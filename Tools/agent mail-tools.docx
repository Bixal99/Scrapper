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 MAIL API Actions</w:t>
      </w:r>
    </w:p>
    <w:p>
      <w:pPr>
        <w:pStyle w:val="Heading2"/>
      </w:pPr>
      <w:r>
        <w:t>1. [POST] Create API Key</w:t>
      </w:r>
    </w:p>
    <w:p>
      <w:r>
        <w:rPr>
          <w:b/>
        </w:rPr>
        <w:t xml:space="preserve">Endpoint: </w:t>
      </w:r>
      <w:r>
        <w:rPr>
          <w:rFonts w:ascii="Courier New" w:hAnsi="Courier New"/>
          <w:sz w:val="18"/>
        </w:rPr>
        <w:t>/api-keys</w:t>
      </w:r>
    </w:p>
    <w:p>
      <w:pPr>
        <w:pStyle w:val="Heading3"/>
      </w:pPr>
      <w:r>
        <w:t>Prerequisites</w:t>
      </w:r>
    </w:p>
    <w:p>
      <w:pPr>
        <w:pStyle w:val="ListBullet"/>
      </w:pPr>
      <w:r>
        <w:t>Ability to create/manage API keys in your AgentMail workspace/pod</w:t>
      </w:r>
    </w:p>
    <w:p>
      <w:pPr>
        <w:pStyle w:val="Heading3"/>
      </w:pPr>
      <w:r>
        <w:t>Method</w:t>
      </w:r>
    </w:p>
    <w:p>
      <w:r>
        <w:t>POST</w:t>
      </w:r>
    </w:p>
    <w:p>
      <w:pPr>
        <w:pStyle w:val="Heading3"/>
      </w:pPr>
      <w:r>
        <w:t>URL</w:t>
      </w:r>
    </w:p>
    <w:p>
      <w:r>
        <w:t>https://api.agentmail.to/v0/api-keys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API key. The response includes the newly created secret api_key value (store it securely), along with metadata such as the key ID, prefix, name, optional pod scope, and creation timestamp.</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Use Content-Type: application/json when sending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api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"api_key_id": "ak_1234567890",</w:t>
        <w:br/>
        <w:t xml:space="preserve"> "api_key": "am_live_abcdefghijklmnopqrstuvwxyz123456",</w:t>
        <w:br/>
        <w:t xml:space="preserve"> "prefix": "am_live",</w:t>
        <w:br/>
        <w:t xml:space="preserve"> "name": "My API Key",</w:t>
        <w:br/>
        <w:t xml:space="preserve"> "pod_id": "pod_abc123",</w:t>
        <w:br/>
        <w:t xml:space="preserve"> "created_at": "2026-03-14T12:34:56Z"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w:t>
        <w:br/>
        <w:t xml:space="preserve"> {</w:t>
        <w:br/>
        <w:t xml:space="preserve"> "path": "name",</w:t>
        <w:br/>
        <w:t xml:space="preserve"> "message":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ID of api key.</w:t>
            </w:r>
          </w:p>
        </w:tc>
      </w:tr>
      <w:tr>
        <w:tc>
          <w:tcPr>
            <w:tcW w:type="dxa" w:w="2880"/>
          </w:tcPr>
          <w:p>
            <w:r>
              <w:t>api_key</w:t>
            </w:r>
          </w:p>
        </w:tc>
        <w:tc>
          <w:tcPr>
            <w:tcW w:type="dxa" w:w="2880"/>
          </w:tcPr>
          <w:p>
            <w:r>
              <w:t>string</w:t>
            </w:r>
          </w:p>
        </w:tc>
        <w:tc>
          <w:tcPr>
            <w:tcW w:type="dxa" w:w="2880"/>
          </w:tcPr>
          <w:p>
            <w:r>
              <w:t>API key.</w:t>
            </w:r>
          </w:p>
        </w:tc>
      </w:tr>
      <w:tr>
        <w:tc>
          <w:tcPr>
            <w:tcW w:type="dxa" w:w="2880"/>
          </w:tcPr>
          <w:p>
            <w:r>
              <w:t>prefix</w:t>
            </w:r>
          </w:p>
        </w:tc>
        <w:tc>
          <w:tcPr>
            <w:tcW w:type="dxa" w:w="2880"/>
          </w:tcPr>
          <w:p>
            <w:r>
              <w:t>string</w:t>
            </w:r>
          </w:p>
        </w:tc>
        <w:tc>
          <w:tcPr>
            <w:tcW w:type="dxa" w:w="2880"/>
          </w:tcPr>
          <w:p>
            <w:r>
              <w:t>Prefix of api key.</w:t>
            </w:r>
          </w:p>
        </w:tc>
      </w:tr>
      <w:tr>
        <w:tc>
          <w:tcPr>
            <w:tcW w:type="dxa" w:w="2880"/>
          </w:tcPr>
          <w:p>
            <w:r>
              <w:t>name</w:t>
            </w:r>
          </w:p>
        </w:tc>
        <w:tc>
          <w:tcPr>
            <w:tcW w:type="dxa" w:w="2880"/>
          </w:tcPr>
          <w:p>
            <w:r>
              <w:t>string</w:t>
            </w:r>
          </w:p>
        </w:tc>
        <w:tc>
          <w:tcPr>
            <w:tcW w:type="dxa" w:w="2880"/>
          </w:tcPr>
          <w:p>
            <w:r>
              <w:t>Name of api key.</w:t>
            </w:r>
          </w:p>
        </w:tc>
      </w:tr>
      <w:tr>
        <w:tc>
          <w:tcPr>
            <w:tcW w:type="dxa" w:w="2880"/>
          </w:tcPr>
          <w:p>
            <w:r>
              <w:t>pod_id</w:t>
            </w:r>
          </w:p>
        </w:tc>
        <w:tc>
          <w:tcPr>
            <w:tcW w:type="dxa" w:w="2880"/>
          </w:tcPr>
          <w:p>
            <w:r>
              <w:t>string</w:t>
            </w:r>
          </w:p>
        </w:tc>
        <w:tc>
          <w:tcPr>
            <w:tcW w:type="dxa" w:w="2880"/>
          </w:tcPr>
          <w:p>
            <w:r>
              <w:t>Pod ID the api key is scoped to.</w:t>
            </w:r>
          </w:p>
        </w:tc>
      </w:tr>
      <w:tr>
        <w:tc>
          <w:tcPr>
            <w:tcW w:type="dxa" w:w="2880"/>
          </w:tcPr>
          <w:p>
            <w:r>
              <w:t>created_at</w:t>
            </w:r>
          </w:p>
        </w:tc>
        <w:tc>
          <w:tcPr>
            <w:tcW w:type="dxa" w:w="2880"/>
          </w:tcPr>
          <w:p>
            <w:r>
              <w:t>string</w:t>
            </w:r>
          </w:p>
        </w:tc>
        <w:tc>
          <w:tcPr>
            <w:tcW w:type="dxa" w:w="2880"/>
          </w:tcPr>
          <w:p>
            <w:r>
              <w:t>Time at which api key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'https://api.agentmail.to/v0/api-keys' \</w:t>
        <w:br/>
        <w:t xml:space="preserve"> --header 'Accept: application/json' \</w:t>
        <w:br/>
        <w:t xml:space="preserve"> --header 'Content-Type: application/json' \</w:t>
        <w:br/>
        <w:t xml:space="preserve"> --data '{</w:t>
        <w:br/>
        <w:t xml:space="preserve"> "name": "My API Key"</w:t>
        <w:br/>
        <w:t xml:space="preserve">  }'</w:t>
      </w:r>
    </w:p>
    <w:p>
      <w:pPr>
        <w:pStyle w:val="Heading3"/>
      </w:pPr>
      <w:r>
        <w:t>Example Usage</w:t>
      </w:r>
    </w:p>
    <w:p>
      <w:pPr>
        <w:pStyle w:val="Heading3"/>
      </w:pPr>
      <w:r>
        <w:t>Example 1: Create an API key for a production integration</w:t>
      </w:r>
    </w:p>
    <w:p>
      <w:r>
        <w:rPr>
          <w:b/>
          <w:color w:val="666666"/>
          <w:sz w:val="16"/>
        </w:rPr>
        <w:t>[bash]</w:t>
      </w:r>
    </w:p>
    <w:p>
      <w:pPr>
        <w:shd w:fill="F2F2F2" w:val="clear"/>
      </w:pPr>
      <w:r>
        <w:rPr>
          <w:rFonts w:ascii="Courier New" w:hAnsi="Courier New"/>
          <w:sz w:val="17"/>
        </w:rPr>
        <w:t>curl --location 'https://api.agentmail.to/v0/api-keys' \</w:t>
        <w:br/>
        <w:t xml:space="preserve"> --header 'Accept: application/json' \</w:t>
        <w:br/>
        <w:t xml:space="preserve"> --header 'Content-Type: application/json' \</w:t>
        <w:br/>
        <w:t xml:space="preserve"> --data '{</w:t>
        <w:br/>
        <w:t xml:space="preserve"> "name": "Prod - Billing Worker"</w:t>
        <w:br/>
        <w:t xml:space="preserve">  }'</w:t>
      </w:r>
    </w:p>
    <w:p>
      <w:pPr>
        <w:pStyle w:val="Heading3"/>
      </w:pPr>
      <w:r>
        <w:t>Example 2: Create an API key for local development</w:t>
      </w:r>
    </w:p>
    <w:p>
      <w:r>
        <w:rPr>
          <w:b/>
          <w:color w:val="666666"/>
          <w:sz w:val="16"/>
        </w:rPr>
        <w:t>[bash]</w:t>
      </w:r>
    </w:p>
    <w:p>
      <w:pPr>
        <w:shd w:fill="F2F2F2" w:val="clear"/>
      </w:pPr>
      <w:r>
        <w:rPr>
          <w:rFonts w:ascii="Courier New" w:hAnsi="Courier New"/>
          <w:sz w:val="17"/>
        </w:rPr>
        <w:t>curl --location 'https://api.agentmail.to/v0/api-keys' \</w:t>
        <w:br/>
        <w:t xml:space="preserve"> --header 'Accept: application/json' \</w:t>
        <w:br/>
        <w:t xml:space="preserve"> --header 'Content-Type: application/json' \</w:t>
        <w:br/>
        <w:t xml:space="preserve"> --data '{</w:t>
        <w:br/>
        <w:t xml:space="preserve"> "name": "Dev - Personal Laptop"</w:t>
        <w:br/>
        <w:t xml:space="preserve">  }'</w:t>
      </w:r>
    </w:p>
    <w:p>
      <w:pPr>
        <w:pStyle w:val="Heading3"/>
      </w:pPr>
      <w:r>
        <w:t>Notes</w:t>
      </w:r>
    </w:p>
    <w:p>
      <w:pPr>
        <w:pStyle w:val="ListBullet"/>
      </w:pPr>
      <w:r>
        <w:t>The api_key value returned is a secret; store it securely and avoid logging it.</w:t>
      </w:r>
    </w:p>
    <w:p>
      <w:pPr>
        <w:pStyle w:val="ListBullet"/>
      </w:pPr>
      <w:r>
        <w:t>The documentation lists multiple server URLs (e.g., https://x402.api.agentmail.to, https://mpp.api.agentmail.to, https://api.agentmail.eu). This knowledge file uses the provided base URL: https://api.agentmail.to.</w:t>
      </w:r>
    </w:p>
    <w:p>
      <w:pPr>
        <w:pStyle w:val="Heading3"/>
      </w:pPr>
      <w:r>
        <w:t>Related apiKeys actions</w:t>
      </w:r>
    </w:p>
    <w:p>
      <w:pPr>
        <w:pStyle w:val="ListBullet"/>
      </w:pPr>
      <w:r>
        <w:t>[POST] Create an API Key for a Pod — /v0/pods/{{podId}}/api-keys</w:t>
      </w:r>
    </w:p>
    <w:p>
      <w:pPr>
        <w:pStyle w:val="ListBullet"/>
      </w:pPr>
      <w:r>
        <w:t>[DELETE] Delete an API Key — /v0/api-keys/{{apiKey}}</w:t>
      </w:r>
    </w:p>
    <w:p>
      <w:pPr>
        <w:pStyle w:val="ListBullet"/>
      </w:pPr>
      <w:r>
        <w:t>[GET] List API Keys — /v0/api-keys</w:t>
      </w:r>
    </w:p>
    <w:p>
      <w:pPr>
        <w:pStyle w:val="ListBullet"/>
      </w:pPr>
      <w:r>
        <w:t>[GET] List a Pod's API Keys — /v0/pods/{{podId}}/api-keys</w:t>
      </w:r>
    </w:p>
    <w:p>
      <w:r>
        <w:br w:type="page"/>
      </w:r>
    </w:p>
    <w:p>
      <w:pPr>
        <w:pStyle w:val="Heading2"/>
      </w:pPr>
      <w:r>
        <w:t>2. [POST] Create an API Key for a Pod</w:t>
      </w:r>
    </w:p>
    <w:p>
      <w:r>
        <w:rPr>
          <w:b/>
        </w:rPr>
        <w:t xml:space="preserve">Endpoint: </w:t>
      </w:r>
      <w:r>
        <w:rPr>
          <w:rFonts w:ascii="Courier New" w:hAnsi="Courier New"/>
          <w:sz w:val="18"/>
        </w:rPr>
        <w:t>/v0/pods/{{podId}}/api-keys</w:t>
      </w:r>
    </w:p>
    <w:p>
      <w:pPr>
        <w:pStyle w:val="Heading3"/>
      </w:pPr>
      <w:r>
        <w:t>Prerequisites</w:t>
      </w:r>
    </w:p>
    <w:p>
      <w:pPr>
        <w:pStyle w:val="ListBullet"/>
      </w:pPr>
      <w:r>
        <w:t>You must have access to the target pod.</w:t>
      </w:r>
    </w:p>
    <w:p>
      <w:pPr>
        <w:pStyle w:val="ListBullet"/>
      </w:pPr>
      <w:r>
        <w:t>You must have permission to create API keys for the pod.</w:t>
      </w:r>
    </w:p>
    <w:p>
      <w:pPr>
        <w:pStyle w:val="Heading3"/>
      </w:pPr>
      <w:r>
        <w:t>Method</w:t>
      </w:r>
    </w:p>
    <w:p>
      <w:r>
        <w:t>POST</w:t>
      </w:r>
    </w:p>
    <w:p>
      <w:pPr>
        <w:pStyle w:val="Heading3"/>
      </w:pPr>
      <w:r>
        <w:t>URL</w:t>
      </w:r>
    </w:p>
    <w:p>
      <w:r>
        <w:t>https://api.agentmail.to/v0/pods/{{pod_id}}/api-keys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API key scoped to a specific pod. The response includes the newly created API key (secret), its ID, and metadata like prefix and creation time.</w:t>
      </w:r>
    </w:p>
    <w:p>
      <w:pPr>
        <w:pStyle w:val="Heading3"/>
      </w:pPr>
      <w:r>
        <w:t>Enforcement Rules</w:t>
      </w:r>
    </w:p>
    <w:p>
      <w:pPr>
        <w:pStyle w:val="ListBullet"/>
      </w:pPr>
      <w:r>
        <w:t>The pod_id path parameter must always be present.</w:t>
      </w:r>
    </w:p>
    <w:p>
      <w:pPr>
        <w:pStyle w:val="ListBullet"/>
      </w:pPr>
      <w:r>
        <w:t>Always construct the path as /v0/pods/{{pod_id}}/api-keys, where {{pod_id}} is a non-empty string.</w:t>
      </w:r>
    </w:p>
    <w:p>
      <w:pPr>
        <w:pStyle w:val="ListBullet"/>
      </w:pPr>
      <w:r>
        <w:t>Do not call the API with a missing or empty pod_id (e.g., avoid /v0/pods//api-keys or /v0/pods/api-keys).</w:t>
      </w:r>
    </w:p>
    <w:p>
      <w:pPr>
        <w:pStyle w:val="ListBullet"/>
      </w:pPr>
      <w:r>
        <w:t>Do not infer or guess the pod_id; it must be provided by the user.</w:t>
      </w:r>
    </w:p>
    <w:p>
      <w:pPr>
        <w:pStyle w:val="ListBullet"/>
      </w:pPr>
      <w:r>
        <w:t>When executing the action, ensure to send Path Parameters in the URL and not in the body.</w:t>
      </w:r>
    </w:p>
    <w:p>
      <w:pPr>
        <w:pStyle w:val="ListBullet"/>
      </w:pPr>
      <w:r>
        <w:t>This endpoint has no query parameters; do not send parameters in the URL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/v0/pods/pod_123/api-keys</w:t>
        <w:br/>
        <w:t>/v0/pods/9f1c2a3b/api-keys</w:t>
      </w:r>
    </w:p>
    <w:p>
      <w:pPr>
        <w:pStyle w:val="Heading3"/>
      </w:pPr>
      <w:r>
        <w:t>Invalid Examples</w:t>
      </w:r>
    </w:p>
    <w:p>
      <w:r>
        <w:rPr>
          <w:b/>
          <w:color w:val="666666"/>
          <w:sz w:val="16"/>
        </w:rPr>
        <w:t>[http]</w:t>
      </w:r>
    </w:p>
    <w:p>
      <w:pPr>
        <w:shd w:fill="F2F2F2" w:val="clear"/>
      </w:pPr>
      <w:r>
        <w:rPr>
          <w:rFonts w:ascii="Courier New" w:hAnsi="Courier New"/>
          <w:sz w:val="17"/>
        </w:rPr>
        <w:t>/v0/pods//api-keys</w:t>
        <w:br/>
        <w:t>/v0/pods/api-keys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api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"api_key_id": "ak_1234567890",</w:t>
        <w:br/>
        <w:t xml:space="preserve"> "api_key": "am_live_abcdefghijklmnopqrstuvwxyz",</w:t>
        <w:br/>
        <w:t xml:space="preserve"> "prefix": "am_live",</w:t>
        <w:br/>
        <w:t xml:space="preserve"> "name": "My integration key",</w:t>
        <w:br/>
        <w:t xml:space="preserve"> "pod_id": "pod_123",</w:t>
        <w:br/>
        <w:t xml:space="preserve"> "created_at": "2026-03-14T12:34:56Z"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"validation_error",</w:t>
        <w:br/>
        <w:t xml:space="preserve"> "errors": [</w:t>
        <w:br/>
        <w:t xml:space="preserve"> {</w:t>
        <w:br/>
        <w:t xml:space="preserve"> "path": ["name"],</w:t>
        <w:br/>
        <w:t xml:space="preserve"> "message": "Field required"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"Pod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api_key_id</w:t>
            </w:r>
          </w:p>
        </w:tc>
        <w:tc>
          <w:tcPr>
            <w:tcW w:type="dxa" w:w="2880"/>
          </w:tcPr>
          <w:p>
            <w:r>
              <w:t>string</w:t>
            </w:r>
          </w:p>
        </w:tc>
        <w:tc>
          <w:tcPr>
            <w:tcW w:type="dxa" w:w="2880"/>
          </w:tcPr>
          <w:p>
            <w:r>
              <w:t>ID of api key.</w:t>
            </w:r>
          </w:p>
        </w:tc>
      </w:tr>
      <w:tr>
        <w:tc>
          <w:tcPr>
            <w:tcW w:type="dxa" w:w="2880"/>
          </w:tcPr>
          <w:p>
            <w:r>
              <w:t>api_key</w:t>
            </w:r>
          </w:p>
        </w:tc>
        <w:tc>
          <w:tcPr>
            <w:tcW w:type="dxa" w:w="2880"/>
          </w:tcPr>
          <w:p>
            <w:r>
              <w:t>string</w:t>
            </w:r>
          </w:p>
        </w:tc>
        <w:tc>
          <w:tcPr>
            <w:tcW w:type="dxa" w:w="2880"/>
          </w:tcPr>
          <w:p>
            <w:r>
              <w:t>API key.</w:t>
            </w:r>
          </w:p>
        </w:tc>
      </w:tr>
      <w:tr>
        <w:tc>
          <w:tcPr>
            <w:tcW w:type="dxa" w:w="2880"/>
          </w:tcPr>
          <w:p>
            <w:r>
              <w:t>prefix</w:t>
            </w:r>
          </w:p>
        </w:tc>
        <w:tc>
          <w:tcPr>
            <w:tcW w:type="dxa" w:w="2880"/>
          </w:tcPr>
          <w:p>
            <w:r>
              <w:t>string</w:t>
            </w:r>
          </w:p>
        </w:tc>
        <w:tc>
          <w:tcPr>
            <w:tcW w:type="dxa" w:w="2880"/>
          </w:tcPr>
          <w:p>
            <w:r>
              <w:t>Prefix of api key.</w:t>
            </w:r>
          </w:p>
        </w:tc>
      </w:tr>
      <w:tr>
        <w:tc>
          <w:tcPr>
            <w:tcW w:type="dxa" w:w="2880"/>
          </w:tcPr>
          <w:p>
            <w:r>
              <w:t>name</w:t>
            </w:r>
          </w:p>
        </w:tc>
        <w:tc>
          <w:tcPr>
            <w:tcW w:type="dxa" w:w="2880"/>
          </w:tcPr>
          <w:p>
            <w:r>
              <w:t>string</w:t>
            </w:r>
          </w:p>
        </w:tc>
        <w:tc>
          <w:tcPr>
            <w:tcW w:type="dxa" w:w="2880"/>
          </w:tcPr>
          <w:p>
            <w:r>
              <w:t>Name of api key.</w:t>
            </w:r>
          </w:p>
        </w:tc>
      </w:tr>
      <w:tr>
        <w:tc>
          <w:tcPr>
            <w:tcW w:type="dxa" w:w="2880"/>
          </w:tcPr>
          <w:p>
            <w:r>
              <w:t>pod_id</w:t>
            </w:r>
          </w:p>
        </w:tc>
        <w:tc>
          <w:tcPr>
            <w:tcW w:type="dxa" w:w="2880"/>
          </w:tcPr>
          <w:p>
            <w:r>
              <w:t>string</w:t>
            </w:r>
          </w:p>
        </w:tc>
        <w:tc>
          <w:tcPr>
            <w:tcW w:type="dxa" w:w="2880"/>
          </w:tcPr>
          <w:p>
            <w:r>
              <w:t>Pod ID the api key is scoped to.</w:t>
            </w:r>
          </w:p>
        </w:tc>
      </w:tr>
      <w:tr>
        <w:tc>
          <w:tcPr>
            <w:tcW w:type="dxa" w:w="2880"/>
          </w:tcPr>
          <w:p>
            <w:r>
              <w:t>created_at</w:t>
            </w:r>
          </w:p>
        </w:tc>
        <w:tc>
          <w:tcPr>
            <w:tcW w:type="dxa" w:w="2880"/>
          </w:tcPr>
          <w:p>
            <w:r>
              <w:t>string</w:t>
            </w:r>
          </w:p>
        </w:tc>
        <w:tc>
          <w:tcPr>
            <w:tcW w:type="dxa" w:w="2880"/>
          </w:tcPr>
          <w:p>
            <w:r>
              <w:t>Time at which api key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'https://api.agentmail.to/v0/pods/pod_123/api-keys' \</w:t>
        <w:br/>
        <w:t xml:space="preserve"> --header 'Accept: application/json' \</w:t>
        <w:br/>
        <w:t xml:space="preserve"> --header 'Content-Type: application/json' \</w:t>
        <w:br/>
        <w:t xml:space="preserve"> --data '{</w:t>
        <w:br/>
        <w:t xml:space="preserve"> "name": "My integration key"</w:t>
        <w:br/>
        <w:t xml:space="preserve">  }'</w:t>
      </w:r>
    </w:p>
    <w:p>
      <w:pPr>
        <w:pStyle w:val="Heading3"/>
      </w:pPr>
      <w:r>
        <w:t>Example Usage</w:t>
      </w:r>
    </w:p>
    <w:p>
      <w:pPr>
        <w:pStyle w:val="Heading3"/>
      </w:pPr>
      <w:r>
        <w:t>Example 1: Create an API key for a pod</w:t>
      </w:r>
    </w:p>
    <w:p>
      <w:r>
        <w:rPr>
          <w:b/>
          <w:color w:val="666666"/>
          <w:sz w:val="16"/>
        </w:rPr>
        <w:t>[bash]</w:t>
      </w:r>
    </w:p>
    <w:p>
      <w:pPr>
        <w:shd w:fill="F2F2F2" w:val="clear"/>
      </w:pPr>
      <w:r>
        <w:rPr>
          <w:rFonts w:ascii="Courier New" w:hAnsi="Courier New"/>
          <w:sz w:val="17"/>
        </w:rPr>
        <w:t>curl -X POST 'https://api.agentmail.to/v0/pods/pod_123/api-keys' \</w:t>
        <w:br/>
        <w:t xml:space="preserve"> -H 'Accept: application/json' \</w:t>
        <w:br/>
        <w:t xml:space="preserve"> -H 'Content-Type: application/json' \</w:t>
        <w:br/>
        <w:t xml:space="preserve"> -d '{"name":"CI key"}'</w:t>
      </w:r>
    </w:p>
    <w:p>
      <w:pPr>
        <w:pStyle w:val="Heading3"/>
      </w:pPr>
      <w:r>
        <w:t>Example 2: Create an API key with a descriptive name</w:t>
      </w:r>
    </w:p>
    <w:p>
      <w:r>
        <w:rPr>
          <w:b/>
          <w:color w:val="666666"/>
          <w:sz w:val="16"/>
        </w:rPr>
        <w:t>[bash]</w:t>
      </w:r>
    </w:p>
    <w:p>
      <w:pPr>
        <w:shd w:fill="F2F2F2" w:val="clear"/>
      </w:pPr>
      <w:r>
        <w:rPr>
          <w:rFonts w:ascii="Courier New" w:hAnsi="Courier New"/>
          <w:sz w:val="17"/>
        </w:rPr>
        <w:t>curl -X POST 'https://api.agentmail.to/v0/pods/pod_abc/api-keys' \</w:t>
        <w:br/>
        <w:t xml:space="preserve"> -H 'Accept: application/json' \</w:t>
        <w:br/>
        <w:t xml:space="preserve"> -H 'Content-Type: application/json' \</w:t>
        <w:br/>
        <w:t xml:space="preserve"> -d '{</w:t>
        <w:br/>
        <w:t xml:space="preserve"> "name": "Production - billing sync"</w:t>
        <w:br/>
        <w:t xml:space="preserve">  }'</w:t>
      </w:r>
    </w:p>
    <w:p>
      <w:pPr>
        <w:pStyle w:val="Heading3"/>
      </w:pPr>
      <w:r>
        <w:t>Behavior</w:t>
      </w:r>
    </w:p>
    <w:p>
      <w:pPr>
        <w:pStyle w:val="ListBullet"/>
      </w:pPr>
      <w:r>
        <w:t>Validates pod_id is present in the URL path and that the JSON body contains name.</w:t>
      </w:r>
    </w:p>
    <w:p>
      <w:pPr>
        <w:pStyle w:val="ListBullet"/>
      </w:pPr>
      <w:r>
        <w:t>Creates a new API key scoped to the specified pod.</w:t>
      </w:r>
    </w:p>
    <w:p>
      <w:pPr>
        <w:pStyle w:val="ListBullet"/>
      </w:pPr>
      <w:r>
        <w:t>Returns the API key secret (api_key) along with identifiers and metadata.</w:t>
      </w:r>
    </w:p>
    <w:p>
      <w:pPr>
        <w:pStyle w:val="Heading3"/>
      </w:pPr>
      <w:r>
        <w:t>Notes</w:t>
      </w:r>
    </w:p>
    <w:p>
      <w:pPr>
        <w:pStyle w:val="ListBullet"/>
      </w:pPr>
      <w:r>
        <w:t>The returned api_key is a secret; store it securely.</w:t>
      </w:r>
    </w:p>
    <w:p>
      <w:pPr>
        <w:pStyle w:val="ListBullet"/>
      </w:pPr>
      <w:r>
        <w:t>The documentation lists an Authorization header requirement, but authentication headers are intentionally omitted from this knowledge file per the documentation rules.</w:t>
      </w:r>
    </w:p>
    <w:p>
      <w:pPr>
        <w:pStyle w:val="Heading3"/>
      </w:pPr>
      <w:r>
        <w:t>Error Handling</w:t>
      </w:r>
    </w:p>
    <w:p>
      <w:pPr>
        <w:pStyle w:val="ListBullet"/>
      </w:pPr>
      <w:r>
        <w:t>400 Bad Request: Request body validation failed (e.g., missing required name).</w:t>
      </w:r>
    </w:p>
    <w:p>
      <w:pPr>
        <w:pStyle w:val="ListBullet"/>
      </w:pPr>
      <w:r>
        <w:t>404 Not Found: The specified pod does not exist (or is not accessible).</w:t>
      </w:r>
    </w:p>
    <w:p>
      <w:pPr>
        <w:pStyle w:val="Heading3"/>
      </w:pPr>
      <w:r>
        <w:t>Related apiKeys actions</w:t>
      </w:r>
    </w:p>
    <w:p>
      <w:pPr>
        <w:pStyle w:val="ListBullet"/>
      </w:pPr>
      <w:r>
        <w:t>[POST] Create API Key — /api-keys</w:t>
      </w:r>
    </w:p>
    <w:p>
      <w:pPr>
        <w:pStyle w:val="ListBullet"/>
      </w:pPr>
      <w:r>
        <w:t>[DELETE] Delete an API Key — /v0/api-keys/{{apiKey}}</w:t>
      </w:r>
    </w:p>
    <w:p>
      <w:pPr>
        <w:pStyle w:val="ListBullet"/>
      </w:pPr>
      <w:r>
        <w:t>[GET] List API Keys — /v0/api-keys</w:t>
      </w:r>
    </w:p>
    <w:p>
      <w:pPr>
        <w:pStyle w:val="ListBullet"/>
      </w:pPr>
      <w:r>
        <w:t>[GET] List a Pod's API Keys — /v0/pods/{{podId}}/api-keys</w:t>
      </w:r>
    </w:p>
    <w:p>
      <w:r>
        <w:br w:type="page"/>
      </w:r>
    </w:p>
    <w:p>
      <w:pPr>
        <w:pStyle w:val="Heading2"/>
      </w:pPr>
      <w:r>
        <w:t>3. [DELETE] Delete an API Key</w:t>
      </w:r>
    </w:p>
    <w:p>
      <w:r>
        <w:rPr>
          <w:b/>
        </w:rPr>
        <w:t xml:space="preserve">Endpoint: </w:t>
      </w:r>
      <w:r>
        <w:rPr>
          <w:rFonts w:ascii="Courier New" w:hAnsi="Courier New"/>
          <w:sz w:val="18"/>
        </w:rPr>
        <w:t>/v0/api-keys/{{apiKey}}</w:t>
      </w:r>
    </w:p>
    <w:p>
      <w:pPr>
        <w:pStyle w:val="Heading3"/>
      </w:pPr>
      <w:r>
        <w:t>Prerequisites</w:t>
      </w:r>
    </w:p>
    <w:p>
      <w:pPr>
        <w:pStyle w:val="ListBullet"/>
      </w:pPr>
      <w:r>
        <w:t>You must have an existing API key ID to delete.</w:t>
      </w:r>
    </w:p>
    <w:p>
      <w:pPr>
        <w:pStyle w:val="Heading3"/>
      </w:pPr>
      <w:r>
        <w:t>Method</w:t>
      </w:r>
    </w:p>
    <w:p>
      <w:r>
        <w:t>DELETE</w:t>
      </w:r>
    </w:p>
    <w:p>
      <w:pPr>
        <w:pStyle w:val="Heading3"/>
      </w:pPr>
      <w:r>
        <w:t>URL</w:t>
      </w:r>
    </w:p>
    <w:p>
      <w:r>
        <w:t>https://api.agentmail.to/v0/api-keys/{{api_key}}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API key by its ID.</w:t>
      </w:r>
    </w:p>
    <w:p>
      <w:pPr>
        <w:pStyle w:val="Heading3"/>
      </w:pPr>
      <w:r>
        <w:t>Enforcement Rules</w:t>
      </w:r>
    </w:p>
    <w:p>
      <w:pPr>
        <w:pStyle w:val="ListBullet"/>
      </w:pPr>
      <w:r>
        <w:t>The api_key path parameter must always be present and non-empty.</w:t>
      </w:r>
    </w:p>
    <w:p>
      <w:pPr>
        <w:pStyle w:val="ListBullet"/>
      </w:pPr>
      <w:r>
        <w:t>Always construct the path as /v0/api-keys/{{api_key}}, where {{api_key}} is a non-empty string.</w:t>
      </w:r>
    </w:p>
    <w:p>
      <w:pPr>
        <w:pStyle w:val="ListBullet"/>
      </w:pPr>
      <w:r>
        <w:t>Do not call the API with a missing or empty api_key (e.g., avoid /v0/api-keys/).</w:t>
      </w:r>
    </w:p>
    <w:p>
      <w:pPr>
        <w:pStyle w:val="ListBullet"/>
      </w:pPr>
      <w:r>
        <w:t>Do not infer or guess the api_key.</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/v0/api-keys/ak_123456789</w:t>
        <w:br/>
        <w:t>/v0/api-keys/api_key</w:t>
      </w:r>
    </w:p>
    <w:p>
      <w:pPr>
        <w:pStyle w:val="Heading3"/>
      </w:pPr>
      <w:r>
        <w:t>Invalid Examples</w:t>
      </w:r>
    </w:p>
    <w:p>
      <w:r>
        <w:rPr>
          <w:b/>
          <w:color w:val="666666"/>
          <w:sz w:val="16"/>
        </w:rPr>
        <w:t>[http]</w:t>
      </w:r>
    </w:p>
    <w:p>
      <w:pPr>
        <w:shd w:fill="F2F2F2" w:val="clear"/>
      </w:pPr>
      <w:r>
        <w:rPr>
          <w:rFonts w:ascii="Courier New" w:hAnsi="Courier New"/>
          <w:sz w:val="17"/>
        </w:rPr>
        <w:t>/v0/api-keys/</w:t>
        <w:br/>
        <w:t>/v0/api-keys</w:t>
        <w:br/>
        <w:t>/v0/api-keys/{{api_key}} (if {{api_key}}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ID of api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lists a 200 “Successful response” but does not provide a response body schema.</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"ErrorName",</w:t>
        <w:br/>
        <w:t xml:space="preserve"> "message": "Error message."</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'https://api.agentmail.to/v0/api-keys/ak_123456789' \</w:t>
        <w:br/>
        <w:t xml:space="preserve"> --header 'Accept: application/json'</w:t>
      </w:r>
    </w:p>
    <w:p>
      <w:pPr>
        <w:pStyle w:val="Heading3"/>
      </w:pPr>
      <w:r>
        <w:t>Example Usage</w:t>
      </w:r>
    </w:p>
    <w:p>
      <w:pPr>
        <w:pStyle w:val="Heading3"/>
      </w:pPr>
      <w:r>
        <w:t>Example 1: Delete a specific API key</w:t>
      </w:r>
    </w:p>
    <w:p>
      <w:r>
        <w:rPr>
          <w:b/>
          <w:color w:val="666666"/>
          <w:sz w:val="16"/>
        </w:rPr>
        <w:t>[bash]</w:t>
      </w:r>
    </w:p>
    <w:p>
      <w:pPr>
        <w:shd w:fill="F2F2F2" w:val="clear"/>
      </w:pPr>
      <w:r>
        <w:rPr>
          <w:rFonts w:ascii="Courier New" w:hAnsi="Courier New"/>
          <w:sz w:val="17"/>
        </w:rPr>
        <w:t>curl -i -X DELETE \</w:t>
        <w:br/>
        <w:t xml:space="preserve"> 'https://api.agentmail.to/v0/api-keys/ak_live_01HXYZABCDEF1234567890' \</w:t>
        <w:br/>
        <w:t xml:space="preserve"> -H 'Accept: application/json'</w:t>
      </w:r>
    </w:p>
    <w:p>
      <w:pPr>
        <w:pStyle w:val="Heading3"/>
      </w:pPr>
      <w:r>
        <w:t>Example 2: Delete another API key ID</w:t>
      </w:r>
    </w:p>
    <w:p>
      <w:r>
        <w:rPr>
          <w:b/>
          <w:color w:val="666666"/>
          <w:sz w:val="16"/>
        </w:rPr>
        <w:t>[bash]</w:t>
      </w:r>
    </w:p>
    <w:p>
      <w:pPr>
        <w:shd w:fill="F2F2F2" w:val="clear"/>
      </w:pPr>
      <w:r>
        <w:rPr>
          <w:rFonts w:ascii="Courier New" w:hAnsi="Courier New"/>
          <w:sz w:val="17"/>
        </w:rPr>
        <w:t>curl -i -X DELETE \</w:t>
        <w:br/>
        <w:t xml:space="preserve"> 'https://api.agentmail.to/v0/api-keys/ak_test_01HXYZABCDEF1234567890' \</w:t>
        <w:br/>
        <w:t xml:space="preserve"> -H 'Accept: application/json'</w:t>
      </w:r>
    </w:p>
    <w:p>
      <w:pPr>
        <w:pStyle w:val="Heading3"/>
      </w:pPr>
      <w:r>
        <w:t>Error Handling</w:t>
      </w:r>
    </w:p>
    <w:p>
      <w:pPr>
        <w:pStyle w:val="ListBullet"/>
      </w:pPr>
      <w:r>
        <w:t>404 Not Found: Returned as an ErrorResponse object when the API key cannot be found.</w:t>
      </w:r>
    </w:p>
    <w:p>
      <w:pPr>
        <w:pStyle w:val="ListBullet"/>
      </w:pPr>
      <w:r>
        <w:t>200 OK: Indicates successful deletion (response body not specified in the provided documentation).</w:t>
      </w:r>
    </w:p>
    <w:p>
      <w:pPr>
        <w:pStyle w:val="Heading3"/>
      </w:pPr>
      <w:r>
        <w:t>Related apiKeys actions</w:t>
      </w:r>
    </w:p>
    <w:p>
      <w:pPr>
        <w:pStyle w:val="ListBullet"/>
      </w:pPr>
      <w:r>
        <w:t>[POST] Create API Key — /api-keys</w:t>
      </w:r>
    </w:p>
    <w:p>
      <w:pPr>
        <w:pStyle w:val="ListBullet"/>
      </w:pPr>
      <w:r>
        <w:t>[POST] Create an API Key for a Pod — /v0/pods/{{podId}}/api-keys</w:t>
      </w:r>
    </w:p>
    <w:p>
      <w:pPr>
        <w:pStyle w:val="ListBullet"/>
      </w:pPr>
      <w:r>
        <w:t>[GET] List API Keys — /v0/api-keys</w:t>
      </w:r>
    </w:p>
    <w:p>
      <w:pPr>
        <w:pStyle w:val="ListBullet"/>
      </w:pPr>
      <w:r>
        <w:t>[GET] List a Pod's API Keys — /v0/pods/{{podId}}/api-keys</w:t>
      </w:r>
    </w:p>
    <w:p>
      <w:r>
        <w:br w:type="page"/>
      </w:r>
    </w:p>
    <w:p>
      <w:pPr>
        <w:pStyle w:val="Heading2"/>
      </w:pPr>
      <w:r>
        <w:t>4. [DELETE] Delete a Pod’s API Key</w:t>
      </w:r>
    </w:p>
    <w:p>
      <w:r>
        <w:rPr>
          <w:b/>
        </w:rPr>
        <w:t xml:space="preserve">Endpoint: </w:t>
      </w:r>
      <w:r>
        <w:rPr>
          <w:rFonts w:ascii="Courier New" w:hAnsi="Courier New"/>
          <w:sz w:val="18"/>
        </w:rPr>
        <w:t>/v0/pods/{{podId}}/api-keys/{{apiKey}}</w:t>
      </w:r>
    </w:p>
    <w:p>
      <w:pPr>
        <w:pStyle w:val="Heading3"/>
      </w:pPr>
      <w:r>
        <w:t>Prerequisites</w:t>
      </w:r>
    </w:p>
    <w:p>
      <w:pPr>
        <w:pStyle w:val="ListBullet"/>
      </w:pPr>
      <w:r>
        <w:t>You must have a valid pod_id</w:t>
      </w:r>
    </w:p>
    <w:p>
      <w:pPr>
        <w:pStyle w:val="ListBullet"/>
      </w:pPr>
      <w:r>
        <w:t>You must have the target API key ID (api_key) to delete</w:t>
      </w:r>
    </w:p>
    <w:p>
      <w:pPr>
        <w:pStyle w:val="Heading3"/>
      </w:pPr>
      <w:r>
        <w:t>Method</w:t>
      </w:r>
    </w:p>
    <w:p>
      <w:r>
        <w:t>DELETE</w:t>
      </w:r>
    </w:p>
    <w:p>
      <w:pPr>
        <w:pStyle w:val="Heading3"/>
      </w:pPr>
      <w:r>
        <w:t>URL</w:t>
      </w:r>
    </w:p>
    <w:p>
      <w:r>
        <w:t>https://api.agentmail.to/v0/pods/{{pod_id}}/api-keys/{{api_key}}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API key belonging to a specific pod.</w:t>
      </w:r>
    </w:p>
    <w:p>
      <w:pPr>
        <w:pStyle w:val="Heading3"/>
      </w:pPr>
      <w:r>
        <w:t>Enforcement Rules</w:t>
      </w:r>
    </w:p>
    <w:p>
      <w:pPr>
        <w:pStyle w:val="ListBullet"/>
      </w:pPr>
      <w:r>
        <w:t>The pod_id path parameter must always be present.</w:t>
      </w:r>
    </w:p>
    <w:p>
      <w:pPr>
        <w:pStyle w:val="ListBullet"/>
      </w:pPr>
      <w:r>
        <w:t>The api_key path parameter must always be present.</w:t>
      </w:r>
    </w:p>
    <w:p>
      <w:pPr>
        <w:pStyle w:val="ListBullet"/>
      </w:pPr>
      <w:r>
        <w:t>Always construct the path as /v0/pods/{{pod_id}}/api-keys/{{api_key}}, where {{pod_id}} and {{api_key}} are non-empty strings.</w:t>
      </w:r>
    </w:p>
    <w:p>
      <w:pPr>
        <w:pStyle w:val="ListBullet"/>
      </w:pPr>
      <w:r>
        <w:t>Do not call the API with missing or empty path parameters (e.g., avoid /v0/pods//api-keys/).</w:t>
      </w:r>
    </w:p>
    <w:p>
      <w:pPr>
        <w:pStyle w:val="ListBullet"/>
      </w:pPr>
      <w:r>
        <w:t>Do not infer or guess pod_id or api_key beyond what the user provides.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/v0/pods/pod_123/api-keys/key_123</w:t>
        <w:br/>
        <w:t>/v0/pods/abc123/api-keys/def456</w:t>
      </w:r>
    </w:p>
    <w:p>
      <w:pPr>
        <w:pStyle w:val="Heading3"/>
      </w:pPr>
      <w:r>
        <w:t>Invalid Examples</w:t>
      </w:r>
    </w:p>
    <w:p>
      <w:r>
        <w:rPr>
          <w:b/>
          <w:color w:val="666666"/>
          <w:sz w:val="16"/>
        </w:rPr>
        <w:t>[http]</w:t>
      </w:r>
    </w:p>
    <w:p>
      <w:pPr>
        <w:shd w:fill="F2F2F2" w:val="clear"/>
      </w:pPr>
      <w:r>
        <w:rPr>
          <w:rFonts w:ascii="Courier New" w:hAnsi="Courier New"/>
          <w:sz w:val="17"/>
        </w:rPr>
        <w:t>/v0/pods//api-keys/key_123</w:t>
        <w:br/>
        <w:t>/v0/pods/pod_123/api-keys/</w:t>
        <w:br/>
        <w:t>/v0/pods/pod_123/api-keys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 (Sent in URL path)</w:t>
            </w:r>
          </w:p>
        </w:tc>
      </w:tr>
      <w:tr>
        <w:tc>
          <w:tcPr>
            <w:tcW w:type="dxa" w:w="2880"/>
          </w:tcPr>
          <w:p>
            <w:r>
              <w:t>api_key</w:t>
            </w:r>
          </w:p>
        </w:tc>
        <w:tc>
          <w:tcPr>
            <w:tcW w:type="dxa" w:w="2880"/>
          </w:tcPr>
          <w:p>
            <w:r>
              <w:t>string</w:t>
            </w:r>
          </w:p>
        </w:tc>
        <w:tc>
          <w:tcPr>
            <w:tcW w:type="dxa" w:w="2880"/>
          </w:tcPr>
          <w:p>
            <w:r>
              <w:t>ID of api key.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 Present on error responses.</w:t>
            </w:r>
          </w:p>
        </w:tc>
      </w:tr>
      <w:tr>
        <w:tc>
          <w:tcPr>
            <w:tcW w:type="dxa" w:w="2880"/>
          </w:tcPr>
          <w:p>
            <w:r>
              <w:t>message</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'https://api.agentmail.to/v0/pods/pod_id/api-keys/api_key' \</w:t>
        <w:br/>
        <w:t xml:space="preserve"> -H 'Accept: application/json'</w:t>
      </w:r>
    </w:p>
    <w:p>
      <w:pPr>
        <w:pStyle w:val="Heading3"/>
      </w:pPr>
      <w:r>
        <w:t>Example Usage</w:t>
      </w:r>
    </w:p>
    <w:p>
      <w:pPr>
        <w:pStyle w:val="Heading3"/>
      </w:pPr>
      <w:r>
        <w:t>Example 1: Delete an API key from a pod</w:t>
      </w:r>
    </w:p>
    <w:p>
      <w:r>
        <w:rPr>
          <w:b/>
          <w:color w:val="666666"/>
          <w:sz w:val="16"/>
        </w:rPr>
        <w:t>[bash]</w:t>
      </w:r>
    </w:p>
    <w:p>
      <w:pPr>
        <w:shd w:fill="F2F2F2" w:val="clear"/>
      </w:pPr>
      <w:r>
        <w:rPr>
          <w:rFonts w:ascii="Courier New" w:hAnsi="Courier New"/>
          <w:sz w:val="17"/>
        </w:rPr>
        <w:t>curl -i -X DELETE \</w:t>
        <w:br/>
        <w:t xml:space="preserve"> 'https://api.agentmail.to/v0/pods/pod_123/api-keys/key_456' \</w:t>
        <w:br/>
        <w:t xml:space="preserve"> -H 'Accept: application/json'</w:t>
      </w:r>
    </w:p>
    <w:p>
      <w:pPr>
        <w:pStyle w:val="Heading3"/>
      </w:pPr>
      <w:r>
        <w:t>Error Handling</w:t>
      </w:r>
    </w:p>
    <w:p>
      <w:pPr>
        <w:pStyle w:val="ListBullet"/>
      </w:pPr>
      <w:r>
        <w:t>404 Not Found: Returned when the pod and/or API key does not exist (response body is a JSON error object with name and message).</w:t>
      </w:r>
    </w:p>
    <w:p>
      <w:r>
        <w:br w:type="page"/>
      </w:r>
    </w:p>
    <w:p>
      <w:pPr>
        <w:pStyle w:val="Heading2"/>
      </w:pPr>
      <w:r>
        <w:t>5. [GET] List API Keys</w:t>
      </w:r>
    </w:p>
    <w:p>
      <w:r>
        <w:rPr>
          <w:b/>
        </w:rPr>
        <w:t xml:space="preserve">Endpoint: </w:t>
      </w:r>
      <w:r>
        <w:rPr>
          <w:rFonts w:ascii="Courier New" w:hAnsi="Courier New"/>
          <w:sz w:val="18"/>
        </w:rPr>
        <w:t>/v0/api-keys</w:t>
      </w:r>
    </w:p>
    <w:p>
      <w:pPr>
        <w:pStyle w:val="Heading3"/>
      </w:pPr>
      <w:r>
        <w:t>Prerequisites</w:t>
      </w:r>
    </w:p>
    <w:p>
      <w:pPr>
        <w:pStyle w:val="ListBullet"/>
      </w:pPr>
      <w:r>
        <w:t>Must have permission to list API keys for the authenticated account/workspace.</w:t>
      </w:r>
    </w:p>
    <w:p>
      <w:pPr>
        <w:pStyle w:val="Heading3"/>
      </w:pPr>
      <w:r>
        <w:t>Method</w:t>
      </w:r>
    </w:p>
    <w:p>
      <w:r>
        <w:t>GET</w:t>
      </w:r>
    </w:p>
    <w:p>
      <w:pPr>
        <w:pStyle w:val="Heading3"/>
      </w:pPr>
      <w:r>
        <w:t>URL</w:t>
      </w:r>
    </w:p>
    <w:p>
      <w:r>
        <w:t>https://api.agentmail.to/v0/api-keys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API keys. Results are ordered by created_at descending.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/v0/api-keys</w:t>
        <w:br/>
        <w:t>/v0/api-keys?limit=50</w:t>
        <w:br/>
        <w:t>/v0/api-keys?page_token=eyJvZmZzZXQiOjEwMH0=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ascending</w:t>
            </w:r>
          </w:p>
        </w:tc>
        <w:tc>
          <w:tcPr>
            <w:tcW w:type="dxa" w:w="2880"/>
          </w:tcPr>
          <w:p>
            <w:r>
              <w:t>boolean</w:t>
            </w:r>
          </w:p>
        </w:tc>
        <w:tc>
          <w:tcPr>
            <w:tcW w:type="dxa" w:w="2880"/>
          </w:tcPr>
          <w:p>
            <w:r>
              <w:t>Sort in ascending temporal order. (Response is otherwise described as ordered by created_at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"next_page_token": "eyJvZmZzZXQiOjJ9",</w:t>
        <w:br/>
        <w:t xml:space="preserve"> "api_keys": [</w:t>
        <w:br/>
        <w:t xml:space="preserve"> {</w:t>
        <w:br/>
        <w:t xml:space="preserve"> "api_key_id": "ak_01HZY7T2Q0Q5Y9K8J3M1N2P3Q4",</w:t>
        <w:br/>
        <w:t xml:space="preserve"> "prefix": "am_live_",</w:t>
        <w:br/>
        <w:t xml:space="preserve"> "name": "Production key",</w:t>
        <w:br/>
        <w:t xml:space="preserve"> "pod_id": "pod_01HZY7Q8W3D4E5F6G7H8J9K0L1",</w:t>
        <w:br/>
        <w:t xml:space="preserve"> "used_at": "2026-03-10T18:22:11Z",</w:t>
        <w:br/>
        <w:t xml:space="preserve"> "created_at": "2026-03-01T12:00:00Z"</w:t>
        <w:br/>
        <w:t xml:space="preserve"> },</w:t>
        <w:br/>
        <w:t xml:space="preserve"> {</w:t>
        <w:br/>
        <w:t xml:space="preserve"> "api_key_id": "ak_01HZY7S8R9T0U1V2W3X4Y5Z6A7",</w:t>
        <w:br/>
        <w:t xml:space="preserve"> "prefix": "am_test_",</w:t>
        <w:br/>
        <w:t xml:space="preserve"> "name": "Staging key",</w:t>
        <w:br/>
        <w:t xml:space="preserve"> "used_at": "2026-03-05T09:10:00Z",</w:t>
        <w:br/>
        <w:t xml:space="preserve"> "created_at": "2026-02-15T08:30:00Z"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next_page_token</w:t>
            </w:r>
          </w:p>
        </w:tc>
        <w:tc>
          <w:tcPr>
            <w:tcW w:type="dxa" w:w="2880"/>
          </w:tcPr>
          <w:p>
            <w:r>
              <w:t>string</w:t>
            </w:r>
          </w:p>
        </w:tc>
        <w:tc>
          <w:tcPr>
            <w:tcW w:type="dxa" w:w="2880"/>
          </w:tcPr>
          <w:p>
            <w:r>
              <w:t>Page token for fetching the next page (if present).</w:t>
            </w:r>
          </w:p>
        </w:tc>
      </w:tr>
      <w:tr>
        <w:tc>
          <w:tcPr>
            <w:tcW w:type="dxa" w:w="2880"/>
          </w:tcPr>
          <w:p>
            <w:r>
              <w:t>api_keys</w:t>
            </w:r>
          </w:p>
        </w:tc>
        <w:tc>
          <w:tcPr>
            <w:tcW w:type="dxa" w:w="2880"/>
          </w:tcPr>
          <w:p>
            <w:r>
              <w:t>array</w:t>
            </w:r>
          </w:p>
        </w:tc>
        <w:tc>
          <w:tcPr>
            <w:tcW w:type="dxa" w:w="2880"/>
          </w:tcPr>
          <w:p>
            <w:r>
              <w:t>List of API key objects.</w:t>
            </w:r>
          </w:p>
        </w:tc>
      </w:tr>
      <w:tr>
        <w:tc>
          <w:tcPr>
            <w:tcW w:type="dxa" w:w="2880"/>
          </w:tcPr>
          <w:p>
            <w:r>
              <w:t>api_keys[].api_key_id</w:t>
            </w:r>
          </w:p>
        </w:tc>
        <w:tc>
          <w:tcPr>
            <w:tcW w:type="dxa" w:w="2880"/>
          </w:tcPr>
          <w:p>
            <w:r>
              <w:t>string</w:t>
            </w:r>
          </w:p>
        </w:tc>
        <w:tc>
          <w:tcPr>
            <w:tcW w:type="dxa" w:w="2880"/>
          </w:tcPr>
          <w:p>
            <w:r>
              <w:t>ID of api key.</w:t>
            </w:r>
          </w:p>
        </w:tc>
      </w:tr>
      <w:tr>
        <w:tc>
          <w:tcPr>
            <w:tcW w:type="dxa" w:w="2880"/>
          </w:tcPr>
          <w:p>
            <w:r>
              <w:t>api_keys[].prefix</w:t>
            </w:r>
          </w:p>
        </w:tc>
        <w:tc>
          <w:tcPr>
            <w:tcW w:type="dxa" w:w="2880"/>
          </w:tcPr>
          <w:p>
            <w:r>
              <w:t>string</w:t>
            </w:r>
          </w:p>
        </w:tc>
        <w:tc>
          <w:tcPr>
            <w:tcW w:type="dxa" w:w="2880"/>
          </w:tcPr>
          <w:p>
            <w:r>
              <w:t>Prefix of api key.</w:t>
            </w:r>
          </w:p>
        </w:tc>
      </w:tr>
      <w:tr>
        <w:tc>
          <w:tcPr>
            <w:tcW w:type="dxa" w:w="2880"/>
          </w:tcPr>
          <w:p>
            <w:r>
              <w:t>api_keys[].name</w:t>
            </w:r>
          </w:p>
        </w:tc>
        <w:tc>
          <w:tcPr>
            <w:tcW w:type="dxa" w:w="2880"/>
          </w:tcPr>
          <w:p>
            <w:r>
              <w:t>string</w:t>
            </w:r>
          </w:p>
        </w:tc>
        <w:tc>
          <w:tcPr>
            <w:tcW w:type="dxa" w:w="2880"/>
          </w:tcPr>
          <w:p>
            <w:r>
              <w:t>Name of api key.</w:t>
            </w:r>
          </w:p>
        </w:tc>
      </w:tr>
      <w:tr>
        <w:tc>
          <w:tcPr>
            <w:tcW w:type="dxa" w:w="2880"/>
          </w:tcPr>
          <w:p>
            <w:r>
              <w:t>api_keys[].pod_id</w:t>
            </w:r>
          </w:p>
        </w:tc>
        <w:tc>
          <w:tcPr>
            <w:tcW w:type="dxa" w:w="2880"/>
          </w:tcPr>
          <w:p>
            <w:r>
              <w:t>string</w:t>
            </w:r>
          </w:p>
        </w:tc>
        <w:tc>
          <w:tcPr>
            <w:tcW w:type="dxa" w:w="2880"/>
          </w:tcPr>
          <w:p>
            <w:r>
              <w:t>Pod ID the api key is scoped to. If set, the key can only access resources within this pod.</w:t>
            </w:r>
          </w:p>
        </w:tc>
      </w:tr>
      <w:tr>
        <w:tc>
          <w:tcPr>
            <w:tcW w:type="dxa" w:w="2880"/>
          </w:tcPr>
          <w:p>
            <w:r>
              <w:t>api_keys[].used_at</w:t>
            </w:r>
          </w:p>
        </w:tc>
        <w:tc>
          <w:tcPr>
            <w:tcW w:type="dxa" w:w="2880"/>
          </w:tcPr>
          <w:p>
            <w:r>
              <w:t>string</w:t>
            </w:r>
          </w:p>
        </w:tc>
        <w:tc>
          <w:tcPr>
            <w:tcW w:type="dxa" w:w="2880"/>
          </w:tcPr>
          <w:p>
            <w:r>
              <w:t>Time at which api key was last used (date-time).</w:t>
            </w:r>
          </w:p>
        </w:tc>
      </w:tr>
      <w:tr>
        <w:tc>
          <w:tcPr>
            <w:tcW w:type="dxa" w:w="2880"/>
          </w:tcPr>
          <w:p>
            <w:r>
              <w:t>api_keys[].created_at</w:t>
            </w:r>
          </w:p>
        </w:tc>
        <w:tc>
          <w:tcPr>
            <w:tcW w:type="dxa" w:w="2880"/>
          </w:tcPr>
          <w:p>
            <w:r>
              <w:t>string</w:t>
            </w:r>
          </w:p>
        </w:tc>
        <w:tc>
          <w:tcPr>
            <w:tcW w:type="dxa" w:w="2880"/>
          </w:tcPr>
          <w:p>
            <w:r>
              <w:t>Time at which api key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'https://api.agentmail.to/v0/api-keys?limit=50' \</w:t>
        <w:br/>
        <w:t xml:space="preserve"> --header 'Accept: application/json'</w:t>
      </w:r>
    </w:p>
    <w:p>
      <w:pPr>
        <w:pStyle w:val="Heading3"/>
      </w:pPr>
      <w:r>
        <w:t>Example Usage</w:t>
      </w:r>
    </w:p>
    <w:p>
      <w:pPr>
        <w:pStyle w:val="Heading3"/>
      </w:pPr>
      <w:r>
        <w:t>Example 1: List API keys (default paging)</w:t>
      </w:r>
    </w:p>
    <w:p>
      <w:r>
        <w:rPr>
          <w:b/>
          <w:color w:val="666666"/>
          <w:sz w:val="16"/>
        </w:rPr>
        <w:t>[bash]</w:t>
      </w:r>
    </w:p>
    <w:p>
      <w:pPr>
        <w:shd w:fill="F2F2F2" w:val="clear"/>
      </w:pPr>
      <w:r>
        <w:rPr>
          <w:rFonts w:ascii="Courier New" w:hAnsi="Courier New"/>
          <w:sz w:val="17"/>
        </w:rPr>
        <w:t>curl -sS --location 'https://api.agentmail.to/v0/api-keys' \</w:t>
        <w:br/>
        <w:t xml:space="preserve"> --header 'Accept: application/json'</w:t>
      </w:r>
    </w:p>
    <w:p>
      <w:pPr>
        <w:pStyle w:val="Heading3"/>
      </w:pPr>
      <w:r>
        <w:t>Example 2: Fetch next page using next_page_token</w:t>
      </w:r>
    </w:p>
    <w:p>
      <w:r>
        <w:rPr>
          <w:b/>
          <w:color w:val="666666"/>
          <w:sz w:val="16"/>
        </w:rPr>
        <w:t>[bash]</w:t>
      </w:r>
    </w:p>
    <w:p>
      <w:pPr>
        <w:shd w:fill="F2F2F2" w:val="clear"/>
      </w:pPr>
      <w:r>
        <w:rPr>
          <w:rFonts w:ascii="Courier New" w:hAnsi="Courier New"/>
          <w:sz w:val="17"/>
        </w:rPr>
        <w:t>curl -sS --location 'https://api.agentmail.to/v0/api-keys?page_token=eyJvZmZzZXQiOjJ9' \</w:t>
        <w:br/>
        <w:t xml:space="preserve"> --header 'Accept: application/json'</w:t>
      </w:r>
    </w:p>
    <w:p>
      <w:pPr>
        <w:pStyle w:val="Heading3"/>
      </w:pPr>
      <w:r>
        <w:t>Example 3: Sort in ascending order</w:t>
      </w:r>
    </w:p>
    <w:p>
      <w:r>
        <w:rPr>
          <w:b/>
          <w:color w:val="666666"/>
          <w:sz w:val="16"/>
        </w:rPr>
        <w:t>[bash]</w:t>
      </w:r>
    </w:p>
    <w:p>
      <w:pPr>
        <w:shd w:fill="F2F2F2" w:val="clear"/>
      </w:pPr>
      <w:r>
        <w:rPr>
          <w:rFonts w:ascii="Courier New" w:hAnsi="Courier New"/>
          <w:sz w:val="17"/>
        </w:rPr>
        <w:t>curl -sS --location 'https://api.agentmail.to/v0/api-keys?ascending=true&amp;limit=25' \</w:t>
        <w:br/>
        <w:t xml:space="preserve"> --header 'Accept: application/json'</w:t>
      </w:r>
    </w:p>
    <w:p>
      <w:pPr>
        <w:pStyle w:val="Heading3"/>
      </w:pPr>
      <w:r>
        <w:t>Notes</w:t>
      </w:r>
    </w:p>
    <w:p>
      <w:pPr>
        <w:pStyle w:val="ListBullet"/>
      </w:pPr>
      <w:r>
        <w:t>The response is documented as ordered by created_at descending.</w:t>
      </w:r>
    </w:p>
    <w:p>
      <w:pPr>
        <w:pStyle w:val="ListBullet"/>
      </w:pPr>
      <w:r>
        <w:t>If an API key has pod_id set, it is scoped to that pod.</w:t>
      </w:r>
    </w:p>
    <w:p>
      <w:pPr>
        <w:pStyle w:val="Heading3"/>
      </w:pPr>
      <w:r>
        <w:t>Error Handling</w:t>
      </w:r>
    </w:p>
    <w:p>
      <w:pPr>
        <w:pStyle w:val="ListBullet"/>
      </w:pPr>
      <w:r>
        <w:t>Error responses are not provided in the scraped content for this endpoint.</w:t>
      </w:r>
    </w:p>
    <w:p>
      <w:pPr>
        <w:pStyle w:val="Heading3"/>
      </w:pPr>
      <w:r>
        <w:t>Related apiKeys actions</w:t>
      </w:r>
    </w:p>
    <w:p>
      <w:pPr>
        <w:pStyle w:val="ListBullet"/>
      </w:pPr>
      <w:r>
        <w:t>[POST] Create API Key — /api-keys</w:t>
      </w:r>
    </w:p>
    <w:p>
      <w:pPr>
        <w:pStyle w:val="ListBullet"/>
      </w:pPr>
      <w:r>
        <w:t>[POST] Create an API Key for a Pod — /v0/pods/{{podId}}/api-keys</w:t>
      </w:r>
    </w:p>
    <w:p>
      <w:pPr>
        <w:pStyle w:val="ListBullet"/>
      </w:pPr>
      <w:r>
        <w:t>[DELETE] Delete an API Key — /v0/api-keys/{{apiKey}}</w:t>
      </w:r>
    </w:p>
    <w:p>
      <w:pPr>
        <w:pStyle w:val="ListBullet"/>
      </w:pPr>
      <w:r>
        <w:t>[GET] List a Pod's API Keys — /v0/pods/{{podId}}/api-keys</w:t>
      </w:r>
    </w:p>
    <w:p>
      <w:r>
        <w:br w:type="page"/>
      </w:r>
    </w:p>
    <w:p>
      <w:pPr>
        <w:pStyle w:val="Heading2"/>
      </w:pPr>
      <w:r>
        <w:t>6. [GET] List a Pod's API Keys</w:t>
      </w:r>
    </w:p>
    <w:p>
      <w:r>
        <w:rPr>
          <w:b/>
        </w:rPr>
        <w:t xml:space="preserve">Endpoint: </w:t>
      </w:r>
      <w:r>
        <w:rPr>
          <w:rFonts w:ascii="Courier New" w:hAnsi="Courier New"/>
          <w:sz w:val="18"/>
        </w:rPr>
        <w:t>/v0/pods/{{podId}}/api-keys</w:t>
      </w:r>
    </w:p>
    <w:p>
      <w:pPr>
        <w:pStyle w:val="Heading3"/>
      </w:pPr>
      <w:r>
        <w:t>Prerequisites</w:t>
      </w:r>
    </w:p>
    <w:p>
      <w:pPr>
        <w:pStyle w:val="ListBullet"/>
      </w:pPr>
      <w:r>
        <w:t>You must have access to the target pod.</w:t>
      </w:r>
    </w:p>
    <w:p>
      <w:pPr>
        <w:pStyle w:val="Heading3"/>
      </w:pPr>
      <w:r>
        <w:t>Method</w:t>
      </w:r>
    </w:p>
    <w:p>
      <w:r>
        <w:t>GET</w:t>
      </w:r>
    </w:p>
    <w:p>
      <w:pPr>
        <w:pStyle w:val="Heading3"/>
      </w:pPr>
      <w:r>
        <w:t>URL</w:t>
      </w:r>
    </w:p>
    <w:p>
      <w:r>
        <w:t>https://api.agentmail.to/v0/pods/{{pod_id}}/api-keys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API keys for a specific pod. Results are ordered by created_at descending and support pagination.</w:t>
      </w:r>
    </w:p>
    <w:p>
      <w:pPr>
        <w:pStyle w:val="Heading3"/>
      </w:pPr>
      <w:r>
        <w:t>Enforcement Rules</w:t>
      </w:r>
    </w:p>
    <w:p>
      <w:pPr>
        <w:pStyle w:val="ListBullet"/>
      </w:pPr>
      <w:r>
        <w:t>The pod_id path parameter must always be present.</w:t>
      </w:r>
    </w:p>
    <w:p>
      <w:pPr>
        <w:pStyle w:val="ListBullet"/>
      </w:pPr>
      <w:r>
        <w:t>Always construct the path as /v0/pods/{{pod_id}}/api-keys, where {{pod_id}} is a non-empty string.</w:t>
      </w:r>
    </w:p>
    <w:p>
      <w:pPr>
        <w:pStyle w:val="ListBullet"/>
      </w:pPr>
      <w:r>
        <w:t>Do not call the API with a missing or empty pod_id (e.g., avoid /v0/pods//api-keys or /v0/pods/api-keys).</w:t>
      </w:r>
    </w:p>
    <w:p>
      <w:pPr>
        <w:pStyle w:val="ListBullet"/>
      </w:pPr>
      <w:r>
        <w:t>Do not infer or guess pod_id.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/v0/pods/pod_123/api-keys</w:t>
        <w:br/>
        <w:t>/v0/pods/8f2c1b0a/api-keys</w:t>
      </w:r>
    </w:p>
    <w:p>
      <w:pPr>
        <w:pStyle w:val="Heading3"/>
      </w:pPr>
      <w:r>
        <w:t>Invalid Examples</w:t>
      </w:r>
    </w:p>
    <w:p>
      <w:r>
        <w:rPr>
          <w:b/>
          <w:color w:val="666666"/>
          <w:sz w:val="16"/>
        </w:rPr>
        <w:t>[http]</w:t>
      </w:r>
    </w:p>
    <w:p>
      <w:pPr>
        <w:shd w:fill="F2F2F2" w:val="clear"/>
      </w:pPr>
      <w:r>
        <w:rPr>
          <w:rFonts w:ascii="Courier New" w:hAnsi="Courier New"/>
          <w:sz w:val="17"/>
        </w:rPr>
        <w:t>/v0/pods//api-keys</w:t>
        <w:br/>
        <w:t>/v0/pods/api-keys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"next_page_token": "ptok_01J0EXAMPLE",</w:t>
        <w:br/>
        <w:t xml:space="preserve"> "api_keys": [</w:t>
        <w:br/>
        <w:t xml:space="preserve"> {</w:t>
        <w:br/>
        <w:t xml:space="preserve"> "api_key_id": "ak_01J0EXAMPLE1",</w:t>
        <w:br/>
        <w:t xml:space="preserve"> "prefix": "am_live_",</w:t>
        <w:br/>
        <w:t xml:space="preserve"> "name": "CI key",</w:t>
        <w:br/>
        <w:t xml:space="preserve"> "pod_id": "pod_123",</w:t>
        <w:br/>
        <w:t xml:space="preserve"> "used_at": "2026-03-10T12:34:56Z",</w:t>
        <w:br/>
        <w:t xml:space="preserve"> "created_at": "2026-03-01T09:00:00Z"</w:t>
        <w:br/>
        <w:t xml:space="preserve"> },</w:t>
        <w:br/>
        <w:t xml:space="preserve"> {</w:t>
        <w:br/>
        <w:t xml:space="preserve"> "api_key_id": "ak_01J0EXAMPLE2",</w:t>
        <w:br/>
        <w:t xml:space="preserve"> "prefix": "am_live_",</w:t>
        <w:br/>
        <w:t xml:space="preserve"> "name": "Local dev",</w:t>
        <w:br/>
        <w:t xml:space="preserve"> "pod_id": "pod_123",</w:t>
        <w:br/>
        <w:t xml:space="preserve"> "used_at": "2026-03-05T08:10:00Z",</w:t>
        <w:br/>
        <w:t xml:space="preserve"> "created_at": "2026-02-20T15:30:00Z"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"Pod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next_page_token</w:t>
            </w:r>
          </w:p>
        </w:tc>
        <w:tc>
          <w:tcPr>
            <w:tcW w:type="dxa" w:w="2880"/>
          </w:tcPr>
          <w:p>
            <w:r>
              <w:t>string</w:t>
            </w:r>
          </w:p>
        </w:tc>
        <w:tc>
          <w:tcPr>
            <w:tcW w:type="dxa" w:w="2880"/>
          </w:tcPr>
          <w:p>
            <w:r>
              <w:t>Page token for pagination. May be omitted if there is no next page.</w:t>
            </w:r>
          </w:p>
        </w:tc>
      </w:tr>
      <w:tr>
        <w:tc>
          <w:tcPr>
            <w:tcW w:type="dxa" w:w="2880"/>
          </w:tcPr>
          <w:p>
            <w:r>
              <w:t>api_keys</w:t>
            </w:r>
          </w:p>
        </w:tc>
        <w:tc>
          <w:tcPr>
            <w:tcW w:type="dxa" w:w="2880"/>
          </w:tcPr>
          <w:p>
            <w:r>
              <w:t>array</w:t>
            </w:r>
          </w:p>
        </w:tc>
        <w:tc>
          <w:tcPr>
            <w:tcW w:type="dxa" w:w="2880"/>
          </w:tcPr>
          <w:p>
            <w:r>
              <w:t>List of API keys (ordered by created_at descending).</w:t>
            </w:r>
          </w:p>
        </w:tc>
      </w:tr>
      <w:tr>
        <w:tc>
          <w:tcPr>
            <w:tcW w:type="dxa" w:w="2880"/>
          </w:tcPr>
          <w:p>
            <w:r>
              <w:t>api_keys[].api_key_id</w:t>
            </w:r>
          </w:p>
        </w:tc>
        <w:tc>
          <w:tcPr>
            <w:tcW w:type="dxa" w:w="2880"/>
          </w:tcPr>
          <w:p>
            <w:r>
              <w:t>string</w:t>
            </w:r>
          </w:p>
        </w:tc>
        <w:tc>
          <w:tcPr>
            <w:tcW w:type="dxa" w:w="2880"/>
          </w:tcPr>
          <w:p>
            <w:r>
              <w:t>ID of api key.</w:t>
            </w:r>
          </w:p>
        </w:tc>
      </w:tr>
      <w:tr>
        <w:tc>
          <w:tcPr>
            <w:tcW w:type="dxa" w:w="2880"/>
          </w:tcPr>
          <w:p>
            <w:r>
              <w:t>api_keys[].prefix</w:t>
            </w:r>
          </w:p>
        </w:tc>
        <w:tc>
          <w:tcPr>
            <w:tcW w:type="dxa" w:w="2880"/>
          </w:tcPr>
          <w:p>
            <w:r>
              <w:t>string</w:t>
            </w:r>
          </w:p>
        </w:tc>
        <w:tc>
          <w:tcPr>
            <w:tcW w:type="dxa" w:w="2880"/>
          </w:tcPr>
          <w:p>
            <w:r>
              <w:t>Prefix of api key.</w:t>
            </w:r>
          </w:p>
        </w:tc>
      </w:tr>
      <w:tr>
        <w:tc>
          <w:tcPr>
            <w:tcW w:type="dxa" w:w="2880"/>
          </w:tcPr>
          <w:p>
            <w:r>
              <w:t>api_keys[].name</w:t>
            </w:r>
          </w:p>
        </w:tc>
        <w:tc>
          <w:tcPr>
            <w:tcW w:type="dxa" w:w="2880"/>
          </w:tcPr>
          <w:p>
            <w:r>
              <w:t>string</w:t>
            </w:r>
          </w:p>
        </w:tc>
        <w:tc>
          <w:tcPr>
            <w:tcW w:type="dxa" w:w="2880"/>
          </w:tcPr>
          <w:p>
            <w:r>
              <w:t>Name of api key.</w:t>
            </w:r>
          </w:p>
        </w:tc>
      </w:tr>
      <w:tr>
        <w:tc>
          <w:tcPr>
            <w:tcW w:type="dxa" w:w="2880"/>
          </w:tcPr>
          <w:p>
            <w:r>
              <w:t>api_keys[].pod_id</w:t>
            </w:r>
          </w:p>
        </w:tc>
        <w:tc>
          <w:tcPr>
            <w:tcW w:type="dxa" w:w="2880"/>
          </w:tcPr>
          <w:p>
            <w:r>
              <w:t>string</w:t>
            </w:r>
          </w:p>
        </w:tc>
        <w:tc>
          <w:tcPr>
            <w:tcW w:type="dxa" w:w="2880"/>
          </w:tcPr>
          <w:p>
            <w:r>
              <w:t>Pod ID the api key is scoped to. If set, the key can only access resources within this pod.</w:t>
            </w:r>
          </w:p>
        </w:tc>
      </w:tr>
      <w:tr>
        <w:tc>
          <w:tcPr>
            <w:tcW w:type="dxa" w:w="2880"/>
          </w:tcPr>
          <w:p>
            <w:r>
              <w:t>api_keys[].used_at</w:t>
            </w:r>
          </w:p>
        </w:tc>
        <w:tc>
          <w:tcPr>
            <w:tcW w:type="dxa" w:w="2880"/>
          </w:tcPr>
          <w:p>
            <w:r>
              <w:t>string</w:t>
            </w:r>
          </w:p>
        </w:tc>
        <w:tc>
          <w:tcPr>
            <w:tcW w:type="dxa" w:w="2880"/>
          </w:tcPr>
          <w:p>
            <w:r>
              <w:t>Time at which api key was last used (date-time).</w:t>
            </w:r>
          </w:p>
        </w:tc>
      </w:tr>
      <w:tr>
        <w:tc>
          <w:tcPr>
            <w:tcW w:type="dxa" w:w="2880"/>
          </w:tcPr>
          <w:p>
            <w:r>
              <w:t>api_keys[].created_at</w:t>
            </w:r>
          </w:p>
        </w:tc>
        <w:tc>
          <w:tcPr>
            <w:tcW w:type="dxa" w:w="2880"/>
          </w:tcPr>
          <w:p>
            <w:r>
              <w:t>string</w:t>
            </w:r>
          </w:p>
        </w:tc>
        <w:tc>
          <w:tcPr>
            <w:tcW w:type="dxa" w:w="2880"/>
          </w:tcPr>
          <w:p>
            <w:r>
              <w:t>Time at which api key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'https://api.agentmail.to/v0/pods/pod_123/api-keys?limit=50' \</w:t>
        <w:br/>
        <w:t xml:space="preserve"> --header 'Accept: application/json'</w:t>
      </w:r>
    </w:p>
    <w:p>
      <w:pPr>
        <w:pStyle w:val="Heading3"/>
      </w:pPr>
      <w:r>
        <w:t>Example Usage</w:t>
      </w:r>
    </w:p>
    <w:p>
      <w:pPr>
        <w:pStyle w:val="Heading3"/>
      </w:pPr>
      <w:r>
        <w:t>Example 1: List first page (default pagination)</w:t>
      </w:r>
    </w:p>
    <w:p>
      <w:r>
        <w:rPr>
          <w:b/>
          <w:color w:val="666666"/>
          <w:sz w:val="16"/>
        </w:rPr>
        <w:t>[bash]</w:t>
      </w:r>
    </w:p>
    <w:p>
      <w:pPr>
        <w:shd w:fill="F2F2F2" w:val="clear"/>
      </w:pPr>
      <w:r>
        <w:rPr>
          <w:rFonts w:ascii="Courier New" w:hAnsi="Courier New"/>
          <w:sz w:val="17"/>
        </w:rPr>
        <w:t>curl -sS --location \</w:t>
        <w:br/>
        <w:t xml:space="preserve"> 'https://api.agentmail.to/v0/pods/pod_123/api-keys'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-sS --location \</w:t>
        <w:br/>
        <w:t xml:space="preserve"> 'https://api.agentmail.to/v0/pods/pod_123/api-keys?limit=10' \</w:t>
        <w:br/>
        <w:t xml:space="preserve"> --header 'Accept: application/json'</w:t>
      </w:r>
    </w:p>
    <w:p>
      <w:pPr>
        <w:pStyle w:val="Heading3"/>
      </w:pPr>
      <w:r>
        <w:t>Example 3: Fetch next page</w:t>
      </w:r>
    </w:p>
    <w:p>
      <w:r>
        <w:rPr>
          <w:b/>
          <w:color w:val="666666"/>
          <w:sz w:val="16"/>
        </w:rPr>
        <w:t>[bash]</w:t>
      </w:r>
    </w:p>
    <w:p>
      <w:pPr>
        <w:shd w:fill="F2F2F2" w:val="clear"/>
      </w:pPr>
      <w:r>
        <w:rPr>
          <w:rFonts w:ascii="Courier New" w:hAnsi="Courier New"/>
          <w:sz w:val="17"/>
        </w:rPr>
        <w:t>curl -sS --location \</w:t>
        <w:br/>
        <w:t xml:space="preserve"> 'https://api.agentmail.to/v0/pods/pod_123/api-keys?page_token=ptok_01J0EXAMPLE' \</w:t>
        <w:br/>
        <w:t xml:space="preserve"> --header 'Accept: application/json'</w:t>
      </w:r>
    </w:p>
    <w:p>
      <w:pPr>
        <w:pStyle w:val="Heading3"/>
      </w:pPr>
      <w:r>
        <w:t>Notes</w:t>
      </w:r>
    </w:p>
    <w:p>
      <w:pPr>
        <w:pStyle w:val="ListBullet"/>
      </w:pPr>
      <w:r>
        <w:t>The response api_keys list is ordered by created_at descending.</w:t>
      </w:r>
    </w:p>
    <w:p>
      <w:pPr>
        <w:pStyle w:val="ListBullet"/>
      </w:pPr>
      <w:r>
        <w:t>This endpoint uses page_token-based pagination; use next_page_token from a prior response to fetch subsequent pages.</w:t>
      </w:r>
    </w:p>
    <w:p>
      <w:pPr>
        <w:pStyle w:val="ListBullet"/>
      </w:pPr>
      <w:r>
        <w:t>No request body is sent for this endpoint.</w:t>
      </w:r>
    </w:p>
    <w:p>
      <w:pPr>
        <w:pStyle w:val="Heading3"/>
      </w:pPr>
      <w:r>
        <w:t>Error Handling</w:t>
      </w:r>
    </w:p>
    <w:p>
      <w:pPr>
        <w:pStyle w:val="ListBullet"/>
      </w:pPr>
      <w:r>
        <w:t>404 Not Found: Returned as an error response with { "name", "message" } when the pod (or resource) cannot be found.</w:t>
      </w:r>
    </w:p>
    <w:p>
      <w:pPr>
        <w:pStyle w:val="Heading3"/>
      </w:pPr>
      <w:r>
        <w:t>Related apiKeys actions</w:t>
      </w:r>
    </w:p>
    <w:p>
      <w:pPr>
        <w:pStyle w:val="ListBullet"/>
      </w:pPr>
      <w:r>
        <w:t>[POST] Create API Key — /api-keys</w:t>
      </w:r>
    </w:p>
    <w:p>
      <w:pPr>
        <w:pStyle w:val="ListBullet"/>
      </w:pPr>
      <w:r>
        <w:t>[POST] Create an API Key for a Pod — /v0/pods/{{podId}}/api-keys</w:t>
      </w:r>
    </w:p>
    <w:p>
      <w:pPr>
        <w:pStyle w:val="ListBullet"/>
      </w:pPr>
      <w:r>
        <w:t>[DELETE] Delete an API Key — /v0/api-keys/{{apiKey}}</w:t>
      </w:r>
    </w:p>
    <w:p>
      <w:pPr>
        <w:pStyle w:val="ListBullet"/>
      </w:pPr>
      <w:r>
        <w:t>[GET] List API Keys — /v0/api-keys</w:t>
      </w:r>
    </w:p>
    <w:p>
      <w:r>
        <w:br w:type="page"/>
      </w:r>
    </w:p>
    <w:p>
      <w:pPr>
        <w:pStyle w:val="Heading2"/>
      </w:pPr>
      <w:r>
        <w:t>7. [POST] Create Domain</w:t>
      </w:r>
    </w:p>
    <w:p>
      <w:r>
        <w:rPr>
          <w:b/>
        </w:rPr>
        <w:t xml:space="preserve">Endpoint: </w:t>
      </w:r>
      <w:r>
        <w:rPr>
          <w:rFonts w:ascii="Courier New" w:hAnsi="Courier New"/>
          <w:sz w:val="18"/>
        </w:rPr>
        <w:t>/domains</w:t>
      </w:r>
    </w:p>
    <w:p>
      <w:pPr>
        <w:pStyle w:val="Heading3"/>
      </w:pPr>
      <w:r>
        <w:t>Prerequisites</w:t>
      </w:r>
    </w:p>
    <w:p>
      <w:pPr>
        <w:pStyle w:val="ListBullet"/>
      </w:pPr>
      <w:r>
        <w:t>You must have access to create/manage domains in AgentMail.</w:t>
      </w:r>
    </w:p>
    <w:p>
      <w:pPr>
        <w:pStyle w:val="ListBullet"/>
      </w:pPr>
      <w:r>
        <w:t>You must know the domain name you want to add (e.g., example.com).</w:t>
      </w:r>
    </w:p>
    <w:p>
      <w:pPr>
        <w:pStyle w:val="Heading3"/>
      </w:pPr>
      <w:r>
        <w:t>Method</w:t>
      </w:r>
    </w:p>
    <w:p>
      <w:r>
        <w:t>POST</w:t>
      </w:r>
    </w:p>
    <w:p>
      <w:pPr>
        <w:pStyle w:val="Heading3"/>
      </w:pPr>
      <w:r>
        <w:t>URL</w:t>
      </w:r>
    </w:p>
    <w:p>
      <w:r>
        <w:t>https://api.agentmail.to/v0/domains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domain in AgentMail and returns the domain object, including DNS verification records and the current verification status.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name of the domain (e.g., "example.com").</w:t>
            </w:r>
          </w:p>
        </w:tc>
      </w:tr>
      <w:tr>
        <w:tc>
          <w:tcPr>
            <w:tcW w:type="dxa" w:w="2880"/>
          </w:tcPr>
          <w:p>
            <w:r>
              <w:t>feedback_enabled</w:t>
            </w:r>
          </w:p>
        </w:tc>
        <w:tc>
          <w:tcPr>
            <w:tcW w:type="dxa" w:w="2880"/>
          </w:tcPr>
          <w:p>
            <w:r>
              <w:t>boolean</w:t>
            </w:r>
          </w:p>
        </w:tc>
        <w:tc>
          <w:tcPr>
            <w:tcW w:type="dxa" w:w="2880"/>
          </w:tcPr>
          <w:p>
            <w:r>
              <w:t>Whether bounce and complaint notifications are sent to your inboxes.</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"domain_id": "example.com",</w:t>
        <w:br/>
        <w:t xml:space="preserve"> "status": "PENDING",</w:t>
        <w:br/>
        <w:t xml:space="preserve"> "feedback_enabled": true,</w:t>
        <w:br/>
        <w:t xml:space="preserve"> "records": [</w:t>
        <w:br/>
        <w:t xml:space="preserve"> {</w:t>
        <w:br/>
        <w:t xml:space="preserve"> "type": "TXT",</w:t>
        <w:br/>
        <w:t xml:space="preserve"> "name": "_agentmail.example.com",</w:t>
        <w:br/>
        <w:t xml:space="preserve"> "value": "agentmail-verification=abc123",</w:t>
        <w:br/>
        <w:t xml:space="preserve"> "status": "MISSING",</w:t>
        <w:br/>
        <w:t xml:space="preserve"> "priority": 10</w:t>
        <w:br/>
        <w:t xml:space="preserve"> }</w:t>
        <w:br/>
        <w:t xml:space="preserve"> ],</w:t>
        <w:br/>
        <w:t xml:space="preserve"> "client_id": "client_abc123",</w:t>
        <w:br/>
        <w:t xml:space="preserve"> "updated_at": "2026-03-14T12:00:00Z",</w:t>
        <w:br/>
        <w:t xml:space="preserve"> "created_at": "2026-03-14T12:00:00Z"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"Validation errors."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domain_id</w:t>
            </w:r>
          </w:p>
        </w:tc>
        <w:tc>
          <w:tcPr>
            <w:tcW w:type="dxa" w:w="2880"/>
          </w:tcPr>
          <w:p>
            <w:r>
              <w:t>string</w:t>
            </w:r>
          </w:p>
        </w:tc>
        <w:tc>
          <w:tcPr>
            <w:tcW w:type="dxa" w:w="2880"/>
          </w:tcPr>
          <w:p>
            <w:r>
              <w:t>The name of the domain (e.g., "your-domain.com").</w:t>
            </w:r>
          </w:p>
        </w:tc>
      </w:tr>
      <w:tr>
        <w:tc>
          <w:tcPr>
            <w:tcW w:type="dxa" w:w="2880"/>
          </w:tcPr>
          <w:p>
            <w:r>
              <w:t>status</w:t>
            </w:r>
          </w:p>
        </w:tc>
        <w:tc>
          <w:tcPr>
            <w:tcW w:type="dxa" w:w="2880"/>
          </w:tcPr>
          <w:p>
            <w:r>
              <w:t>string</w:t>
            </w:r>
          </w:p>
        </w:tc>
        <w:tc>
          <w:tcPr>
            <w:tcW w:type="dxa" w:w="2880"/>
          </w:tcPr>
          <w:p>
            <w:r>
              <w:t>The verification status of the domain. Possible values: NOT_STARTED, PENDING, INVALID, FAILED, VERIFYING, VERIFIED.</w:t>
            </w:r>
          </w:p>
        </w:tc>
      </w:tr>
      <w:tr>
        <w:tc>
          <w:tcPr>
            <w:tcW w:type="dxa" w:w="2880"/>
          </w:tcPr>
          <w:p>
            <w:r>
              <w:t>feedback_enabled</w:t>
            </w:r>
          </w:p>
        </w:tc>
        <w:tc>
          <w:tcPr>
            <w:tcW w:type="dxa" w:w="2880"/>
          </w:tcPr>
          <w:p>
            <w:r>
              <w:t>boolean</w:t>
            </w:r>
          </w:p>
        </w:tc>
        <w:tc>
          <w:tcPr>
            <w:tcW w:type="dxa" w:w="2880"/>
          </w:tcPr>
          <w:p>
            <w:r>
              <w:t>Bounce and complaint notifications are sent to your inboxes.</w:t>
            </w:r>
          </w:p>
        </w:tc>
      </w:tr>
      <w:tr>
        <w:tc>
          <w:tcPr>
            <w:tcW w:type="dxa" w:w="2880"/>
          </w:tcPr>
          <w:p>
            <w:r>
              <w:t>records</w:t>
            </w:r>
          </w:p>
        </w:tc>
        <w:tc>
          <w:tcPr>
            <w:tcW w:type="dxa" w:w="2880"/>
          </w:tcPr>
          <w:p>
            <w:r>
              <w:t>array</w:t>
            </w:r>
          </w:p>
        </w:tc>
        <w:tc>
          <w:tcPr>
            <w:tcW w:type="dxa" w:w="2880"/>
          </w:tcPr>
          <w:p>
            <w:r>
              <w:t>List of DNS records required to verify the domain.</w:t>
            </w:r>
          </w:p>
        </w:tc>
      </w:tr>
      <w:tr>
        <w:tc>
          <w:tcPr>
            <w:tcW w:type="dxa" w:w="2880"/>
          </w:tcPr>
          <w:p>
            <w:r>
              <w:t>records.type</w:t>
            </w:r>
          </w:p>
        </w:tc>
        <w:tc>
          <w:tcPr>
            <w:tcW w:type="dxa" w:w="2880"/>
          </w:tcPr>
          <w:p>
            <w:r>
              <w:t>string</w:t>
            </w:r>
          </w:p>
        </w:tc>
        <w:tc>
          <w:tcPr>
            <w:tcW w:type="dxa" w:w="2880"/>
          </w:tcPr>
          <w:p>
            <w:r>
              <w:t>DNS record type. Possible values: TXT, CNAME, MX.</w:t>
            </w:r>
          </w:p>
        </w:tc>
      </w:tr>
      <w:tr>
        <w:tc>
          <w:tcPr>
            <w:tcW w:type="dxa" w:w="2880"/>
          </w:tcPr>
          <w:p>
            <w:r>
              <w:t>records.name</w:t>
            </w:r>
          </w:p>
        </w:tc>
        <w:tc>
          <w:tcPr>
            <w:tcW w:type="dxa" w:w="2880"/>
          </w:tcPr>
          <w:p>
            <w:r>
              <w:t>string</w:t>
            </w:r>
          </w:p>
        </w:tc>
        <w:tc>
          <w:tcPr>
            <w:tcW w:type="dxa" w:w="2880"/>
          </w:tcPr>
          <w:p>
            <w:r>
              <w:t>The name/host of the record.</w:t>
            </w:r>
          </w:p>
        </w:tc>
      </w:tr>
      <w:tr>
        <w:tc>
          <w:tcPr>
            <w:tcW w:type="dxa" w:w="2880"/>
          </w:tcPr>
          <w:p>
            <w:r>
              <w:t>records.value</w:t>
            </w:r>
          </w:p>
        </w:tc>
        <w:tc>
          <w:tcPr>
            <w:tcW w:type="dxa" w:w="2880"/>
          </w:tcPr>
          <w:p>
            <w:r>
              <w:t>string</w:t>
            </w:r>
          </w:p>
        </w:tc>
        <w:tc>
          <w:tcPr>
            <w:tcW w:type="dxa" w:w="2880"/>
          </w:tcPr>
          <w:p>
            <w:r>
              <w:t>The value of the record.</w:t>
            </w:r>
          </w:p>
        </w:tc>
      </w:tr>
      <w:tr>
        <w:tc>
          <w:tcPr>
            <w:tcW w:type="dxa" w:w="2880"/>
          </w:tcPr>
          <w:p>
            <w:r>
              <w:t>records.status</w:t>
            </w:r>
          </w:p>
        </w:tc>
        <w:tc>
          <w:tcPr>
            <w:tcW w:type="dxa" w:w="2880"/>
          </w:tcPr>
          <w:p>
            <w:r>
              <w:t>string</w:t>
            </w:r>
          </w:p>
        </w:tc>
        <w:tc>
          <w:tcPr>
            <w:tcW w:type="dxa" w:w="2880"/>
          </w:tcPr>
          <w:p>
            <w:r>
              <w:t>Verification status of this specific record. Possible values: MISSING, INVALID, VALID.</w:t>
            </w:r>
          </w:p>
        </w:tc>
      </w:tr>
      <w:tr>
        <w:tc>
          <w:tcPr>
            <w:tcW w:type="dxa" w:w="2880"/>
          </w:tcPr>
          <w:p>
            <w:r>
              <w:t>records.priority</w:t>
            </w:r>
          </w:p>
        </w:tc>
        <w:tc>
          <w:tcPr>
            <w:tcW w:type="dxa" w:w="2880"/>
          </w:tcPr>
          <w:p>
            <w:r>
              <w:t>integer</w:t>
            </w:r>
          </w:p>
        </w:tc>
        <w:tc>
          <w:tcPr>
            <w:tcW w:type="dxa" w:w="2880"/>
          </w:tcPr>
          <w:p>
            <w:r>
              <w:t>Priority of the MX record. (May be omitted for non-MX records.)</w:t>
            </w:r>
          </w:p>
        </w:tc>
      </w:tr>
      <w:tr>
        <w:tc>
          <w:tcPr>
            <w:tcW w:type="dxa" w:w="2880"/>
          </w:tcPr>
          <w:p>
            <w:r>
              <w:t>client_id</w:t>
            </w:r>
          </w:p>
        </w:tc>
        <w:tc>
          <w:tcPr>
            <w:tcW w:type="dxa" w:w="2880"/>
          </w:tcPr>
          <w:p>
            <w:r>
              <w:t>string</w:t>
            </w:r>
          </w:p>
        </w:tc>
        <w:tc>
          <w:tcPr>
            <w:tcW w:type="dxa" w:w="2880"/>
          </w:tcPr>
          <w:p>
            <w:r>
              <w:t>Client ID of domain.</w:t>
            </w:r>
          </w:p>
        </w:tc>
      </w:tr>
      <w:tr>
        <w:tc>
          <w:tcPr>
            <w:tcW w:type="dxa" w:w="2880"/>
          </w:tcPr>
          <w:p>
            <w:r>
              <w:t>updated_at</w:t>
            </w:r>
          </w:p>
        </w:tc>
        <w:tc>
          <w:tcPr>
            <w:tcW w:type="dxa" w:w="2880"/>
          </w:tcPr>
          <w:p>
            <w:r>
              <w:t>string</w:t>
            </w:r>
          </w:p>
        </w:tc>
        <w:tc>
          <w:tcPr>
            <w:tcW w:type="dxa" w:w="2880"/>
          </w:tcPr>
          <w:p>
            <w:r>
              <w:t>ISO 8601 date-time when the domain was last updated.</w:t>
            </w:r>
          </w:p>
        </w:tc>
      </w:tr>
      <w:tr>
        <w:tc>
          <w:tcPr>
            <w:tcW w:type="dxa" w:w="2880"/>
          </w:tcPr>
          <w:p>
            <w:r>
              <w:t>created_at</w:t>
            </w:r>
          </w:p>
        </w:tc>
        <w:tc>
          <w:tcPr>
            <w:tcW w:type="dxa" w:w="2880"/>
          </w:tcPr>
          <w:p>
            <w:r>
              <w:t>string</w:t>
            </w:r>
          </w:p>
        </w:tc>
        <w:tc>
          <w:tcPr>
            <w:tcW w:type="dxa" w:w="2880"/>
          </w:tcPr>
          <w:p>
            <w:r>
              <w:t>ISO 8601 date-time when the domain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'https://api.agentmail.to/v0/domains' \</w:t>
        <w:br/>
        <w:t xml:space="preserve"> --header 'Accept: application/json' \</w:t>
        <w:br/>
        <w:t xml:space="preserve"> --header 'Content-Type: application/json' \</w:t>
        <w:br/>
        <w:t xml:space="preserve"> --data '{</w:t>
        <w:br/>
        <w:t xml:space="preserve"> "domain": "example.com",</w:t>
        <w:br/>
        <w:t xml:space="preserve"> "feedback_enabled": true</w:t>
        <w:br/>
        <w:t xml:space="preserve">  }'</w:t>
      </w:r>
    </w:p>
    <w:p>
      <w:pPr>
        <w:pStyle w:val="Heading3"/>
      </w:pPr>
      <w:r>
        <w:t>Example Usage</w:t>
      </w:r>
    </w:p>
    <w:p>
      <w:pPr>
        <w:pStyle w:val="Heading3"/>
      </w:pPr>
      <w:r>
        <w:t>Example 1: Create a domain with feedback enabled</w:t>
      </w:r>
    </w:p>
    <w:p>
      <w:r>
        <w:rPr>
          <w:b/>
          <w:color w:val="666666"/>
          <w:sz w:val="16"/>
        </w:rPr>
        <w:t>[bash]</w:t>
      </w:r>
    </w:p>
    <w:p>
      <w:pPr>
        <w:shd w:fill="F2F2F2" w:val="clear"/>
      </w:pPr>
      <w:r>
        <w:rPr>
          <w:rFonts w:ascii="Courier New" w:hAnsi="Courier New"/>
          <w:sz w:val="17"/>
        </w:rPr>
        <w:t>curl -sS --request POST 'https://api.agentmail.to/v0/domains' \</w:t>
        <w:br/>
        <w:t xml:space="preserve"> -H 'Accept: application/json' \</w:t>
        <w:br/>
        <w:t xml:space="preserve"> -H 'Content-Type: application/json' \</w:t>
        <w:br/>
        <w:t xml:space="preserve"> -d '{</w:t>
        <w:br/>
        <w:t xml:space="preserve"> "domain": "example.com",</w:t>
        <w:br/>
        <w:t xml:space="preserve"> "feedback_enabled": true</w:t>
        <w:br/>
        <w:t xml:space="preserve">  }'</w:t>
      </w:r>
    </w:p>
    <w:p>
      <w:pPr>
        <w:pStyle w:val="Heading3"/>
      </w:pPr>
      <w:r>
        <w:t>Example 2: Create a domain with feedback disabled</w:t>
      </w:r>
    </w:p>
    <w:p>
      <w:r>
        <w:rPr>
          <w:b/>
          <w:color w:val="666666"/>
          <w:sz w:val="16"/>
        </w:rPr>
        <w:t>[bash]</w:t>
      </w:r>
    </w:p>
    <w:p>
      <w:pPr>
        <w:shd w:fill="F2F2F2" w:val="clear"/>
      </w:pPr>
      <w:r>
        <w:rPr>
          <w:rFonts w:ascii="Courier New" w:hAnsi="Courier New"/>
          <w:sz w:val="17"/>
        </w:rPr>
        <w:t>curl -sS --request POST 'https://api.agentmail.to/v0/domains' \</w:t>
        <w:br/>
        <w:t xml:space="preserve"> -H 'Accept: application/json' \</w:t>
        <w:br/>
        <w:t xml:space="preserve"> -H 'Content-Type: application/json' \</w:t>
        <w:br/>
        <w:t xml:space="preserve"> -d '{</w:t>
        <w:br/>
        <w:t xml:space="preserve"> "domain": "example.com",</w:t>
        <w:br/>
        <w:t xml:space="preserve"> "feedback_enabled": false</w:t>
        <w:br/>
        <w:t xml:space="preserve">  }'</w:t>
      </w:r>
    </w:p>
    <w:p>
      <w:pPr>
        <w:pStyle w:val="Heading3"/>
      </w:pPr>
      <w:r>
        <w:t>Behavior</w:t>
      </w:r>
    </w:p>
    <w:p>
      <w:pPr>
        <w:pStyle w:val="ListBullet"/>
      </w:pPr>
      <w:r>
        <w:t>Accepts the domain name and feedback_enabled setting.</w:t>
      </w:r>
    </w:p>
    <w:p>
      <w:pPr>
        <w:pStyle w:val="ListBullet"/>
      </w:pPr>
      <w:r>
        <w:t>Creates the domain resource.</w:t>
      </w:r>
    </w:p>
    <w:p>
      <w:pPr>
        <w:pStyle w:val="ListBullet"/>
      </w:pPr>
      <w:r>
        <w:t>Returns the created domain, including required DNS verification records and overall verification status.</w:t>
      </w:r>
    </w:p>
    <w:p>
      <w:pPr>
        <w:pStyle w:val="Heading3"/>
      </w:pPr>
      <w:r>
        <w:t>Notes</w:t>
      </w:r>
    </w:p>
    <w:p>
      <w:pPr>
        <w:pStyle w:val="ListBullet"/>
      </w:pPr>
      <w:r>
        <w:t>The response includes DNS records you must publish to verify the domain.</w:t>
      </w:r>
    </w:p>
    <w:p>
      <w:pPr>
        <w:pStyle w:val="ListBullet"/>
      </w:pPr>
      <w:r>
        <w:t>Multiple servers are listed in the spec (api.agentmail.to, x402.api.agentmail.to, mpp.api.agentmail.to, api.agentmail.eu); this documentation uses the provided base URL: https://api.agentmail.to.</w:t>
      </w:r>
    </w:p>
    <w:p>
      <w:pPr>
        <w:pStyle w:val="Heading3"/>
      </w:pPr>
      <w:r>
        <w:t>Error Handling</w:t>
      </w:r>
    </w:p>
    <w:p>
      <w:pPr>
        <w:pStyle w:val="ListBullet"/>
      </w:pPr>
      <w:r>
        <w:t>400 Bad Request: The request body failed validation (e.g., missing required fields like domain or feedback_enabled).</w:t>
      </w:r>
    </w:p>
    <w:p>
      <w:pPr>
        <w:pStyle w:val="Heading3"/>
      </w:pPr>
      <w:r>
        <w:t>Related domains actions</w:t>
      </w:r>
    </w:p>
    <w:p>
      <w:pPr>
        <w:pStyle w:val="ListBullet"/>
      </w:pPr>
      <w:r>
        <w:t>[DELETE] Delete a Domain — /v0/domains/{{domainId}}</w:t>
      </w:r>
    </w:p>
    <w:p>
      <w:pPr>
        <w:pStyle w:val="ListBullet"/>
      </w:pPr>
      <w:r>
        <w:t>[GET] Get a Domain — /v0/domains/{{domainId}}</w:t>
      </w:r>
    </w:p>
    <w:p>
      <w:pPr>
        <w:pStyle w:val="ListBullet"/>
      </w:pPr>
      <w:r>
        <w:t>[GET] Get a Domain's Zone File — /v0/domains/{{domainId}}/zone-file</w:t>
      </w:r>
    </w:p>
    <w:p>
      <w:pPr>
        <w:pStyle w:val="ListBullet"/>
      </w:pPr>
      <w:r>
        <w:t>[GET] List Domains — /domains</w:t>
      </w:r>
    </w:p>
    <w:p>
      <w:pPr>
        <w:pStyle w:val="ListBullet"/>
      </w:pPr>
      <w:r>
        <w:t>[PATCH] Update a Domain — /v0/domains/{{domainId}}</w:t>
      </w:r>
    </w:p>
    <w:p>
      <w:pPr>
        <w:pStyle w:val="ListBullet"/>
      </w:pPr>
      <w:r>
        <w:t>[POST] Verify a Domain — /v0/domains/{{domainId}}/verify</w:t>
      </w:r>
    </w:p>
    <w:p>
      <w:r>
        <w:br w:type="page"/>
      </w:r>
    </w:p>
    <w:p>
      <w:pPr>
        <w:pStyle w:val="Heading2"/>
      </w:pPr>
      <w:r>
        <w:t>8. [DELETE] Delete a Domain</w:t>
      </w:r>
    </w:p>
    <w:p>
      <w:r>
        <w:rPr>
          <w:b/>
        </w:rPr>
        <w:t xml:space="preserve">Endpoint: </w:t>
      </w:r>
      <w:r>
        <w:rPr>
          <w:rFonts w:ascii="Courier New" w:hAnsi="Courier New"/>
          <w:sz w:val="18"/>
        </w:rPr>
        <w:t>/v0/domains/{{domainId}}</w:t>
      </w:r>
    </w:p>
    <w:p>
      <w:pPr>
        <w:pStyle w:val="Heading3"/>
      </w:pPr>
      <w:r>
        <w:t>Prerequisites</w:t>
      </w:r>
    </w:p>
    <w:p>
      <w:pPr>
        <w:pStyle w:val="ListBullet"/>
      </w:pPr>
      <w:r>
        <w:t>You must know the domain identifier (domain_id) you want to delete.</w:t>
      </w:r>
    </w:p>
    <w:p>
      <w:pPr>
        <w:pStyle w:val="Heading3"/>
      </w:pPr>
      <w:r>
        <w:t>Method</w:t>
      </w:r>
    </w:p>
    <w:p>
      <w:r>
        <w:t>DELETE</w:t>
      </w:r>
    </w:p>
    <w:p>
      <w:pPr>
        <w:pStyle w:val="Heading3"/>
      </w:pPr>
      <w:r>
        <w:t>URL</w:t>
      </w:r>
    </w:p>
    <w:p>
      <w:r>
        <w:t>https://api.agentmail.to/v0/domains/{{domain_id}}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domain from AgentMail by its domain identifier.</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/v0/domains/).</w:t>
      </w:r>
    </w:p>
    <w:p>
      <w:pPr>
        <w:pStyle w:val="ListBullet"/>
      </w:pPr>
      <w:r>
        <w:t>Always construct the path as /v0/domains/{{domain_id}}, where {{domain_id}} is a non-empty string.</w:t>
      </w:r>
    </w:p>
    <w:p>
      <w:pPr>
        <w:pStyle w:val="ListBullet"/>
      </w:pPr>
      <w:r>
        <w:t>Do not infer or guess the domain_id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/v0/domains/example.com</w:t>
        <w:br/>
        <w:t>/v0/domains/your-domain.com</w:t>
      </w:r>
    </w:p>
    <w:p>
      <w:pPr>
        <w:pStyle w:val="Heading3"/>
      </w:pPr>
      <w:r>
        <w:t>Invalid Examples</w:t>
      </w:r>
    </w:p>
    <w:p>
      <w:r>
        <w:rPr>
          <w:b/>
          <w:color w:val="666666"/>
          <w:sz w:val="16"/>
        </w:rPr>
        <w:t>[http]</w:t>
      </w:r>
    </w:p>
    <w:p>
      <w:pPr>
        <w:shd w:fill="F2F2F2" w:val="clear"/>
      </w:pPr>
      <w:r>
        <w:rPr>
          <w:rFonts w:ascii="Courier New" w:hAnsi="Courier New"/>
          <w:sz w:val="17"/>
        </w:rPr>
        <w:t>/v0/domains/</w:t>
        <w:br/>
        <w:t>/v0/domains</w:t>
        <w:br/>
        <w:t>/v0/domains/{{domain_id}}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name of the domain (e.g., "your-domain.com").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"string",</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'https://api.agentmail.to/v0/domains/your-domain.com' \</w:t>
        <w:br/>
        <w:t xml:space="preserve"> --header 'Accept: application/json'</w:t>
      </w:r>
    </w:p>
    <w:p>
      <w:pPr>
        <w:pStyle w:val="Heading3"/>
      </w:pPr>
      <w:r>
        <w:t>Example Usage</w:t>
      </w:r>
    </w:p>
    <w:p>
      <w:pPr>
        <w:pStyle w:val="Heading3"/>
      </w:pPr>
      <w:r>
        <w:t>Example 1: Delete a domain by name</w:t>
      </w:r>
    </w:p>
    <w:p>
      <w:r>
        <w:rPr>
          <w:b/>
          <w:color w:val="666666"/>
          <w:sz w:val="16"/>
        </w:rPr>
        <w:t>[bash]</w:t>
      </w:r>
    </w:p>
    <w:p>
      <w:pPr>
        <w:shd w:fill="F2F2F2" w:val="clear"/>
      </w:pPr>
      <w:r>
        <w:rPr>
          <w:rFonts w:ascii="Courier New" w:hAnsi="Courier New"/>
          <w:sz w:val="17"/>
        </w:rPr>
        <w:t>curl -i -X DELETE \</w:t>
        <w:br/>
        <w:t xml:space="preserve"> 'https://api.agentmail.to/v0/domains/example.com' \</w:t>
        <w:br/>
        <w:t xml:space="preserve"> -H 'Accept: application/json'</w:t>
      </w:r>
    </w:p>
    <w:p>
      <w:pPr>
        <w:pStyle w:val="Heading3"/>
      </w:pPr>
      <w:r>
        <w:t>Error Handling</w:t>
      </w:r>
    </w:p>
    <w:p>
      <w:pPr>
        <w:pStyle w:val="ListBullet"/>
      </w:pPr>
      <w:r>
        <w:t>404 Not Found: The domain was not found (returns an ErrorResponse object with name and message).</w:t>
      </w:r>
    </w:p>
    <w:p>
      <w:pPr>
        <w:pStyle w:val="Heading3"/>
      </w:pPr>
      <w:r>
        <w:t>Related domains actions</w:t>
      </w:r>
    </w:p>
    <w:p>
      <w:pPr>
        <w:pStyle w:val="ListBullet"/>
      </w:pPr>
      <w:r>
        <w:t>[POST] Create Domain — /domains</w:t>
      </w:r>
    </w:p>
    <w:p>
      <w:pPr>
        <w:pStyle w:val="ListBullet"/>
      </w:pPr>
      <w:r>
        <w:t>[GET] Get a Domain — /v0/domains/{{domainId}}</w:t>
      </w:r>
    </w:p>
    <w:p>
      <w:pPr>
        <w:pStyle w:val="ListBullet"/>
      </w:pPr>
      <w:r>
        <w:t>[GET] Get a Domain's Zone File — /v0/domains/{{domainId}}/zone-file</w:t>
      </w:r>
    </w:p>
    <w:p>
      <w:pPr>
        <w:pStyle w:val="ListBullet"/>
      </w:pPr>
      <w:r>
        <w:t>[GET] List Domains — /domains</w:t>
      </w:r>
    </w:p>
    <w:p>
      <w:pPr>
        <w:pStyle w:val="ListBullet"/>
      </w:pPr>
      <w:r>
        <w:t>[PATCH] Update a Domain — /v0/domains/{{domainId}}</w:t>
      </w:r>
    </w:p>
    <w:p>
      <w:pPr>
        <w:pStyle w:val="ListBullet"/>
      </w:pPr>
      <w:r>
        <w:t>[POST] Verify a Domain — /v0/domains/{{domainId}}/verify</w:t>
      </w:r>
    </w:p>
    <w:p>
      <w:r>
        <w:br w:type="page"/>
      </w:r>
    </w:p>
    <w:p>
      <w:pPr>
        <w:pStyle w:val="Heading2"/>
      </w:pPr>
      <w:r>
        <w:t>9. [POST] Create a Pod Domain</w:t>
      </w:r>
    </w:p>
    <w:p>
      <w:r>
        <w:rPr>
          <w:b/>
        </w:rPr>
        <w:t xml:space="preserve">Endpoint: </w:t>
      </w:r>
      <w:r>
        <w:rPr>
          <w:rFonts w:ascii="Courier New" w:hAnsi="Courier New"/>
          <w:sz w:val="18"/>
        </w:rPr>
        <w:t>/v0/pods/{{podId}}/domains</w:t>
      </w:r>
    </w:p>
    <w:p>
      <w:pPr>
        <w:pStyle w:val="Heading3"/>
      </w:pPr>
      <w:r>
        <w:t>Prerequisites</w:t>
      </w:r>
    </w:p>
    <w:p>
      <w:pPr>
        <w:pStyle w:val="ListBullet"/>
      </w:pPr>
      <w:r>
        <w:t>A valid pod_id (ID of the pod where the domain will be created)</w:t>
      </w:r>
    </w:p>
    <w:p>
      <w:pPr>
        <w:pStyle w:val="Heading3"/>
      </w:pPr>
      <w:r>
        <w:t>Method</w:t>
      </w:r>
    </w:p>
    <w:p>
      <w:r>
        <w:t>POST</w:t>
      </w:r>
    </w:p>
    <w:p>
      <w:pPr>
        <w:pStyle w:val="Heading3"/>
      </w:pPr>
      <w:r>
        <w:t>URL</w:t>
      </w:r>
    </w:p>
    <w:p>
      <w:r>
        <w:t>https://api.agentmail.to/v0/pods/{{pod_id}}/domains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domain under the specified pod and returns the created domain object, including DNS verification records and the domain’s verification status.</w:t>
      </w:r>
    </w:p>
    <w:p>
      <w:pPr>
        <w:pStyle w:val="Heading3"/>
      </w:pPr>
      <w:r>
        <w:t>Enforcement Rules</w:t>
      </w:r>
    </w:p>
    <w:p>
      <w:pPr>
        <w:pStyle w:val="ListBullet"/>
      </w:pPr>
      <w:r>
        <w:t>The pod_id path parameter must always be present.</w:t>
      </w:r>
    </w:p>
    <w:p>
      <w:pPr>
        <w:pStyle w:val="ListBullet"/>
      </w:pPr>
      <w:r>
        <w:t>If the user provides a pod_id, use that value directly.</w:t>
      </w:r>
    </w:p>
    <w:p>
      <w:pPr>
        <w:pStyle w:val="ListBullet"/>
      </w:pPr>
      <w:r>
        <w:t>Do not call the API with a missing or empty pod_id (e.g., avoid /v0/pods//domains or /v0/pods/domains).</w:t>
      </w:r>
    </w:p>
    <w:p>
      <w:pPr>
        <w:pStyle w:val="ListBullet"/>
      </w:pPr>
      <w:r>
        <w:t>Always construct the path as /v0/pods/{{pod_id}}/domains, where {{pod_id}} is a non-empty string.</w:t>
      </w:r>
    </w:p>
    <w:p>
      <w:pPr>
        <w:pStyle w:val="ListBullet"/>
      </w:pPr>
      <w:r>
        <w:t>Do not infer or guess pod_id.</w:t>
      </w:r>
    </w:p>
    <w:p>
      <w:pPr>
        <w:pStyle w:val="ListBullet"/>
      </w:pPr>
      <w:r>
        <w:t>When executing the action, ensure to send Path Parameters in the URL,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/v0/pods/pod_123/domains</w:t>
        <w:br/>
        <w:t>/v0/pods/abc123/domains</w:t>
      </w:r>
    </w:p>
    <w:p>
      <w:pPr>
        <w:pStyle w:val="Heading3"/>
      </w:pPr>
      <w:r>
        <w:t>Invalid Examples</w:t>
      </w:r>
    </w:p>
    <w:p>
      <w:r>
        <w:rPr>
          <w:b/>
          <w:color w:val="666666"/>
          <w:sz w:val="16"/>
        </w:rPr>
        <w:t>[http]</w:t>
      </w:r>
    </w:p>
    <w:p>
      <w:pPr>
        <w:shd w:fill="F2F2F2" w:val="clear"/>
      </w:pPr>
      <w:r>
        <w:rPr>
          <w:rFonts w:ascii="Courier New" w:hAnsi="Courier New"/>
          <w:sz w:val="17"/>
        </w:rPr>
        <w:t>/v0/pods//domains</w:t>
        <w:br/>
        <w:t>/v0/pods/domains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name of the domain (e.g., "example.com").</w:t>
            </w:r>
          </w:p>
        </w:tc>
      </w:tr>
      <w:tr>
        <w:tc>
          <w:tcPr>
            <w:tcW w:type="dxa" w:w="2880"/>
          </w:tcPr>
          <w:p>
            <w:r>
              <w:t>feedback_enabled</w:t>
            </w:r>
          </w:p>
        </w:tc>
        <w:tc>
          <w:tcPr>
            <w:tcW w:type="dxa" w:w="2880"/>
          </w:tcPr>
          <w:p>
            <w:r>
              <w:t>boolean</w:t>
            </w:r>
          </w:p>
        </w:tc>
        <w:tc>
          <w:tcPr>
            <w:tcW w:type="dxa" w:w="2880"/>
          </w:tcPr>
          <w:p>
            <w:r>
              <w:t>Bounce and complaint notifications are sent to your inboxes.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"domain_id": "example.com",</w:t>
        <w:br/>
        <w:t xml:space="preserve"> "status": "NOT_STARTED",</w:t>
        <w:br/>
        <w:t xml:space="preserve"> "feedback_enabled": true,</w:t>
        <w:br/>
        <w:t xml:space="preserve"> "records": [</w:t>
        <w:br/>
        <w:t xml:space="preserve"> {</w:t>
        <w:br/>
        <w:t xml:space="preserve"> "type": "TXT",</w:t>
        <w:br/>
        <w:t xml:space="preserve"> "name": "example.com",</w:t>
        <w:br/>
        <w:t xml:space="preserve"> "value": "some-verification-token",</w:t>
        <w:br/>
        <w:t xml:space="preserve"> "status": "MISSING",</w:t>
        <w:br/>
        <w:t xml:space="preserve"> "priority": 10</w:t>
        <w:br/>
        <w:t xml:space="preserve"> }</w:t>
        <w:br/>
        <w:t xml:space="preserve"> ],</w:t>
        <w:br/>
        <w:t xml:space="preserve"> "client_id": "client_abc123",</w:t>
        <w:br/>
        <w:t xml:space="preserve"> "updated_at": "2026-03-14T12:00:00Z",</w:t>
        <w:br/>
        <w:t xml:space="preserve"> "created_at": "2026-03-14T12:00:00Z"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"Validation errors."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domain_id</w:t>
            </w:r>
          </w:p>
        </w:tc>
        <w:tc>
          <w:tcPr>
            <w:tcW w:type="dxa" w:w="2880"/>
          </w:tcPr>
          <w:p>
            <w:r>
              <w:t>string</w:t>
            </w:r>
          </w:p>
        </w:tc>
        <w:tc>
          <w:tcPr>
            <w:tcW w:type="dxa" w:w="2880"/>
          </w:tcPr>
          <w:p>
            <w:r>
              <w:t>The name of the domain (e.g., "your-domain.com").</w:t>
            </w:r>
          </w:p>
        </w:tc>
      </w:tr>
      <w:tr>
        <w:tc>
          <w:tcPr>
            <w:tcW w:type="dxa" w:w="2880"/>
          </w:tcPr>
          <w:p>
            <w:r>
              <w:t>status</w:t>
            </w:r>
          </w:p>
        </w:tc>
        <w:tc>
          <w:tcPr>
            <w:tcW w:type="dxa" w:w="2880"/>
          </w:tcPr>
          <w:p>
            <w:r>
              <w:t>string</w:t>
            </w:r>
          </w:p>
        </w:tc>
        <w:tc>
          <w:tcPr>
            <w:tcW w:type="dxa" w:w="2880"/>
          </w:tcPr>
          <w:p>
            <w:r>
              <w:t>Verification status of the domain. Possible values: NOT_STARTED, PENDING, INVALID, FAILED, VERIFYING, VERIFIED.</w:t>
            </w:r>
          </w:p>
        </w:tc>
      </w:tr>
      <w:tr>
        <w:tc>
          <w:tcPr>
            <w:tcW w:type="dxa" w:w="2880"/>
          </w:tcPr>
          <w:p>
            <w:r>
              <w:t>feedback_enabled</w:t>
            </w:r>
          </w:p>
        </w:tc>
        <w:tc>
          <w:tcPr>
            <w:tcW w:type="dxa" w:w="2880"/>
          </w:tcPr>
          <w:p>
            <w:r>
              <w:t>boolean</w:t>
            </w:r>
          </w:p>
        </w:tc>
        <w:tc>
          <w:tcPr>
            <w:tcW w:type="dxa" w:w="2880"/>
          </w:tcPr>
          <w:p>
            <w:r>
              <w:t>Bounce and complaint notifications are sent to your inboxes.</w:t>
            </w:r>
          </w:p>
        </w:tc>
      </w:tr>
      <w:tr>
        <w:tc>
          <w:tcPr>
            <w:tcW w:type="dxa" w:w="2880"/>
          </w:tcPr>
          <w:p>
            <w:r>
              <w:t>records</w:t>
            </w:r>
          </w:p>
        </w:tc>
        <w:tc>
          <w:tcPr>
            <w:tcW w:type="dxa" w:w="2880"/>
          </w:tcPr>
          <w:p>
            <w:r>
              <w:t>array</w:t>
            </w:r>
          </w:p>
        </w:tc>
        <w:tc>
          <w:tcPr>
            <w:tcW w:type="dxa" w:w="2880"/>
          </w:tcPr>
          <w:p>
            <w:r>
              <w:t>A list of DNS records required to verify the domain.</w:t>
            </w:r>
          </w:p>
        </w:tc>
      </w:tr>
      <w:tr>
        <w:tc>
          <w:tcPr>
            <w:tcW w:type="dxa" w:w="2880"/>
          </w:tcPr>
          <w:p>
            <w:r>
              <w:t>records.type</w:t>
            </w:r>
          </w:p>
        </w:tc>
        <w:tc>
          <w:tcPr>
            <w:tcW w:type="dxa" w:w="2880"/>
          </w:tcPr>
          <w:p>
            <w:r>
              <w:t>string</w:t>
            </w:r>
          </w:p>
        </w:tc>
        <w:tc>
          <w:tcPr>
            <w:tcW w:type="dxa" w:w="2880"/>
          </w:tcPr>
          <w:p>
            <w:r>
              <w:t>DNS record type. Possible values: TXT, CNAME, MX.</w:t>
            </w:r>
          </w:p>
        </w:tc>
      </w:tr>
      <w:tr>
        <w:tc>
          <w:tcPr>
            <w:tcW w:type="dxa" w:w="2880"/>
          </w:tcPr>
          <w:p>
            <w:r>
              <w:t>records.name</w:t>
            </w:r>
          </w:p>
        </w:tc>
        <w:tc>
          <w:tcPr>
            <w:tcW w:type="dxa" w:w="2880"/>
          </w:tcPr>
          <w:p>
            <w:r>
              <w:t>string</w:t>
            </w:r>
          </w:p>
        </w:tc>
        <w:tc>
          <w:tcPr>
            <w:tcW w:type="dxa" w:w="2880"/>
          </w:tcPr>
          <w:p>
            <w:r>
              <w:t>The name or host of the record.</w:t>
            </w:r>
          </w:p>
        </w:tc>
      </w:tr>
      <w:tr>
        <w:tc>
          <w:tcPr>
            <w:tcW w:type="dxa" w:w="2880"/>
          </w:tcPr>
          <w:p>
            <w:r>
              <w:t>records.value</w:t>
            </w:r>
          </w:p>
        </w:tc>
        <w:tc>
          <w:tcPr>
            <w:tcW w:type="dxa" w:w="2880"/>
          </w:tcPr>
          <w:p>
            <w:r>
              <w:t>string</w:t>
            </w:r>
          </w:p>
        </w:tc>
        <w:tc>
          <w:tcPr>
            <w:tcW w:type="dxa" w:w="2880"/>
          </w:tcPr>
          <w:p>
            <w:r>
              <w:t>The value of the record.</w:t>
            </w:r>
          </w:p>
        </w:tc>
      </w:tr>
      <w:tr>
        <w:tc>
          <w:tcPr>
            <w:tcW w:type="dxa" w:w="2880"/>
          </w:tcPr>
          <w:p>
            <w:r>
              <w:t>records.status</w:t>
            </w:r>
          </w:p>
        </w:tc>
        <w:tc>
          <w:tcPr>
            <w:tcW w:type="dxa" w:w="2880"/>
          </w:tcPr>
          <w:p>
            <w:r>
              <w:t>string</w:t>
            </w:r>
          </w:p>
        </w:tc>
        <w:tc>
          <w:tcPr>
            <w:tcW w:type="dxa" w:w="2880"/>
          </w:tcPr>
          <w:p>
            <w:r>
              <w:t>Verification status of this specific record. Possible values: MISSING, INVALID, VALID.</w:t>
            </w:r>
          </w:p>
        </w:tc>
      </w:tr>
      <w:tr>
        <w:tc>
          <w:tcPr>
            <w:tcW w:type="dxa" w:w="2880"/>
          </w:tcPr>
          <w:p>
            <w:r>
              <w:t>records.priority</w:t>
            </w:r>
          </w:p>
        </w:tc>
        <w:tc>
          <w:tcPr>
            <w:tcW w:type="dxa" w:w="2880"/>
          </w:tcPr>
          <w:p>
            <w:r>
              <w:t>integer</w:t>
            </w:r>
          </w:p>
        </w:tc>
        <w:tc>
          <w:tcPr>
            <w:tcW w:type="dxa" w:w="2880"/>
          </w:tcPr>
          <w:p>
            <w:r>
              <w:t>The priority of the MX record.</w:t>
            </w:r>
          </w:p>
        </w:tc>
      </w:tr>
      <w:tr>
        <w:tc>
          <w:tcPr>
            <w:tcW w:type="dxa" w:w="2880"/>
          </w:tcPr>
          <w:p>
            <w:r>
              <w:t>client_id</w:t>
            </w:r>
          </w:p>
        </w:tc>
        <w:tc>
          <w:tcPr>
            <w:tcW w:type="dxa" w:w="2880"/>
          </w:tcPr>
          <w:p>
            <w:r>
              <w:t>string</w:t>
            </w:r>
          </w:p>
        </w:tc>
        <w:tc>
          <w:tcPr>
            <w:tcW w:type="dxa" w:w="2880"/>
          </w:tcPr>
          <w:p>
            <w:r>
              <w:t>Client ID of domain.</w:t>
            </w:r>
          </w:p>
        </w:tc>
      </w:tr>
      <w:tr>
        <w:tc>
          <w:tcPr>
            <w:tcW w:type="dxa" w:w="2880"/>
          </w:tcPr>
          <w:p>
            <w:r>
              <w:t>updated_at</w:t>
            </w:r>
          </w:p>
        </w:tc>
        <w:tc>
          <w:tcPr>
            <w:tcW w:type="dxa" w:w="2880"/>
          </w:tcPr>
          <w:p>
            <w:r>
              <w:t>string</w:t>
            </w:r>
          </w:p>
        </w:tc>
        <w:tc>
          <w:tcPr>
            <w:tcW w:type="dxa" w:w="2880"/>
          </w:tcPr>
          <w:p>
            <w:r>
              <w:t>Time at which the domain was last updated (date-time).</w:t>
            </w:r>
          </w:p>
        </w:tc>
      </w:tr>
      <w:tr>
        <w:tc>
          <w:tcPr>
            <w:tcW w:type="dxa" w:w="2880"/>
          </w:tcPr>
          <w:p>
            <w:r>
              <w:t>created_at</w:t>
            </w:r>
          </w:p>
        </w:tc>
        <w:tc>
          <w:tcPr>
            <w:tcW w:type="dxa" w:w="2880"/>
          </w:tcPr>
          <w:p>
            <w:r>
              <w:t>string</w:t>
            </w:r>
          </w:p>
        </w:tc>
        <w:tc>
          <w:tcPr>
            <w:tcW w:type="dxa" w:w="2880"/>
          </w:tcPr>
          <w:p>
            <w:r>
              <w:t>Time at which the domain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'https://api.agentmail.to/v0/pods/pod_123/domains' \</w:t>
        <w:br/>
        <w:t xml:space="preserve"> --header 'Accept: application/json' \</w:t>
        <w:br/>
        <w:t xml:space="preserve"> --header 'Content-Type: application/json' \</w:t>
        <w:br/>
        <w:t xml:space="preserve"> --data '{</w:t>
        <w:br/>
        <w:t xml:space="preserve"> "domain": "example.com",</w:t>
        <w:br/>
        <w:t xml:space="preserve"> "feedback_enabled": true</w:t>
        <w:br/>
        <w:t xml:space="preserve">  }'</w:t>
      </w:r>
    </w:p>
    <w:p>
      <w:pPr>
        <w:pStyle w:val="Heading3"/>
      </w:pPr>
      <w:r>
        <w:t>Example Usage</w:t>
      </w:r>
    </w:p>
    <w:p>
      <w:pPr>
        <w:pStyle w:val="Heading3"/>
      </w:pPr>
      <w:r>
        <w:t>Example 1: Create a domain with feedback enabled</w:t>
      </w:r>
    </w:p>
    <w:p>
      <w:r>
        <w:rPr>
          <w:b/>
          <w:color w:val="666666"/>
          <w:sz w:val="16"/>
        </w:rPr>
        <w:t>[bash]</w:t>
      </w:r>
    </w:p>
    <w:p>
      <w:pPr>
        <w:shd w:fill="F2F2F2" w:val="clear"/>
      </w:pPr>
      <w:r>
        <w:rPr>
          <w:rFonts w:ascii="Courier New" w:hAnsi="Courier New"/>
          <w:sz w:val="17"/>
        </w:rPr>
        <w:t>curl -sS --request POST 'https://api.agentmail.to/v0/pods/pod_123/domains' \</w:t>
        <w:br/>
        <w:t xml:space="preserve"> -H 'Accept: application/json' \</w:t>
        <w:br/>
        <w:t xml:space="preserve"> -H 'Content-Type: application/json' \</w:t>
        <w:br/>
        <w:t xml:space="preserve"> -d '{</w:t>
        <w:br/>
        <w:t xml:space="preserve"> "domain": "example.com",</w:t>
        <w:br/>
        <w:t xml:space="preserve"> "feedback_enabled": true</w:t>
        <w:br/>
        <w:t xml:space="preserve">  }'</w:t>
      </w:r>
    </w:p>
    <w:p>
      <w:pPr>
        <w:pStyle w:val="Heading3"/>
      </w:pPr>
      <w:r>
        <w:t>Example 2: Create a domain with feedback disabled</w:t>
      </w:r>
    </w:p>
    <w:p>
      <w:r>
        <w:rPr>
          <w:b/>
          <w:color w:val="666666"/>
          <w:sz w:val="16"/>
        </w:rPr>
        <w:t>[bash]</w:t>
      </w:r>
    </w:p>
    <w:p>
      <w:pPr>
        <w:shd w:fill="F2F2F2" w:val="clear"/>
      </w:pPr>
      <w:r>
        <w:rPr>
          <w:rFonts w:ascii="Courier New" w:hAnsi="Courier New"/>
          <w:sz w:val="17"/>
        </w:rPr>
        <w:t>curl -sS --request POST 'https://api.agentmail.to/v0/pods/pod_123/domains' \</w:t>
        <w:br/>
        <w:t xml:space="preserve"> -H 'Accept: application/json' \</w:t>
        <w:br/>
        <w:t xml:space="preserve"> -H 'Content-Type: application/json' \</w:t>
        <w:br/>
        <w:t xml:space="preserve"> -d '{</w:t>
        <w:br/>
        <w:t xml:space="preserve"> "domain": "example.org",</w:t>
        <w:br/>
        <w:t xml:space="preserve"> "feedback_enabled": false</w:t>
        <w:br/>
        <w:t xml:space="preserve">  }'</w:t>
      </w:r>
    </w:p>
    <w:p>
      <w:pPr>
        <w:pStyle w:val="Heading3"/>
      </w:pPr>
      <w:r>
        <w:t>Notes</w:t>
      </w:r>
    </w:p>
    <w:p>
      <w:pPr>
        <w:pStyle w:val="ListBullet"/>
      </w:pPr>
      <w:r>
        <w:t>The response includes records that represent DNS entries required for domain verification.</w:t>
      </w:r>
    </w:p>
    <w:p>
      <w:pPr>
        <w:pStyle w:val="ListBullet"/>
      </w:pPr>
      <w:r>
        <w:t>status indicates overall domain verification progress using the documented enum values.</w:t>
      </w:r>
    </w:p>
    <w:p>
      <w:pPr>
        <w:pStyle w:val="Heading3"/>
      </w:pPr>
      <w:r>
        <w:t>Related podDomains actions</w:t>
      </w:r>
    </w:p>
    <w:p>
      <w:pPr>
        <w:pStyle w:val="ListBullet"/>
      </w:pPr>
      <w:r>
        <w:t>[GET] List a Pod’s Domains — /v0/pods/{{podId}}/domains</w:t>
      </w:r>
    </w:p>
    <w:p>
      <w:pPr>
        <w:pStyle w:val="ListBullet"/>
      </w:pPr>
      <w:r>
        <w:t>[POST] Verify a Pod Domain — /v0/pods/{{podId}}/domains/{{domainId}}/verify</w:t>
      </w:r>
    </w:p>
    <w:p>
      <w:pPr>
        <w:pStyle w:val="ListBullet"/>
      </w:pPr>
      <w:r>
        <w:t>[DELETE] Delete a Pod Domain — /v0/pods/{{podId}}/domains/{{domainId}}</w:t>
      </w:r>
    </w:p>
    <w:p>
      <w:pPr>
        <w:pStyle w:val="ListBullet"/>
      </w:pPr>
      <w:r>
        <w:t>[GET] Get a Pod Domain's Zone File — /v0/pods/{{podId}}/domains/{{domainId}}/zone-file</w:t>
      </w:r>
    </w:p>
    <w:p>
      <w:r>
        <w:br w:type="page"/>
      </w:r>
    </w:p>
    <w:p>
      <w:pPr>
        <w:pStyle w:val="Heading2"/>
      </w:pPr>
      <w:r>
        <w:t>10. [GET] Get a Domain</w:t>
      </w:r>
    </w:p>
    <w:p>
      <w:r>
        <w:rPr>
          <w:b/>
        </w:rPr>
        <w:t xml:space="preserve">Endpoint: </w:t>
      </w:r>
      <w:r>
        <w:rPr>
          <w:rFonts w:ascii="Courier New" w:hAnsi="Courier New"/>
          <w:sz w:val="18"/>
        </w:rPr>
        <w:t>/v0/domains/{{domainId}}</w:t>
      </w:r>
    </w:p>
    <w:p>
      <w:pPr>
        <w:pStyle w:val="Heading3"/>
      </w:pPr>
      <w:r>
        <w:t>Prerequisites</w:t>
      </w:r>
    </w:p>
    <w:p>
      <w:pPr>
        <w:pStyle w:val="ListBullet"/>
      </w:pPr>
      <w:r>
        <w:t>You must have a valid domain identifier (domain_id) to look up.</w:t>
      </w:r>
    </w:p>
    <w:p>
      <w:pPr>
        <w:pStyle w:val="Heading3"/>
      </w:pPr>
      <w:r>
        <w:t>Method</w:t>
      </w:r>
    </w:p>
    <w:p>
      <w:r>
        <w:t>GET</w:t>
      </w:r>
    </w:p>
    <w:p>
      <w:pPr>
        <w:pStyle w:val="Heading3"/>
      </w:pPr>
      <w:r>
        <w:t>URL</w:t>
      </w:r>
    </w:p>
    <w:p>
      <w:r>
        <w:t>https://api.agentmail.to/v0/domains/{{domain_id}}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domain, including its verification status, feedback settings, and the DNS records required for verification.</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/v0/domains/).</w:t>
      </w:r>
    </w:p>
    <w:p>
      <w:pPr>
        <w:pStyle w:val="ListBullet"/>
      </w:pPr>
      <w:r>
        <w:t>Always construct the path as /v0/domains/{{domain_id}}, where {{domain_id}} is a non-empty string.</w:t>
      </w:r>
    </w:p>
    <w:p>
      <w:pPr>
        <w:pStyle w:val="ListBullet"/>
      </w:pPr>
      <w:r>
        <w:t>Do not infer or guess the domain_id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/v0/domains/your-domain.com</w:t>
        <w:br/>
        <w:t>/v0/domains/example.org</w:t>
      </w:r>
    </w:p>
    <w:p>
      <w:pPr>
        <w:pStyle w:val="Heading3"/>
      </w:pPr>
      <w:r>
        <w:t>Invalid Examples</w:t>
      </w:r>
    </w:p>
    <w:p>
      <w:r>
        <w:rPr>
          <w:b/>
          <w:color w:val="666666"/>
          <w:sz w:val="16"/>
        </w:rPr>
        <w:t>[http]</w:t>
      </w:r>
    </w:p>
    <w:p>
      <w:pPr>
        <w:shd w:fill="F2F2F2" w:val="clear"/>
      </w:pPr>
      <w:r>
        <w:rPr>
          <w:rFonts w:ascii="Courier New" w:hAnsi="Courier New"/>
          <w:sz w:val="17"/>
        </w:rPr>
        <w:t>/v0/domains/</w:t>
        <w:br/>
        <w:t>/v0/domains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name of the domain (e.g., "your-domain.com").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"domain_id": "your-domain.com",</w:t>
        <w:br/>
        <w:t xml:space="preserve"> "status": "VERIFIED",</w:t>
        <w:br/>
        <w:t xml:space="preserve"> "feedback_enabled": true,</w:t>
        <w:br/>
        <w:t xml:space="preserve"> "records": [</w:t>
        <w:br/>
        <w:t xml:space="preserve"> {</w:t>
        <w:br/>
        <w:t xml:space="preserve"> "type": "TXT",</w:t>
        <w:br/>
        <w:t xml:space="preserve"> "name": "your-domain.com",</w:t>
        <w:br/>
        <w:t xml:space="preserve"> "value": "v=spf1 include:example -all",</w:t>
        <w:br/>
        <w:t xml:space="preserve"> "status": "VALID"</w:t>
        <w:br/>
        <w:t xml:space="preserve"> },</w:t>
        <w:br/>
        <w:t xml:space="preserve"> {</w:t>
        <w:br/>
        <w:t xml:space="preserve"> "type": "MX",</w:t>
        <w:br/>
        <w:t xml:space="preserve"> "name": "your-domain.com",</w:t>
        <w:br/>
        <w:t xml:space="preserve"> "value": "mx1.agentmail.to",</w:t>
        <w:br/>
        <w:t xml:space="preserve"> "status": "VALID",</w:t>
        <w:br/>
        <w:t xml:space="preserve"> "priority": 10</w:t>
        <w:br/>
        <w:t xml:space="preserve"> }</w:t>
        <w:br/>
        <w:t xml:space="preserve"> ],</w:t>
        <w:br/>
        <w:t xml:space="preserve"> "client_id": "client_abc",</w:t>
        <w:br/>
        <w:t xml:space="preserve"> "updated_at": "2026-01-10T12:34:56Z",</w:t>
        <w:br/>
        <w:t xml:space="preserve"> "created_at": "2026-01-01T09:00:00Z"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domain_id</w:t>
            </w:r>
          </w:p>
        </w:tc>
        <w:tc>
          <w:tcPr>
            <w:tcW w:type="dxa" w:w="2880"/>
          </w:tcPr>
          <w:p>
            <w:r>
              <w:t>string</w:t>
            </w:r>
          </w:p>
        </w:tc>
        <w:tc>
          <w:tcPr>
            <w:tcW w:type="dxa" w:w="2880"/>
          </w:tcPr>
          <w:p>
            <w:r>
              <w:t>The name of the domain (domain identifier).</w:t>
            </w:r>
          </w:p>
        </w:tc>
      </w:tr>
      <w:tr>
        <w:tc>
          <w:tcPr>
            <w:tcW w:type="dxa" w:w="2880"/>
          </w:tcPr>
          <w:p>
            <w:r>
              <w:t>status</w:t>
            </w:r>
          </w:p>
        </w:tc>
        <w:tc>
          <w:tcPr>
            <w:tcW w:type="dxa" w:w="2880"/>
          </w:tcPr>
          <w:p>
            <w:r>
              <w:t>string</w:t>
            </w:r>
          </w:p>
        </w:tc>
        <w:tc>
          <w:tcPr>
            <w:tcW w:type="dxa" w:w="2880"/>
          </w:tcPr>
          <w:p>
            <w:r>
              <w:t>The verification status of the domain. Possible values: NOT_STARTED, PENDING, INVALID, FAILED, VERIFYING, VERIFIED.</w:t>
            </w:r>
          </w:p>
        </w:tc>
      </w:tr>
      <w:tr>
        <w:tc>
          <w:tcPr>
            <w:tcW w:type="dxa" w:w="2880"/>
          </w:tcPr>
          <w:p>
            <w:r>
              <w:t>feedback_enabled</w:t>
            </w:r>
          </w:p>
        </w:tc>
        <w:tc>
          <w:tcPr>
            <w:tcW w:type="dxa" w:w="2880"/>
          </w:tcPr>
          <w:p>
            <w:r>
              <w:t>boolean</w:t>
            </w:r>
          </w:p>
        </w:tc>
        <w:tc>
          <w:tcPr>
            <w:tcW w:type="dxa" w:w="2880"/>
          </w:tcPr>
          <w:p>
            <w:r>
              <w:t>Bounce and complaint notifications are sent to your inboxes.</w:t>
            </w:r>
          </w:p>
        </w:tc>
      </w:tr>
      <w:tr>
        <w:tc>
          <w:tcPr>
            <w:tcW w:type="dxa" w:w="2880"/>
          </w:tcPr>
          <w:p>
            <w:r>
              <w:t>records</w:t>
            </w:r>
          </w:p>
        </w:tc>
        <w:tc>
          <w:tcPr>
            <w:tcW w:type="dxa" w:w="2880"/>
          </w:tcPr>
          <w:p>
            <w:r>
              <w:t>array</w:t>
            </w:r>
          </w:p>
        </w:tc>
        <w:tc>
          <w:tcPr>
            <w:tcW w:type="dxa" w:w="2880"/>
          </w:tcPr>
          <w:p>
            <w:r>
              <w:t>A list of DNS records required to verify the domain.</w:t>
            </w:r>
          </w:p>
        </w:tc>
      </w:tr>
      <w:tr>
        <w:tc>
          <w:tcPr>
            <w:tcW w:type="dxa" w:w="2880"/>
          </w:tcPr>
          <w:p>
            <w:r>
              <w:t>records[].type</w:t>
            </w:r>
          </w:p>
        </w:tc>
        <w:tc>
          <w:tcPr>
            <w:tcW w:type="dxa" w:w="2880"/>
          </w:tcPr>
          <w:p>
            <w:r>
              <w:t>string</w:t>
            </w:r>
          </w:p>
        </w:tc>
        <w:tc>
          <w:tcPr>
            <w:tcW w:type="dxa" w:w="2880"/>
          </w:tcPr>
          <w:p>
            <w:r>
              <w:t>The type of the DNS record. Possible values: TXT, CNAME, MX.</w:t>
            </w:r>
          </w:p>
        </w:tc>
      </w:tr>
      <w:tr>
        <w:tc>
          <w:tcPr>
            <w:tcW w:type="dxa" w:w="2880"/>
          </w:tcPr>
          <w:p>
            <w:r>
              <w:t>records[].name</w:t>
            </w:r>
          </w:p>
        </w:tc>
        <w:tc>
          <w:tcPr>
            <w:tcW w:type="dxa" w:w="2880"/>
          </w:tcPr>
          <w:p>
            <w:r>
              <w:t>string</w:t>
            </w:r>
          </w:p>
        </w:tc>
        <w:tc>
          <w:tcPr>
            <w:tcW w:type="dxa" w:w="2880"/>
          </w:tcPr>
          <w:p>
            <w:r>
              <w:t>The name or host of the record.</w:t>
            </w:r>
          </w:p>
        </w:tc>
      </w:tr>
      <w:tr>
        <w:tc>
          <w:tcPr>
            <w:tcW w:type="dxa" w:w="2880"/>
          </w:tcPr>
          <w:p>
            <w:r>
              <w:t>records[].value</w:t>
            </w:r>
          </w:p>
        </w:tc>
        <w:tc>
          <w:tcPr>
            <w:tcW w:type="dxa" w:w="2880"/>
          </w:tcPr>
          <w:p>
            <w:r>
              <w:t>string</w:t>
            </w:r>
          </w:p>
        </w:tc>
        <w:tc>
          <w:tcPr>
            <w:tcW w:type="dxa" w:w="2880"/>
          </w:tcPr>
          <w:p>
            <w:r>
              <w:t>The value of the record.</w:t>
            </w:r>
          </w:p>
        </w:tc>
      </w:tr>
      <w:tr>
        <w:tc>
          <w:tcPr>
            <w:tcW w:type="dxa" w:w="2880"/>
          </w:tcPr>
          <w:p>
            <w:r>
              <w:t>records[].status</w:t>
            </w:r>
          </w:p>
        </w:tc>
        <w:tc>
          <w:tcPr>
            <w:tcW w:type="dxa" w:w="2880"/>
          </w:tcPr>
          <w:p>
            <w:r>
              <w:t>string</w:t>
            </w:r>
          </w:p>
        </w:tc>
        <w:tc>
          <w:tcPr>
            <w:tcW w:type="dxa" w:w="2880"/>
          </w:tcPr>
          <w:p>
            <w:r>
              <w:t>The verification status of this specific record. Possible values: MISSING, INVALID, VALID.</w:t>
            </w:r>
          </w:p>
        </w:tc>
      </w:tr>
      <w:tr>
        <w:tc>
          <w:tcPr>
            <w:tcW w:type="dxa" w:w="2880"/>
          </w:tcPr>
          <w:p>
            <w:r>
              <w:t>records[].priority</w:t>
            </w:r>
          </w:p>
        </w:tc>
        <w:tc>
          <w:tcPr>
            <w:tcW w:type="dxa" w:w="2880"/>
          </w:tcPr>
          <w:p>
            <w:r>
              <w:t>integer</w:t>
            </w:r>
          </w:p>
        </w:tc>
        <w:tc>
          <w:tcPr>
            <w:tcW w:type="dxa" w:w="2880"/>
          </w:tcPr>
          <w:p>
            <w:r>
              <w:t>The priority of the MX record. (Only applicable to MX records.)</w:t>
            </w:r>
          </w:p>
        </w:tc>
      </w:tr>
      <w:tr>
        <w:tc>
          <w:tcPr>
            <w:tcW w:type="dxa" w:w="2880"/>
          </w:tcPr>
          <w:p>
            <w:r>
              <w:t>client_id</w:t>
            </w:r>
          </w:p>
        </w:tc>
        <w:tc>
          <w:tcPr>
            <w:tcW w:type="dxa" w:w="2880"/>
          </w:tcPr>
          <w:p>
            <w:r>
              <w:t>string</w:t>
            </w:r>
          </w:p>
        </w:tc>
        <w:tc>
          <w:tcPr>
            <w:tcW w:type="dxa" w:w="2880"/>
          </w:tcPr>
          <w:p>
            <w:r>
              <w:t>Client ID of domain.</w:t>
            </w:r>
          </w:p>
        </w:tc>
      </w:tr>
      <w:tr>
        <w:tc>
          <w:tcPr>
            <w:tcW w:type="dxa" w:w="2880"/>
          </w:tcPr>
          <w:p>
            <w:r>
              <w:t>updated_at</w:t>
            </w:r>
          </w:p>
        </w:tc>
        <w:tc>
          <w:tcPr>
            <w:tcW w:type="dxa" w:w="2880"/>
          </w:tcPr>
          <w:p>
            <w:r>
              <w:t>string</w:t>
            </w:r>
          </w:p>
        </w:tc>
        <w:tc>
          <w:tcPr>
            <w:tcW w:type="dxa" w:w="2880"/>
          </w:tcPr>
          <w:p>
            <w:r>
              <w:t>Time at which the domain was last updated (date-time).</w:t>
            </w:r>
          </w:p>
        </w:tc>
      </w:tr>
      <w:tr>
        <w:tc>
          <w:tcPr>
            <w:tcW w:type="dxa" w:w="2880"/>
          </w:tcPr>
          <w:p>
            <w:r>
              <w:t>created_at</w:t>
            </w:r>
          </w:p>
        </w:tc>
        <w:tc>
          <w:tcPr>
            <w:tcW w:type="dxa" w:w="2880"/>
          </w:tcPr>
          <w:p>
            <w:r>
              <w:t>string</w:t>
            </w:r>
          </w:p>
        </w:tc>
        <w:tc>
          <w:tcPr>
            <w:tcW w:type="dxa" w:w="2880"/>
          </w:tcPr>
          <w:p>
            <w:r>
              <w:t>Time at which the domain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--url 'https://api.agentmail.to/v0/domains/your-domain.com' \</w:t>
        <w:br/>
        <w:t xml:space="preserve"> --header 'Accept: application/json'</w:t>
      </w:r>
    </w:p>
    <w:p>
      <w:pPr>
        <w:pStyle w:val="Heading3"/>
      </w:pPr>
      <w:r>
        <w:t>Error Handling</w:t>
      </w:r>
    </w:p>
    <w:p>
      <w:pPr>
        <w:pStyle w:val="ListBullet"/>
      </w:pPr>
      <w:r>
        <w:t>404 Not Found: The domain identified by domain_id does not exist (returns an ErrorResponse with name and message).</w:t>
      </w:r>
    </w:p>
    <w:p>
      <w:pPr>
        <w:pStyle w:val="Heading3"/>
      </w:pPr>
      <w:r>
        <w:t>Related domains actions</w:t>
      </w:r>
    </w:p>
    <w:p>
      <w:pPr>
        <w:pStyle w:val="ListBullet"/>
      </w:pPr>
      <w:r>
        <w:t>[POST] Create Domain — /domains</w:t>
      </w:r>
    </w:p>
    <w:p>
      <w:pPr>
        <w:pStyle w:val="ListBullet"/>
      </w:pPr>
      <w:r>
        <w:t>[DELETE] Delete a Domain — /v0/domains/{{domainId}}</w:t>
      </w:r>
    </w:p>
    <w:p>
      <w:pPr>
        <w:pStyle w:val="ListBullet"/>
      </w:pPr>
      <w:r>
        <w:t>[GET] Get a Domain's Zone File — /v0/domains/{{domainId}}/zone-file</w:t>
      </w:r>
    </w:p>
    <w:p>
      <w:pPr>
        <w:pStyle w:val="ListBullet"/>
      </w:pPr>
      <w:r>
        <w:t>[GET] List Domains — /domains</w:t>
      </w:r>
    </w:p>
    <w:p>
      <w:pPr>
        <w:pStyle w:val="ListBullet"/>
      </w:pPr>
      <w:r>
        <w:t>[PATCH] Update a Domain — /v0/domains/{{domainId}}</w:t>
      </w:r>
    </w:p>
    <w:p>
      <w:pPr>
        <w:pStyle w:val="ListBullet"/>
      </w:pPr>
      <w:r>
        <w:t>[POST] Verify a Domain — /v0/domains/{{domainId}}/verify</w:t>
      </w:r>
    </w:p>
    <w:p>
      <w:r>
        <w:br w:type="page"/>
      </w:r>
    </w:p>
    <w:p>
      <w:pPr>
        <w:pStyle w:val="Heading2"/>
      </w:pPr>
      <w:r>
        <w:t>11. [GET] Get a Pod’s Domain</w:t>
      </w:r>
    </w:p>
    <w:p>
      <w:r>
        <w:rPr>
          <w:b/>
        </w:rPr>
        <w:t xml:space="preserve">Endpoint: </w:t>
      </w:r>
      <w:r>
        <w:rPr>
          <w:rFonts w:ascii="Courier New" w:hAnsi="Courier New"/>
          <w:sz w:val="18"/>
        </w:rPr>
        <w:t>/v0/pods/{{podId}}/domains/{{domainId}}</w:t>
      </w:r>
    </w:p>
    <w:p>
      <w:pPr>
        <w:pStyle w:val="Heading3"/>
      </w:pPr>
      <w:r>
        <w:t>Prerequisites</w:t>
      </w:r>
    </w:p>
    <w:p>
      <w:pPr>
        <w:pStyle w:val="ListBullet"/>
      </w:pPr>
      <w:r>
        <w:t>You must have access to the target pod and domain.</w:t>
      </w:r>
    </w:p>
    <w:p>
      <w:pPr>
        <w:pStyle w:val="Heading3"/>
      </w:pPr>
      <w:r>
        <w:t>Method</w:t>
      </w:r>
    </w:p>
    <w:p>
      <w:r>
        <w:t>GET</w:t>
      </w:r>
    </w:p>
    <w:p>
      <w:pPr>
        <w:pStyle w:val="Heading3"/>
      </w:pPr>
      <w:r>
        <w:t>URL</w:t>
      </w:r>
    </w:p>
    <w:p>
      <w:r>
        <w:t>https://api.agentmail.to/v0/pods/{{pod_id}}/domains/{{domain_id}}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domain within a specific pod, including its verification status and required DNS verification records.</w:t>
      </w:r>
    </w:p>
    <w:p>
      <w:pPr>
        <w:pStyle w:val="Heading3"/>
      </w:pPr>
      <w:r>
        <w:t>Enforcement Rules</w:t>
      </w:r>
    </w:p>
    <w:p>
      <w:pPr>
        <w:pStyle w:val="ListBullet"/>
      </w:pPr>
      <w:r>
        <w:t>The pod_id path parameter must always be present.</w:t>
      </w:r>
    </w:p>
    <w:p>
      <w:pPr>
        <w:pStyle w:val="ListBullet"/>
      </w:pPr>
      <w:r>
        <w:t>The domain_id path parameter must always be present.</w:t>
      </w:r>
    </w:p>
    <w:p>
      <w:pPr>
        <w:pStyle w:val="ListBullet"/>
      </w:pPr>
      <w:r>
        <w:t>Always construct the path as /v0/pods/{{pod_id}}/domains/{{domain_id}}, where {{pod_id}} and {{domain_id}} are non-empty strings.</w:t>
      </w:r>
    </w:p>
    <w:p>
      <w:pPr>
        <w:pStyle w:val="ListBullet"/>
      </w:pPr>
      <w:r>
        <w:t>Do not call the API with missing or empty path parameters (e.g., avoid /v0/pods//domains/).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/v0/pods/pod_123/domains/example.com</w:t>
        <w:br/>
        <w:t>/v0/pods/abc123/domains/your-domain.com</w:t>
      </w:r>
    </w:p>
    <w:p>
      <w:pPr>
        <w:pStyle w:val="Heading3"/>
      </w:pPr>
      <w:r>
        <w:t>Invalid Examples</w:t>
      </w:r>
    </w:p>
    <w:p>
      <w:r>
        <w:rPr>
          <w:b/>
          <w:color w:val="666666"/>
          <w:sz w:val="16"/>
        </w:rPr>
        <w:t>[http]</w:t>
      </w:r>
    </w:p>
    <w:p>
      <w:pPr>
        <w:shd w:fill="F2F2F2" w:val="clear"/>
      </w:pPr>
      <w:r>
        <w:rPr>
          <w:rFonts w:ascii="Courier New" w:hAnsi="Courier New"/>
          <w:sz w:val="17"/>
        </w:rPr>
        <w:t>/v0/pods//domains/example.com</w:t>
        <w:br/>
        <w:t>/v0/pods/pod_123/domains/</w:t>
        <w:br/>
        <w:t>/v0/pods/pod_123/domains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domain_id</w:t>
            </w:r>
          </w:p>
        </w:tc>
        <w:tc>
          <w:tcPr>
            <w:tcW w:type="dxa" w:w="2880"/>
          </w:tcPr>
          <w:p>
            <w:r>
              <w:t>string</w:t>
            </w:r>
          </w:p>
        </w:tc>
        <w:tc>
          <w:tcPr>
            <w:tcW w:type="dxa" w:w="2880"/>
          </w:tcPr>
          <w:p>
            <w:r>
              <w:t>The name of the domain (e.g., "your-domain.com").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"domain_id": "your-domain.com",</w:t>
        <w:br/>
        <w:t xml:space="preserve"> "status": "PENDING",</w:t>
        <w:br/>
        <w:t xml:space="preserve"> "feedback_enabled": true,</w:t>
        <w:br/>
        <w:t xml:space="preserve"> "records": [</w:t>
        <w:br/>
        <w:t xml:space="preserve"> {</w:t>
        <w:br/>
        <w:t xml:space="preserve"> "type": "TXT",</w:t>
        <w:br/>
        <w:t xml:space="preserve"> "name": "_agentmail.your-domain.com",</w:t>
        <w:br/>
        <w:t xml:space="preserve"> "value": "agentmail-verification=abc123",</w:t>
        <w:br/>
        <w:t xml:space="preserve"> "status": "MISSING"</w:t>
        <w:br/>
        <w:t xml:space="preserve"> },</w:t>
        <w:br/>
        <w:t xml:space="preserve"> {</w:t>
        <w:br/>
        <w:t xml:space="preserve"> "type": "CNAME",</w:t>
        <w:br/>
        <w:t xml:space="preserve"> "name": "mail._domainkey.your-domain.com",</w:t>
        <w:br/>
        <w:t xml:space="preserve"> "value": "dkim.agentmail.to",</w:t>
        <w:br/>
        <w:t xml:space="preserve"> "status": "INVALID"</w:t>
        <w:br/>
        <w:t xml:space="preserve"> },</w:t>
        <w:br/>
        <w:t xml:space="preserve"> {</w:t>
        <w:br/>
        <w:t xml:space="preserve"> "type": "MX",</w:t>
        <w:br/>
        <w:t xml:space="preserve"> "name": "your-domain.com",</w:t>
        <w:br/>
        <w:t xml:space="preserve"> "value": "mx.agentmail.to",</w:t>
        <w:br/>
        <w:t xml:space="preserve"> "status": "VALID",</w:t>
        <w:br/>
        <w:t xml:space="preserve"> "priority": 10</w:t>
        <w:br/>
        <w:t xml:space="preserve"> }</w:t>
        <w:br/>
        <w:t xml:space="preserve"> ],</w:t>
        <w:br/>
        <w:t xml:space="preserve"> "client_id": "client_abc123",</w:t>
        <w:br/>
        <w:t xml:space="preserve"> "updated_at": "2026-03-14T12:00:00Z",</w:t>
        <w:br/>
        <w:t xml:space="preserve"> "created_at": "2026-03-01T09:30:00Z"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domain_id</w:t>
            </w:r>
          </w:p>
        </w:tc>
        <w:tc>
          <w:tcPr>
            <w:tcW w:type="dxa" w:w="2880"/>
          </w:tcPr>
          <w:p>
            <w:r>
              <w:t>string</w:t>
            </w:r>
          </w:p>
        </w:tc>
        <w:tc>
          <w:tcPr>
            <w:tcW w:type="dxa" w:w="2880"/>
          </w:tcPr>
          <w:p>
            <w:r>
              <w:t>The name of the domain.</w:t>
            </w:r>
          </w:p>
        </w:tc>
      </w:tr>
      <w:tr>
        <w:tc>
          <w:tcPr>
            <w:tcW w:type="dxa" w:w="2880"/>
          </w:tcPr>
          <w:p>
            <w:r>
              <w:t>status</w:t>
            </w:r>
          </w:p>
        </w:tc>
        <w:tc>
          <w:tcPr>
            <w:tcW w:type="dxa" w:w="2880"/>
          </w:tcPr>
          <w:p>
            <w:r>
              <w:t>string</w:t>
            </w:r>
          </w:p>
        </w:tc>
        <w:tc>
          <w:tcPr>
            <w:tcW w:type="dxa" w:w="2880"/>
          </w:tcPr>
          <w:p>
            <w:r>
              <w:t>The verification status of the domain. Possible values: NOT_STARTED, PENDING, INVALID, FAILED, VERIFYING, VERIFIED.</w:t>
            </w:r>
          </w:p>
        </w:tc>
      </w:tr>
      <w:tr>
        <w:tc>
          <w:tcPr>
            <w:tcW w:type="dxa" w:w="2880"/>
          </w:tcPr>
          <w:p>
            <w:r>
              <w:t>feedback_enabled</w:t>
            </w:r>
          </w:p>
        </w:tc>
        <w:tc>
          <w:tcPr>
            <w:tcW w:type="dxa" w:w="2880"/>
          </w:tcPr>
          <w:p>
            <w:r>
              <w:t>boolean</w:t>
            </w:r>
          </w:p>
        </w:tc>
        <w:tc>
          <w:tcPr>
            <w:tcW w:type="dxa" w:w="2880"/>
          </w:tcPr>
          <w:p>
            <w:r>
              <w:t>Bounce and complaint notifications are sent to your inboxes.</w:t>
            </w:r>
          </w:p>
        </w:tc>
      </w:tr>
      <w:tr>
        <w:tc>
          <w:tcPr>
            <w:tcW w:type="dxa" w:w="2880"/>
          </w:tcPr>
          <w:p>
            <w:r>
              <w:t>records</w:t>
            </w:r>
          </w:p>
        </w:tc>
        <w:tc>
          <w:tcPr>
            <w:tcW w:type="dxa" w:w="2880"/>
          </w:tcPr>
          <w:p>
            <w:r>
              <w:t>array</w:t>
            </w:r>
          </w:p>
        </w:tc>
        <w:tc>
          <w:tcPr>
            <w:tcW w:type="dxa" w:w="2880"/>
          </w:tcPr>
          <w:p>
            <w:r>
              <w:t>A list of DNS records required to verify the domain.</w:t>
            </w:r>
          </w:p>
        </w:tc>
      </w:tr>
      <w:tr>
        <w:tc>
          <w:tcPr>
            <w:tcW w:type="dxa" w:w="2880"/>
          </w:tcPr>
          <w:p>
            <w:r>
              <w:t>records.type</w:t>
            </w:r>
          </w:p>
        </w:tc>
        <w:tc>
          <w:tcPr>
            <w:tcW w:type="dxa" w:w="2880"/>
          </w:tcPr>
          <w:p>
            <w:r>
              <w:t>string</w:t>
            </w:r>
          </w:p>
        </w:tc>
        <w:tc>
          <w:tcPr>
            <w:tcW w:type="dxa" w:w="2880"/>
          </w:tcPr>
          <w:p>
            <w:r>
              <w:t>The type of the DNS record. Possible values: TXT, CNAME, MX.</w:t>
            </w:r>
          </w:p>
        </w:tc>
      </w:tr>
      <w:tr>
        <w:tc>
          <w:tcPr>
            <w:tcW w:type="dxa" w:w="2880"/>
          </w:tcPr>
          <w:p>
            <w:r>
              <w:t>records.name</w:t>
            </w:r>
          </w:p>
        </w:tc>
        <w:tc>
          <w:tcPr>
            <w:tcW w:type="dxa" w:w="2880"/>
          </w:tcPr>
          <w:p>
            <w:r>
              <w:t>string</w:t>
            </w:r>
          </w:p>
        </w:tc>
        <w:tc>
          <w:tcPr>
            <w:tcW w:type="dxa" w:w="2880"/>
          </w:tcPr>
          <w:p>
            <w:r>
              <w:t>The name or host of the record.</w:t>
            </w:r>
          </w:p>
        </w:tc>
      </w:tr>
      <w:tr>
        <w:tc>
          <w:tcPr>
            <w:tcW w:type="dxa" w:w="2880"/>
          </w:tcPr>
          <w:p>
            <w:r>
              <w:t>records.value</w:t>
            </w:r>
          </w:p>
        </w:tc>
        <w:tc>
          <w:tcPr>
            <w:tcW w:type="dxa" w:w="2880"/>
          </w:tcPr>
          <w:p>
            <w:r>
              <w:t>string</w:t>
            </w:r>
          </w:p>
        </w:tc>
        <w:tc>
          <w:tcPr>
            <w:tcW w:type="dxa" w:w="2880"/>
          </w:tcPr>
          <w:p>
            <w:r>
              <w:t>The value of the record.</w:t>
            </w:r>
          </w:p>
        </w:tc>
      </w:tr>
      <w:tr>
        <w:tc>
          <w:tcPr>
            <w:tcW w:type="dxa" w:w="2880"/>
          </w:tcPr>
          <w:p>
            <w:r>
              <w:t>records.status</w:t>
            </w:r>
          </w:p>
        </w:tc>
        <w:tc>
          <w:tcPr>
            <w:tcW w:type="dxa" w:w="2880"/>
          </w:tcPr>
          <w:p>
            <w:r>
              <w:t>string</w:t>
            </w:r>
          </w:p>
        </w:tc>
        <w:tc>
          <w:tcPr>
            <w:tcW w:type="dxa" w:w="2880"/>
          </w:tcPr>
          <w:p>
            <w:r>
              <w:t>The verification status of this specific record. Possible values: MISSING, INVALID, VALID.</w:t>
            </w:r>
          </w:p>
        </w:tc>
      </w:tr>
      <w:tr>
        <w:tc>
          <w:tcPr>
            <w:tcW w:type="dxa" w:w="2880"/>
          </w:tcPr>
          <w:p>
            <w:r>
              <w:t>records.priority</w:t>
            </w:r>
          </w:p>
        </w:tc>
        <w:tc>
          <w:tcPr>
            <w:tcW w:type="dxa" w:w="2880"/>
          </w:tcPr>
          <w:p>
            <w:r>
              <w:t>integer</w:t>
            </w:r>
          </w:p>
        </w:tc>
        <w:tc>
          <w:tcPr>
            <w:tcW w:type="dxa" w:w="2880"/>
          </w:tcPr>
          <w:p>
            <w:r>
              <w:t>The priority of the MX record. Present for MX records.</w:t>
            </w:r>
          </w:p>
        </w:tc>
      </w:tr>
      <w:tr>
        <w:tc>
          <w:tcPr>
            <w:tcW w:type="dxa" w:w="2880"/>
          </w:tcPr>
          <w:p>
            <w:r>
              <w:t>client_id</w:t>
            </w:r>
          </w:p>
        </w:tc>
        <w:tc>
          <w:tcPr>
            <w:tcW w:type="dxa" w:w="2880"/>
          </w:tcPr>
          <w:p>
            <w:r>
              <w:t>string</w:t>
            </w:r>
          </w:p>
        </w:tc>
        <w:tc>
          <w:tcPr>
            <w:tcW w:type="dxa" w:w="2880"/>
          </w:tcPr>
          <w:p>
            <w:r>
              <w:t>Client ID of domain.</w:t>
            </w:r>
          </w:p>
        </w:tc>
      </w:tr>
      <w:tr>
        <w:tc>
          <w:tcPr>
            <w:tcW w:type="dxa" w:w="2880"/>
          </w:tcPr>
          <w:p>
            <w:r>
              <w:t>updated_at</w:t>
            </w:r>
          </w:p>
        </w:tc>
        <w:tc>
          <w:tcPr>
            <w:tcW w:type="dxa" w:w="2880"/>
          </w:tcPr>
          <w:p>
            <w:r>
              <w:t>string</w:t>
            </w:r>
          </w:p>
        </w:tc>
        <w:tc>
          <w:tcPr>
            <w:tcW w:type="dxa" w:w="2880"/>
          </w:tcPr>
          <w:p>
            <w:r>
              <w:t>Time at which the domain was last updated (date-time).</w:t>
            </w:r>
          </w:p>
        </w:tc>
      </w:tr>
      <w:tr>
        <w:tc>
          <w:tcPr>
            <w:tcW w:type="dxa" w:w="2880"/>
          </w:tcPr>
          <w:p>
            <w:r>
              <w:t>created_at</w:t>
            </w:r>
          </w:p>
        </w:tc>
        <w:tc>
          <w:tcPr>
            <w:tcW w:type="dxa" w:w="2880"/>
          </w:tcPr>
          <w:p>
            <w:r>
              <w:t>string</w:t>
            </w:r>
          </w:p>
        </w:tc>
        <w:tc>
          <w:tcPr>
            <w:tcW w:type="dxa" w:w="2880"/>
          </w:tcPr>
          <w:p>
            <w:r>
              <w:t>Time at which the domain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'https://api.agentmail.to/v0/pods/pod_123/domains/your-domain.com' \</w:t>
        <w:br/>
        <w:t xml:space="preserve"> --header 'Accept: application/json'</w:t>
      </w:r>
    </w:p>
    <w:p>
      <w:pPr>
        <w:pStyle w:val="Heading3"/>
      </w:pPr>
      <w:r>
        <w:t>Example Usage</w:t>
      </w:r>
    </w:p>
    <w:p>
      <w:pPr>
        <w:pStyle w:val="Heading3"/>
      </w:pPr>
      <w:r>
        <w:t>Example 1: Get a domain by name</w:t>
      </w:r>
    </w:p>
    <w:p>
      <w:r>
        <w:rPr>
          <w:b/>
          <w:color w:val="666666"/>
          <w:sz w:val="16"/>
        </w:rPr>
        <w:t>[bash]</w:t>
      </w:r>
    </w:p>
    <w:p>
      <w:pPr>
        <w:shd w:fill="F2F2F2" w:val="clear"/>
      </w:pPr>
      <w:r>
        <w:rPr>
          <w:rFonts w:ascii="Courier New" w:hAnsi="Courier New"/>
          <w:sz w:val="17"/>
        </w:rPr>
        <w:t>curl -sS -X GET \</w:t>
        <w:br/>
        <w:t xml:space="preserve"> 'https://api.agentmail.to/v0/pods/pod_123/domains/example.com' \</w:t>
        <w:br/>
        <w:t xml:space="preserve"> -H 'Accept: application/json'</w:t>
      </w:r>
    </w:p>
    <w:p>
      <w:pPr>
        <w:pStyle w:val="Heading3"/>
      </w:pPr>
      <w:r>
        <w:t>Example 2: Get another domain in the same pod</w:t>
      </w:r>
    </w:p>
    <w:p>
      <w:r>
        <w:rPr>
          <w:b/>
          <w:color w:val="666666"/>
          <w:sz w:val="16"/>
        </w:rPr>
        <w:t>[bash]</w:t>
      </w:r>
    </w:p>
    <w:p>
      <w:pPr>
        <w:shd w:fill="F2F2F2" w:val="clear"/>
      </w:pPr>
      <w:r>
        <w:rPr>
          <w:rFonts w:ascii="Courier New" w:hAnsi="Courier New"/>
          <w:sz w:val="17"/>
        </w:rPr>
        <w:t>curl -sS -X GET \</w:t>
        <w:br/>
        <w:t xml:space="preserve"> 'https://api.agentmail.to/v0/pods/pod_123/domains/your-domain.org' \</w:t>
        <w:br/>
        <w:t xml:space="preserve"> -H 'Accept: application/json'</w:t>
      </w:r>
    </w:p>
    <w:p>
      <w:pPr>
        <w:pStyle w:val="Heading3"/>
      </w:pPr>
      <w:r>
        <w:t>Notes</w:t>
      </w:r>
    </w:p>
    <w:p>
      <w:pPr>
        <w:pStyle w:val="ListBullet"/>
      </w:pPr>
      <w:r>
        <w:t>The OpenAPI spec lists multiple server URLs, but this action URL uses the provided base URL: https://api.agentmail.to.</w:t>
      </w:r>
    </w:p>
    <w:p>
      <w:pPr>
        <w:pStyle w:val="ListBullet"/>
      </w:pPr>
      <w:r>
        <w:t>Authentication is required by the API (bearer), but auth headers are intentionally omitted from this knowledge file per the documentation rules.</w:t>
      </w:r>
    </w:p>
    <w:p>
      <w:pPr>
        <w:pStyle w:val="Heading3"/>
      </w:pPr>
      <w:r>
        <w:t>Related podsDomains actions</w:t>
      </w:r>
    </w:p>
    <w:p>
      <w:pPr>
        <w:pStyle w:val="ListBullet"/>
      </w:pPr>
      <w:r>
        <w:t>[PATCH] Update a Pod’s Domain — /v0/pods/{{podId}}/domains/{{domainId}}</w:t>
      </w:r>
    </w:p>
    <w:p>
      <w:r>
        <w:br w:type="page"/>
      </w:r>
    </w:p>
    <w:p>
      <w:pPr>
        <w:pStyle w:val="Heading2"/>
      </w:pPr>
      <w:r>
        <w:t>12. [GET] Get a Domain's Zone File</w:t>
      </w:r>
    </w:p>
    <w:p>
      <w:r>
        <w:rPr>
          <w:b/>
        </w:rPr>
        <w:t xml:space="preserve">Endpoint: </w:t>
      </w:r>
      <w:r>
        <w:rPr>
          <w:rFonts w:ascii="Courier New" w:hAnsi="Courier New"/>
          <w:sz w:val="18"/>
        </w:rPr>
        <w:t>/v0/domains/{{domainId}}/zone-file</w:t>
      </w:r>
    </w:p>
    <w:p>
      <w:pPr>
        <w:pStyle w:val="Heading3"/>
      </w:pPr>
      <w:r>
        <w:t>Prerequisites</w:t>
      </w:r>
    </w:p>
    <w:p>
      <w:pPr>
        <w:pStyle w:val="ListBullet"/>
      </w:pPr>
      <w:r>
        <w:t>You must have access to the target domain in AgentMail.</w:t>
      </w:r>
    </w:p>
    <w:p>
      <w:pPr>
        <w:pStyle w:val="Heading3"/>
      </w:pPr>
      <w:r>
        <w:t>Method</w:t>
      </w:r>
    </w:p>
    <w:p>
      <w:r>
        <w:t>GET</w:t>
      </w:r>
    </w:p>
    <w:p>
      <w:pPr>
        <w:pStyle w:val="Heading3"/>
      </w:pPr>
      <w:r>
        <w:t>URL</w:t>
      </w:r>
    </w:p>
    <w:p>
      <w:r>
        <w:t>https://api.agentmail.to/v0/domains/{{domain_id}}/zone-file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Retrieves the DNS zone file for a specified domain. The response is returned as a binary file (application/octet-stream).</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/v0/domains//zone-file).</w:t>
      </w:r>
    </w:p>
    <w:p>
      <w:pPr>
        <w:pStyle w:val="ListBullet"/>
      </w:pPr>
      <w:r>
        <w:t>Always construct the path as /v0/domains/{{domain_id}}/zone-file, where {{domain_id}} is a non-empty string.</w:t>
      </w:r>
    </w:p>
    <w:p>
      <w:pPr>
        <w:pStyle w:val="ListBullet"/>
      </w:pPr>
      <w:r>
        <w:t>Do not infer or guess the domain_id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/v0/domains/example.com/zone-file</w:t>
        <w:br/>
        <w:t>/v0/domains/your-domain.com/zone-file</w:t>
      </w:r>
    </w:p>
    <w:p>
      <w:pPr>
        <w:pStyle w:val="Heading3"/>
      </w:pPr>
      <w:r>
        <w:t>Invalid Examples</w:t>
      </w:r>
    </w:p>
    <w:p>
      <w:r>
        <w:rPr>
          <w:b/>
          <w:color w:val="666666"/>
          <w:sz w:val="16"/>
        </w:rPr>
        <w:t>[http]</w:t>
      </w:r>
    </w:p>
    <w:p>
      <w:pPr>
        <w:shd w:fill="F2F2F2" w:val="clear"/>
      </w:pPr>
      <w:r>
        <w:rPr>
          <w:rFonts w:ascii="Courier New" w:hAnsi="Courier New"/>
          <w:sz w:val="17"/>
        </w:rPr>
        <w:t>/v0/domains//zone-file</w:t>
        <w:br/>
        <w:t>/v0/domains/zone-file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name of the domain (e.g., "your-domain.com"). Sent as a path parameter in the URL.</w:t>
            </w:r>
          </w:p>
        </w:tc>
      </w:tr>
    </w:tbl>
    <w:p/>
    <w:p>
      <w:pPr>
        <w:pStyle w:val="Heading3"/>
      </w:pPr>
      <w:r>
        <w:t>Response</w:t>
      </w:r>
    </w:p>
    <w:p>
      <w:pPr>
        <w:pStyle w:val="Heading3"/>
      </w:pPr>
      <w:r>
        <w:t>Success Response (200 OK)</w:t>
      </w:r>
    </w:p>
    <w:p>
      <w:r>
        <w:t>Content-Type: application/octet-stream</w:t>
        <w:br/>
        <w:t xml:space="preserve"> Returns a binary payload representing the zone file.</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"Domain not found"</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--header 'Accept: application/octet-stream' \</w:t>
        <w:br/>
        <w:t xml:space="preserve"> 'https://api.agentmail.to/v0/domains/your-domain.com/zone-file' \</w:t>
        <w:br/>
        <w:t xml:space="preserve"> --output zone-file.txt</w:t>
      </w:r>
    </w:p>
    <w:p>
      <w:pPr>
        <w:pStyle w:val="Heading3"/>
      </w:pPr>
      <w:r>
        <w:t>Example Usage</w:t>
      </w:r>
    </w:p>
    <w:p>
      <w:pPr>
        <w:pStyle w:val="Heading3"/>
      </w:pPr>
      <w:r>
        <w:t>Example 1: Download the zone file to disk</w:t>
      </w:r>
    </w:p>
    <w:p>
      <w:r>
        <w:rPr>
          <w:b/>
          <w:color w:val="666666"/>
          <w:sz w:val="16"/>
        </w:rPr>
        <w:t>[bash]</w:t>
      </w:r>
    </w:p>
    <w:p>
      <w:pPr>
        <w:shd w:fill="F2F2F2" w:val="clear"/>
      </w:pPr>
      <w:r>
        <w:rPr>
          <w:rFonts w:ascii="Courier New" w:hAnsi="Courier New"/>
          <w:sz w:val="17"/>
        </w:rPr>
        <w:t>curl -L \</w:t>
        <w:br/>
        <w:t xml:space="preserve"> -H "Accept: application/octet-stream" \</w:t>
        <w:br/>
        <w:t xml:space="preserve"> "https://api.agentmail.to/v0/domains/example.com/zone-file" \</w:t>
        <w:br/>
        <w:t xml:space="preserve"> -o example.com.zone</w:t>
      </w:r>
    </w:p>
    <w:p>
      <w:pPr>
        <w:pStyle w:val="Heading3"/>
      </w:pPr>
      <w:r>
        <w:t>Example 2: Print the zone file to stdout</w:t>
      </w:r>
    </w:p>
    <w:p>
      <w:r>
        <w:rPr>
          <w:b/>
          <w:color w:val="666666"/>
          <w:sz w:val="16"/>
        </w:rPr>
        <w:t>[bash]</w:t>
      </w:r>
    </w:p>
    <w:p>
      <w:pPr>
        <w:shd w:fill="F2F2F2" w:val="clear"/>
      </w:pPr>
      <w:r>
        <w:rPr>
          <w:rFonts w:ascii="Courier New" w:hAnsi="Courier New"/>
          <w:sz w:val="17"/>
        </w:rPr>
        <w:t>curl -L \</w:t>
        <w:br/>
        <w:t xml:space="preserve"> -H "Accept: application/octet-stream" \</w:t>
        <w:br/>
        <w:t xml:space="preserve"> "https://api.agentmail.to/v0/domains/example.com/zone-file"</w:t>
      </w:r>
    </w:p>
    <w:p>
      <w:pPr>
        <w:pStyle w:val="Heading3"/>
      </w:pPr>
      <w:r>
        <w:t>Notes</w:t>
      </w:r>
    </w:p>
    <w:p>
      <w:pPr>
        <w:pStyle w:val="ListBullet"/>
      </w:pPr>
      <w:r>
        <w:t>This endpoint returns binary content (application/octet-stream), not JSON, on success.</w:t>
      </w:r>
    </w:p>
    <w:p>
      <w:pPr>
        <w:pStyle w:val="ListBullet"/>
      </w:pPr>
      <w:r>
        <w:t>No request body is sent with this GET request.</w:t>
      </w:r>
    </w:p>
    <w:p>
      <w:pPr>
        <w:pStyle w:val="Heading3"/>
      </w:pPr>
      <w:r>
        <w:t>Error Handling</w:t>
      </w:r>
    </w:p>
    <w:p>
      <w:pPr>
        <w:pStyle w:val="ListBullet"/>
      </w:pPr>
      <w:r>
        <w:t>404 Not Found: The domain does not exist or is not accessible.</w:t>
      </w:r>
    </w:p>
    <w:p>
      <w:pPr>
        <w:pStyle w:val="Heading3"/>
      </w:pPr>
      <w:r>
        <w:t>Related domains actions</w:t>
      </w:r>
    </w:p>
    <w:p>
      <w:pPr>
        <w:pStyle w:val="ListBullet"/>
      </w:pPr>
      <w:r>
        <w:t>[POST] Create Domain — /domains</w:t>
      </w:r>
    </w:p>
    <w:p>
      <w:pPr>
        <w:pStyle w:val="ListBullet"/>
      </w:pPr>
      <w:r>
        <w:t>[DELETE] Delete a Domain — /v0/domains/{{domainId}}</w:t>
      </w:r>
    </w:p>
    <w:p>
      <w:pPr>
        <w:pStyle w:val="ListBullet"/>
      </w:pPr>
      <w:r>
        <w:t>[GET] Get a Domain — /v0/domains/{{domainId}}</w:t>
      </w:r>
    </w:p>
    <w:p>
      <w:pPr>
        <w:pStyle w:val="ListBullet"/>
      </w:pPr>
      <w:r>
        <w:t>[GET] List Domains — /domains</w:t>
      </w:r>
    </w:p>
    <w:p>
      <w:pPr>
        <w:pStyle w:val="ListBullet"/>
      </w:pPr>
      <w:r>
        <w:t>[PATCH] Update a Domain — /v0/domains/{{domainId}}</w:t>
      </w:r>
    </w:p>
    <w:p>
      <w:pPr>
        <w:pStyle w:val="ListBullet"/>
      </w:pPr>
      <w:r>
        <w:t>[POST] Verify a Domain — /v0/domains/{{domainId}}/verify</w:t>
      </w:r>
    </w:p>
    <w:p>
      <w:r>
        <w:br w:type="page"/>
      </w:r>
    </w:p>
    <w:p>
      <w:pPr>
        <w:pStyle w:val="Heading2"/>
      </w:pPr>
      <w:r>
        <w:t>13. [GET] List Domains</w:t>
      </w:r>
    </w:p>
    <w:p>
      <w:r>
        <w:rPr>
          <w:b/>
        </w:rPr>
        <w:t xml:space="preserve">Endpoint: </w:t>
      </w:r>
      <w:r>
        <w:rPr>
          <w:rFonts w:ascii="Courier New" w:hAnsi="Courier New"/>
          <w:sz w:val="18"/>
        </w:rPr>
        <w:t>/domains</w:t>
      </w:r>
    </w:p>
    <w:p>
      <w:pPr>
        <w:pStyle w:val="Heading3"/>
      </w:pPr>
      <w:r>
        <w:t>Method</w:t>
      </w:r>
    </w:p>
    <w:p>
      <w:r>
        <w:t>GET</w:t>
      </w:r>
    </w:p>
    <w:p>
      <w:pPr>
        <w:pStyle w:val="Heading3"/>
      </w:pPr>
      <w:r>
        <w:t>URL</w:t>
      </w:r>
    </w:p>
    <w:p>
      <w:r>
        <w:t>https://api.agentmail.to/v0/domains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domains. Results are ordered by created_at descending.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ascending</w:t>
            </w:r>
          </w:p>
        </w:tc>
        <w:tc>
          <w:tcPr>
            <w:tcW w:type="dxa" w:w="2880"/>
          </w:tcPr>
          <w:p>
            <w:r>
              <w:t>boolean</w:t>
            </w:r>
          </w:p>
        </w:tc>
        <w:tc>
          <w:tcPr>
            <w:tcW w:type="dxa" w:w="2880"/>
          </w:tcPr>
          <w:p>
            <w:r>
              <w:t>Sort in ascending temporal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"limit": 100,</w:t>
        <w:br/>
        <w:t xml:space="preserve"> "next_page_token": "eyJvZmZzZXQiOjEwMH0=",</w:t>
        <w:br/>
        <w:t xml:space="preserve"> "domains": [</w:t>
        <w:br/>
        <w:t xml:space="preserve"> {</w:t>
        <w:br/>
        <w:t xml:space="preserve"> "pod_id": "pod_123",</w:t>
        <w:br/>
        <w:t xml:space="preserve"> "domain_id": "your-domain.com",</w:t>
        <w:br/>
        <w:t xml:space="preserve"> "feedback_enabled": true,</w:t>
        <w:br/>
        <w:t xml:space="preserve"> "client_id": "client_abc",</w:t>
        <w:br/>
        <w:t xml:space="preserve"> "updated_at": "2026-03-01T12:34:56Z",</w:t>
        <w:br/>
        <w:t xml:space="preserve"> "created_at": "2026-02-01T09:00:00Z"</w:t>
        <w:br/>
        <w:t xml:space="preserve"> },</w:t>
        <w:br/>
        <w:t xml:space="preserve"> {</w:t>
        <w:br/>
        <w:t xml:space="preserve"> "pod_id": "pod_456",</w:t>
        <w:br/>
        <w:t xml:space="preserve"> "domain_id": "another-domain.com",</w:t>
        <w:br/>
        <w:t xml:space="preserve"> "feedback_enabled": false,</w:t>
        <w:br/>
        <w:t xml:space="preserve"> "client_id": "client_def",</w:t>
        <w:br/>
        <w:t xml:space="preserve"> "updated_at": "2026-02-15T08:10:00Z",</w:t>
        <w:br/>
        <w:t xml:space="preserve"> "created_at": "2026-01-20T10:20:30Z"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for pagination.</w:t>
            </w:r>
          </w:p>
        </w:tc>
      </w:tr>
      <w:tr>
        <w:tc>
          <w:tcPr>
            <w:tcW w:type="dxa" w:w="2880"/>
          </w:tcPr>
          <w:p>
            <w:r>
              <w:t>domains</w:t>
            </w:r>
          </w:p>
        </w:tc>
        <w:tc>
          <w:tcPr>
            <w:tcW w:type="dxa" w:w="2880"/>
          </w:tcPr>
          <w:p>
            <w:r>
              <w:t>array</w:t>
            </w:r>
          </w:p>
        </w:tc>
        <w:tc>
          <w:tcPr>
            <w:tcW w:type="dxa" w:w="2880"/>
          </w:tcPr>
          <w:p>
            <w:r>
              <w:t>Array of domain objects. Ordered by created_at descending.</w:t>
            </w:r>
          </w:p>
        </w:tc>
      </w:tr>
      <w:tr>
        <w:tc>
          <w:tcPr>
            <w:tcW w:type="dxa" w:w="2880"/>
          </w:tcPr>
          <w:p>
            <w:r>
              <w:t>domains[].pod_id</w:t>
            </w:r>
          </w:p>
        </w:tc>
        <w:tc>
          <w:tcPr>
            <w:tcW w:type="dxa" w:w="2880"/>
          </w:tcPr>
          <w:p>
            <w:r>
              <w:t>string</w:t>
            </w:r>
          </w:p>
        </w:tc>
        <w:tc>
          <w:tcPr>
            <w:tcW w:type="dxa" w:w="2880"/>
          </w:tcPr>
          <w:p>
            <w:r>
              <w:t>ID of pod.</w:t>
            </w:r>
          </w:p>
        </w:tc>
      </w:tr>
      <w:tr>
        <w:tc>
          <w:tcPr>
            <w:tcW w:type="dxa" w:w="2880"/>
          </w:tcPr>
          <w:p>
            <w:r>
              <w:t>domains[].domain_id</w:t>
            </w:r>
          </w:p>
        </w:tc>
        <w:tc>
          <w:tcPr>
            <w:tcW w:type="dxa" w:w="2880"/>
          </w:tcPr>
          <w:p>
            <w:r>
              <w:t>string</w:t>
            </w:r>
          </w:p>
        </w:tc>
        <w:tc>
          <w:tcPr>
            <w:tcW w:type="dxa" w:w="2880"/>
          </w:tcPr>
          <w:p>
            <w:r>
              <w:t>The name of the domain (e.g., "your-domain.com").</w:t>
            </w:r>
          </w:p>
        </w:tc>
      </w:tr>
      <w:tr>
        <w:tc>
          <w:tcPr>
            <w:tcW w:type="dxa" w:w="2880"/>
          </w:tcPr>
          <w:p>
            <w:r>
              <w:t>domains[].feedback_enabled</w:t>
            </w:r>
          </w:p>
        </w:tc>
        <w:tc>
          <w:tcPr>
            <w:tcW w:type="dxa" w:w="2880"/>
          </w:tcPr>
          <w:p>
            <w:r>
              <w:t>boolean</w:t>
            </w:r>
          </w:p>
        </w:tc>
        <w:tc>
          <w:tcPr>
            <w:tcW w:type="dxa" w:w="2880"/>
          </w:tcPr>
          <w:p>
            <w:r>
              <w:t>Bounce and complaint notifications are sent to your inboxes.</w:t>
            </w:r>
          </w:p>
        </w:tc>
      </w:tr>
      <w:tr>
        <w:tc>
          <w:tcPr>
            <w:tcW w:type="dxa" w:w="2880"/>
          </w:tcPr>
          <w:p>
            <w:r>
              <w:t>domains[].client_id</w:t>
            </w:r>
          </w:p>
        </w:tc>
        <w:tc>
          <w:tcPr>
            <w:tcW w:type="dxa" w:w="2880"/>
          </w:tcPr>
          <w:p>
            <w:r>
              <w:t>string</w:t>
            </w:r>
          </w:p>
        </w:tc>
        <w:tc>
          <w:tcPr>
            <w:tcW w:type="dxa" w:w="2880"/>
          </w:tcPr>
          <w:p>
            <w:r>
              <w:t>Client ID of domain.</w:t>
            </w:r>
          </w:p>
        </w:tc>
      </w:tr>
      <w:tr>
        <w:tc>
          <w:tcPr>
            <w:tcW w:type="dxa" w:w="2880"/>
          </w:tcPr>
          <w:p>
            <w:r>
              <w:t>domains[].updated_at</w:t>
            </w:r>
          </w:p>
        </w:tc>
        <w:tc>
          <w:tcPr>
            <w:tcW w:type="dxa" w:w="2880"/>
          </w:tcPr>
          <w:p>
            <w:r>
              <w:t>string</w:t>
            </w:r>
          </w:p>
        </w:tc>
        <w:tc>
          <w:tcPr>
            <w:tcW w:type="dxa" w:w="2880"/>
          </w:tcPr>
          <w:p>
            <w:r>
              <w:t>Time at which the domain was last updated (RFC 3339 / ISO 8601 date-time).</w:t>
            </w:r>
          </w:p>
        </w:tc>
      </w:tr>
      <w:tr>
        <w:tc>
          <w:tcPr>
            <w:tcW w:type="dxa" w:w="2880"/>
          </w:tcPr>
          <w:p>
            <w:r>
              <w:t>domains[].created_at</w:t>
            </w:r>
          </w:p>
        </w:tc>
        <w:tc>
          <w:tcPr>
            <w:tcW w:type="dxa" w:w="2880"/>
          </w:tcPr>
          <w:p>
            <w:r>
              <w:t>string</w:t>
            </w:r>
          </w:p>
        </w:tc>
        <w:tc>
          <w:tcPr>
            <w:tcW w:type="dxa" w:w="2880"/>
          </w:tcPr>
          <w:p>
            <w:r>
              <w:t>Time at which the domain was created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'https://api.agentmail.to/v0/domains?limit=100&amp;ascending=false' \</w:t>
        <w:br/>
        <w:t xml:space="preserve"> --header 'Accept: application/json'</w:t>
      </w:r>
    </w:p>
    <w:p>
      <w:pPr>
        <w:pStyle w:val="Heading3"/>
      </w:pPr>
      <w:r>
        <w:t>Example Usage</w:t>
      </w:r>
    </w:p>
    <w:p>
      <w:pPr>
        <w:pStyle w:val="Heading3"/>
      </w:pPr>
      <w:r>
        <w:t>Example 1: List domains (default parameters)</w:t>
      </w:r>
    </w:p>
    <w:p>
      <w:r>
        <w:rPr>
          <w:b/>
          <w:color w:val="666666"/>
          <w:sz w:val="16"/>
        </w:rPr>
        <w:t>[bash]</w:t>
      </w:r>
    </w:p>
    <w:p>
      <w:pPr>
        <w:shd w:fill="F2F2F2" w:val="clear"/>
      </w:pPr>
      <w:r>
        <w:rPr>
          <w:rFonts w:ascii="Courier New" w:hAnsi="Courier New"/>
          <w:sz w:val="17"/>
        </w:rPr>
        <w:t>curl --location 'https://api.agentmail.to/v0/domains' \</w:t>
        <w:br/>
        <w:t xml:space="preserve"> --header 'Accept: application/json'</w:t>
      </w:r>
    </w:p>
    <w:p>
      <w:pPr>
        <w:pStyle w:val="Heading3"/>
      </w:pPr>
      <w:r>
        <w:t>Example 2: Paginate through domains</w:t>
      </w:r>
    </w:p>
    <w:p>
      <w:r>
        <w:rPr>
          <w:b/>
          <w:color w:val="666666"/>
          <w:sz w:val="16"/>
        </w:rPr>
        <w:t>[bash]</w:t>
      </w:r>
    </w:p>
    <w:p>
      <w:pPr>
        <w:shd w:fill="F2F2F2" w:val="clear"/>
      </w:pPr>
      <w:r>
        <w:rPr>
          <w:rFonts w:ascii="Courier New" w:hAnsi="Courier New"/>
          <w:sz w:val="17"/>
        </w:rPr>
        <w:t>curl --location 'https://api.agentmail.to/v0/domains?limit=50&amp;page_token=eyJvZmZzZXQiOjUwfQ%3D%3D' \</w:t>
        <w:br/>
        <w:t xml:space="preserve"> --header 'Accept: application/json'</w:t>
      </w:r>
    </w:p>
    <w:p>
      <w:pPr>
        <w:pStyle w:val="Heading3"/>
      </w:pPr>
      <w:r>
        <w:t>Notes</w:t>
      </w:r>
    </w:p>
    <w:p>
      <w:pPr>
        <w:pStyle w:val="ListBullet"/>
      </w:pPr>
      <w:r>
        <w:t>Multiple servers are listed in the OpenAPI spec (https://api.agentmail.to, https://x402.api.agentmail.to, https://mpp.api.agentmail.to, https://api.agentmail.eu). This documentation uses the provided base URL: https://api.agentmail.to.</w:t>
      </w:r>
    </w:p>
    <w:p>
      <w:pPr>
        <w:pStyle w:val="ListBullet"/>
      </w:pPr>
      <w:r>
        <w:t>When executing the action, ensure to send Query Parameters in the URL as query parameters (not in the body).</w:t>
      </w:r>
    </w:p>
    <w:p>
      <w:pPr>
        <w:pStyle w:val="ListBullet"/>
      </w:pPr>
      <w:r>
        <w:t>This endpoint has no request body.</w:t>
      </w:r>
    </w:p>
    <w:p>
      <w:pPr>
        <w:pStyle w:val="Heading3"/>
      </w:pPr>
      <w:r>
        <w:t>Related domains actions</w:t>
      </w:r>
    </w:p>
    <w:p>
      <w:pPr>
        <w:pStyle w:val="ListBullet"/>
      </w:pPr>
      <w:r>
        <w:t>[POST] Create Domain — /domains</w:t>
      </w:r>
    </w:p>
    <w:p>
      <w:pPr>
        <w:pStyle w:val="ListBullet"/>
      </w:pPr>
      <w:r>
        <w:t>[DELETE] Delete a Domain — /v0/domains/{{domainId}}</w:t>
      </w:r>
    </w:p>
    <w:p>
      <w:pPr>
        <w:pStyle w:val="ListBullet"/>
      </w:pPr>
      <w:r>
        <w:t>[GET] Get a Domain — /v0/domains/{{domainId}}</w:t>
      </w:r>
    </w:p>
    <w:p>
      <w:pPr>
        <w:pStyle w:val="ListBullet"/>
      </w:pPr>
      <w:r>
        <w:t>[GET] Get a Domain's Zone File — /v0/domains/{{domainId}}/zone-file</w:t>
      </w:r>
    </w:p>
    <w:p>
      <w:pPr>
        <w:pStyle w:val="ListBullet"/>
      </w:pPr>
      <w:r>
        <w:t>[PATCH] Update a Domain — /v0/domains/{{domainId}}</w:t>
      </w:r>
    </w:p>
    <w:p>
      <w:pPr>
        <w:pStyle w:val="ListBullet"/>
      </w:pPr>
      <w:r>
        <w:t>[POST] Verify a Domain — /v0/domains/{{domainId}}/verify</w:t>
      </w:r>
    </w:p>
    <w:p>
      <w:r>
        <w:br w:type="page"/>
      </w:r>
    </w:p>
    <w:p>
      <w:pPr>
        <w:pStyle w:val="Heading2"/>
      </w:pPr>
      <w:r>
        <w:t>14. [GET] List a Pod’s Domains</w:t>
      </w:r>
    </w:p>
    <w:p>
      <w:r>
        <w:rPr>
          <w:b/>
        </w:rPr>
        <w:t xml:space="preserve">Endpoint: </w:t>
      </w:r>
      <w:r>
        <w:rPr>
          <w:rFonts w:ascii="Courier New" w:hAnsi="Courier New"/>
          <w:sz w:val="18"/>
        </w:rPr>
        <w:t>/v0/pods/{{podId}}/domains</w:t>
      </w:r>
    </w:p>
    <w:p>
      <w:pPr>
        <w:pStyle w:val="Heading3"/>
      </w:pPr>
      <w:r>
        <w:t>Prerequisites</w:t>
      </w:r>
    </w:p>
    <w:p>
      <w:pPr>
        <w:pStyle w:val="ListBullet"/>
      </w:pPr>
      <w:r>
        <w:t>You must have access to the target pod.</w:t>
      </w:r>
    </w:p>
    <w:p>
      <w:pPr>
        <w:pStyle w:val="Heading3"/>
      </w:pPr>
      <w:r>
        <w:t>Method</w:t>
      </w:r>
    </w:p>
    <w:p>
      <w:r>
        <w:t>GET</w:t>
      </w:r>
    </w:p>
    <w:p>
      <w:pPr>
        <w:pStyle w:val="Heading3"/>
      </w:pPr>
      <w:r>
        <w:t>URL</w:t>
      </w:r>
    </w:p>
    <w:p>
      <w:r>
        <w:t>https://api.agentmail.to/v0/pods/{{pod_id}}/domains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domains associated with a specific pod. Results are ordered by created_at descending.</w:t>
      </w:r>
    </w:p>
    <w:p>
      <w:pPr>
        <w:pStyle w:val="Heading3"/>
      </w:pPr>
      <w:r>
        <w:t>Enforcement Rules</w:t>
      </w:r>
    </w:p>
    <w:p>
      <w:pPr>
        <w:pStyle w:val="ListBullet"/>
      </w:pPr>
      <w:r>
        <w:t>The pod_id path parameter must always be present.</w:t>
      </w:r>
    </w:p>
    <w:p>
      <w:pPr>
        <w:pStyle w:val="ListBullet"/>
      </w:pPr>
      <w:r>
        <w:t>If the user provides a pod_id, use that value directly.</w:t>
      </w:r>
    </w:p>
    <w:p>
      <w:pPr>
        <w:pStyle w:val="ListBullet"/>
      </w:pPr>
      <w:r>
        <w:t>Do not call the API with a missing or empty pod_id (e.g., avoid /v0/pods//domains or /v0/pods/domains).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/v0/pods/pod_123/domains</w:t>
        <w:br/>
        <w:t>/v0/pods/3f2c1a0b/domains</w:t>
      </w:r>
    </w:p>
    <w:p>
      <w:pPr>
        <w:pStyle w:val="Heading3"/>
      </w:pPr>
      <w:r>
        <w:t>Invalid Examples</w:t>
      </w:r>
    </w:p>
    <w:p>
      <w:r>
        <w:rPr>
          <w:b/>
          <w:color w:val="666666"/>
          <w:sz w:val="16"/>
        </w:rPr>
        <w:t>[http]</w:t>
      </w:r>
    </w:p>
    <w:p>
      <w:pPr>
        <w:shd w:fill="F2F2F2" w:val="clear"/>
      </w:pPr>
      <w:r>
        <w:rPr>
          <w:rFonts w:ascii="Courier New" w:hAnsi="Courier New"/>
          <w:sz w:val="17"/>
        </w:rPr>
        <w:t>/v0/pods//domains</w:t>
        <w:br/>
        <w:t>/v0/pods/domains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ascending</w:t>
            </w:r>
          </w:p>
        </w:tc>
        <w:tc>
          <w:tcPr>
            <w:tcW w:type="dxa" w:w="2880"/>
          </w:tcPr>
          <w:p>
            <w:r>
              <w:t>boolean</w:t>
            </w:r>
          </w:p>
        </w:tc>
        <w:tc>
          <w:tcPr>
            <w:tcW w:type="dxa" w:w="2880"/>
          </w:tcPr>
          <w:p>
            <w:r>
              <w:t>Sort in ascending temporal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"limit": 50,</w:t>
        <w:br/>
        <w:t xml:space="preserve"> "next_page_token": "eyJvZmZzZXQiOjUwfQ==",</w:t>
        <w:br/>
        <w:t xml:space="preserve"> "domains": [</w:t>
        <w:br/>
        <w:t xml:space="preserve"> {</w:t>
        <w:br/>
        <w:t xml:space="preserve"> "pod_id": "pod_123",</w:t>
        <w:br/>
        <w:t xml:space="preserve"> "domain_id": "your-domain.com",</w:t>
        <w:br/>
        <w:t xml:space="preserve"> "feedback_enabled": true,</w:t>
        <w:br/>
        <w:t xml:space="preserve"> "client_id": "client_abc123",</w:t>
        <w:br/>
        <w:t xml:space="preserve"> "updated_at": "2026-01-10T12:34:56Z",</w:t>
        <w:br/>
        <w:t xml:space="preserve"> "created_at": "2026-01-01T08:00:00Z"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"Pod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for pagination.</w:t>
            </w:r>
          </w:p>
        </w:tc>
      </w:tr>
      <w:tr>
        <w:tc>
          <w:tcPr>
            <w:tcW w:type="dxa" w:w="2880"/>
          </w:tcPr>
          <w:p>
            <w:r>
              <w:t>domains</w:t>
            </w:r>
          </w:p>
        </w:tc>
        <w:tc>
          <w:tcPr>
            <w:tcW w:type="dxa" w:w="2880"/>
          </w:tcPr>
          <w:p>
            <w:r>
              <w:t>array</w:t>
            </w:r>
          </w:p>
        </w:tc>
        <w:tc>
          <w:tcPr>
            <w:tcW w:type="dxa" w:w="2880"/>
          </w:tcPr>
          <w:p>
            <w:r>
              <w:t>Array of domain objects. Ordered by created_at descending.</w:t>
            </w:r>
          </w:p>
        </w:tc>
      </w:tr>
      <w:tr>
        <w:tc>
          <w:tcPr>
            <w:tcW w:type="dxa" w:w="2880"/>
          </w:tcPr>
          <w:p>
            <w:r>
              <w:t>domains[].pod_id</w:t>
            </w:r>
          </w:p>
        </w:tc>
        <w:tc>
          <w:tcPr>
            <w:tcW w:type="dxa" w:w="2880"/>
          </w:tcPr>
          <w:p>
            <w:r>
              <w:t>string</w:t>
            </w:r>
          </w:p>
        </w:tc>
        <w:tc>
          <w:tcPr>
            <w:tcW w:type="dxa" w:w="2880"/>
          </w:tcPr>
          <w:p>
            <w:r>
              <w:t>ID of pod.</w:t>
            </w:r>
          </w:p>
        </w:tc>
      </w:tr>
      <w:tr>
        <w:tc>
          <w:tcPr>
            <w:tcW w:type="dxa" w:w="2880"/>
          </w:tcPr>
          <w:p>
            <w:r>
              <w:t>domains[].domain_id</w:t>
            </w:r>
          </w:p>
        </w:tc>
        <w:tc>
          <w:tcPr>
            <w:tcW w:type="dxa" w:w="2880"/>
          </w:tcPr>
          <w:p>
            <w:r>
              <w:t>string</w:t>
            </w:r>
          </w:p>
        </w:tc>
        <w:tc>
          <w:tcPr>
            <w:tcW w:type="dxa" w:w="2880"/>
          </w:tcPr>
          <w:p>
            <w:r>
              <w:t>The name of the domain (e.g., "your-domain.com").</w:t>
            </w:r>
          </w:p>
        </w:tc>
      </w:tr>
      <w:tr>
        <w:tc>
          <w:tcPr>
            <w:tcW w:type="dxa" w:w="2880"/>
          </w:tcPr>
          <w:p>
            <w:r>
              <w:t>domains[].feedback_enabled</w:t>
            </w:r>
          </w:p>
        </w:tc>
        <w:tc>
          <w:tcPr>
            <w:tcW w:type="dxa" w:w="2880"/>
          </w:tcPr>
          <w:p>
            <w:r>
              <w:t>boolean</w:t>
            </w:r>
          </w:p>
        </w:tc>
        <w:tc>
          <w:tcPr>
            <w:tcW w:type="dxa" w:w="2880"/>
          </w:tcPr>
          <w:p>
            <w:r>
              <w:t>Bounce and complaint notifications are sent to your inboxes.</w:t>
            </w:r>
          </w:p>
        </w:tc>
      </w:tr>
      <w:tr>
        <w:tc>
          <w:tcPr>
            <w:tcW w:type="dxa" w:w="2880"/>
          </w:tcPr>
          <w:p>
            <w:r>
              <w:t>domains[].client_id</w:t>
            </w:r>
          </w:p>
        </w:tc>
        <w:tc>
          <w:tcPr>
            <w:tcW w:type="dxa" w:w="2880"/>
          </w:tcPr>
          <w:p>
            <w:r>
              <w:t>string</w:t>
            </w:r>
          </w:p>
        </w:tc>
        <w:tc>
          <w:tcPr>
            <w:tcW w:type="dxa" w:w="2880"/>
          </w:tcPr>
          <w:p>
            <w:r>
              <w:t>Client ID of domain.</w:t>
            </w:r>
          </w:p>
        </w:tc>
      </w:tr>
      <w:tr>
        <w:tc>
          <w:tcPr>
            <w:tcW w:type="dxa" w:w="2880"/>
          </w:tcPr>
          <w:p>
            <w:r>
              <w:t>domains[].updated_at</w:t>
            </w:r>
          </w:p>
        </w:tc>
        <w:tc>
          <w:tcPr>
            <w:tcW w:type="dxa" w:w="2880"/>
          </w:tcPr>
          <w:p>
            <w:r>
              <w:t>string</w:t>
            </w:r>
          </w:p>
        </w:tc>
        <w:tc>
          <w:tcPr>
            <w:tcW w:type="dxa" w:w="2880"/>
          </w:tcPr>
          <w:p>
            <w:r>
              <w:t>Time at which the domain was last updated (RFC 3339 / ISO 8601 date-time).</w:t>
            </w:r>
          </w:p>
        </w:tc>
      </w:tr>
      <w:tr>
        <w:tc>
          <w:tcPr>
            <w:tcW w:type="dxa" w:w="2880"/>
          </w:tcPr>
          <w:p>
            <w:r>
              <w:t>domains[].created_at</w:t>
            </w:r>
          </w:p>
        </w:tc>
        <w:tc>
          <w:tcPr>
            <w:tcW w:type="dxa" w:w="2880"/>
          </w:tcPr>
          <w:p>
            <w:r>
              <w:t>string</w:t>
            </w:r>
          </w:p>
        </w:tc>
        <w:tc>
          <w:tcPr>
            <w:tcW w:type="dxa" w:w="2880"/>
          </w:tcPr>
          <w:p>
            <w:r>
              <w:t>Time at which the domain was created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'https://api.agentmail.to/v0/pods/pod_123/domains?limit=50&amp;ascending=false' \</w:t>
        <w:br/>
        <w:t xml:space="preserve"> --header 'Accept: application/json'</w:t>
      </w:r>
    </w:p>
    <w:p>
      <w:pPr>
        <w:pStyle w:val="Heading3"/>
      </w:pPr>
      <w:r>
        <w:t>Example Usage</w:t>
      </w:r>
    </w:p>
    <w:p>
      <w:pPr>
        <w:pStyle w:val="Heading3"/>
      </w:pPr>
      <w:r>
        <w:t>Example 1: List domains (default ordering)</w:t>
      </w:r>
    </w:p>
    <w:p>
      <w:r>
        <w:rPr>
          <w:b/>
          <w:color w:val="666666"/>
          <w:sz w:val="16"/>
        </w:rPr>
        <w:t>[bash]</w:t>
      </w:r>
    </w:p>
    <w:p>
      <w:pPr>
        <w:shd w:fill="F2F2F2" w:val="clear"/>
      </w:pPr>
      <w:r>
        <w:rPr>
          <w:rFonts w:ascii="Courier New" w:hAnsi="Courier New"/>
          <w:sz w:val="17"/>
        </w:rPr>
        <w:t>curl -sS --location \</w:t>
        <w:br/>
        <w:t xml:space="preserve"> 'https://api.agentmail.to/v0/pods/pod_123/domains'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-sS --location \</w:t>
        <w:br/>
        <w:t xml:space="preserve"> 'https://api.agentmail.to/v0/pods/pod_123/domains?limit=25&amp;page_token=eyJvZmZzZXQiOjI1fQ%3D%3D' \</w:t>
        <w:br/>
        <w:t xml:space="preserve"> --header 'Accept: application/json'</w:t>
      </w:r>
    </w:p>
    <w:p>
      <w:pPr>
        <w:pStyle w:val="Heading3"/>
      </w:pPr>
      <w:r>
        <w:t>Example 3: Ascending order</w:t>
      </w:r>
    </w:p>
    <w:p>
      <w:r>
        <w:rPr>
          <w:b/>
          <w:color w:val="666666"/>
          <w:sz w:val="16"/>
        </w:rPr>
        <w:t>[bash]</w:t>
      </w:r>
    </w:p>
    <w:p>
      <w:pPr>
        <w:shd w:fill="F2F2F2" w:val="clear"/>
      </w:pPr>
      <w:r>
        <w:rPr>
          <w:rFonts w:ascii="Courier New" w:hAnsi="Courier New"/>
          <w:sz w:val="17"/>
        </w:rPr>
        <w:t>curl -sS --location \</w:t>
        <w:br/>
        <w:t xml:space="preserve"> 'https://api.agentmail.to/v0/pods/pod_123/domains?ascending=true' \</w:t>
        <w:br/>
        <w:t xml:space="preserve"> --header 'Accept: application/json'</w:t>
      </w:r>
    </w:p>
    <w:p>
      <w:pPr>
        <w:pStyle w:val="Heading3"/>
      </w:pPr>
      <w:r>
        <w:t>Notes</w:t>
      </w:r>
    </w:p>
    <w:p>
      <w:pPr>
        <w:pStyle w:val="ListBullet"/>
      </w:pPr>
      <w:r>
        <w:t>Authentication uses a Bearer token per the source spec, but authentication headers are intentionally omitted here.</w:t>
      </w:r>
    </w:p>
    <w:p>
      <w:pPr>
        <w:pStyle w:val="Heading3"/>
      </w:pPr>
      <w:r>
        <w:t>Error Handling</w:t>
      </w:r>
    </w:p>
    <w:p>
      <w:pPr>
        <w:pStyle w:val="ListBullet"/>
      </w:pPr>
      <w:r>
        <w:t>404 Not Found: Returned when the pod (or resource) cannot be found.</w:t>
      </w:r>
    </w:p>
    <w:p>
      <w:pPr>
        <w:pStyle w:val="Heading3"/>
      </w:pPr>
      <w:r>
        <w:t>Related podDomains actions</w:t>
      </w:r>
    </w:p>
    <w:p>
      <w:pPr>
        <w:pStyle w:val="ListBullet"/>
      </w:pPr>
      <w:r>
        <w:t>[POST] Create a Pod Domain — /v0/pods/{{podId}}/domains</w:t>
      </w:r>
    </w:p>
    <w:p>
      <w:pPr>
        <w:pStyle w:val="ListBullet"/>
      </w:pPr>
      <w:r>
        <w:t>[POST] Verify a Pod Domain — /v0/pods/{{podId}}/domains/{{domainId}}/verify</w:t>
      </w:r>
    </w:p>
    <w:p>
      <w:pPr>
        <w:pStyle w:val="ListBullet"/>
      </w:pPr>
      <w:r>
        <w:t>[DELETE] Delete a Pod Domain — /v0/pods/{{podId}}/domains/{{domainId}}</w:t>
      </w:r>
    </w:p>
    <w:p>
      <w:pPr>
        <w:pStyle w:val="ListBullet"/>
      </w:pPr>
      <w:r>
        <w:t>[GET] Get a Pod Domain's Zone File — /v0/pods/{{podId}}/domains/{{domainId}}/zone-file</w:t>
      </w:r>
    </w:p>
    <w:p>
      <w:r>
        <w:br w:type="page"/>
      </w:r>
    </w:p>
    <w:p>
      <w:pPr>
        <w:pStyle w:val="Heading2"/>
      </w:pPr>
      <w:r>
        <w:t>15. [PATCH] Update a Domain</w:t>
      </w:r>
    </w:p>
    <w:p>
      <w:r>
        <w:rPr>
          <w:b/>
        </w:rPr>
        <w:t xml:space="preserve">Endpoint: </w:t>
      </w:r>
      <w:r>
        <w:rPr>
          <w:rFonts w:ascii="Courier New" w:hAnsi="Courier New"/>
          <w:sz w:val="18"/>
        </w:rPr>
        <w:t>/v0/domains/{{domainId}}</w:t>
      </w:r>
    </w:p>
    <w:p>
      <w:pPr>
        <w:pStyle w:val="Heading3"/>
      </w:pPr>
      <w:r>
        <w:t>Prerequisites</w:t>
      </w:r>
    </w:p>
    <w:p>
      <w:pPr>
        <w:pStyle w:val="ListBullet"/>
      </w:pPr>
      <w:r>
        <w:t>You must have access to update the target domain in AgentMail.</w:t>
      </w:r>
    </w:p>
    <w:p>
      <w:pPr>
        <w:pStyle w:val="Heading3"/>
      </w:pPr>
      <w:r>
        <w:t>Method</w:t>
      </w:r>
    </w:p>
    <w:p>
      <w:r>
        <w:t>PATCH</w:t>
      </w:r>
    </w:p>
    <w:p>
      <w:pPr>
        <w:pStyle w:val="Heading3"/>
      </w:pPr>
      <w:r>
        <w:t>URL</w:t>
      </w:r>
    </w:p>
    <w:p>
      <w:r>
        <w:t>https://api.agentmail.to/v0/domains/{{domain_id}}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domain’s configuration. Currently, the update request supports toggling whether bounce and complaint notifications are sent to your inboxes via feedback_enabled.</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/v0/domains/ or /v0/domains//).</w:t>
      </w:r>
    </w:p>
    <w:p>
      <w:pPr>
        <w:pStyle w:val="ListBullet"/>
      </w:pPr>
      <w:r>
        <w:t>Always construct the path as /v0/domains/{{domain_id}}, where {{domain_id}} is a non-empty string.</w:t>
      </w:r>
    </w:p>
    <w:p>
      <w:pPr>
        <w:pStyle w:val="ListBullet"/>
      </w:pPr>
      <w:r>
        <w:t>When executing the action, ensure to send Path Parameters in the URL and not in the body.</w:t>
      </w:r>
    </w:p>
    <w:p>
      <w:pPr>
        <w:pStyle w:val="ListBullet"/>
      </w:pPr>
      <w:r>
        <w:t>This endpoint has no query parameters documented; do not send updates via query string.</w:t>
      </w:r>
    </w:p>
    <w:p>
      <w:pPr>
        <w:pStyle w:val="Heading3"/>
      </w:pPr>
      <w:r>
        <w:t>Valid Examples</w:t>
      </w:r>
    </w:p>
    <w:p>
      <w:r>
        <w:rPr>
          <w:b/>
          <w:color w:val="666666"/>
          <w:sz w:val="16"/>
        </w:rPr>
        <w:t>[http]</w:t>
      </w:r>
    </w:p>
    <w:p>
      <w:pPr>
        <w:shd w:fill="F2F2F2" w:val="clear"/>
      </w:pPr>
      <w:r>
        <w:rPr>
          <w:rFonts w:ascii="Courier New" w:hAnsi="Courier New"/>
          <w:sz w:val="17"/>
        </w:rPr>
        <w:t>/v0/domains/your-domain.com</w:t>
        <w:br/>
        <w:t>/v0/domains/example.org</w:t>
      </w:r>
    </w:p>
    <w:p>
      <w:pPr>
        <w:pStyle w:val="Heading3"/>
      </w:pPr>
      <w:r>
        <w:t>Invalid Examples</w:t>
      </w:r>
    </w:p>
    <w:p>
      <w:r>
        <w:rPr>
          <w:b/>
          <w:color w:val="666666"/>
          <w:sz w:val="16"/>
        </w:rPr>
        <w:t>[http]</w:t>
      </w:r>
    </w:p>
    <w:p>
      <w:pPr>
        <w:shd w:fill="F2F2F2" w:val="clear"/>
      </w:pPr>
      <w:r>
        <w:rPr>
          <w:rFonts w:ascii="Courier New" w:hAnsi="Courier New"/>
          <w:sz w:val="17"/>
        </w:rPr>
        <w:t>/v0/domains/</w:t>
        <w:br/>
        <w:t>/v0/domains//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name of the domain (e.g., "your-domain.com").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feedback_enabled</w:t>
            </w:r>
          </w:p>
        </w:tc>
        <w:tc>
          <w:tcPr>
            <w:tcW w:type="dxa" w:w="2880"/>
          </w:tcPr>
          <w:p>
            <w:r>
              <w:t>boolean</w:t>
            </w:r>
          </w:p>
        </w:tc>
        <w:tc>
          <w:tcPr>
            <w:tcW w:type="dxa" w:w="2880"/>
          </w:tcPr>
          <w:p>
            <w:r>
              <w:t>Bounce and complaint notifications are sent to your inboxes.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"domain_id": "your-domain.com",</w:t>
        <w:br/>
        <w:t xml:space="preserve"> "status": "VERIFIED",</w:t>
        <w:br/>
        <w:t xml:space="preserve"> "feedback_enabled": true,</w:t>
        <w:br/>
        <w:t xml:space="preserve"> "records": [</w:t>
        <w:br/>
        <w:t xml:space="preserve"> {</w:t>
        <w:br/>
        <w:t xml:space="preserve"> "type": "TXT",</w:t>
        <w:br/>
        <w:t xml:space="preserve"> "name": "_agentmail.your-domain.com",</w:t>
        <w:br/>
        <w:t xml:space="preserve"> "value": "some-verification-token",</w:t>
        <w:br/>
        <w:t xml:space="preserve"> "status": "VALID"</w:t>
        <w:br/>
        <w:t xml:space="preserve"> }</w:t>
        <w:br/>
        <w:t xml:space="preserve"> ],</w:t>
        <w:br/>
        <w:t xml:space="preserve"> "client_id": "client_abc",</w:t>
        <w:br/>
        <w:t xml:space="preserve"> "updated_at": "2026-03-14T12:00:00Z",</w:t>
        <w:br/>
        <w:t xml:space="preserve"> "created_at": "2026-03-01T09:30:00Z"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domain_id</w:t>
            </w:r>
          </w:p>
        </w:tc>
        <w:tc>
          <w:tcPr>
            <w:tcW w:type="dxa" w:w="2880"/>
          </w:tcPr>
          <w:p>
            <w:r>
              <w:t>string</w:t>
            </w:r>
          </w:p>
        </w:tc>
        <w:tc>
          <w:tcPr>
            <w:tcW w:type="dxa" w:w="2880"/>
          </w:tcPr>
          <w:p>
            <w:r>
              <w:t>The name of the domain.</w:t>
            </w:r>
          </w:p>
        </w:tc>
      </w:tr>
      <w:tr>
        <w:tc>
          <w:tcPr>
            <w:tcW w:type="dxa" w:w="2880"/>
          </w:tcPr>
          <w:p>
            <w:r>
              <w:t>status</w:t>
            </w:r>
          </w:p>
        </w:tc>
        <w:tc>
          <w:tcPr>
            <w:tcW w:type="dxa" w:w="2880"/>
          </w:tcPr>
          <w:p>
            <w:r>
              <w:t>string</w:t>
            </w:r>
          </w:p>
        </w:tc>
        <w:tc>
          <w:tcPr>
            <w:tcW w:type="dxa" w:w="2880"/>
          </w:tcPr>
          <w:p>
            <w:r>
              <w:t>Verification status of the domain. Possible values: NOT_STARTED, PENDING, INVALID, FAILED, VERIFYING, VERIFIED.</w:t>
            </w:r>
          </w:p>
        </w:tc>
      </w:tr>
      <w:tr>
        <w:tc>
          <w:tcPr>
            <w:tcW w:type="dxa" w:w="2880"/>
          </w:tcPr>
          <w:p>
            <w:r>
              <w:t>feedback_enabled</w:t>
            </w:r>
          </w:p>
        </w:tc>
        <w:tc>
          <w:tcPr>
            <w:tcW w:type="dxa" w:w="2880"/>
          </w:tcPr>
          <w:p>
            <w:r>
              <w:t>boolean</w:t>
            </w:r>
          </w:p>
        </w:tc>
        <w:tc>
          <w:tcPr>
            <w:tcW w:type="dxa" w:w="2880"/>
          </w:tcPr>
          <w:p>
            <w:r>
              <w:t>Whether bounce and complaint notifications are sent to your inboxes.</w:t>
            </w:r>
          </w:p>
        </w:tc>
      </w:tr>
      <w:tr>
        <w:tc>
          <w:tcPr>
            <w:tcW w:type="dxa" w:w="2880"/>
          </w:tcPr>
          <w:p>
            <w:r>
              <w:t>records</w:t>
            </w:r>
          </w:p>
        </w:tc>
        <w:tc>
          <w:tcPr>
            <w:tcW w:type="dxa" w:w="2880"/>
          </w:tcPr>
          <w:p>
            <w:r>
              <w:t>array</w:t>
            </w:r>
          </w:p>
        </w:tc>
        <w:tc>
          <w:tcPr>
            <w:tcW w:type="dxa" w:w="2880"/>
          </w:tcPr>
          <w:p>
            <w:r>
              <w:t>DNS records required to verify the domain.</w:t>
            </w:r>
          </w:p>
        </w:tc>
      </w:tr>
      <w:tr>
        <w:tc>
          <w:tcPr>
            <w:tcW w:type="dxa" w:w="2880"/>
          </w:tcPr>
          <w:p>
            <w:r>
              <w:t>records.type</w:t>
            </w:r>
          </w:p>
        </w:tc>
        <w:tc>
          <w:tcPr>
            <w:tcW w:type="dxa" w:w="2880"/>
          </w:tcPr>
          <w:p>
            <w:r>
              <w:t>string</w:t>
            </w:r>
          </w:p>
        </w:tc>
        <w:tc>
          <w:tcPr>
            <w:tcW w:type="dxa" w:w="2880"/>
          </w:tcPr>
          <w:p>
            <w:r>
              <w:t>DNS record type. Possible values: TXT, CNAME, MX.</w:t>
            </w:r>
          </w:p>
        </w:tc>
      </w:tr>
      <w:tr>
        <w:tc>
          <w:tcPr>
            <w:tcW w:type="dxa" w:w="2880"/>
          </w:tcPr>
          <w:p>
            <w:r>
              <w:t>records.name</w:t>
            </w:r>
          </w:p>
        </w:tc>
        <w:tc>
          <w:tcPr>
            <w:tcW w:type="dxa" w:w="2880"/>
          </w:tcPr>
          <w:p>
            <w:r>
              <w:t>string</w:t>
            </w:r>
          </w:p>
        </w:tc>
        <w:tc>
          <w:tcPr>
            <w:tcW w:type="dxa" w:w="2880"/>
          </w:tcPr>
          <w:p>
            <w:r>
              <w:t>The name/host of the record.</w:t>
            </w:r>
          </w:p>
        </w:tc>
      </w:tr>
      <w:tr>
        <w:tc>
          <w:tcPr>
            <w:tcW w:type="dxa" w:w="2880"/>
          </w:tcPr>
          <w:p>
            <w:r>
              <w:t>records.value</w:t>
            </w:r>
          </w:p>
        </w:tc>
        <w:tc>
          <w:tcPr>
            <w:tcW w:type="dxa" w:w="2880"/>
          </w:tcPr>
          <w:p>
            <w:r>
              <w:t>string</w:t>
            </w:r>
          </w:p>
        </w:tc>
        <w:tc>
          <w:tcPr>
            <w:tcW w:type="dxa" w:w="2880"/>
          </w:tcPr>
          <w:p>
            <w:r>
              <w:t>The value of the record.</w:t>
            </w:r>
          </w:p>
        </w:tc>
      </w:tr>
      <w:tr>
        <w:tc>
          <w:tcPr>
            <w:tcW w:type="dxa" w:w="2880"/>
          </w:tcPr>
          <w:p>
            <w:r>
              <w:t>records.status</w:t>
            </w:r>
          </w:p>
        </w:tc>
        <w:tc>
          <w:tcPr>
            <w:tcW w:type="dxa" w:w="2880"/>
          </w:tcPr>
          <w:p>
            <w:r>
              <w:t>string</w:t>
            </w:r>
          </w:p>
        </w:tc>
        <w:tc>
          <w:tcPr>
            <w:tcW w:type="dxa" w:w="2880"/>
          </w:tcPr>
          <w:p>
            <w:r>
              <w:t>Verification status of this record. Possible values: MISSING, INVALID, VALID.</w:t>
            </w:r>
          </w:p>
        </w:tc>
      </w:tr>
      <w:tr>
        <w:tc>
          <w:tcPr>
            <w:tcW w:type="dxa" w:w="2880"/>
          </w:tcPr>
          <w:p>
            <w:r>
              <w:t>records.priority</w:t>
            </w:r>
          </w:p>
        </w:tc>
        <w:tc>
          <w:tcPr>
            <w:tcW w:type="dxa" w:w="2880"/>
          </w:tcPr>
          <w:p>
            <w:r>
              <w:t>integer</w:t>
            </w:r>
          </w:p>
        </w:tc>
        <w:tc>
          <w:tcPr>
            <w:tcW w:type="dxa" w:w="2880"/>
          </w:tcPr>
          <w:p>
            <w:r>
              <w:t>Priority of the MX record (only relevant for MX records).</w:t>
            </w:r>
          </w:p>
        </w:tc>
      </w:tr>
      <w:tr>
        <w:tc>
          <w:tcPr>
            <w:tcW w:type="dxa" w:w="2880"/>
          </w:tcPr>
          <w:p>
            <w:r>
              <w:t>client_id</w:t>
            </w:r>
          </w:p>
        </w:tc>
        <w:tc>
          <w:tcPr>
            <w:tcW w:type="dxa" w:w="2880"/>
          </w:tcPr>
          <w:p>
            <w:r>
              <w:t>string</w:t>
            </w:r>
          </w:p>
        </w:tc>
        <w:tc>
          <w:tcPr>
            <w:tcW w:type="dxa" w:w="2880"/>
          </w:tcPr>
          <w:p>
            <w:r>
              <w:t>Client ID of domain.</w:t>
            </w:r>
          </w:p>
        </w:tc>
      </w:tr>
      <w:tr>
        <w:tc>
          <w:tcPr>
            <w:tcW w:type="dxa" w:w="2880"/>
          </w:tcPr>
          <w:p>
            <w:r>
              <w:t>updated_at</w:t>
            </w:r>
          </w:p>
        </w:tc>
        <w:tc>
          <w:tcPr>
            <w:tcW w:type="dxa" w:w="2880"/>
          </w:tcPr>
          <w:p>
            <w:r>
              <w:t>string</w:t>
            </w:r>
          </w:p>
        </w:tc>
        <w:tc>
          <w:tcPr>
            <w:tcW w:type="dxa" w:w="2880"/>
          </w:tcPr>
          <w:p>
            <w:r>
              <w:t>Time at which the domain was last updated (date-time).</w:t>
            </w:r>
          </w:p>
        </w:tc>
      </w:tr>
      <w:tr>
        <w:tc>
          <w:tcPr>
            <w:tcW w:type="dxa" w:w="2880"/>
          </w:tcPr>
          <w:p>
            <w:r>
              <w:t>created_at</w:t>
            </w:r>
          </w:p>
        </w:tc>
        <w:tc>
          <w:tcPr>
            <w:tcW w:type="dxa" w:w="2880"/>
          </w:tcPr>
          <w:p>
            <w:r>
              <w:t>string</w:t>
            </w:r>
          </w:p>
        </w:tc>
        <w:tc>
          <w:tcPr>
            <w:tcW w:type="dxa" w:w="2880"/>
          </w:tcPr>
          <w:p>
            <w:r>
              <w:t>Time at which the domain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'https://api.agentmail.to/v0/domains/your-domain.com' \</w:t>
        <w:br/>
        <w:t xml:space="preserve"> --header 'Accept: application/json' \</w:t>
        <w:br/>
        <w:t xml:space="preserve"> --header 'Content-Type: application/json' \</w:t>
        <w:br/>
        <w:t xml:space="preserve"> --data '{</w:t>
        <w:br/>
        <w:t xml:space="preserve"> "feedback_enabled": true</w:t>
        <w:br/>
        <w:t xml:space="preserve">  }'</w:t>
      </w:r>
    </w:p>
    <w:p>
      <w:pPr>
        <w:pStyle w:val="Heading3"/>
      </w:pPr>
      <w:r>
        <w:t>Example Usage</w:t>
      </w:r>
    </w:p>
    <w:p>
      <w:pPr>
        <w:pStyle w:val="Heading3"/>
      </w:pPr>
      <w:r>
        <w:t>Example 1: Enable feedback notifications</w:t>
      </w:r>
    </w:p>
    <w:p>
      <w:r>
        <w:rPr>
          <w:b/>
          <w:color w:val="666666"/>
          <w:sz w:val="16"/>
        </w:rPr>
        <w:t>[bash]</w:t>
      </w:r>
    </w:p>
    <w:p>
      <w:pPr>
        <w:shd w:fill="F2F2F2" w:val="clear"/>
      </w:pPr>
      <w:r>
        <w:rPr>
          <w:rFonts w:ascii="Courier New" w:hAnsi="Courier New"/>
          <w:sz w:val="17"/>
        </w:rPr>
        <w:t>curl -X PATCH \</w:t>
        <w:br/>
        <w:t xml:space="preserve"> 'https://api.agentmail.to/v0/domains/your-domain.com' \</w:t>
        <w:br/>
        <w:t xml:space="preserve"> -H 'Accept: application/json' \</w:t>
        <w:br/>
        <w:t xml:space="preserve"> -H 'Content-Type: application/json' \</w:t>
        <w:br/>
        <w:t xml:space="preserve"> -d '{"feedback_enabled":true}'</w:t>
      </w:r>
    </w:p>
    <w:p>
      <w:pPr>
        <w:pStyle w:val="Heading3"/>
      </w:pPr>
      <w:r>
        <w:t>Example 2: Disable feedback notifications</w:t>
      </w:r>
    </w:p>
    <w:p>
      <w:r>
        <w:rPr>
          <w:b/>
          <w:color w:val="666666"/>
          <w:sz w:val="16"/>
        </w:rPr>
        <w:t>[bash]</w:t>
      </w:r>
    </w:p>
    <w:p>
      <w:pPr>
        <w:shd w:fill="F2F2F2" w:val="clear"/>
      </w:pPr>
      <w:r>
        <w:rPr>
          <w:rFonts w:ascii="Courier New" w:hAnsi="Courier New"/>
          <w:sz w:val="17"/>
        </w:rPr>
        <w:t>curl -X PATCH \</w:t>
        <w:br/>
        <w:t xml:space="preserve"> 'https://api.agentmail.to/v0/domains/your-domain.com' \</w:t>
        <w:br/>
        <w:t xml:space="preserve"> -H 'Accept: application/json' \</w:t>
        <w:br/>
        <w:t xml:space="preserve"> -H 'Content-Type: application/json' \</w:t>
        <w:br/>
        <w:t xml:space="preserve"> -d '{"feedback_enabled":false}'</w:t>
      </w:r>
    </w:p>
    <w:p>
      <w:pPr>
        <w:pStyle w:val="Heading3"/>
      </w:pPr>
      <w:r>
        <w:t>Notes</w:t>
      </w:r>
    </w:p>
    <w:p>
      <w:pPr>
        <w:pStyle w:val="ListBullet"/>
      </w:pPr>
      <w:r>
        <w:t>domain_id is described as the name of the domain (not a numeric ID).</w:t>
      </w:r>
    </w:p>
    <w:p>
      <w:pPr>
        <w:pStyle w:val="ListBullet"/>
      </w:pPr>
      <w:r>
        <w:t>The response includes domain verification metadata, including required DNS records and overall status.</w:t>
      </w:r>
    </w:p>
    <w:p>
      <w:pPr>
        <w:pStyle w:val="Heading3"/>
      </w:pPr>
      <w:r>
        <w:t>Related domains actions</w:t>
      </w:r>
    </w:p>
    <w:p>
      <w:pPr>
        <w:pStyle w:val="ListBullet"/>
      </w:pPr>
      <w:r>
        <w:t>[POST] Create Domain — /domains</w:t>
      </w:r>
    </w:p>
    <w:p>
      <w:pPr>
        <w:pStyle w:val="ListBullet"/>
      </w:pPr>
      <w:r>
        <w:t>[DELETE] Delete a Domain — /v0/domains/{{domainId}}</w:t>
      </w:r>
    </w:p>
    <w:p>
      <w:pPr>
        <w:pStyle w:val="ListBullet"/>
      </w:pPr>
      <w:r>
        <w:t>[GET] Get a Domain — /v0/domains/{{domainId}}</w:t>
      </w:r>
    </w:p>
    <w:p>
      <w:pPr>
        <w:pStyle w:val="ListBullet"/>
      </w:pPr>
      <w:r>
        <w:t>[GET] Get a Domain's Zone File — /v0/domains/{{domainId}}/zone-file</w:t>
      </w:r>
    </w:p>
    <w:p>
      <w:pPr>
        <w:pStyle w:val="ListBullet"/>
      </w:pPr>
      <w:r>
        <w:t>[GET] List Domains — /domains</w:t>
      </w:r>
    </w:p>
    <w:p>
      <w:pPr>
        <w:pStyle w:val="ListBullet"/>
      </w:pPr>
      <w:r>
        <w:t>[POST] Verify a Domain — /v0/domains/{{domainId}}/verify</w:t>
      </w:r>
    </w:p>
    <w:p>
      <w:r>
        <w:br w:type="page"/>
      </w:r>
    </w:p>
    <w:p>
      <w:pPr>
        <w:pStyle w:val="Heading2"/>
      </w:pPr>
      <w:r>
        <w:t>16. [PATCH] Update a Pod’s Domain</w:t>
      </w:r>
    </w:p>
    <w:p>
      <w:r>
        <w:rPr>
          <w:b/>
        </w:rPr>
        <w:t xml:space="preserve">Endpoint: </w:t>
      </w:r>
      <w:r>
        <w:rPr>
          <w:rFonts w:ascii="Courier New" w:hAnsi="Courier New"/>
          <w:sz w:val="18"/>
        </w:rPr>
        <w:t>/v0/pods/{{podId}}/domains/{{domainId}}</w:t>
      </w:r>
    </w:p>
    <w:p>
      <w:pPr>
        <w:pStyle w:val="Heading3"/>
      </w:pPr>
      <w:r>
        <w:t>Prerequisites</w:t>
      </w:r>
    </w:p>
    <w:p>
      <w:pPr>
        <w:pStyle w:val="ListBullet"/>
      </w:pPr>
      <w:r>
        <w:t>You must have access to the target pod.</w:t>
      </w:r>
    </w:p>
    <w:p>
      <w:pPr>
        <w:pStyle w:val="ListBullet"/>
      </w:pPr>
      <w:r>
        <w:t>You must know the pod ID (pod_id) and the domain identifier (domain_id, e.g., your-domain.com).</w:t>
      </w:r>
    </w:p>
    <w:p>
      <w:pPr>
        <w:pStyle w:val="Heading3"/>
      </w:pPr>
      <w:r>
        <w:t>Method</w:t>
      </w:r>
    </w:p>
    <w:p>
      <w:r>
        <w:t>PATCH</w:t>
      </w:r>
    </w:p>
    <w:p>
      <w:pPr>
        <w:pStyle w:val="Heading3"/>
      </w:pPr>
      <w:r>
        <w:t>URL</w:t>
      </w:r>
    </w:p>
    <w:p>
      <w:r>
        <w:t>https://api.agentmail.to/v0/pods/{{pod_id}}/domains/{{domain_id}}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domain within a specific pod. Currently, the update request supports toggling whether bounce and complaint notifications are sent to your inboxes via feedback_enabled.</w:t>
      </w:r>
    </w:p>
    <w:p>
      <w:pPr>
        <w:pStyle w:val="Heading3"/>
      </w:pPr>
      <w:r>
        <w:t>Enforcement Rules</w:t>
      </w:r>
    </w:p>
    <w:p>
      <w:pPr>
        <w:pStyle w:val="ListBullet"/>
      </w:pPr>
      <w:r>
        <w:t>The pod_id path parameter must always be present.</w:t>
      </w:r>
    </w:p>
    <w:p>
      <w:pPr>
        <w:pStyle w:val="ListBullet"/>
      </w:pPr>
      <w:r>
        <w:t>The domain_id path parameter must always be present.</w:t>
      </w:r>
    </w:p>
    <w:p>
      <w:pPr>
        <w:pStyle w:val="ListBullet"/>
      </w:pPr>
      <w:r>
        <w:t>Always construct the path as /v0/pods/{{pod_id}}/domains/{{domain_id}}, where both {{pod_id}} and {{domain_id}} are non-empty strings.</w:t>
      </w:r>
    </w:p>
    <w:p>
      <w:pPr>
        <w:pStyle w:val="ListBullet"/>
      </w:pPr>
      <w:r>
        <w:t>Do not call the API with missing or empty path parameters (e.g., avoid /v0/pods//domains/).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/v0/pods/pod_123/domains/example.com</w:t>
        <w:br/>
        <w:t>/v0/pods/abc123/domains/your-domain.com</w:t>
      </w:r>
    </w:p>
    <w:p>
      <w:pPr>
        <w:pStyle w:val="Heading3"/>
      </w:pPr>
      <w:r>
        <w:t>Invalid Examples</w:t>
      </w:r>
    </w:p>
    <w:p>
      <w:r>
        <w:rPr>
          <w:b/>
          <w:color w:val="666666"/>
          <w:sz w:val="16"/>
        </w:rPr>
        <w:t>[http]</w:t>
      </w:r>
    </w:p>
    <w:p>
      <w:pPr>
        <w:shd w:fill="F2F2F2" w:val="clear"/>
      </w:pPr>
      <w:r>
        <w:rPr>
          <w:rFonts w:ascii="Courier New" w:hAnsi="Courier New"/>
          <w:sz w:val="17"/>
        </w:rPr>
        <w:t>/v0/pods//domains/example.com</w:t>
        <w:br/>
        <w:t>/v0/pods/pod_123/domains/</w:t>
        <w:br/>
        <w:t>/v0/pods/pod_123/domains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 Sent as a path parameter in the URL.</w:t>
            </w:r>
          </w:p>
        </w:tc>
      </w:tr>
      <w:tr>
        <w:tc>
          <w:tcPr>
            <w:tcW w:type="dxa" w:w="2880"/>
          </w:tcPr>
          <w:p>
            <w:r>
              <w:t>domain_id</w:t>
            </w:r>
          </w:p>
        </w:tc>
        <w:tc>
          <w:tcPr>
            <w:tcW w:type="dxa" w:w="2880"/>
          </w:tcPr>
          <w:p>
            <w:r>
              <w:t>string</w:t>
            </w:r>
          </w:p>
        </w:tc>
        <w:tc>
          <w:tcPr>
            <w:tcW w:type="dxa" w:w="2880"/>
          </w:tcPr>
          <w:p>
            <w:r>
              <w:t>The name of the domain (e.g., "your-domain.com"). Sent as a path parameter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feedback_enabled</w:t>
            </w:r>
          </w:p>
        </w:tc>
        <w:tc>
          <w:tcPr>
            <w:tcW w:type="dxa" w:w="2880"/>
          </w:tcPr>
          <w:p>
            <w:r>
              <w:t>boolean</w:t>
            </w:r>
          </w:p>
        </w:tc>
        <w:tc>
          <w:tcPr>
            <w:tcW w:type="dxa" w:w="2880"/>
          </w:tcPr>
          <w:p>
            <w:r>
              <w:t>Bounce and complaint notifications are sent to your inboxes.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"domain_id": "example.com",</w:t>
        <w:br/>
        <w:t xml:space="preserve"> "status": "VERIFIED",</w:t>
        <w:br/>
        <w:t xml:space="preserve"> "feedback_enabled": true,</w:t>
        <w:br/>
        <w:t xml:space="preserve"> "records": [</w:t>
        <w:br/>
        <w:t xml:space="preserve"> {</w:t>
        <w:br/>
        <w:t xml:space="preserve"> "type": "TXT",</w:t>
        <w:br/>
        <w:t xml:space="preserve"> "name": "_example",</w:t>
        <w:br/>
        <w:t xml:space="preserve"> "value": "some-verification-token",</w:t>
        <w:br/>
        <w:t xml:space="preserve"> "status": "VALID"</w:t>
        <w:br/>
        <w:t xml:space="preserve"> }</w:t>
        <w:br/>
        <w:t xml:space="preserve"> ],</w:t>
        <w:br/>
        <w:t xml:space="preserve"> "client_id": "client_abc123",</w:t>
        <w:br/>
        <w:t xml:space="preserve"> "updated_at": "2026-03-14T12:00:00Z",</w:t>
        <w:br/>
        <w:t xml:space="preserve"> "created_at": "2026-03-01T09:30:00Z"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domain_id</w:t>
            </w:r>
          </w:p>
        </w:tc>
        <w:tc>
          <w:tcPr>
            <w:tcW w:type="dxa" w:w="2880"/>
          </w:tcPr>
          <w:p>
            <w:r>
              <w:t>string</w:t>
            </w:r>
          </w:p>
        </w:tc>
        <w:tc>
          <w:tcPr>
            <w:tcW w:type="dxa" w:w="2880"/>
          </w:tcPr>
          <w:p>
            <w:r>
              <w:t>The name of the domain (e.g., "your-domain.com").</w:t>
            </w:r>
          </w:p>
        </w:tc>
      </w:tr>
      <w:tr>
        <w:tc>
          <w:tcPr>
            <w:tcW w:type="dxa" w:w="2880"/>
          </w:tcPr>
          <w:p>
            <w:r>
              <w:t>status</w:t>
            </w:r>
          </w:p>
        </w:tc>
        <w:tc>
          <w:tcPr>
            <w:tcW w:type="dxa" w:w="2880"/>
          </w:tcPr>
          <w:p>
            <w:r>
              <w:t>string</w:t>
            </w:r>
          </w:p>
        </w:tc>
        <w:tc>
          <w:tcPr>
            <w:tcW w:type="dxa" w:w="2880"/>
          </w:tcPr>
          <w:p>
            <w:r>
              <w:t>The verification status of the domain. Possible values: NOT_STARTED, PENDING, INVALID, FAILED, VERIFYING, VERIFIED.</w:t>
            </w:r>
          </w:p>
        </w:tc>
      </w:tr>
      <w:tr>
        <w:tc>
          <w:tcPr>
            <w:tcW w:type="dxa" w:w="2880"/>
          </w:tcPr>
          <w:p>
            <w:r>
              <w:t>feedback_enabled</w:t>
            </w:r>
          </w:p>
        </w:tc>
        <w:tc>
          <w:tcPr>
            <w:tcW w:type="dxa" w:w="2880"/>
          </w:tcPr>
          <w:p>
            <w:r>
              <w:t>boolean</w:t>
            </w:r>
          </w:p>
        </w:tc>
        <w:tc>
          <w:tcPr>
            <w:tcW w:type="dxa" w:w="2880"/>
          </w:tcPr>
          <w:p>
            <w:r>
              <w:t>Bounce and complaint notifications are sent to your inboxes.</w:t>
            </w:r>
          </w:p>
        </w:tc>
      </w:tr>
      <w:tr>
        <w:tc>
          <w:tcPr>
            <w:tcW w:type="dxa" w:w="2880"/>
          </w:tcPr>
          <w:p>
            <w:r>
              <w:t>records</w:t>
            </w:r>
          </w:p>
        </w:tc>
        <w:tc>
          <w:tcPr>
            <w:tcW w:type="dxa" w:w="2880"/>
          </w:tcPr>
          <w:p>
            <w:r>
              <w:t>array</w:t>
            </w:r>
          </w:p>
        </w:tc>
        <w:tc>
          <w:tcPr>
            <w:tcW w:type="dxa" w:w="2880"/>
          </w:tcPr>
          <w:p>
            <w:r>
              <w:t>A list of DNS records required to verify the domain.</w:t>
            </w:r>
          </w:p>
        </w:tc>
      </w:tr>
      <w:tr>
        <w:tc>
          <w:tcPr>
            <w:tcW w:type="dxa" w:w="2880"/>
          </w:tcPr>
          <w:p>
            <w:r>
              <w:t>records[].type</w:t>
            </w:r>
          </w:p>
        </w:tc>
        <w:tc>
          <w:tcPr>
            <w:tcW w:type="dxa" w:w="2880"/>
          </w:tcPr>
          <w:p>
            <w:r>
              <w:t>string</w:t>
            </w:r>
          </w:p>
        </w:tc>
        <w:tc>
          <w:tcPr>
            <w:tcW w:type="dxa" w:w="2880"/>
          </w:tcPr>
          <w:p>
            <w:r>
              <w:t>The type of the DNS record. Possible values: TXT, CNAME, MX.</w:t>
            </w:r>
          </w:p>
        </w:tc>
      </w:tr>
      <w:tr>
        <w:tc>
          <w:tcPr>
            <w:tcW w:type="dxa" w:w="2880"/>
          </w:tcPr>
          <w:p>
            <w:r>
              <w:t>records[].name</w:t>
            </w:r>
          </w:p>
        </w:tc>
        <w:tc>
          <w:tcPr>
            <w:tcW w:type="dxa" w:w="2880"/>
          </w:tcPr>
          <w:p>
            <w:r>
              <w:t>string</w:t>
            </w:r>
          </w:p>
        </w:tc>
        <w:tc>
          <w:tcPr>
            <w:tcW w:type="dxa" w:w="2880"/>
          </w:tcPr>
          <w:p>
            <w:r>
              <w:t>The name or host of the record.</w:t>
            </w:r>
          </w:p>
        </w:tc>
      </w:tr>
      <w:tr>
        <w:tc>
          <w:tcPr>
            <w:tcW w:type="dxa" w:w="2880"/>
          </w:tcPr>
          <w:p>
            <w:r>
              <w:t>records[].value</w:t>
            </w:r>
          </w:p>
        </w:tc>
        <w:tc>
          <w:tcPr>
            <w:tcW w:type="dxa" w:w="2880"/>
          </w:tcPr>
          <w:p>
            <w:r>
              <w:t>string</w:t>
            </w:r>
          </w:p>
        </w:tc>
        <w:tc>
          <w:tcPr>
            <w:tcW w:type="dxa" w:w="2880"/>
          </w:tcPr>
          <w:p>
            <w:r>
              <w:t>The value of the record.</w:t>
            </w:r>
          </w:p>
        </w:tc>
      </w:tr>
      <w:tr>
        <w:tc>
          <w:tcPr>
            <w:tcW w:type="dxa" w:w="2880"/>
          </w:tcPr>
          <w:p>
            <w:r>
              <w:t>records[].status</w:t>
            </w:r>
          </w:p>
        </w:tc>
        <w:tc>
          <w:tcPr>
            <w:tcW w:type="dxa" w:w="2880"/>
          </w:tcPr>
          <w:p>
            <w:r>
              <w:t>string</w:t>
            </w:r>
          </w:p>
        </w:tc>
        <w:tc>
          <w:tcPr>
            <w:tcW w:type="dxa" w:w="2880"/>
          </w:tcPr>
          <w:p>
            <w:r>
              <w:t>The verification status of this specific record. Possible values: MISSING, INVALID, VALID.</w:t>
            </w:r>
          </w:p>
        </w:tc>
      </w:tr>
      <w:tr>
        <w:tc>
          <w:tcPr>
            <w:tcW w:type="dxa" w:w="2880"/>
          </w:tcPr>
          <w:p>
            <w:r>
              <w:t>records[].priority</w:t>
            </w:r>
          </w:p>
        </w:tc>
        <w:tc>
          <w:tcPr>
            <w:tcW w:type="dxa" w:w="2880"/>
          </w:tcPr>
          <w:p>
            <w:r>
              <w:t>integer</w:t>
            </w:r>
          </w:p>
        </w:tc>
        <w:tc>
          <w:tcPr>
            <w:tcW w:type="dxa" w:w="2880"/>
          </w:tcPr>
          <w:p>
            <w:r>
              <w:t>The priority of the MX record. (Only applicable for MX records; may be omitted otherwise.)</w:t>
            </w:r>
          </w:p>
        </w:tc>
      </w:tr>
      <w:tr>
        <w:tc>
          <w:tcPr>
            <w:tcW w:type="dxa" w:w="2880"/>
          </w:tcPr>
          <w:p>
            <w:r>
              <w:t>client_id</w:t>
            </w:r>
          </w:p>
        </w:tc>
        <w:tc>
          <w:tcPr>
            <w:tcW w:type="dxa" w:w="2880"/>
          </w:tcPr>
          <w:p>
            <w:r>
              <w:t>string</w:t>
            </w:r>
          </w:p>
        </w:tc>
        <w:tc>
          <w:tcPr>
            <w:tcW w:type="dxa" w:w="2880"/>
          </w:tcPr>
          <w:p>
            <w:r>
              <w:t>Client ID of domain.</w:t>
            </w:r>
          </w:p>
        </w:tc>
      </w:tr>
      <w:tr>
        <w:tc>
          <w:tcPr>
            <w:tcW w:type="dxa" w:w="2880"/>
          </w:tcPr>
          <w:p>
            <w:r>
              <w:t>updated_at</w:t>
            </w:r>
          </w:p>
        </w:tc>
        <w:tc>
          <w:tcPr>
            <w:tcW w:type="dxa" w:w="2880"/>
          </w:tcPr>
          <w:p>
            <w:r>
              <w:t>string</w:t>
            </w:r>
          </w:p>
        </w:tc>
        <w:tc>
          <w:tcPr>
            <w:tcW w:type="dxa" w:w="2880"/>
          </w:tcPr>
          <w:p>
            <w:r>
              <w:t>Time at which the domain was last updated (RFC 3339 / ISO 8601 date-time).</w:t>
            </w:r>
          </w:p>
        </w:tc>
      </w:tr>
      <w:tr>
        <w:tc>
          <w:tcPr>
            <w:tcW w:type="dxa" w:w="2880"/>
          </w:tcPr>
          <w:p>
            <w:r>
              <w:t>created_at</w:t>
            </w:r>
          </w:p>
        </w:tc>
        <w:tc>
          <w:tcPr>
            <w:tcW w:type="dxa" w:w="2880"/>
          </w:tcPr>
          <w:p>
            <w:r>
              <w:t>string</w:t>
            </w:r>
          </w:p>
        </w:tc>
        <w:tc>
          <w:tcPr>
            <w:tcW w:type="dxa" w:w="2880"/>
          </w:tcPr>
          <w:p>
            <w:r>
              <w:t>Time at which the domain was created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'https://api.agentmail.to/v0/pods/pod_123/domains/example.com' \</w:t>
        <w:br/>
        <w:t xml:space="preserve"> --header 'Accept: application/json' \</w:t>
        <w:br/>
        <w:t xml:space="preserve"> --header 'Content-Type: application/json' \</w:t>
        <w:br/>
        <w:t xml:space="preserve"> --data '{</w:t>
        <w:br/>
        <w:t xml:space="preserve"> "feedback_enabled": true</w:t>
        <w:br/>
        <w:t xml:space="preserve">  }'</w:t>
      </w:r>
    </w:p>
    <w:p>
      <w:pPr>
        <w:pStyle w:val="Heading3"/>
      </w:pPr>
      <w:r>
        <w:t>Example Usage</w:t>
      </w:r>
    </w:p>
    <w:p>
      <w:pPr>
        <w:pStyle w:val="Heading3"/>
      </w:pPr>
      <w:r>
        <w:t>Example 1: Enable feedback notifications</w:t>
      </w:r>
    </w:p>
    <w:p>
      <w:r>
        <w:rPr>
          <w:b/>
          <w:color w:val="666666"/>
          <w:sz w:val="16"/>
        </w:rPr>
        <w:t>[bash]</w:t>
      </w:r>
    </w:p>
    <w:p>
      <w:pPr>
        <w:shd w:fill="F2F2F2" w:val="clear"/>
      </w:pPr>
      <w:r>
        <w:rPr>
          <w:rFonts w:ascii="Courier New" w:hAnsi="Courier New"/>
          <w:sz w:val="17"/>
        </w:rPr>
        <w:t>curl -X PATCH \</w:t>
        <w:br/>
        <w:t xml:space="preserve"> 'https://api.agentmail.to/v0/pods/pod_123/domains/example.com' \</w:t>
        <w:br/>
        <w:t xml:space="preserve"> -H 'Accept: application/json' \</w:t>
        <w:br/>
        <w:t xml:space="preserve"> -H 'Content-Type: application/json' \</w:t>
        <w:br/>
        <w:t xml:space="preserve"> -d '{"feedback_enabled": true}'</w:t>
      </w:r>
    </w:p>
    <w:p>
      <w:pPr>
        <w:pStyle w:val="Heading3"/>
      </w:pPr>
      <w:r>
        <w:t>Example 2: Disable feedback notifications</w:t>
      </w:r>
    </w:p>
    <w:p>
      <w:r>
        <w:rPr>
          <w:b/>
          <w:color w:val="666666"/>
          <w:sz w:val="16"/>
        </w:rPr>
        <w:t>[bash]</w:t>
      </w:r>
    </w:p>
    <w:p>
      <w:pPr>
        <w:shd w:fill="F2F2F2" w:val="clear"/>
      </w:pPr>
      <w:r>
        <w:rPr>
          <w:rFonts w:ascii="Courier New" w:hAnsi="Courier New"/>
          <w:sz w:val="17"/>
        </w:rPr>
        <w:t>curl -X PATCH \</w:t>
        <w:br/>
        <w:t xml:space="preserve"> 'https://api.agentmail.to/v0/pods/pod_123/domains/example.com' \</w:t>
        <w:br/>
        <w:t xml:space="preserve"> -H 'Accept: application/json' \</w:t>
        <w:br/>
        <w:t xml:space="preserve"> -H 'Content-Type: application/json' \</w:t>
        <w:br/>
        <w:t xml:space="preserve"> -d '{"feedback_enabled": false}'</w:t>
      </w:r>
    </w:p>
    <w:p>
      <w:pPr>
        <w:pStyle w:val="Heading3"/>
      </w:pPr>
      <w:r>
        <w:t>Notes</w:t>
      </w:r>
    </w:p>
    <w:p>
      <w:pPr>
        <w:pStyle w:val="ListBullet"/>
      </w:pPr>
      <w:r>
        <w:t>This endpoint documents only one updatable field: feedback_enabled.</w:t>
      </w:r>
    </w:p>
    <w:p>
      <w:pPr>
        <w:pStyle w:val="ListBullet"/>
      </w:pPr>
      <w:r>
        <w:t>The response includes DNS records that may be required to verify the domain, and their per-record status.</w:t>
      </w:r>
    </w:p>
    <w:p>
      <w:pPr>
        <w:pStyle w:val="ListBullet"/>
      </w:pPr>
      <w:r>
        <w:t>records[].priority is documented for MX records and may not appear for non-MX record types.</w:t>
      </w:r>
    </w:p>
    <w:p>
      <w:pPr>
        <w:pStyle w:val="Heading3"/>
      </w:pPr>
      <w:r>
        <w:t>Error Handling</w:t>
      </w:r>
    </w:p>
    <w:p>
      <w:pPr>
        <w:pStyle w:val="ListBullet"/>
      </w:pPr>
      <w:r>
        <w:t>404 Not Found: The specified pod or domain could not be found (returns an ErrorResponse with name and message).</w:t>
      </w:r>
    </w:p>
    <w:p>
      <w:pPr>
        <w:pStyle w:val="Heading3"/>
      </w:pPr>
      <w:r>
        <w:t>Related podsDomains actions</w:t>
      </w:r>
    </w:p>
    <w:p>
      <w:pPr>
        <w:pStyle w:val="ListBullet"/>
      </w:pPr>
      <w:r>
        <w:t>[GET] Get a Pod’s Domain — /v0/pods/{{podId}}/domains/{{domainId}}</w:t>
      </w:r>
    </w:p>
    <w:p>
      <w:r>
        <w:br w:type="page"/>
      </w:r>
    </w:p>
    <w:p>
      <w:pPr>
        <w:pStyle w:val="Heading2"/>
      </w:pPr>
      <w:r>
        <w:t>17. [POST] Verify a Domain</w:t>
      </w:r>
    </w:p>
    <w:p>
      <w:r>
        <w:rPr>
          <w:b/>
        </w:rPr>
        <w:t xml:space="preserve">Endpoint: </w:t>
      </w:r>
      <w:r>
        <w:rPr>
          <w:rFonts w:ascii="Courier New" w:hAnsi="Courier New"/>
          <w:sz w:val="18"/>
        </w:rPr>
        <w:t>/v0/domains/{{domainId}}/verify</w:t>
      </w:r>
    </w:p>
    <w:p>
      <w:pPr>
        <w:pStyle w:val="Heading3"/>
      </w:pPr>
      <w:r>
        <w:t>Prerequisites</w:t>
      </w:r>
    </w:p>
    <w:p>
      <w:pPr>
        <w:pStyle w:val="ListBullet"/>
      </w:pPr>
      <w:r>
        <w:t>You must have an existing domain configured in AgentMail to verify (you need its domain_id).</w:t>
      </w:r>
    </w:p>
    <w:p>
      <w:pPr>
        <w:pStyle w:val="Heading3"/>
      </w:pPr>
      <w:r>
        <w:t>Method</w:t>
      </w:r>
    </w:p>
    <w:p>
      <w:r>
        <w:t>POST</w:t>
      </w:r>
    </w:p>
    <w:p>
      <w:pPr>
        <w:pStyle w:val="Heading3"/>
      </w:pPr>
      <w:r>
        <w:t>URL</w:t>
      </w:r>
    </w:p>
    <w:p>
      <w:r>
        <w:t>https://api.agentmail.to/v0/domains/{{domain_id}}/verify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Triggers verification for a specified domain in AgentMail.</w:t>
      </w:r>
    </w:p>
    <w:p>
      <w:pPr>
        <w:pStyle w:val="Heading3"/>
      </w:pPr>
      <w:r>
        <w:t>Enforcement Rules</w:t>
      </w:r>
    </w:p>
    <w:p>
      <w:pPr>
        <w:pStyle w:val="ListBullet"/>
      </w:pPr>
      <w:r>
        <w:t>The domain_id path parameter must always be present.</w:t>
      </w:r>
    </w:p>
    <w:p>
      <w:pPr>
        <w:pStyle w:val="ListBullet"/>
      </w:pPr>
      <w:r>
        <w:t>Always construct the path as /v0/domains/{{domain_id}}/verify, where {{domain_id}} is a non-empty string.</w:t>
      </w:r>
    </w:p>
    <w:p>
      <w:pPr>
        <w:pStyle w:val="ListBullet"/>
      </w:pPr>
      <w:r>
        <w:t>Do not call the API with a missing or empty domain_id (e.g., avoid /v0/domains//verify).</w:t>
      </w:r>
    </w:p>
    <w:p>
      <w:pPr>
        <w:pStyle w:val="ListBullet"/>
      </w:pPr>
      <w:r>
        <w:t>Do not send domain_id in the request body—send it in the URL path.</w:t>
      </w:r>
    </w:p>
    <w:p>
      <w:pPr>
        <w:pStyle w:val="ListBullet"/>
      </w:pPr>
      <w:r>
        <w:t>Do not send query parameters in the request body—send them in the URL.</w:t>
      </w:r>
    </w:p>
    <w:p>
      <w:pPr>
        <w:pStyle w:val="ListBullet"/>
      </w:pPr>
      <w:r>
        <w:t>Authentication headers (e.g., Authorization) are excluded from this documentation.</w:t>
      </w:r>
    </w:p>
    <w:p>
      <w:pPr>
        <w:pStyle w:val="Heading3"/>
      </w:pPr>
      <w:r>
        <w:t>Valid Examples</w:t>
      </w:r>
    </w:p>
    <w:p>
      <w:r>
        <w:rPr>
          <w:b/>
          <w:color w:val="666666"/>
          <w:sz w:val="16"/>
        </w:rPr>
        <w:t>[http]</w:t>
      </w:r>
    </w:p>
    <w:p>
      <w:pPr>
        <w:shd w:fill="F2F2F2" w:val="clear"/>
      </w:pPr>
      <w:r>
        <w:rPr>
          <w:rFonts w:ascii="Courier New" w:hAnsi="Courier New"/>
          <w:sz w:val="17"/>
        </w:rPr>
        <w:t>/v0/domains/your-domain.com/verify</w:t>
        <w:br/>
        <w:t>/v0/domains/example.org/verify</w:t>
      </w:r>
    </w:p>
    <w:p>
      <w:pPr>
        <w:pStyle w:val="Heading3"/>
      </w:pPr>
      <w:r>
        <w:t>Invalid Examples</w:t>
      </w:r>
    </w:p>
    <w:p>
      <w:r>
        <w:rPr>
          <w:b/>
          <w:color w:val="666666"/>
          <w:sz w:val="16"/>
        </w:rPr>
        <w:t>[http]</w:t>
      </w:r>
    </w:p>
    <w:p>
      <w:pPr>
        <w:shd w:fill="F2F2F2" w:val="clear"/>
      </w:pPr>
      <w:r>
        <w:rPr>
          <w:rFonts w:ascii="Courier New" w:hAnsi="Courier New"/>
          <w:sz w:val="17"/>
        </w:rPr>
        <w:t>/v0/domains//verify</w:t>
        <w:br/>
        <w:t>/v0/domains/verify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name of the domain (e.g., "your-domain.com").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a 200 “Successful response” but does not provide a response body schema.</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"string",</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'https://api.agentmail.to/v0/domains/your-domain.com/verify' \</w:t>
        <w:br/>
        <w:t xml:space="preserve"> --header 'Accept: application/json'</w:t>
      </w:r>
    </w:p>
    <w:p>
      <w:pPr>
        <w:pStyle w:val="Heading3"/>
      </w:pPr>
      <w:r>
        <w:t>Example Usage</w:t>
      </w:r>
    </w:p>
    <w:p>
      <w:pPr>
        <w:pStyle w:val="Heading3"/>
      </w:pPr>
      <w:r>
        <w:t>Example 1: Verify a domain</w:t>
      </w:r>
    </w:p>
    <w:p>
      <w:r>
        <w:rPr>
          <w:b/>
          <w:color w:val="666666"/>
          <w:sz w:val="16"/>
        </w:rPr>
        <w:t>[bash]</w:t>
      </w:r>
    </w:p>
    <w:p>
      <w:pPr>
        <w:shd w:fill="F2F2F2" w:val="clear"/>
      </w:pPr>
      <w:r>
        <w:rPr>
          <w:rFonts w:ascii="Courier New" w:hAnsi="Courier New"/>
          <w:sz w:val="17"/>
        </w:rPr>
        <w:t>curl -i -X POST 'https://api.agentmail.to/v0/domains/example.org/verify' \</w:t>
        <w:br/>
        <w:t xml:space="preserve"> -H 'Accept: application/json'</w:t>
      </w:r>
    </w:p>
    <w:p>
      <w:pPr>
        <w:pStyle w:val="Heading3"/>
      </w:pPr>
      <w:r>
        <w:t>Error Handling</w:t>
      </w:r>
    </w:p>
    <w:p>
      <w:pPr>
        <w:pStyle w:val="ListBullet"/>
      </w:pPr>
      <w:r>
        <w:t xml:space="preserve">404 Not Found: Returned as a JSON error object: </w:t>
        <w:br/>
        <w:br/>
        <w:t>name (string): Name of error</w:t>
        <w:br/>
        <w:t>message (string): Error message</w:t>
      </w:r>
    </w:p>
    <w:p>
      <w:pPr>
        <w:pStyle w:val="Heading3"/>
      </w:pPr>
      <w:r>
        <w:t>Related domains actions</w:t>
      </w:r>
    </w:p>
    <w:p>
      <w:pPr>
        <w:pStyle w:val="ListBullet"/>
      </w:pPr>
      <w:r>
        <w:t>[POST] Create Domain — /domains</w:t>
      </w:r>
    </w:p>
    <w:p>
      <w:pPr>
        <w:pStyle w:val="ListBullet"/>
      </w:pPr>
      <w:r>
        <w:t>[DELETE] Delete a Domain — /v0/domains/{{domainId}}</w:t>
      </w:r>
    </w:p>
    <w:p>
      <w:pPr>
        <w:pStyle w:val="ListBullet"/>
      </w:pPr>
      <w:r>
        <w:t>[GET] Get a Domain — /v0/domains/{{domainId}}</w:t>
      </w:r>
    </w:p>
    <w:p>
      <w:pPr>
        <w:pStyle w:val="ListBullet"/>
      </w:pPr>
      <w:r>
        <w:t>[GET] Get a Domain's Zone File — /v0/domains/{{domainId}}/zone-file</w:t>
      </w:r>
    </w:p>
    <w:p>
      <w:pPr>
        <w:pStyle w:val="ListBullet"/>
      </w:pPr>
      <w:r>
        <w:t>[GET] List Domains — /domains</w:t>
      </w:r>
    </w:p>
    <w:p>
      <w:pPr>
        <w:pStyle w:val="ListBullet"/>
      </w:pPr>
      <w:r>
        <w:t>[PATCH] Update a Domain — /v0/domains/{{domainId}}</w:t>
      </w:r>
    </w:p>
    <w:p>
      <w:r>
        <w:br w:type="page"/>
      </w:r>
    </w:p>
    <w:p>
      <w:pPr>
        <w:pStyle w:val="Heading2"/>
      </w:pPr>
      <w:r>
        <w:t>18. [POST] Verify a Pod Domain</w:t>
      </w:r>
    </w:p>
    <w:p>
      <w:r>
        <w:rPr>
          <w:b/>
        </w:rPr>
        <w:t xml:space="preserve">Endpoint: </w:t>
      </w:r>
      <w:r>
        <w:rPr>
          <w:rFonts w:ascii="Courier New" w:hAnsi="Courier New"/>
          <w:sz w:val="18"/>
        </w:rPr>
        <w:t>/v0/pods/{{podId}}/domains/{{domainId}}/verify</w:t>
      </w:r>
    </w:p>
    <w:p>
      <w:pPr>
        <w:pStyle w:val="Heading3"/>
      </w:pPr>
      <w:r>
        <w:t>Prerequisites</w:t>
      </w:r>
    </w:p>
    <w:p>
      <w:pPr>
        <w:pStyle w:val="ListBullet"/>
      </w:pPr>
      <w:r>
        <w:t>You must know the target pod_id</w:t>
      </w:r>
    </w:p>
    <w:p>
      <w:pPr>
        <w:pStyle w:val="ListBullet"/>
      </w:pPr>
      <w:r>
        <w:t>The domain must already exist in the pod (you must know the domain_id)</w:t>
      </w:r>
    </w:p>
    <w:p>
      <w:pPr>
        <w:pStyle w:val="Heading3"/>
      </w:pPr>
      <w:r>
        <w:t>Method</w:t>
      </w:r>
    </w:p>
    <w:p>
      <w:r>
        <w:t>POST</w:t>
      </w:r>
    </w:p>
    <w:p>
      <w:pPr>
        <w:pStyle w:val="Heading3"/>
      </w:pPr>
      <w:r>
        <w:t>URL</w:t>
      </w:r>
    </w:p>
    <w:p>
      <w:r>
        <w:t>https://api.agentmail.to/v0/pods/{{pod_id}}/domains/{{domain_id}}/verify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Verifies a domain associated with a specific pod.</w:t>
      </w:r>
    </w:p>
    <w:p>
      <w:pPr>
        <w:pStyle w:val="Heading3"/>
      </w:pPr>
      <w:r>
        <w:t>Enforcement Rules</w:t>
      </w:r>
    </w:p>
    <w:p>
      <w:pPr>
        <w:pStyle w:val="ListBullet"/>
      </w:pPr>
      <w:r>
        <w:t>The pod_id path parameter must always be present and must be a non-empty string.</w:t>
      </w:r>
    </w:p>
    <w:p>
      <w:pPr>
        <w:pStyle w:val="ListBullet"/>
      </w:pPr>
      <w:r>
        <w:t>The domain_id path parameter must always be present and must be a non-empty string.</w:t>
      </w:r>
    </w:p>
    <w:p>
      <w:pPr>
        <w:pStyle w:val="ListBullet"/>
      </w:pPr>
      <w:r>
        <w:t>Always construct the path as /v0/pods/{{pod_id}}/domains/{{domain_id}}/verify.</w:t>
      </w:r>
    </w:p>
    <w:p>
      <w:pPr>
        <w:pStyle w:val="ListBullet"/>
      </w:pPr>
      <w:r>
        <w:t>Do not call the API with missing or empty path parameters (e.g., avoid /v0/pods//domains//verify).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/v0/pods/pod_123/domains/example.com/verify</w:t>
        <w:br/>
        <w:t>/v0/pods/abc123/domains/your-domain.com/verify</w:t>
      </w:r>
    </w:p>
    <w:p>
      <w:pPr>
        <w:pStyle w:val="Heading3"/>
      </w:pPr>
      <w:r>
        <w:t>Invalid Examples</w:t>
      </w:r>
    </w:p>
    <w:p>
      <w:r>
        <w:rPr>
          <w:b/>
          <w:color w:val="666666"/>
          <w:sz w:val="16"/>
        </w:rPr>
        <w:t>[http]</w:t>
      </w:r>
    </w:p>
    <w:p>
      <w:pPr>
        <w:shd w:fill="F2F2F2" w:val="clear"/>
      </w:pPr>
      <w:r>
        <w:rPr>
          <w:rFonts w:ascii="Courier New" w:hAnsi="Courier New"/>
          <w:sz w:val="17"/>
        </w:rPr>
        <w:t>/v0/pods//domains/example.com/verify</w:t>
        <w:br/>
        <w:t>/v0/pods/pod_123/domains//verify</w:t>
        <w:br/>
        <w:t>/v0/pods/pod_123/domains/example.com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domain_id</w:t>
            </w:r>
          </w:p>
        </w:tc>
        <w:tc>
          <w:tcPr>
            <w:tcW w:type="dxa" w:w="2880"/>
          </w:tcPr>
          <w:p>
            <w:r>
              <w:t>string</w:t>
            </w:r>
          </w:p>
        </w:tc>
        <w:tc>
          <w:tcPr>
            <w:tcW w:type="dxa" w:w="2880"/>
          </w:tcPr>
          <w:p>
            <w:r>
              <w:t>The name of the domain (e.g., "your-domain.com").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states “Successful response” for 200 and does not provide a response body schema.</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"Domain not found"</w:t>
        <w:br/>
        <w:t>}</w:t>
      </w:r>
    </w:p>
    <w:p>
      <w:r>
        <w:rPr>
          <w:b/>
        </w:rPr>
        <w:t>Note: The error shape is defined; specific name/message values are not provided in the documentation, so the above values are illustrative of the schema only.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'https://api.agentmail.to/v0/pods/pod_123/domains/example.com/verify' \</w:t>
        <w:br/>
        <w:t xml:space="preserve"> --header 'Accept: application/json'</w:t>
      </w:r>
    </w:p>
    <w:p>
      <w:pPr>
        <w:pStyle w:val="Heading3"/>
      </w:pPr>
      <w:r>
        <w:t>Example Usage</w:t>
      </w:r>
    </w:p>
    <w:p>
      <w:pPr>
        <w:pStyle w:val="Heading3"/>
      </w:pPr>
      <w:r>
        <w:t>Example 1: Verify a domain on a pod</w:t>
      </w:r>
    </w:p>
    <w:p>
      <w:r>
        <w:rPr>
          <w:b/>
          <w:color w:val="666666"/>
          <w:sz w:val="16"/>
        </w:rPr>
        <w:t>[bash]</w:t>
      </w:r>
    </w:p>
    <w:p>
      <w:pPr>
        <w:shd w:fill="F2F2F2" w:val="clear"/>
      </w:pPr>
      <w:r>
        <w:rPr>
          <w:rFonts w:ascii="Courier New" w:hAnsi="Courier New"/>
          <w:sz w:val="17"/>
        </w:rPr>
        <w:t>curl -i -X POST \</w:t>
        <w:br/>
        <w:t xml:space="preserve"> 'https://api.agentmail.to/v0/pods/pod_123/domains/your-domain.com/verify' \</w:t>
        <w:br/>
        <w:t xml:space="preserve"> -H 'Accept: application/json'</w:t>
      </w:r>
    </w:p>
    <w:p>
      <w:pPr>
        <w:pStyle w:val="Heading3"/>
      </w:pPr>
      <w:r>
        <w:t>Example 2: Verify another domain</w:t>
      </w:r>
    </w:p>
    <w:p>
      <w:r>
        <w:rPr>
          <w:b/>
          <w:color w:val="666666"/>
          <w:sz w:val="16"/>
        </w:rPr>
        <w:t>[bash]</w:t>
      </w:r>
    </w:p>
    <w:p>
      <w:pPr>
        <w:shd w:fill="F2F2F2" w:val="clear"/>
      </w:pPr>
      <w:r>
        <w:rPr>
          <w:rFonts w:ascii="Courier New" w:hAnsi="Courier New"/>
          <w:sz w:val="17"/>
        </w:rPr>
        <w:t>curl -i -X POST \</w:t>
        <w:br/>
        <w:t xml:space="preserve"> 'https://api.agentmail.to/v0/pods/pod_abc/domains/example.org/verify' \</w:t>
        <w:br/>
        <w:t xml:space="preserve"> -H 'Accept: application/json'</w:t>
      </w:r>
    </w:p>
    <w:p>
      <w:pPr>
        <w:pStyle w:val="Heading3"/>
      </w:pPr>
      <w:r>
        <w:t>Notes</w:t>
      </w:r>
    </w:p>
    <w:p>
      <w:pPr>
        <w:pStyle w:val="ListBullet"/>
      </w:pPr>
      <w:r>
        <w:t>Authentication is required by the API (bearer), but auth headers are intentionally omitted from this knowledge file per instructions.</w:t>
      </w:r>
    </w:p>
    <w:p>
      <w:pPr>
        <w:pStyle w:val="ListBullet"/>
      </w:pPr>
      <w:r>
        <w:t>The endpoint is hosted under multiple server URLs in the spec; this file uses the provided base URL https://api.agentmail.to.</w:t>
      </w:r>
    </w:p>
    <w:p>
      <w:pPr>
        <w:pStyle w:val="Heading3"/>
      </w:pPr>
      <w:r>
        <w:t>Related podDomains actions</w:t>
      </w:r>
    </w:p>
    <w:p>
      <w:pPr>
        <w:pStyle w:val="ListBullet"/>
      </w:pPr>
      <w:r>
        <w:t>[POST] Create a Pod Domain — /v0/pods/{{podId}}/domains</w:t>
      </w:r>
    </w:p>
    <w:p>
      <w:pPr>
        <w:pStyle w:val="ListBullet"/>
      </w:pPr>
      <w:r>
        <w:t>[GET] List a Pod’s Domains — /v0/pods/{{podId}}/domains</w:t>
      </w:r>
    </w:p>
    <w:p>
      <w:pPr>
        <w:pStyle w:val="ListBullet"/>
      </w:pPr>
      <w:r>
        <w:t>[DELETE] Delete a Pod Domain — /v0/pods/{{podId}}/domains/{{domainId}}</w:t>
      </w:r>
    </w:p>
    <w:p>
      <w:pPr>
        <w:pStyle w:val="ListBullet"/>
      </w:pPr>
      <w:r>
        <w:t>[GET] Get a Pod Domain's Zone File — /v0/pods/{{podId}}/domains/{{domainId}}/zone-file</w:t>
      </w:r>
    </w:p>
    <w:p>
      <w:r>
        <w:br w:type="page"/>
      </w:r>
    </w:p>
    <w:p>
      <w:pPr>
        <w:pStyle w:val="Heading2"/>
      </w:pPr>
      <w:r>
        <w:t>19. [POST] Create a Draft in an Inbox</w:t>
      </w:r>
    </w:p>
    <w:p>
      <w:r>
        <w:rPr>
          <w:b/>
        </w:rPr>
        <w:t xml:space="preserve">Endpoint: </w:t>
      </w:r>
      <w:r>
        <w:rPr>
          <w:rFonts w:ascii="Courier New" w:hAnsi="Courier New"/>
          <w:sz w:val="18"/>
        </w:rPr>
        <w:t>/v0/inboxes/{{inboxId}}/drafts</w:t>
      </w:r>
    </w:p>
    <w:p>
      <w:pPr>
        <w:pStyle w:val="Heading3"/>
      </w:pPr>
      <w:r>
        <w:t>Prerequisites</w:t>
      </w:r>
    </w:p>
    <w:p>
      <w:pPr>
        <w:pStyle w:val="ListBullet"/>
      </w:pPr>
      <w:r>
        <w:t>You must have access to the target inbox.</w:t>
      </w:r>
    </w:p>
    <w:p>
      <w:pPr>
        <w:pStyle w:val="Heading3"/>
      </w:pPr>
      <w:r>
        <w:t>Method</w:t>
      </w:r>
    </w:p>
    <w:p>
      <w:r>
        <w:t>POST</w:t>
      </w:r>
    </w:p>
    <w:p>
      <w:pPr>
        <w:pStyle w:val="Heading3"/>
      </w:pPr>
      <w:r>
        <w:t>URL</w:t>
      </w:r>
    </w:p>
    <w:p>
      <w:r>
        <w:t>https://api.agentmail.to/v0/inboxes/{{inbox_id}}/drafts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email draft within the specified inbox. The draft can include recipients, subject/body (text and/or HTML), labels, attachments, and optional scheduling metadata.</w:t>
      </w:r>
    </w:p>
    <w:p>
      <w:pPr>
        <w:pStyle w:val="Heading3"/>
      </w:pPr>
      <w:r>
        <w:t>Enforcement Rules</w:t>
      </w:r>
    </w:p>
    <w:p>
      <w:pPr>
        <w:pStyle w:val="ListBullet"/>
      </w:pPr>
      <w:r>
        <w:t>The inbox_id path parameter must always be present.</w:t>
      </w:r>
    </w:p>
    <w:p>
      <w:pPr>
        <w:pStyle w:val="ListBullet"/>
      </w:pPr>
      <w:r>
        <w:t>Always construct the path as /v0/inboxes/{{inbox_id}}/drafts, where {{inbox_id}} is a non-empty string.</w:t>
      </w:r>
    </w:p>
    <w:p>
      <w:pPr>
        <w:pStyle w:val="ListBullet"/>
      </w:pPr>
      <w:r>
        <w:t>Do not call the API with a missing or empty inbox_id (e.g., avoid /v0/inboxes//drafts).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/v0/inboxes/inbox_123/drafts</w:t>
        <w:br/>
        <w:t>/v0/inboxes/6f2b8c1a-2c4a-4f7c-9d2e-1b2c3d4e5f6a/drafts</w:t>
      </w:r>
    </w:p>
    <w:p>
      <w:pPr>
        <w:pStyle w:val="Heading3"/>
      </w:pPr>
      <w:r>
        <w:t>Invalid Examples</w:t>
      </w:r>
    </w:p>
    <w:p>
      <w:r>
        <w:rPr>
          <w:b/>
          <w:color w:val="666666"/>
          <w:sz w:val="16"/>
        </w:rPr>
        <w:t>[http]</w:t>
      </w:r>
    </w:p>
    <w:p>
      <w:pPr>
        <w:shd w:fill="F2F2F2" w:val="clear"/>
      </w:pPr>
      <w:r>
        <w:rPr>
          <w:rFonts w:ascii="Courier New" w:hAnsi="Courier New"/>
          <w:sz w:val="17"/>
        </w:rPr>
        <w:t>/v0/inboxes//drafts</w:t>
        <w:br/>
        <w:t>/v0/inboxes/drafts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 of string</w:t>
            </w:r>
          </w:p>
        </w:tc>
        <w:tc>
          <w:tcPr>
            <w:tcW w:type="dxa" w:w="2880"/>
          </w:tcPr>
          <w:p>
            <w:r>
              <w:t>Labels of draft.</w:t>
            </w:r>
          </w:p>
        </w:tc>
      </w:tr>
      <w:tr>
        <w:tc>
          <w:tcPr>
            <w:tcW w:type="dxa" w:w="2880"/>
          </w:tcPr>
          <w:p>
            <w:r>
              <w:t>reply_to</w:t>
            </w:r>
          </w:p>
        </w:tc>
        <w:tc>
          <w:tcPr>
            <w:tcW w:type="dxa" w:w="2880"/>
          </w:tcPr>
          <w:p>
            <w:r>
              <w:t>array of string</w:t>
            </w:r>
          </w:p>
        </w:tc>
        <w:tc>
          <w:tcPr>
            <w:tcW w:type="dxa" w:w="2880"/>
          </w:tcPr>
          <w:p>
            <w:r>
              <w:t>Reply-to addresses. Format: username@domain.com or Display Name &lt;username@domain.com&gt;.</w:t>
            </w:r>
          </w:p>
        </w:tc>
      </w:tr>
      <w:tr>
        <w:tc>
          <w:tcPr>
            <w:tcW w:type="dxa" w:w="2880"/>
          </w:tcPr>
          <w:p>
            <w:r>
              <w:t>to</w:t>
            </w:r>
          </w:p>
        </w:tc>
        <w:tc>
          <w:tcPr>
            <w:tcW w:type="dxa" w:w="2880"/>
          </w:tcPr>
          <w:p>
            <w:r>
              <w:t>array of string</w:t>
            </w:r>
          </w:p>
        </w:tc>
        <w:tc>
          <w:tcPr>
            <w:tcW w:type="dxa" w:w="2880"/>
          </w:tcPr>
          <w:p>
            <w:r>
              <w:t>Addresses of recipients. Format: username@domain.com or Display Name &lt;username@domain.com&gt;.</w:t>
            </w:r>
          </w:p>
        </w:tc>
      </w:tr>
      <w:tr>
        <w:tc>
          <w:tcPr>
            <w:tcW w:type="dxa" w:w="2880"/>
          </w:tcPr>
          <w:p>
            <w:r>
              <w:t>cc</w:t>
            </w:r>
          </w:p>
        </w:tc>
        <w:tc>
          <w:tcPr>
            <w:tcW w:type="dxa" w:w="2880"/>
          </w:tcPr>
          <w:p>
            <w:r>
              <w:t>array of string</w:t>
            </w:r>
          </w:p>
        </w:tc>
        <w:tc>
          <w:tcPr>
            <w:tcW w:type="dxa" w:w="2880"/>
          </w:tcPr>
          <w:p>
            <w:r>
              <w:t>Addresses of CC recipients. Format: username@domain.com or Display Name &lt;username@domain.com&gt;.</w:t>
            </w:r>
          </w:p>
        </w:tc>
      </w:tr>
      <w:tr>
        <w:tc>
          <w:tcPr>
            <w:tcW w:type="dxa" w:w="2880"/>
          </w:tcPr>
          <w:p>
            <w:r>
              <w:t>bcc</w:t>
            </w:r>
          </w:p>
        </w:tc>
        <w:tc>
          <w:tcPr>
            <w:tcW w:type="dxa" w:w="2880"/>
          </w:tcPr>
          <w:p>
            <w:r>
              <w:t>array of string</w:t>
            </w:r>
          </w:p>
        </w:tc>
        <w:tc>
          <w:tcPr>
            <w:tcW w:type="dxa" w:w="2880"/>
          </w:tcPr>
          <w:p>
            <w:r>
              <w:t>Addresses of BCC recipients. Format: username@domain.com or Display Name &lt;username@domain.com&gt;.</w:t>
            </w:r>
          </w:p>
        </w:tc>
      </w:tr>
      <w:tr>
        <w:tc>
          <w:tcPr>
            <w:tcW w:type="dxa" w:w="2880"/>
          </w:tcPr>
          <w:p>
            <w:r>
              <w:t>subject</w:t>
            </w:r>
          </w:p>
        </w:tc>
        <w:tc>
          <w:tcPr>
            <w:tcW w:type="dxa" w:w="2880"/>
          </w:tcPr>
          <w:p>
            <w:r>
              <w:t>string</w:t>
            </w:r>
          </w:p>
        </w:tc>
        <w:tc>
          <w:tcPr>
            <w:tcW w:type="dxa" w:w="2880"/>
          </w:tcPr>
          <w:p>
            <w:r>
              <w:t>Subject of draft.</w:t>
            </w:r>
          </w:p>
        </w:tc>
      </w:tr>
      <w:tr>
        <w:tc>
          <w:tcPr>
            <w:tcW w:type="dxa" w:w="2880"/>
          </w:tcPr>
          <w:p>
            <w:r>
              <w:t>text</w:t>
            </w:r>
          </w:p>
        </w:tc>
        <w:tc>
          <w:tcPr>
            <w:tcW w:type="dxa" w:w="2880"/>
          </w:tcPr>
          <w:p>
            <w:r>
              <w:t>string</w:t>
            </w:r>
          </w:p>
        </w:tc>
        <w:tc>
          <w:tcPr>
            <w:tcW w:type="dxa" w:w="2880"/>
          </w:tcPr>
          <w:p>
            <w:r>
              <w:t>Plain text body of draft.</w:t>
            </w:r>
          </w:p>
        </w:tc>
      </w:tr>
      <w:tr>
        <w:tc>
          <w:tcPr>
            <w:tcW w:type="dxa" w:w="2880"/>
          </w:tcPr>
          <w:p>
            <w:r>
              <w:t>html</w:t>
            </w:r>
          </w:p>
        </w:tc>
        <w:tc>
          <w:tcPr>
            <w:tcW w:type="dxa" w:w="2880"/>
          </w:tcPr>
          <w:p>
            <w:r>
              <w:t>string</w:t>
            </w:r>
          </w:p>
        </w:tc>
        <w:tc>
          <w:tcPr>
            <w:tcW w:type="dxa" w:w="2880"/>
          </w:tcPr>
          <w:p>
            <w:r>
              <w:t>HTML body of draft.</w:t>
            </w:r>
          </w:p>
        </w:tc>
      </w:tr>
      <w:tr>
        <w:tc>
          <w:tcPr>
            <w:tcW w:type="dxa" w:w="2880"/>
          </w:tcPr>
          <w:p>
            <w:r>
              <w:t>attachments</w:t>
            </w:r>
          </w:p>
        </w:tc>
        <w:tc>
          <w:tcPr>
            <w:tcW w:type="dxa" w:w="2880"/>
          </w:tcPr>
          <w:p>
            <w:r>
              <w:t>array of object</w:t>
            </w:r>
          </w:p>
        </w:tc>
        <w:tc>
          <w:tcPr>
            <w:tcW w:type="dxa" w:w="2880"/>
          </w:tcPr>
          <w:p>
            <w:r>
              <w:t>Attachments to include in draft. Each item is a SendAttachment object (see below).</w:t>
            </w:r>
          </w:p>
        </w:tc>
      </w:tr>
      <w:tr>
        <w:tc>
          <w:tcPr>
            <w:tcW w:type="dxa" w:w="2880"/>
          </w:tcPr>
          <w:p>
            <w:r>
              <w:t>in_reply_to</w:t>
            </w:r>
          </w:p>
        </w:tc>
        <w:tc>
          <w:tcPr>
            <w:tcW w:type="dxa" w:w="2880"/>
          </w:tcPr>
          <w:p>
            <w:r>
              <w:t>string</w:t>
            </w:r>
          </w:p>
        </w:tc>
        <w:tc>
          <w:tcPr>
            <w:tcW w:type="dxa" w:w="2880"/>
          </w:tcPr>
          <w:p>
            <w:r>
              <w:t>ID of message being replied to.</w:t>
            </w:r>
          </w:p>
        </w:tc>
      </w:tr>
      <w:tr>
        <w:tc>
          <w:tcPr>
            <w:tcW w:type="dxa" w:w="2880"/>
          </w:tcPr>
          <w:p>
            <w:r>
              <w:t>send_at</w:t>
            </w:r>
          </w:p>
        </w:tc>
        <w:tc>
          <w:tcPr>
            <w:tcW w:type="dxa" w:w="2880"/>
          </w:tcPr>
          <w:p>
            <w:r>
              <w:t>string (date-time)</w:t>
            </w:r>
          </w:p>
        </w:tc>
        <w:tc>
          <w:tcPr>
            <w:tcW w:type="dxa" w:w="2880"/>
          </w:tcPr>
          <w:p>
            <w:r>
              <w:t>Time at which to schedule send draft.</w:t>
            </w:r>
          </w:p>
        </w:tc>
      </w:tr>
      <w:tr>
        <w:tc>
          <w:tcPr>
            <w:tcW w:type="dxa" w:w="2880"/>
          </w:tcPr>
          <w:p>
            <w:r>
              <w:t>client_id</w:t>
            </w:r>
          </w:p>
        </w:tc>
        <w:tc>
          <w:tcPr>
            <w:tcW w:type="dxa" w:w="2880"/>
          </w:tcPr>
          <w:p>
            <w:r>
              <w:t>string</w:t>
            </w:r>
          </w:p>
        </w:tc>
        <w:tc>
          <w:tcPr>
            <w:tcW w:type="dxa" w:w="2880"/>
          </w:tcPr>
          <w:p>
            <w:r>
              <w:t>Client ID of draft.</w:t>
            </w:r>
          </w:p>
        </w:tc>
      </w:tr>
    </w:tbl>
    <w:p/>
    <w:p>
      <w:pPr>
        <w:pStyle w:val="Heading3"/>
      </w:pPr>
      <w:r>
        <w:t>Attachment Object (SendAttachment) Fields (Optional unless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Allowed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content</w:t>
            </w:r>
          </w:p>
        </w:tc>
        <w:tc>
          <w:tcPr>
            <w:tcW w:type="dxa" w:w="2880"/>
          </w:tcPr>
          <w:p>
            <w:r>
              <w:t>string</w:t>
            </w:r>
          </w:p>
        </w:tc>
        <w:tc>
          <w:tcPr>
            <w:tcW w:type="dxa" w:w="2880"/>
          </w:tcPr>
          <w:p>
            <w:r>
              <w:t>Base64 encoded content of attachment.</w:t>
            </w:r>
          </w:p>
        </w:tc>
      </w:tr>
      <w:tr>
        <w:tc>
          <w:tcPr>
            <w:tcW w:type="dxa" w:w="2880"/>
          </w:tcPr>
          <w:p>
            <w:r>
              <w:t>url</w:t>
            </w:r>
          </w:p>
        </w:tc>
        <w:tc>
          <w:tcPr>
            <w:tcW w:type="dxa" w:w="2880"/>
          </w:tcPr>
          <w:p>
            <w:r>
              <w:t>string</w:t>
            </w:r>
          </w:p>
        </w:tc>
        <w:tc>
          <w:tcPr>
            <w:tcW w:type="dxa" w:w="2880"/>
          </w:tcPr>
          <w:p>
            <w:r>
              <w:t>URL to the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"inbox_id": "inbox_123",</w:t>
        <w:br/>
        <w:t xml:space="preserve"> "draft_id": "drf_abc123",</w:t>
        <w:br/>
        <w:t xml:space="preserve"> "client_id": "client_789",</w:t>
        <w:br/>
        <w:t xml:space="preserve"> "labels": ["inbox", "draft"],</w:t>
        <w:br/>
        <w:t xml:space="preserve"> "reply_to": ["Support &lt;support@example.com&gt;"],</w:t>
        <w:br/>
        <w:t xml:space="preserve"> "to": ["Alice &lt;alice@example.com&gt;"],</w:t>
        <w:br/>
        <w:t xml:space="preserve"> "cc": ["team@example.com"],</w:t>
        <w:br/>
        <w:t xml:space="preserve"> "bcc": [],</w:t>
        <w:br/>
        <w:t xml:space="preserve"> "subject": "Draft subject",</w:t>
        <w:br/>
        <w:t xml:space="preserve"> "preview": "Hello Alice, here is a quick update...",</w:t>
        <w:br/>
        <w:t xml:space="preserve"> "text": "Hello Alice,\n\nhere is a quick update...\n",</w:t>
        <w:br/>
        <w:t xml:space="preserve"> "html": "&lt;p&gt;Hello Alice,&lt;/p&gt;&lt;p&gt;here is a quick update...&lt;/p&gt;",</w:t>
        <w:br/>
        <w:t xml:space="preserve"> "attachments": [</w:t>
        <w:br/>
        <w:t xml:space="preserve"> {</w:t>
        <w:br/>
        <w:t xml:space="preserve"> "attachment_id": "att_001",</w:t>
        <w:br/>
        <w:t xml:space="preserve"> "filename": "report.pdf",</w:t>
        <w:br/>
        <w:t xml:space="preserve"> "size": 234567,</w:t>
        <w:br/>
        <w:t xml:space="preserve"> "content_type": "application/pdf",</w:t>
        <w:br/>
        <w:t xml:space="preserve"> "content_disposition": "attachment",</w:t>
        <w:br/>
        <w:t xml:space="preserve"> "content_id": "report-001"</w:t>
        <w:br/>
        <w:t xml:space="preserve"> }</w:t>
        <w:br/>
        <w:t xml:space="preserve"> ],</w:t>
        <w:br/>
        <w:t xml:space="preserve"> "in_reply_to": "msg_456",</w:t>
        <w:br/>
        <w:t xml:space="preserve"> "references": ["msg_111", "msg_222", "msg_456"],</w:t>
        <w:br/>
        <w:t xml:space="preserve"> "send_status": "scheduled",</w:t>
        <w:br/>
        <w:t xml:space="preserve"> "send_at": "2026-03-14T12:00:00Z",</w:t>
        <w:br/>
        <w:t xml:space="preserve"> "updated_at": "2026-03-14T10:00:00Z",</w:t>
        <w:br/>
        <w:t xml:space="preserve"> "created_at": "2026-03-14T10:00:00Z"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"Inbox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draft_id</w:t>
            </w:r>
          </w:p>
        </w:tc>
        <w:tc>
          <w:tcPr>
            <w:tcW w:type="dxa" w:w="2880"/>
          </w:tcPr>
          <w:p>
            <w:r>
              <w:t>string</w:t>
            </w:r>
          </w:p>
        </w:tc>
        <w:tc>
          <w:tcPr>
            <w:tcW w:type="dxa" w:w="2880"/>
          </w:tcPr>
          <w:p>
            <w:r>
              <w:t>ID of draft.</w:t>
            </w:r>
          </w:p>
        </w:tc>
      </w:tr>
      <w:tr>
        <w:tc>
          <w:tcPr>
            <w:tcW w:type="dxa" w:w="2880"/>
          </w:tcPr>
          <w:p>
            <w:r>
              <w:t>client_id</w:t>
            </w:r>
          </w:p>
        </w:tc>
        <w:tc>
          <w:tcPr>
            <w:tcW w:type="dxa" w:w="2880"/>
          </w:tcPr>
          <w:p>
            <w:r>
              <w:t>string</w:t>
            </w:r>
          </w:p>
        </w:tc>
        <w:tc>
          <w:tcPr>
            <w:tcW w:type="dxa" w:w="2880"/>
          </w:tcPr>
          <w:p>
            <w:r>
              <w:t>Client ID of draft.</w:t>
            </w:r>
          </w:p>
        </w:tc>
      </w:tr>
      <w:tr>
        <w:tc>
          <w:tcPr>
            <w:tcW w:type="dxa" w:w="2880"/>
          </w:tcPr>
          <w:p>
            <w:r>
              <w:t>labels</w:t>
            </w:r>
          </w:p>
        </w:tc>
        <w:tc>
          <w:tcPr>
            <w:tcW w:type="dxa" w:w="2880"/>
          </w:tcPr>
          <w:p>
            <w:r>
              <w:t>array of string</w:t>
            </w:r>
          </w:p>
        </w:tc>
        <w:tc>
          <w:tcPr>
            <w:tcW w:type="dxa" w:w="2880"/>
          </w:tcPr>
          <w:p>
            <w:r>
              <w:t>Labels of draft.</w:t>
            </w:r>
          </w:p>
        </w:tc>
      </w:tr>
      <w:tr>
        <w:tc>
          <w:tcPr>
            <w:tcW w:type="dxa" w:w="2880"/>
          </w:tcPr>
          <w:p>
            <w:r>
              <w:t>reply_to</w:t>
            </w:r>
          </w:p>
        </w:tc>
        <w:tc>
          <w:tcPr>
            <w:tcW w:type="dxa" w:w="2880"/>
          </w:tcPr>
          <w:p>
            <w:r>
              <w:t>array of string</w:t>
            </w:r>
          </w:p>
        </w:tc>
        <w:tc>
          <w:tcPr>
            <w:tcW w:type="dxa" w:w="2880"/>
          </w:tcPr>
          <w:p>
            <w:r>
              <w:t>Reply-to addresses.</w:t>
            </w:r>
          </w:p>
        </w:tc>
      </w:tr>
      <w:tr>
        <w:tc>
          <w:tcPr>
            <w:tcW w:type="dxa" w:w="2880"/>
          </w:tcPr>
          <w:p>
            <w:r>
              <w:t>to</w:t>
            </w:r>
          </w:p>
        </w:tc>
        <w:tc>
          <w:tcPr>
            <w:tcW w:type="dxa" w:w="2880"/>
          </w:tcPr>
          <w:p>
            <w:r>
              <w:t>array of string</w:t>
            </w:r>
          </w:p>
        </w:tc>
        <w:tc>
          <w:tcPr>
            <w:tcW w:type="dxa" w:w="2880"/>
          </w:tcPr>
          <w:p>
            <w:r>
              <w:t>Addresses of recipients.</w:t>
            </w:r>
          </w:p>
        </w:tc>
      </w:tr>
      <w:tr>
        <w:tc>
          <w:tcPr>
            <w:tcW w:type="dxa" w:w="2880"/>
          </w:tcPr>
          <w:p>
            <w:r>
              <w:t>cc</w:t>
            </w:r>
          </w:p>
        </w:tc>
        <w:tc>
          <w:tcPr>
            <w:tcW w:type="dxa" w:w="2880"/>
          </w:tcPr>
          <w:p>
            <w:r>
              <w:t>array of string</w:t>
            </w:r>
          </w:p>
        </w:tc>
        <w:tc>
          <w:tcPr>
            <w:tcW w:type="dxa" w:w="2880"/>
          </w:tcPr>
          <w:p>
            <w:r>
              <w:t>Addresses of CC recipients.</w:t>
            </w:r>
          </w:p>
        </w:tc>
      </w:tr>
      <w:tr>
        <w:tc>
          <w:tcPr>
            <w:tcW w:type="dxa" w:w="2880"/>
          </w:tcPr>
          <w:p>
            <w:r>
              <w:t>bcc</w:t>
            </w:r>
          </w:p>
        </w:tc>
        <w:tc>
          <w:tcPr>
            <w:tcW w:type="dxa" w:w="2880"/>
          </w:tcPr>
          <w:p>
            <w:r>
              <w:t>array of string</w:t>
            </w:r>
          </w:p>
        </w:tc>
        <w:tc>
          <w:tcPr>
            <w:tcW w:type="dxa" w:w="2880"/>
          </w:tcPr>
          <w:p>
            <w:r>
              <w:t>Addresses of BCC recipients.</w:t>
            </w:r>
          </w:p>
        </w:tc>
      </w:tr>
      <w:tr>
        <w:tc>
          <w:tcPr>
            <w:tcW w:type="dxa" w:w="2880"/>
          </w:tcPr>
          <w:p>
            <w:r>
              <w:t>subject</w:t>
            </w:r>
          </w:p>
        </w:tc>
        <w:tc>
          <w:tcPr>
            <w:tcW w:type="dxa" w:w="2880"/>
          </w:tcPr>
          <w:p>
            <w:r>
              <w:t>string</w:t>
            </w:r>
          </w:p>
        </w:tc>
        <w:tc>
          <w:tcPr>
            <w:tcW w:type="dxa" w:w="2880"/>
          </w:tcPr>
          <w:p>
            <w:r>
              <w:t>Subject of draft.</w:t>
            </w:r>
          </w:p>
        </w:tc>
      </w:tr>
      <w:tr>
        <w:tc>
          <w:tcPr>
            <w:tcW w:type="dxa" w:w="2880"/>
          </w:tcPr>
          <w:p>
            <w:r>
              <w:t>preview</w:t>
            </w:r>
          </w:p>
        </w:tc>
        <w:tc>
          <w:tcPr>
            <w:tcW w:type="dxa" w:w="2880"/>
          </w:tcPr>
          <w:p>
            <w:r>
              <w:t>string</w:t>
            </w:r>
          </w:p>
        </w:tc>
        <w:tc>
          <w:tcPr>
            <w:tcW w:type="dxa" w:w="2880"/>
          </w:tcPr>
          <w:p>
            <w:r>
              <w:t>Text preview of draft.</w:t>
            </w:r>
          </w:p>
        </w:tc>
      </w:tr>
      <w:tr>
        <w:tc>
          <w:tcPr>
            <w:tcW w:type="dxa" w:w="2880"/>
          </w:tcPr>
          <w:p>
            <w:r>
              <w:t>text</w:t>
            </w:r>
          </w:p>
        </w:tc>
        <w:tc>
          <w:tcPr>
            <w:tcW w:type="dxa" w:w="2880"/>
          </w:tcPr>
          <w:p>
            <w:r>
              <w:t>string</w:t>
            </w:r>
          </w:p>
        </w:tc>
        <w:tc>
          <w:tcPr>
            <w:tcW w:type="dxa" w:w="2880"/>
          </w:tcPr>
          <w:p>
            <w:r>
              <w:t>Plain text body of draft.</w:t>
            </w:r>
          </w:p>
        </w:tc>
      </w:tr>
      <w:tr>
        <w:tc>
          <w:tcPr>
            <w:tcW w:type="dxa" w:w="2880"/>
          </w:tcPr>
          <w:p>
            <w:r>
              <w:t>html</w:t>
            </w:r>
          </w:p>
        </w:tc>
        <w:tc>
          <w:tcPr>
            <w:tcW w:type="dxa" w:w="2880"/>
          </w:tcPr>
          <w:p>
            <w:r>
              <w:t>string</w:t>
            </w:r>
          </w:p>
        </w:tc>
        <w:tc>
          <w:tcPr>
            <w:tcW w:type="dxa" w:w="2880"/>
          </w:tcPr>
          <w:p>
            <w:r>
              <w:t>HTML body of draft.</w:t>
            </w:r>
          </w:p>
        </w:tc>
      </w:tr>
      <w:tr>
        <w:tc>
          <w:tcPr>
            <w:tcW w:type="dxa" w:w="2880"/>
          </w:tcPr>
          <w:p>
            <w:r>
              <w:t>attachments</w:t>
            </w:r>
          </w:p>
        </w:tc>
        <w:tc>
          <w:tcPr>
            <w:tcW w:type="dxa" w:w="2880"/>
          </w:tcPr>
          <w:p>
            <w:r>
              <w:t>array of object</w:t>
            </w:r>
          </w:p>
        </w:tc>
        <w:tc>
          <w:tcPr>
            <w:tcW w:type="dxa" w:w="2880"/>
          </w:tcPr>
          <w:p>
            <w:r>
              <w:t>Attachments in draft.</w:t>
            </w:r>
          </w:p>
        </w:tc>
      </w:tr>
      <w:tr>
        <w:tc>
          <w:tcPr>
            <w:tcW w:type="dxa" w:w="2880"/>
          </w:tcPr>
          <w:p>
            <w:r>
              <w:t>attachments[].attachment_id</w:t>
            </w:r>
          </w:p>
        </w:tc>
        <w:tc>
          <w:tcPr>
            <w:tcW w:type="dxa" w:w="2880"/>
          </w:tcPr>
          <w:p>
            <w:r>
              <w:t>string</w:t>
            </w:r>
          </w:p>
        </w:tc>
        <w:tc>
          <w:tcPr>
            <w:tcW w:type="dxa" w:w="2880"/>
          </w:tcPr>
          <w:p>
            <w:r>
              <w:t>ID of attachment.</w:t>
            </w:r>
          </w:p>
        </w:tc>
      </w:tr>
      <w:tr>
        <w:tc>
          <w:tcPr>
            <w:tcW w:type="dxa" w:w="2880"/>
          </w:tcPr>
          <w:p>
            <w:r>
              <w:t>attachments[].filename</w:t>
            </w:r>
          </w:p>
        </w:tc>
        <w:tc>
          <w:tcPr>
            <w:tcW w:type="dxa" w:w="2880"/>
          </w:tcPr>
          <w:p>
            <w:r>
              <w:t>string</w:t>
            </w:r>
          </w:p>
        </w:tc>
        <w:tc>
          <w:tcPr>
            <w:tcW w:type="dxa" w:w="2880"/>
          </w:tcPr>
          <w:p>
            <w:r>
              <w:t>Filename of attachment.</w:t>
            </w:r>
          </w:p>
        </w:tc>
      </w:tr>
      <w:tr>
        <w:tc>
          <w:tcPr>
            <w:tcW w:type="dxa" w:w="2880"/>
          </w:tcPr>
          <w:p>
            <w:r>
              <w:t>attachments[].size</w:t>
            </w:r>
          </w:p>
        </w:tc>
        <w:tc>
          <w:tcPr>
            <w:tcW w:type="dxa" w:w="2880"/>
          </w:tcPr>
          <w:p>
            <w:r>
              <w:t>integer</w:t>
            </w:r>
          </w:p>
        </w:tc>
        <w:tc>
          <w:tcPr>
            <w:tcW w:type="dxa" w:w="2880"/>
          </w:tcPr>
          <w:p>
            <w:r>
              <w:t>Size of attachment in bytes.</w:t>
            </w:r>
          </w:p>
        </w:tc>
      </w:tr>
      <w:tr>
        <w:tc>
          <w:tcPr>
            <w:tcW w:type="dxa" w:w="2880"/>
          </w:tcPr>
          <w:p>
            <w:r>
              <w:t>attachments[].content_type</w:t>
            </w:r>
          </w:p>
        </w:tc>
        <w:tc>
          <w:tcPr>
            <w:tcW w:type="dxa" w:w="2880"/>
          </w:tcPr>
          <w:p>
            <w:r>
              <w:t>string</w:t>
            </w:r>
          </w:p>
        </w:tc>
        <w:tc>
          <w:tcPr>
            <w:tcW w:type="dxa" w:w="2880"/>
          </w:tcPr>
          <w:p>
            <w:r>
              <w:t>Content type of attachment.</w:t>
            </w:r>
          </w:p>
        </w:tc>
      </w:tr>
      <w:tr>
        <w:tc>
          <w:tcPr>
            <w:tcW w:type="dxa" w:w="2880"/>
          </w:tcPr>
          <w:p>
            <w:r>
              <w:t>attachments[].content_disposition</w:t>
            </w:r>
          </w:p>
        </w:tc>
        <w:tc>
          <w:tcPr>
            <w:tcW w:type="dxa" w:w="2880"/>
          </w:tcPr>
          <w:p>
            <w:r>
              <w:t>string</w:t>
            </w:r>
          </w:p>
        </w:tc>
        <w:tc>
          <w:tcPr>
            <w:tcW w:type="dxa" w:w="2880"/>
          </w:tcPr>
          <w:p>
            <w:r>
              <w:t>Content disposition of attachment (inline or attachment).</w:t>
            </w:r>
          </w:p>
        </w:tc>
      </w:tr>
      <w:tr>
        <w:tc>
          <w:tcPr>
            <w:tcW w:type="dxa" w:w="2880"/>
          </w:tcPr>
          <w:p>
            <w:r>
              <w:t>attachments[].content_id</w:t>
            </w:r>
          </w:p>
        </w:tc>
        <w:tc>
          <w:tcPr>
            <w:tcW w:type="dxa" w:w="2880"/>
          </w:tcPr>
          <w:p>
            <w:r>
              <w:t>string</w:t>
            </w:r>
          </w:p>
        </w:tc>
        <w:tc>
          <w:tcPr>
            <w:tcW w:type="dxa" w:w="2880"/>
          </w:tcPr>
          <w:p>
            <w:r>
              <w:t>Content ID of attachment.</w:t>
            </w:r>
          </w:p>
        </w:tc>
      </w:tr>
      <w:tr>
        <w:tc>
          <w:tcPr>
            <w:tcW w:type="dxa" w:w="2880"/>
          </w:tcPr>
          <w:p>
            <w:r>
              <w:t>in_reply_to</w:t>
            </w:r>
          </w:p>
        </w:tc>
        <w:tc>
          <w:tcPr>
            <w:tcW w:type="dxa" w:w="2880"/>
          </w:tcPr>
          <w:p>
            <w:r>
              <w:t>string</w:t>
            </w:r>
          </w:p>
        </w:tc>
        <w:tc>
          <w:tcPr>
            <w:tcW w:type="dxa" w:w="2880"/>
          </w:tcPr>
          <w:p>
            <w:r>
              <w:t>ID of message being replied to.</w:t>
            </w:r>
          </w:p>
        </w:tc>
      </w:tr>
      <w:tr>
        <w:tc>
          <w:tcPr>
            <w:tcW w:type="dxa" w:w="2880"/>
          </w:tcPr>
          <w:p>
            <w:r>
              <w:t>references</w:t>
            </w:r>
          </w:p>
        </w:tc>
        <w:tc>
          <w:tcPr>
            <w:tcW w:type="dxa" w:w="2880"/>
          </w:tcPr>
          <w:p>
            <w:r>
              <w:t>array of string</w:t>
            </w:r>
          </w:p>
        </w:tc>
        <w:tc>
          <w:tcPr>
            <w:tcW w:type="dxa" w:w="2880"/>
          </w:tcPr>
          <w:p>
            <w:r>
              <w:t>IDs of previous messages in thread.</w:t>
            </w:r>
          </w:p>
        </w:tc>
      </w:tr>
      <w:tr>
        <w:tc>
          <w:tcPr>
            <w:tcW w:type="dxa" w:w="2880"/>
          </w:tcPr>
          <w:p>
            <w:r>
              <w:t>send_status</w:t>
            </w:r>
          </w:p>
        </w:tc>
        <w:tc>
          <w:tcPr>
            <w:tcW w:type="dxa" w:w="2880"/>
          </w:tcPr>
          <w:p>
            <w:r>
              <w:t>string</w:t>
            </w:r>
          </w:p>
        </w:tc>
        <w:tc>
          <w:tcPr>
            <w:tcW w:type="dxa" w:w="2880"/>
          </w:tcPr>
          <w:p>
            <w:r>
              <w:t>Schedule send status of draft. Allowed values: scheduled, sending, failed.</w:t>
            </w:r>
          </w:p>
        </w:tc>
      </w:tr>
      <w:tr>
        <w:tc>
          <w:tcPr>
            <w:tcW w:type="dxa" w:w="2880"/>
          </w:tcPr>
          <w:p>
            <w:r>
              <w:t>send_at</w:t>
            </w:r>
          </w:p>
        </w:tc>
        <w:tc>
          <w:tcPr>
            <w:tcW w:type="dxa" w:w="2880"/>
          </w:tcPr>
          <w:p>
            <w:r>
              <w:t>string (date-time)</w:t>
            </w:r>
          </w:p>
        </w:tc>
        <w:tc>
          <w:tcPr>
            <w:tcW w:type="dxa" w:w="2880"/>
          </w:tcPr>
          <w:p>
            <w:r>
              <w:t>Time at which to schedule send draft.</w:t>
            </w:r>
          </w:p>
        </w:tc>
      </w:tr>
      <w:tr>
        <w:tc>
          <w:tcPr>
            <w:tcW w:type="dxa" w:w="2880"/>
          </w:tcPr>
          <w:p>
            <w:r>
              <w:t>updated_at</w:t>
            </w:r>
          </w:p>
        </w:tc>
        <w:tc>
          <w:tcPr>
            <w:tcW w:type="dxa" w:w="2880"/>
          </w:tcPr>
          <w:p>
            <w:r>
              <w:t>string (date-time)</w:t>
            </w:r>
          </w:p>
        </w:tc>
        <w:tc>
          <w:tcPr>
            <w:tcW w:type="dxa" w:w="2880"/>
          </w:tcPr>
          <w:p>
            <w:r>
              <w:t>Time at which draft was last updated.</w:t>
            </w:r>
          </w:p>
        </w:tc>
      </w:tr>
      <w:tr>
        <w:tc>
          <w:tcPr>
            <w:tcW w:type="dxa" w:w="2880"/>
          </w:tcPr>
          <w:p>
            <w:r>
              <w:t>created_at</w:t>
            </w:r>
          </w:p>
        </w:tc>
        <w:tc>
          <w:tcPr>
            <w:tcW w:type="dxa" w:w="2880"/>
          </w:tcPr>
          <w:p>
            <w:r>
              <w:t>string (date-time)</w:t>
            </w:r>
          </w:p>
        </w:tc>
        <w:tc>
          <w:tcPr>
            <w:tcW w:type="dxa" w:w="2880"/>
          </w:tcPr>
          <w:p>
            <w:r>
              <w:t>Time at which draft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'https://api.agentmail.to/v0/inboxes/inbox_123/drafts' \</w:t>
        <w:br/>
        <w:t xml:space="preserve"> --header 'Accept: application/json' \</w:t>
        <w:br/>
        <w:t xml:space="preserve"> --header 'Content-Type: application/json' \</w:t>
        <w:br/>
        <w:t xml:space="preserve"> --data '{</w:t>
        <w:br/>
        <w:t xml:space="preserve"> "to": ["Alice &lt;alice@example.com&gt;"],</w:t>
        <w:br/>
        <w:t xml:space="preserve"> "subject": "Project update",</w:t>
        <w:br/>
        <w:t xml:space="preserve"> "text": "Hi Alice,\n\nHere is the latest update...\n"</w:t>
        <w:br/>
        <w:t xml:space="preserve">  }'</w:t>
      </w:r>
    </w:p>
    <w:p>
      <w:pPr>
        <w:pStyle w:val="Heading3"/>
      </w:pPr>
      <w:r>
        <w:t>Example Usage</w:t>
      </w:r>
    </w:p>
    <w:p>
      <w:pPr>
        <w:pStyle w:val="Heading3"/>
      </w:pPr>
      <w:r>
        <w:t>Example 1: Create a basic text draft</w:t>
      </w:r>
    </w:p>
    <w:p>
      <w:r>
        <w:rPr>
          <w:b/>
          <w:color w:val="666666"/>
          <w:sz w:val="16"/>
        </w:rPr>
        <w:t>[bash]</w:t>
      </w:r>
    </w:p>
    <w:p>
      <w:pPr>
        <w:shd w:fill="F2F2F2" w:val="clear"/>
      </w:pPr>
      <w:r>
        <w:rPr>
          <w:rFonts w:ascii="Courier New" w:hAnsi="Courier New"/>
          <w:sz w:val="17"/>
        </w:rPr>
        <w:t>curl -sS --location --request POST 'https://api.agentmail.to/v0/inboxes/inbox_123/drafts' \</w:t>
        <w:br/>
        <w:t xml:space="preserve"> -H 'Accept: application/json' \</w:t>
        <w:br/>
        <w:t xml:space="preserve"> -H 'Content-Type: application/json' \</w:t>
        <w:br/>
        <w:t xml:space="preserve"> -d '{</w:t>
        <w:br/>
        <w:t xml:space="preserve"> "to": ["alice@example.com"],</w:t>
        <w:br/>
        <w:t xml:space="preserve"> "subject": "Hello",</w:t>
        <w:br/>
        <w:t xml:space="preserve"> "text": "Just checking in."</w:t>
        <w:br/>
        <w:t xml:space="preserve">  }'</w:t>
      </w:r>
    </w:p>
    <w:p>
      <w:pPr>
        <w:pStyle w:val="Heading3"/>
      </w:pPr>
      <w:r>
        <w:t>Example 2: Create an HTML draft with CC/BCC and labels</w:t>
      </w:r>
    </w:p>
    <w:p>
      <w:r>
        <w:rPr>
          <w:b/>
          <w:color w:val="666666"/>
          <w:sz w:val="16"/>
        </w:rPr>
        <w:t>[bash]</w:t>
      </w:r>
    </w:p>
    <w:p>
      <w:pPr>
        <w:shd w:fill="F2F2F2" w:val="clear"/>
      </w:pPr>
      <w:r>
        <w:rPr>
          <w:rFonts w:ascii="Courier New" w:hAnsi="Courier New"/>
          <w:sz w:val="17"/>
        </w:rPr>
        <w:t>curl -sS --location --request POST 'https://api.agentmail.to/v0/inboxes/inbox_123/drafts' \</w:t>
        <w:br/>
        <w:t xml:space="preserve"> -H 'Accept: application/json' \</w:t>
        <w:br/>
        <w:t xml:space="preserve"> -H 'Content-Type: application/json' \</w:t>
        <w:br/>
        <w:t xml:space="preserve"> -d '{</w:t>
        <w:br/>
        <w:t xml:space="preserve"> "labels": ["follow-up", "important"],</w:t>
        <w:br/>
        <w:t xml:space="preserve"> "to": ["Alice &lt;alice@example.com&gt;"],</w:t>
        <w:br/>
        <w:t xml:space="preserve"> "cc": ["Team &lt;team@example.com&gt;"],</w:t>
        <w:br/>
        <w:t xml:space="preserve"> "bcc": ["audit@example.com"],</w:t>
        <w:br/>
        <w:t xml:space="preserve"> "subject": "Weekly Update",</w:t>
        <w:br/>
        <w:t xml:space="preserve"> "html": "&lt;h1&gt;Update&lt;/h1&gt;&lt;p&gt;All systems go.&lt;/p&gt;"</w:t>
        <w:br/>
        <w:t xml:space="preserve">  }'</w:t>
      </w:r>
    </w:p>
    <w:p>
      <w:pPr>
        <w:pStyle w:val="Heading3"/>
      </w:pPr>
      <w:r>
        <w:t>Example 3: Create a draft with an attachment (base64 content)</w:t>
      </w:r>
    </w:p>
    <w:p>
      <w:r>
        <w:rPr>
          <w:b/>
          <w:color w:val="666666"/>
          <w:sz w:val="16"/>
        </w:rPr>
        <w:t>[bash]</w:t>
      </w:r>
    </w:p>
    <w:p>
      <w:pPr>
        <w:shd w:fill="F2F2F2" w:val="clear"/>
      </w:pPr>
      <w:r>
        <w:rPr>
          <w:rFonts w:ascii="Courier New" w:hAnsi="Courier New"/>
          <w:sz w:val="17"/>
        </w:rPr>
        <w:t>curl -sS --location --request POST 'https://api.agentmail.to/v0/inboxes/inbox_123/drafts' \</w:t>
        <w:br/>
        <w:t xml:space="preserve"> -H 'Accept: application/json' \</w:t>
        <w:br/>
        <w:t xml:space="preserve"> -H 'Content-Type: application/json' \</w:t>
        <w:br/>
        <w:t xml:space="preserve"> -d '{</w:t>
        <w:br/>
        <w:t xml:space="preserve"> "to": ["alice@example.com"],</w:t>
        <w:br/>
        <w:t xml:space="preserve"> "subject": "Report",</w:t>
        <w:br/>
        <w:t xml:space="preserve"> "text": "Attached is the report.",</w:t>
        <w:br/>
        <w:t xml:space="preserve"> "attachments": [</w:t>
        <w:br/>
        <w:t xml:space="preserve">      {</w:t>
        <w:br/>
        <w:t xml:space="preserve"> "filename": "report.txt",</w:t>
        <w:br/>
        <w:t xml:space="preserve"> "content_type": "text/plain",</w:t>
        <w:br/>
        <w:t xml:space="preserve"> "content_disposition": "attachment",</w:t>
        <w:br/>
        <w:t xml:space="preserve"> "content": "SGVsbG8sIHRoaXMgaXMgYSByZXBvcnQuCg=="</w:t>
        <w:br/>
        <w:t xml:space="preserve">      }</w:t>
        <w:br/>
        <w:t xml:space="preserve">    ]</w:t>
        <w:br/>
        <w:t xml:space="preserve">  }'</w:t>
      </w:r>
    </w:p>
    <w:p>
      <w:pPr>
        <w:pStyle w:val="Heading3"/>
      </w:pPr>
      <w:r>
        <w:t>Notes</w:t>
      </w:r>
    </w:p>
    <w:p>
      <w:pPr>
        <w:pStyle w:val="ListBullet"/>
      </w:pPr>
      <w:r>
        <w:t>This endpoint documents a request body schema but does not mark any body fields as required; send only the fields you need.</w:t>
      </w:r>
    </w:p>
    <w:p>
      <w:pPr>
        <w:pStyle w:val="ListBullet"/>
      </w:pPr>
      <w:r>
        <w:t>Attachment content must be base64-encoded when provided.</w:t>
      </w:r>
    </w:p>
    <w:p>
      <w:pPr>
        <w:pStyle w:val="ListBullet"/>
      </w:pPr>
      <w:r>
        <w:t>Multiple API server URLs are listed in the spec; this documentation uses the provided base URL https://api.agentmail.to.</w:t>
      </w:r>
    </w:p>
    <w:p>
      <w:pPr>
        <w:pStyle w:val="Heading3"/>
      </w:pPr>
      <w:r>
        <w:t>Related drafts actions</w:t>
      </w:r>
    </w:p>
    <w:p>
      <w:pPr>
        <w:pStyle w:val="ListBullet"/>
      </w:pPr>
      <w:r>
        <w:t>[DELETE] Delete an Inbox Draft — /v0/inboxes/{{inboxId}}/drafts/{{draftId}}</w:t>
      </w:r>
    </w:p>
    <w:p>
      <w:pPr>
        <w:pStyle w:val="ListBullet"/>
      </w:pPr>
      <w:r>
        <w:t>[GET] Get a Pod Draft — /v0/pods/{{podId}}/drafts/{{draftId}}</w:t>
      </w:r>
    </w:p>
    <w:p>
      <w:pPr>
        <w:pStyle w:val="ListBullet"/>
      </w:pPr>
      <w:r>
        <w:t>[GET] List Drafts — /v0/drafts</w:t>
      </w:r>
    </w:p>
    <w:p>
      <w:pPr>
        <w:pStyle w:val="ListBullet"/>
      </w:pPr>
      <w:r>
        <w:t>[POST] Send a Draft from an Inbox — /v0/inboxes/{{inboxId}}/drafts/{{draftId}}/send</w:t>
      </w:r>
    </w:p>
    <w:p>
      <w:pPr>
        <w:pStyle w:val="ListBullet"/>
      </w:pPr>
      <w:r>
        <w:t>[GET] Get a Draft — /v0/drafts/{{draftId}}</w:t>
      </w:r>
    </w:p>
    <w:p>
      <w:pPr>
        <w:pStyle w:val="ListBullet"/>
      </w:pPr>
      <w:r>
        <w:t>[GET] List an Inbox’s Drafts — /v0/inboxes/{{inboxId}}/drafts</w:t>
      </w:r>
    </w:p>
    <w:p>
      <w:r>
        <w:br w:type="page"/>
      </w:r>
    </w:p>
    <w:p>
      <w:pPr>
        <w:pStyle w:val="Heading2"/>
      </w:pPr>
      <w:r>
        <w:t>20. [DELETE] Delete an Inbox Draft</w:t>
      </w:r>
    </w:p>
    <w:p>
      <w:r>
        <w:rPr>
          <w:b/>
        </w:rPr>
        <w:t xml:space="preserve">Endpoint: </w:t>
      </w:r>
      <w:r>
        <w:rPr>
          <w:rFonts w:ascii="Courier New" w:hAnsi="Courier New"/>
          <w:sz w:val="18"/>
        </w:rPr>
        <w:t>/v0/inboxes/{{inboxId}}/drafts/{{draftId}}</w:t>
      </w:r>
    </w:p>
    <w:p>
      <w:pPr>
        <w:pStyle w:val="Heading3"/>
      </w:pPr>
      <w:r>
        <w:t>Prerequisites</w:t>
      </w:r>
    </w:p>
    <w:p>
      <w:pPr>
        <w:pStyle w:val="ListBullet"/>
      </w:pPr>
      <w:r>
        <w:t>You must have access to the target inbox and draft.</w:t>
      </w:r>
    </w:p>
    <w:p>
      <w:pPr>
        <w:pStyle w:val="Heading3"/>
      </w:pPr>
      <w:r>
        <w:t>Method</w:t>
      </w:r>
    </w:p>
    <w:p>
      <w:r>
        <w:t>DELETE</w:t>
      </w:r>
    </w:p>
    <w:p>
      <w:pPr>
        <w:pStyle w:val="Heading3"/>
      </w:pPr>
      <w:r>
        <w:t>URL</w:t>
      </w:r>
    </w:p>
    <w:p>
      <w:r>
        <w:t>https://api.agentmail.to/v0/inboxes/{{inbox_id}}/drafts/{{draft_id}}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draft within a given inbox.</w:t>
      </w:r>
    </w:p>
    <w:p>
      <w:pPr>
        <w:pStyle w:val="Heading3"/>
      </w:pPr>
      <w:r>
        <w:t>Enforcement Rules</w:t>
      </w:r>
    </w:p>
    <w:p>
      <w:pPr>
        <w:pStyle w:val="ListBullet"/>
      </w:pPr>
      <w:r>
        <w:t>The inbox_id path parameter must always be present and non-empty.</w:t>
      </w:r>
    </w:p>
    <w:p>
      <w:pPr>
        <w:pStyle w:val="ListBullet"/>
      </w:pPr>
      <w:r>
        <w:t>The draft_id path parameter must always be present and non-empty.</w:t>
      </w:r>
    </w:p>
    <w:p>
      <w:pPr>
        <w:pStyle w:val="ListBullet"/>
      </w:pPr>
      <w:r>
        <w:t>Always construct the path as /v0/inboxes/{{inbox_id}}/drafts/{{draft_id}}.</w:t>
      </w:r>
    </w:p>
    <w:p>
      <w:pPr>
        <w:pStyle w:val="ListBullet"/>
      </w:pPr>
      <w:r>
        <w:t>Do not call the API with missing or empty path parameters (e.g., avoid /v0/inboxes//drafts/).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/v0/inboxes/inbox_123/drafts/draft_456</w:t>
        <w:br/>
        <w:t>/v0/inboxes/abc123/drafts/def456</w:t>
      </w:r>
    </w:p>
    <w:p>
      <w:pPr>
        <w:pStyle w:val="Heading3"/>
      </w:pPr>
      <w:r>
        <w:t>Invalid Examples</w:t>
      </w:r>
    </w:p>
    <w:p>
      <w:r>
        <w:rPr>
          <w:b/>
          <w:color w:val="666666"/>
          <w:sz w:val="16"/>
        </w:rPr>
        <w:t>[http]</w:t>
      </w:r>
    </w:p>
    <w:p>
      <w:pPr>
        <w:shd w:fill="F2F2F2" w:val="clear"/>
      </w:pPr>
      <w:r>
        <w:rPr>
          <w:rFonts w:ascii="Courier New" w:hAnsi="Courier New"/>
          <w:sz w:val="17"/>
        </w:rPr>
        <w:t>/v0/inboxes//drafts/draft_456</w:t>
        <w:br/>
        <w:t>/v0/inboxes/inbox_123/drafts/</w:t>
        <w:br/>
        <w:t>/v0/inboxes/inbox_123/drafts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draft_id</w:t>
            </w:r>
          </w:p>
        </w:tc>
        <w:tc>
          <w:tcPr>
            <w:tcW w:type="dxa" w:w="2880"/>
          </w:tcPr>
          <w:p>
            <w:r>
              <w:t>string</w:t>
            </w:r>
          </w:p>
        </w:tc>
        <w:tc>
          <w:tcPr>
            <w:tcW w:type="dxa" w:w="2880"/>
          </w:tcPr>
          <w:p>
            <w:r>
              <w:t>ID of the draft.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indicates a 200 successful response but does not provide a response body schema.</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"Draft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'https://api.agentmail.to/v0/inboxes/inbox_123/drafts/draft_456' \</w:t>
        <w:br/>
        <w:t xml:space="preserve"> --header 'Accept: application/json'</w:t>
      </w:r>
    </w:p>
    <w:p>
      <w:pPr>
        <w:pStyle w:val="Heading3"/>
      </w:pPr>
      <w:r>
        <w:t>Example Usage</w:t>
      </w:r>
    </w:p>
    <w:p>
      <w:pPr>
        <w:pStyle w:val="Heading3"/>
      </w:pPr>
      <w:r>
        <w:t>Example 1: Delete a Draft</w:t>
      </w:r>
    </w:p>
    <w:p>
      <w:r>
        <w:rPr>
          <w:b/>
          <w:color w:val="666666"/>
          <w:sz w:val="16"/>
        </w:rPr>
        <w:t>[bash]</w:t>
      </w:r>
    </w:p>
    <w:p>
      <w:pPr>
        <w:shd w:fill="F2F2F2" w:val="clear"/>
      </w:pPr>
      <w:r>
        <w:rPr>
          <w:rFonts w:ascii="Courier New" w:hAnsi="Courier New"/>
          <w:sz w:val="17"/>
        </w:rPr>
        <w:t>curl -X DELETE \</w:t>
        <w:br/>
        <w:t xml:space="preserve"> 'https://api.agentmail.to/v0/inboxes/inbox_123/drafts/draft_456' \</w:t>
        <w:br/>
        <w:t xml:space="preserve"> -H 'Accept: application/json'</w:t>
      </w:r>
    </w:p>
    <w:p>
      <w:pPr>
        <w:pStyle w:val="Heading3"/>
      </w:pPr>
      <w:r>
        <w:t>Example 2: Delete Another Draft in a Different Inbox</w:t>
      </w:r>
    </w:p>
    <w:p>
      <w:r>
        <w:rPr>
          <w:b/>
          <w:color w:val="666666"/>
          <w:sz w:val="16"/>
        </w:rPr>
        <w:t>[bash]</w:t>
      </w:r>
    </w:p>
    <w:p>
      <w:pPr>
        <w:shd w:fill="F2F2F2" w:val="clear"/>
      </w:pPr>
      <w:r>
        <w:rPr>
          <w:rFonts w:ascii="Courier New" w:hAnsi="Courier New"/>
          <w:sz w:val="17"/>
        </w:rPr>
        <w:t>curl -X DELETE \</w:t>
        <w:br/>
        <w:t xml:space="preserve"> 'https://api.agentmail.to/v0/inboxes/inbox_987/drafts/draft_abc' \</w:t>
        <w:br/>
        <w:t xml:space="preserve"> -H 'Accept: application/json'</w:t>
      </w:r>
    </w:p>
    <w:p>
      <w:pPr>
        <w:pStyle w:val="Heading3"/>
      </w:pPr>
      <w:r>
        <w:t>Error Handling</w:t>
      </w:r>
    </w:p>
    <w:p>
      <w:pPr>
        <w:pStyle w:val="ListBullet"/>
      </w:pPr>
      <w:r>
        <w:t>404 Not Found: The inbox or draft does not exist, or the draft is not found. Returns an ErrorResponse object containing name and message.</w:t>
      </w:r>
    </w:p>
    <w:p>
      <w:pPr>
        <w:pStyle w:val="Heading3"/>
      </w:pPr>
      <w:r>
        <w:t>Related drafts actions</w:t>
      </w:r>
    </w:p>
    <w:p>
      <w:pPr>
        <w:pStyle w:val="ListBullet"/>
      </w:pPr>
      <w:r>
        <w:t>[POST] Create a Draft in an Inbox — /v0/inboxes/{{inboxId}}/drafts</w:t>
      </w:r>
    </w:p>
    <w:p>
      <w:pPr>
        <w:pStyle w:val="ListBullet"/>
      </w:pPr>
      <w:r>
        <w:t>[GET] Get a Pod Draft — /v0/pods/{{podId}}/drafts/{{draftId}}</w:t>
      </w:r>
    </w:p>
    <w:p>
      <w:pPr>
        <w:pStyle w:val="ListBullet"/>
      </w:pPr>
      <w:r>
        <w:t>[GET] List Drafts — /v0/drafts</w:t>
      </w:r>
    </w:p>
    <w:p>
      <w:pPr>
        <w:pStyle w:val="ListBullet"/>
      </w:pPr>
      <w:r>
        <w:t>[POST] Send a Draft from an Inbox — /v0/inboxes/{{inboxId}}/drafts/{{draftId}}/send</w:t>
      </w:r>
    </w:p>
    <w:p>
      <w:pPr>
        <w:pStyle w:val="ListBullet"/>
      </w:pPr>
      <w:r>
        <w:t>[GET] Get a Draft — /v0/drafts/{{draftId}}</w:t>
      </w:r>
    </w:p>
    <w:p>
      <w:pPr>
        <w:pStyle w:val="ListBullet"/>
      </w:pPr>
      <w:r>
        <w:t>[GET] List an Inbox’s Drafts — /v0/inboxes/{{inboxId}}/drafts</w:t>
      </w:r>
    </w:p>
    <w:p>
      <w:r>
        <w:br w:type="page"/>
      </w:r>
    </w:p>
    <w:p>
      <w:pPr>
        <w:pStyle w:val="Heading2"/>
      </w:pPr>
      <w:r>
        <w:t>21. [GET] Get a Draft Attachment (Metadata + Download URL)</w:t>
      </w:r>
    </w:p>
    <w:p>
      <w:r>
        <w:rPr>
          <w:b/>
        </w:rPr>
        <w:t xml:space="preserve">Endpoint: </w:t>
      </w:r>
      <w:r>
        <w:rPr>
          <w:rFonts w:ascii="Courier New" w:hAnsi="Courier New"/>
          <w:sz w:val="18"/>
        </w:rPr>
        <w:t>/v0/inboxes/{{inboxId}}/drafts/{{draftId}}/attachments/{{attachmentId}}</w:t>
      </w:r>
    </w:p>
    <w:p>
      <w:pPr>
        <w:pStyle w:val="Heading3"/>
      </w:pPr>
      <w:r>
        <w:t>Prerequisites</w:t>
      </w:r>
    </w:p>
    <w:p>
      <w:pPr>
        <w:pStyle w:val="ListBullet"/>
      </w:pPr>
      <w:r>
        <w:t>You must have access to the target inbox and draft.</w:t>
      </w:r>
    </w:p>
    <w:p>
      <w:pPr>
        <w:pStyle w:val="Heading3"/>
      </w:pPr>
      <w:r>
        <w:t>Method</w:t>
      </w:r>
    </w:p>
    <w:p>
      <w:r>
        <w:t>GET</w:t>
      </w:r>
    </w:p>
    <w:p>
      <w:pPr>
        <w:pStyle w:val="Heading3"/>
      </w:pPr>
      <w:r>
        <w:t>URL</w:t>
      </w:r>
    </w:p>
    <w:p>
      <w:r>
        <w:t>https://api.agentmail.to/v0/inboxes/{{inbox_id}}/drafts/{{draft_id}}/attachments/{{attachment_id}}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attachment on a draft, including a temporary download_url and its expiration time.</w:t>
      </w:r>
    </w:p>
    <w:p>
      <w:pPr>
        <w:pStyle w:val="Heading3"/>
      </w:pPr>
      <w:r>
        <w:t>Enforcement Rules</w:t>
      </w:r>
    </w:p>
    <w:p>
      <w:pPr>
        <w:pStyle w:val="ListBullet"/>
      </w:pPr>
      <w:r>
        <w:t>The inbox_id path parameter must always be present.</w:t>
      </w:r>
    </w:p>
    <w:p>
      <w:pPr>
        <w:pStyle w:val="ListBullet"/>
      </w:pPr>
      <w:r>
        <w:t>The draft_id path parameter must always be present.</w:t>
      </w:r>
    </w:p>
    <w:p>
      <w:pPr>
        <w:pStyle w:val="ListBullet"/>
      </w:pPr>
      <w:r>
        <w:t>The attachment_id path parameter must always be present.</w:t>
      </w:r>
    </w:p>
    <w:p>
      <w:pPr>
        <w:pStyle w:val="ListBullet"/>
      </w:pPr>
      <w:r>
        <w:t>Always construct the path as /v0/inboxes/{{inbox_id}}/drafts/{{draft_id}}/attachments/{{attachment_id}}, where each path parameter is a non-empty string.</w:t>
      </w:r>
    </w:p>
    <w:p>
      <w:pPr>
        <w:pStyle w:val="ListBullet"/>
      </w:pPr>
      <w:r>
        <w:t>Do not call the API with missing or empty path parameters (e.g., avoid /v0/inboxes//drafts/..., /v0/inboxes/{{inbox_id}}/drafts//attachments/...).</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/v0/inboxes/inbox_123/drafts/draft_456/attachments/att_789</w:t>
      </w:r>
    </w:p>
    <w:p>
      <w:pPr>
        <w:pStyle w:val="Heading3"/>
      </w:pPr>
      <w:r>
        <w:t>Invalid Examples</w:t>
      </w:r>
    </w:p>
    <w:p>
      <w:r>
        <w:rPr>
          <w:b/>
          <w:color w:val="666666"/>
          <w:sz w:val="16"/>
        </w:rPr>
        <w:t>[http]</w:t>
      </w:r>
    </w:p>
    <w:p>
      <w:pPr>
        <w:shd w:fill="F2F2F2" w:val="clear"/>
      </w:pPr>
      <w:r>
        <w:rPr>
          <w:rFonts w:ascii="Courier New" w:hAnsi="Courier New"/>
          <w:sz w:val="17"/>
        </w:rPr>
        <w:t>/v0/inboxes//drafts/draft_456/attachments/att_789</w:t>
        <w:br/>
        <w:t>/v0/inboxes/inbox_123/drafts//attachments/att_789</w:t>
        <w:br/>
        <w:t>/v0/inboxes/inbox_123/drafts/draft_456/attachments/</w:t>
        <w:br/>
        <w:t>/v0/inboxes/inbox_123/drafts/draft_456/attachments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 (Send in URL path)</w:t>
            </w:r>
          </w:p>
        </w:tc>
      </w:tr>
      <w:tr>
        <w:tc>
          <w:tcPr>
            <w:tcW w:type="dxa" w:w="2880"/>
          </w:tcPr>
          <w:p>
            <w:r>
              <w:t>draft_id</w:t>
            </w:r>
          </w:p>
        </w:tc>
        <w:tc>
          <w:tcPr>
            <w:tcW w:type="dxa" w:w="2880"/>
          </w:tcPr>
          <w:p>
            <w:r>
              <w:t>string</w:t>
            </w:r>
          </w:p>
        </w:tc>
        <w:tc>
          <w:tcPr>
            <w:tcW w:type="dxa" w:w="2880"/>
          </w:tcPr>
          <w:p>
            <w:r>
              <w:t>ID of draft. (Send in URL path)</w:t>
            </w:r>
          </w:p>
        </w:tc>
      </w:tr>
      <w:tr>
        <w:tc>
          <w:tcPr>
            <w:tcW w:type="dxa" w:w="2880"/>
          </w:tcPr>
          <w:p>
            <w:r>
              <w:t>attachment_id</w:t>
            </w:r>
          </w:p>
        </w:tc>
        <w:tc>
          <w:tcPr>
            <w:tcW w:type="dxa" w:w="2880"/>
          </w:tcPr>
          <w:p>
            <w:r>
              <w:t>string</w:t>
            </w:r>
          </w:p>
        </w:tc>
        <w:tc>
          <w:tcPr>
            <w:tcW w:type="dxa" w:w="2880"/>
          </w:tcPr>
          <w:p>
            <w:r>
              <w:t>ID of attachment.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"attachment_id": "att_789",</w:t>
        <w:br/>
        <w:t xml:space="preserve"> "filename": "invoice.pdf",</w:t>
        <w:br/>
        <w:t xml:space="preserve"> "size": 24567,</w:t>
        <w:br/>
        <w:t xml:space="preserve"> "content_type": "application/pdf",</w:t>
        <w:br/>
        <w:t xml:space="preserve"> "content_disposition": "attachment",</w:t>
        <w:br/>
        <w:t xml:space="preserve"> "content_id": "cid:invoice-789",</w:t>
        <w:br/>
        <w:t xml:space="preserve"> "download_url": "https://downloads.agentmail.to/temporary/att_789?token=example",</w:t>
        <w:br/>
        <w:t xml:space="preserve"> "expires_at": "2026-03-14T12:34:56Z"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"Attachment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ID of attachment.</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size</w:t>
            </w:r>
          </w:p>
        </w:tc>
        <w:tc>
          <w:tcPr>
            <w:tcW w:type="dxa" w:w="2880"/>
          </w:tcPr>
          <w:p>
            <w:r>
              <w:t>integer</w:t>
            </w:r>
          </w:p>
        </w:tc>
        <w:tc>
          <w:tcPr>
            <w:tcW w:type="dxa" w:w="2880"/>
          </w:tcPr>
          <w:p>
            <w:r>
              <w:t>Size of attachment in bytes.</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Possible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download_url</w:t>
            </w:r>
          </w:p>
        </w:tc>
        <w:tc>
          <w:tcPr>
            <w:tcW w:type="dxa" w:w="2880"/>
          </w:tcPr>
          <w:p>
            <w:r>
              <w:t>string</w:t>
            </w:r>
          </w:p>
        </w:tc>
        <w:tc>
          <w:tcPr>
            <w:tcW w:type="dxa" w:w="2880"/>
          </w:tcPr>
          <w:p>
            <w:r>
              <w:t>URL to download the attachment.</w:t>
            </w:r>
          </w:p>
        </w:tc>
      </w:tr>
      <w:tr>
        <w:tc>
          <w:tcPr>
            <w:tcW w:type="dxa" w:w="2880"/>
          </w:tcPr>
          <w:p>
            <w:r>
              <w:t>expires_at</w:t>
            </w:r>
          </w:p>
        </w:tc>
        <w:tc>
          <w:tcPr>
            <w:tcW w:type="dxa" w:w="2880"/>
          </w:tcPr>
          <w:p>
            <w:r>
              <w:t>string</w:t>
            </w:r>
          </w:p>
        </w:tc>
        <w:tc>
          <w:tcPr>
            <w:tcW w:type="dxa" w:w="2880"/>
          </w:tcPr>
          <w:p>
            <w:r>
              <w:t>Time at which the download URL expires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'https://api.agentmail.to/v0/inboxes/inbox_123/drafts/draft_456/attachments/att_789' \</w:t>
        <w:br/>
        <w:t xml:space="preserve"> --header 'Accept: application/json'</w:t>
      </w:r>
    </w:p>
    <w:p>
      <w:pPr>
        <w:pStyle w:val="Heading3"/>
      </w:pPr>
      <w:r>
        <w:t>Behavior</w:t>
      </w:r>
    </w:p>
    <w:p>
      <w:pPr>
        <w:pStyle w:val="ListBullet"/>
      </w:pPr>
      <w:r>
        <w:t>Looks up the attachment by inbox_id, draft_id, and attachment_id.</w:t>
      </w:r>
    </w:p>
    <w:p>
      <w:pPr>
        <w:pStyle w:val="ListBullet"/>
      </w:pPr>
      <w:r>
        <w:t>Returns attachment metadata plus a temporary download_url.</w:t>
      </w:r>
    </w:p>
    <w:p>
      <w:pPr>
        <w:pStyle w:val="ListBullet"/>
      </w:pPr>
      <w:r>
        <w:t>The download_url is time-limited; after expires_at, it is expected to stop working.</w:t>
      </w:r>
    </w:p>
    <w:p>
      <w:pPr>
        <w:pStyle w:val="Heading3"/>
      </w:pPr>
      <w:r>
        <w:t>Error Handling</w:t>
      </w:r>
    </w:p>
    <w:p>
      <w:pPr>
        <w:pStyle w:val="ListBullet"/>
      </w:pPr>
      <w:r>
        <w:t>404 Not Found: The inbox, draft, or attachment does not exist (or is not accessible), and an error object is returned.</w:t>
      </w:r>
    </w:p>
    <w:p>
      <w:pPr>
        <w:pStyle w:val="Heading3"/>
      </w:pPr>
      <w:r>
        <w:t>Related draftAttachments actions</w:t>
      </w:r>
    </w:p>
    <w:p>
      <w:pPr>
        <w:pStyle w:val="ListBullet"/>
      </w:pPr>
      <w:r>
        <w:t>[GET] Get a Draft Attachment — /v0/drafts/{{draftId}}/attachments/{{attachmentId}}</w:t>
      </w:r>
    </w:p>
    <w:p>
      <w:pPr>
        <w:pStyle w:val="ListBullet"/>
      </w:pPr>
      <w:r>
        <w:t>[GET] Get Draft Attachment (Metadata + Download URL) — /v0/pods/{{podId}}/drafts/{{draftId}}/attachments/{{attachmentId}}</w:t>
      </w:r>
    </w:p>
    <w:p>
      <w:r>
        <w:br w:type="page"/>
      </w:r>
    </w:p>
    <w:p>
      <w:pPr>
        <w:pStyle w:val="Heading2"/>
      </w:pPr>
      <w:r>
        <w:t>22. [GET] Get a Draft Attachment</w:t>
      </w:r>
    </w:p>
    <w:p>
      <w:r>
        <w:rPr>
          <w:b/>
        </w:rPr>
        <w:t xml:space="preserve">Endpoint: </w:t>
      </w:r>
      <w:r>
        <w:rPr>
          <w:rFonts w:ascii="Courier New" w:hAnsi="Courier New"/>
          <w:sz w:val="18"/>
        </w:rPr>
        <w:t>/v0/drafts/{{draftId}}/attachments/{{attachmentId}}</w:t>
      </w:r>
    </w:p>
    <w:p>
      <w:pPr>
        <w:pStyle w:val="Heading3"/>
      </w:pPr>
      <w:r>
        <w:t>Prerequisites</w:t>
      </w:r>
    </w:p>
    <w:p>
      <w:pPr>
        <w:pStyle w:val="ListBullet"/>
      </w:pPr>
      <w:r>
        <w:t>You must have access to the draft containing the attachment.</w:t>
      </w:r>
    </w:p>
    <w:p>
      <w:pPr>
        <w:pStyle w:val="Heading3"/>
      </w:pPr>
      <w:r>
        <w:t>Method</w:t>
      </w:r>
    </w:p>
    <w:p>
      <w:r>
        <w:t>GET</w:t>
      </w:r>
    </w:p>
    <w:p>
      <w:pPr>
        <w:pStyle w:val="Heading3"/>
      </w:pPr>
      <w:r>
        <w:t>URL</w:t>
      </w:r>
    </w:p>
    <w:p>
      <w:r>
        <w:t>https://api.agentmail.to/v0/drafts/{{draft_id}}/attachments/{{attachment_id}}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specific attachment on a draft, including a temporary download_url and its expiry time.</w:t>
      </w:r>
    </w:p>
    <w:p>
      <w:pPr>
        <w:pStyle w:val="Heading3"/>
      </w:pPr>
      <w:r>
        <w:t>Enforcement Rules</w:t>
      </w:r>
    </w:p>
    <w:p>
      <w:pPr>
        <w:pStyle w:val="ListBullet"/>
      </w:pPr>
      <w:r>
        <w:t>The draft_id path parameter must always be present.</w:t>
      </w:r>
    </w:p>
    <w:p>
      <w:pPr>
        <w:pStyle w:val="ListBullet"/>
      </w:pPr>
      <w:r>
        <w:t>The attachment_id path parameter must always be present.</w:t>
      </w:r>
    </w:p>
    <w:p>
      <w:pPr>
        <w:pStyle w:val="ListBullet"/>
      </w:pPr>
      <w:r>
        <w:t>Always construct the path as /v0/drafts/{{draft_id}}/attachments/{{attachment_id}}, where {{draft_id}} and {{attachment_id}} are non-empty strings.</w:t>
      </w:r>
    </w:p>
    <w:p>
      <w:pPr>
        <w:pStyle w:val="ListBullet"/>
      </w:pPr>
      <w:r>
        <w:t>Do not call the API with missing or empty path parameters (e.g., avoid /v0/drafts//attachments/{{attachment_id}} or /v0/drafts/{{draft_id}}/attachments/).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/v0/drafts/dr_123/attachments/att_456</w:t>
        <w:br/>
        <w:t>/v0/drafts/9f2a0c9b/attachments/0b7d1a2c</w:t>
      </w:r>
    </w:p>
    <w:p>
      <w:pPr>
        <w:pStyle w:val="Heading3"/>
      </w:pPr>
      <w:r>
        <w:t>Invalid Examples</w:t>
      </w:r>
    </w:p>
    <w:p>
      <w:r>
        <w:rPr>
          <w:b/>
          <w:color w:val="666666"/>
          <w:sz w:val="16"/>
        </w:rPr>
        <w:t>[http]</w:t>
      </w:r>
    </w:p>
    <w:p>
      <w:pPr>
        <w:shd w:fill="F2F2F2" w:val="clear"/>
      </w:pPr>
      <w:r>
        <w:rPr>
          <w:rFonts w:ascii="Courier New" w:hAnsi="Courier New"/>
          <w:sz w:val="17"/>
        </w:rPr>
        <w:t>/v0/drafts//attachments/att_456</w:t>
        <w:br/>
        <w:t>/v0/drafts/dr_123/attachments/</w:t>
        <w:br/>
        <w:t>/v0/drafts/dr_123/attachments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draft_id</w:t>
            </w:r>
          </w:p>
        </w:tc>
        <w:tc>
          <w:tcPr>
            <w:tcW w:type="dxa" w:w="2880"/>
          </w:tcPr>
          <w:p>
            <w:r>
              <w:t>string</w:t>
            </w:r>
          </w:p>
        </w:tc>
        <w:tc>
          <w:tcPr>
            <w:tcW w:type="dxa" w:w="2880"/>
          </w:tcPr>
          <w:p>
            <w:r>
              <w:t>ID of draft.</w:t>
            </w:r>
          </w:p>
        </w:tc>
      </w:tr>
      <w:tr>
        <w:tc>
          <w:tcPr>
            <w:tcW w:type="dxa" w:w="2880"/>
          </w:tcPr>
          <w:p>
            <w:r>
              <w:t>attachment_id</w:t>
            </w:r>
          </w:p>
        </w:tc>
        <w:tc>
          <w:tcPr>
            <w:tcW w:type="dxa" w:w="2880"/>
          </w:tcPr>
          <w:p>
            <w:r>
              <w:t>string</w:t>
            </w:r>
          </w:p>
        </w:tc>
        <w:tc>
          <w:tcPr>
            <w:tcW w:type="dxa" w:w="2880"/>
          </w:tcPr>
          <w:p>
            <w:r>
              <w:t>ID of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"attachment_id": "att_456",</w:t>
        <w:br/>
        <w:t xml:space="preserve"> "filename": "invoice.pdf",</w:t>
        <w:br/>
        <w:t xml:space="preserve"> "size": 34982,</w:t>
        <w:br/>
        <w:t xml:space="preserve"> "content_type": "application/pdf",</w:t>
        <w:br/>
        <w:t xml:space="preserve"> "content_disposition": "attachment",</w:t>
        <w:br/>
        <w:t xml:space="preserve"> "content_id": "cid:invoice-456",</w:t>
        <w:br/>
        <w:t xml:space="preserve"> "download_url": "https://download.agentmail.to/attachments/att_456?signature=abc123",</w:t>
        <w:br/>
        <w:t xml:space="preserve"> "expires_at": "2026-03-14T12:34:56Z"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"Attachment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ID of attachment.</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size</w:t>
            </w:r>
          </w:p>
        </w:tc>
        <w:tc>
          <w:tcPr>
            <w:tcW w:type="dxa" w:w="2880"/>
          </w:tcPr>
          <w:p>
            <w:r>
              <w:t>integer</w:t>
            </w:r>
          </w:p>
        </w:tc>
        <w:tc>
          <w:tcPr>
            <w:tcW w:type="dxa" w:w="2880"/>
          </w:tcPr>
          <w:p>
            <w:r>
              <w:t>Size of attachment in bytes.</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Possible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download_url</w:t>
            </w:r>
          </w:p>
        </w:tc>
        <w:tc>
          <w:tcPr>
            <w:tcW w:type="dxa" w:w="2880"/>
          </w:tcPr>
          <w:p>
            <w:r>
              <w:t>string</w:t>
            </w:r>
          </w:p>
        </w:tc>
        <w:tc>
          <w:tcPr>
            <w:tcW w:type="dxa" w:w="2880"/>
          </w:tcPr>
          <w:p>
            <w:r>
              <w:t>URL to download the attachment.</w:t>
            </w:r>
          </w:p>
        </w:tc>
      </w:tr>
      <w:tr>
        <w:tc>
          <w:tcPr>
            <w:tcW w:type="dxa" w:w="2880"/>
          </w:tcPr>
          <w:p>
            <w:r>
              <w:t>expires_at</w:t>
            </w:r>
          </w:p>
        </w:tc>
        <w:tc>
          <w:tcPr>
            <w:tcW w:type="dxa" w:w="2880"/>
          </w:tcPr>
          <w:p>
            <w:r>
              <w:t>string</w:t>
            </w:r>
          </w:p>
        </w:tc>
        <w:tc>
          <w:tcPr>
            <w:tcW w:type="dxa" w:w="2880"/>
          </w:tcPr>
          <w:p>
            <w:r>
              <w:t>Time at which the download URL expires (RFC 3339 /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'https://api.agentmail.to/v0/drafts/dr_123/attachments/att_456' \</w:t>
        <w:br/>
        <w:t xml:space="preserve"> --header 'Accept: application/json'</w:t>
      </w:r>
    </w:p>
    <w:p>
      <w:pPr>
        <w:pStyle w:val="Heading3"/>
      </w:pPr>
      <w:r>
        <w:t>Example Usage</w:t>
      </w:r>
    </w:p>
    <w:p>
      <w:pPr>
        <w:pStyle w:val="Heading3"/>
      </w:pPr>
      <w:r>
        <w:t>Example 1: Get attachment metadata and download URL</w:t>
      </w:r>
    </w:p>
    <w:p>
      <w:r>
        <w:rPr>
          <w:b/>
          <w:color w:val="666666"/>
          <w:sz w:val="16"/>
        </w:rPr>
        <w:t>[bash]</w:t>
      </w:r>
    </w:p>
    <w:p>
      <w:pPr>
        <w:shd w:fill="F2F2F2" w:val="clear"/>
      </w:pPr>
      <w:r>
        <w:rPr>
          <w:rFonts w:ascii="Courier New" w:hAnsi="Courier New"/>
          <w:sz w:val="17"/>
        </w:rPr>
        <w:t>curl --location \</w:t>
        <w:br/>
        <w:t xml:space="preserve"> 'https://api.agentmail.to/v0/drafts/dr_123/attachments/att_456' \</w:t>
        <w:br/>
        <w:t xml:space="preserve"> -H 'Accept: application/json'</w:t>
      </w:r>
    </w:p>
    <w:p>
      <w:pPr>
        <w:pStyle w:val="Heading3"/>
      </w:pPr>
      <w:r>
        <w:t>Example 2: Use the returned download_url (performed separately)</w:t>
      </w:r>
    </w:p>
    <w:p>
      <w:r>
        <w:rPr>
          <w:b/>
          <w:color w:val="666666"/>
          <w:sz w:val="16"/>
        </w:rPr>
        <w:t>[bash]</w:t>
      </w:r>
    </w:p>
    <w:p>
      <w:pPr>
        <w:shd w:fill="F2F2F2" w:val="clear"/>
      </w:pPr>
      <w:r>
        <w:rPr>
          <w:rFonts w:ascii="Courier New" w:hAnsi="Courier New"/>
          <w:sz w:val="17"/>
        </w:rPr>
        <w:t>curl --location \</w:t>
        <w:br/>
        <w:t xml:space="preserve"> 'https://download.agentmail.to/attachments/att_456?signature=abc123'</w:t>
      </w:r>
    </w:p>
    <w:p>
      <w:pPr>
        <w:pStyle w:val="Heading3"/>
      </w:pPr>
      <w:r>
        <w:t>Notes</w:t>
      </w:r>
    </w:p>
    <w:p>
      <w:pPr>
        <w:pStyle w:val="ListBullet"/>
      </w:pPr>
      <w:r>
        <w:t>The endpoint returns attachment metadata plus a time-limited download_url.</w:t>
      </w:r>
    </w:p>
    <w:p>
      <w:pPr>
        <w:pStyle w:val="ListBullet"/>
      </w:pPr>
      <w:r>
        <w:t>The download_url will expire at expires_at; after expiry you must call this endpoint again to obtain a new URL.</w:t>
      </w:r>
    </w:p>
    <w:p>
      <w:pPr>
        <w:pStyle w:val="Heading3"/>
      </w:pPr>
      <w:r>
        <w:t>Error Handling</w:t>
      </w:r>
    </w:p>
    <w:p>
      <w:pPr>
        <w:pStyle w:val="ListBullet"/>
      </w:pPr>
      <w:r>
        <w:t>404 Not Found: The draft or attachment does not exist, or is not accessible.</w:t>
      </w:r>
    </w:p>
    <w:p>
      <w:pPr>
        <w:pStyle w:val="Heading3"/>
      </w:pPr>
      <w:r>
        <w:t>Related draftAttachments actions</w:t>
      </w:r>
    </w:p>
    <w:p>
      <w:pPr>
        <w:pStyle w:val="ListBullet"/>
      </w:pPr>
      <w:r>
        <w:t>[GET] Get a Draft Attachment (Metadata + Download URL) — /v0/inboxes/{{inboxId}}/drafts/{{draftId}}/attachments/{{attachmentId}}</w:t>
      </w:r>
    </w:p>
    <w:p>
      <w:pPr>
        <w:pStyle w:val="ListBullet"/>
      </w:pPr>
      <w:r>
        <w:t>[GET] Get Draft Attachment (Metadata + Download URL) — /v0/pods/{{podId}}/drafts/{{draftId}}/attachments/{{attachmentId}}</w:t>
      </w:r>
    </w:p>
    <w:p>
      <w:r>
        <w:br w:type="page"/>
      </w:r>
    </w:p>
    <w:p>
      <w:pPr>
        <w:pStyle w:val="Heading2"/>
      </w:pPr>
      <w:r>
        <w:t>23. [GET] Get Draft Attachment (Metadata + Download URL)</w:t>
      </w:r>
    </w:p>
    <w:p>
      <w:r>
        <w:rPr>
          <w:b/>
        </w:rPr>
        <w:t xml:space="preserve">Endpoint: </w:t>
      </w:r>
      <w:r>
        <w:rPr>
          <w:rFonts w:ascii="Courier New" w:hAnsi="Courier New"/>
          <w:sz w:val="18"/>
        </w:rPr>
        <w:t>/v0/pods/{{podId}}/drafts/{{draftId}}/attachments/{{attachmentId}}</w:t>
      </w:r>
    </w:p>
    <w:p>
      <w:pPr>
        <w:pStyle w:val="Heading3"/>
      </w:pPr>
      <w:r>
        <w:t>Get a Draft Attachment (Metadata + Download URL)</w:t>
      </w:r>
    </w:p>
    <w:p>
      <w:pPr>
        <w:pStyle w:val="Heading3"/>
      </w:pPr>
      <w:r>
        <w:t>Prerequisites</w:t>
      </w:r>
    </w:p>
    <w:p>
      <w:pPr>
        <w:pStyle w:val="ListBullet"/>
      </w:pPr>
      <w:r>
        <w:t>You must have access to the target pod and draft.</w:t>
      </w:r>
    </w:p>
    <w:p>
      <w:pPr>
        <w:pStyle w:val="Heading3"/>
      </w:pPr>
      <w:r>
        <w:t>Method</w:t>
      </w:r>
    </w:p>
    <w:p>
      <w:r>
        <w:t>GET</w:t>
      </w:r>
    </w:p>
    <w:p>
      <w:pPr>
        <w:pStyle w:val="Heading3"/>
      </w:pPr>
      <w:r>
        <w:t>URL</w:t>
      </w:r>
    </w:p>
    <w:p>
      <w:r>
        <w:t>https://api.agentmail.to/v0/pods/{{pod_id}}/drafts/{{draft_id}}/attachments/{{attachment_id}}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specific attachment on a draft, including a temporary download_url and its expiration time.</w:t>
      </w:r>
    </w:p>
    <w:p>
      <w:pPr>
        <w:pStyle w:val="Heading3"/>
      </w:pPr>
      <w:r>
        <w:t>Enforcement Rules</w:t>
      </w:r>
    </w:p>
    <w:p>
      <w:pPr>
        <w:pStyle w:val="ListBullet"/>
      </w:pPr>
      <w:r>
        <w:t>The pod_id path parameter must always be present.</w:t>
      </w:r>
    </w:p>
    <w:p>
      <w:pPr>
        <w:pStyle w:val="ListBullet"/>
      </w:pPr>
      <w:r>
        <w:t>The draft_id path parameter must always be present.</w:t>
      </w:r>
    </w:p>
    <w:p>
      <w:pPr>
        <w:pStyle w:val="ListBullet"/>
      </w:pPr>
      <w:r>
        <w:t>The attachment_id path parameter must always be present.</w:t>
      </w:r>
    </w:p>
    <w:p>
      <w:pPr>
        <w:pStyle w:val="ListBullet"/>
      </w:pPr>
      <w:r>
        <w:t>Always construct the path as /v0/pods/{{pod_id}}/drafts/{{draft_id}}/attachments/{{attachment_id}}, where each path parameter is a non-empty string.</w:t>
      </w:r>
    </w:p>
    <w:p>
      <w:pPr>
        <w:pStyle w:val="ListBullet"/>
      </w:pPr>
      <w:r>
        <w:t>Do not call the API with missing or empty path parameters (e.g., avoid /v0/pods//drafts/...).</w:t>
      </w:r>
    </w:p>
    <w:p>
      <w:pPr>
        <w:pStyle w:val="ListBullet"/>
      </w:pPr>
      <w:r>
        <w:t>Do not send path parameters in the request body (this request has no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/v0/pods/pod_123/drafts/draft_456/attachments/att_789</w:t>
      </w:r>
    </w:p>
    <w:p>
      <w:pPr>
        <w:pStyle w:val="Heading3"/>
      </w:pPr>
      <w:r>
        <w:t>Invalid Examples</w:t>
      </w:r>
    </w:p>
    <w:p>
      <w:r>
        <w:rPr>
          <w:b/>
          <w:color w:val="666666"/>
          <w:sz w:val="16"/>
        </w:rPr>
        <w:t>[http]</w:t>
      </w:r>
    </w:p>
    <w:p>
      <w:pPr>
        <w:shd w:fill="F2F2F2" w:val="clear"/>
      </w:pPr>
      <w:r>
        <w:rPr>
          <w:rFonts w:ascii="Courier New" w:hAnsi="Courier New"/>
          <w:sz w:val="17"/>
        </w:rPr>
        <w:t>/v0/pods//drafts/draft_456/attachments/att_789</w:t>
        <w:br/>
        <w:t>/v0/pods/pod_123/drafts//attachments/att_789</w:t>
        <w:br/>
        <w:t>/v0/pods/pod_123/drafts/draft_456/attachments/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draft_id</w:t>
            </w:r>
          </w:p>
        </w:tc>
        <w:tc>
          <w:tcPr>
            <w:tcW w:type="dxa" w:w="2880"/>
          </w:tcPr>
          <w:p>
            <w:r>
              <w:t>string</w:t>
            </w:r>
          </w:p>
        </w:tc>
        <w:tc>
          <w:tcPr>
            <w:tcW w:type="dxa" w:w="2880"/>
          </w:tcPr>
          <w:p>
            <w:r>
              <w:t>ID of draft.</w:t>
            </w:r>
          </w:p>
        </w:tc>
      </w:tr>
      <w:tr>
        <w:tc>
          <w:tcPr>
            <w:tcW w:type="dxa" w:w="2880"/>
          </w:tcPr>
          <w:p>
            <w:r>
              <w:t>attachment_id</w:t>
            </w:r>
          </w:p>
        </w:tc>
        <w:tc>
          <w:tcPr>
            <w:tcW w:type="dxa" w:w="2880"/>
          </w:tcPr>
          <w:p>
            <w:r>
              <w:t>string</w:t>
            </w:r>
          </w:p>
        </w:tc>
        <w:tc>
          <w:tcPr>
            <w:tcW w:type="dxa" w:w="2880"/>
          </w:tcPr>
          <w:p>
            <w:r>
              <w:t>ID of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"attachment_id": "att_789",</w:t>
        <w:br/>
        <w:t xml:space="preserve"> "filename": "invoice.pdf",</w:t>
        <w:br/>
        <w:t xml:space="preserve"> "size": 48213,</w:t>
        <w:br/>
        <w:t xml:space="preserve"> "content_type": "application/pdf",</w:t>
        <w:br/>
        <w:t xml:space="preserve"> "content_disposition": "attachment",</w:t>
        <w:br/>
        <w:t xml:space="preserve"> "content_id": "cid:invoice-789",</w:t>
        <w:br/>
        <w:t xml:space="preserve"> "download_url": "https://download.agentmail.to/attachments/att_789?token=example",</w:t>
        <w:br/>
        <w:t xml:space="preserve"> "expires_at": "2026-03-14T12:00:00Z"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"Attachment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ID of attachment.</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size</w:t>
            </w:r>
          </w:p>
        </w:tc>
        <w:tc>
          <w:tcPr>
            <w:tcW w:type="dxa" w:w="2880"/>
          </w:tcPr>
          <w:p>
            <w:r>
              <w:t>integer</w:t>
            </w:r>
          </w:p>
        </w:tc>
        <w:tc>
          <w:tcPr>
            <w:tcW w:type="dxa" w:w="2880"/>
          </w:tcPr>
          <w:p>
            <w:r>
              <w:t>Size of attachment in bytes.</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Possible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download_url</w:t>
            </w:r>
          </w:p>
        </w:tc>
        <w:tc>
          <w:tcPr>
            <w:tcW w:type="dxa" w:w="2880"/>
          </w:tcPr>
          <w:p>
            <w:r>
              <w:t>string</w:t>
            </w:r>
          </w:p>
        </w:tc>
        <w:tc>
          <w:tcPr>
            <w:tcW w:type="dxa" w:w="2880"/>
          </w:tcPr>
          <w:p>
            <w:r>
              <w:t>URL to download the attachment.</w:t>
            </w:r>
          </w:p>
        </w:tc>
      </w:tr>
      <w:tr>
        <w:tc>
          <w:tcPr>
            <w:tcW w:type="dxa" w:w="2880"/>
          </w:tcPr>
          <w:p>
            <w:r>
              <w:t>expires_at</w:t>
            </w:r>
          </w:p>
        </w:tc>
        <w:tc>
          <w:tcPr>
            <w:tcW w:type="dxa" w:w="2880"/>
          </w:tcPr>
          <w:p>
            <w:r>
              <w:t>string</w:t>
            </w:r>
          </w:p>
        </w:tc>
        <w:tc>
          <w:tcPr>
            <w:tcW w:type="dxa" w:w="2880"/>
          </w:tcPr>
          <w:p>
            <w:r>
              <w:t>Time at which the download URL expires. Format: date-time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'https://api.agentmail.to/v0/pods/pod_123/drafts/draft_456/attachments/att_789' \</w:t>
        <w:br/>
        <w:t xml:space="preserve"> --header 'Accept: application/json'</w:t>
      </w:r>
    </w:p>
    <w:p>
      <w:pPr>
        <w:pStyle w:val="Heading3"/>
      </w:pPr>
      <w:r>
        <w:t>Example Usage</w:t>
      </w:r>
    </w:p>
    <w:p>
      <w:pPr>
        <w:pStyle w:val="Heading3"/>
      </w:pPr>
      <w:r>
        <w:t>Example 1: Get attachment metadata and download URL</w:t>
      </w:r>
    </w:p>
    <w:p>
      <w:r>
        <w:rPr>
          <w:b/>
          <w:color w:val="666666"/>
          <w:sz w:val="16"/>
        </w:rPr>
        <w:t>[bash]</w:t>
      </w:r>
    </w:p>
    <w:p>
      <w:pPr>
        <w:shd w:fill="F2F2F2" w:val="clear"/>
      </w:pPr>
      <w:r>
        <w:rPr>
          <w:rFonts w:ascii="Courier New" w:hAnsi="Courier New"/>
          <w:sz w:val="17"/>
        </w:rPr>
        <w:t>curl -sS \</w:t>
        <w:br/>
        <w:t xml:space="preserve"> 'https://api.agentmail.to/v0/pods/pod_123/drafts/draft_456/attachments/att_789' \</w:t>
        <w:br/>
        <w:t xml:space="preserve"> -H 'Accept: application/json'</w:t>
      </w:r>
    </w:p>
    <w:p>
      <w:pPr>
        <w:pStyle w:val="Heading3"/>
      </w:pPr>
      <w:r>
        <w:t>Example 2: Use the returned download_url before it expires</w:t>
      </w:r>
    </w:p>
    <w:p>
      <w:pPr>
        <w:pStyle w:val="ListBullet"/>
      </w:pPr>
      <w:r>
        <w:t>Call this endpoint to get download_url and expires_at.</w:t>
      </w:r>
    </w:p>
    <w:p>
      <w:pPr>
        <w:pStyle w:val="ListBullet"/>
      </w:pPr>
      <w:r>
        <w:t>Perform a separate GET to download_url to fetch the attachment content (the download endpoint and its content-type are not specified in the provided docs).</w:t>
      </w:r>
    </w:p>
    <w:p>
      <w:pPr>
        <w:pStyle w:val="Heading3"/>
      </w:pPr>
      <w:r>
        <w:t>Notes</w:t>
      </w:r>
    </w:p>
    <w:p>
      <w:pPr>
        <w:pStyle w:val="ListBullet"/>
      </w:pPr>
      <w:r>
        <w:t>The response includes a temporary download_url that expires at expires_at.</w:t>
      </w:r>
    </w:p>
    <w:p>
      <w:pPr>
        <w:pStyle w:val="ListBullet"/>
      </w:pPr>
      <w:r>
        <w:t>This endpoint returns attachment metadata; downloading the file content is done via the returned download_url (details not provided in the scraped content).</w:t>
      </w:r>
    </w:p>
    <w:p>
      <w:pPr>
        <w:pStyle w:val="Heading3"/>
      </w:pPr>
      <w:r>
        <w:t>Error Handling</w:t>
      </w:r>
    </w:p>
    <w:p>
      <w:pPr>
        <w:pStyle w:val="ListBullet"/>
      </w:pPr>
      <w:r>
        <w:t>404 Not Found: The attachment (or referenced resource) does not exist.</w:t>
      </w:r>
    </w:p>
    <w:p>
      <w:pPr>
        <w:pStyle w:val="Heading3"/>
      </w:pPr>
      <w:r>
        <w:t>Related draftAttachments actions</w:t>
      </w:r>
    </w:p>
    <w:p>
      <w:pPr>
        <w:pStyle w:val="ListBullet"/>
      </w:pPr>
      <w:r>
        <w:t>[GET] Get a Draft Attachment (Metadata + Download URL) — /v0/inboxes/{{inboxId}}/drafts/{{draftId}}/attachments/{{attachmentId}}</w:t>
      </w:r>
    </w:p>
    <w:p>
      <w:pPr>
        <w:pStyle w:val="ListBullet"/>
      </w:pPr>
      <w:r>
        <w:t>[GET] Get a Draft Attachment — /v0/drafts/{{draftId}}/attachments/{{attachmentId}}</w:t>
      </w:r>
    </w:p>
    <w:p>
      <w:r>
        <w:br w:type="page"/>
      </w:r>
    </w:p>
    <w:p>
      <w:pPr>
        <w:pStyle w:val="Heading2"/>
      </w:pPr>
      <w:r>
        <w:t>24. [GET] Get an Inbox Draft</w:t>
      </w:r>
    </w:p>
    <w:p>
      <w:r>
        <w:rPr>
          <w:b/>
        </w:rPr>
        <w:t xml:space="preserve">Endpoint: </w:t>
      </w:r>
      <w:r>
        <w:rPr>
          <w:rFonts w:ascii="Courier New" w:hAnsi="Courier New"/>
          <w:sz w:val="18"/>
        </w:rPr>
        <w:t>/v0/inboxes/{{inboxId}}/drafts/{{draftId}}</w:t>
      </w:r>
    </w:p>
    <w:p>
      <w:pPr>
        <w:pStyle w:val="Heading3"/>
      </w:pPr>
      <w:r>
        <w:t>Prerequisites</w:t>
      </w:r>
    </w:p>
    <w:p>
      <w:pPr>
        <w:pStyle w:val="ListBullet"/>
      </w:pPr>
      <w:r>
        <w:t>You must have access to the target inbox and draft.</w:t>
      </w:r>
    </w:p>
    <w:p>
      <w:pPr>
        <w:pStyle w:val="Heading3"/>
      </w:pPr>
      <w:r>
        <w:t>Method</w:t>
      </w:r>
    </w:p>
    <w:p>
      <w:r>
        <w:t>GET</w:t>
      </w:r>
    </w:p>
    <w:p>
      <w:pPr>
        <w:pStyle w:val="Heading3"/>
      </w:pPr>
      <w:r>
        <w:t>URL</w:t>
      </w:r>
    </w:p>
    <w:p>
      <w:r>
        <w:t>https://api.agentmail.to/v0/inboxes/{{inbox_id}}/drafts/{{draft_id}}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draft by ID from a specific inbox.</w:t>
      </w:r>
    </w:p>
    <w:p>
      <w:pPr>
        <w:pStyle w:val="Heading3"/>
      </w:pPr>
      <w:r>
        <w:t>Enforcement Rules</w:t>
      </w:r>
    </w:p>
    <w:p>
      <w:pPr>
        <w:pStyle w:val="ListBullet"/>
      </w:pPr>
      <w:r>
        <w:t>The inbox_id path parameter must always be present and must be a non-empty string.</w:t>
      </w:r>
    </w:p>
    <w:p>
      <w:pPr>
        <w:pStyle w:val="ListBullet"/>
      </w:pPr>
      <w:r>
        <w:t>The draft_id path parameter must always be present and must be a non-empty string.</w:t>
      </w:r>
    </w:p>
    <w:p>
      <w:pPr>
        <w:pStyle w:val="ListBullet"/>
      </w:pPr>
      <w:r>
        <w:t>Always construct the path as /v0/inboxes/{{inbox_id}}/drafts/{{draft_id}}.</w:t>
      </w:r>
    </w:p>
    <w:p>
      <w:pPr>
        <w:pStyle w:val="ListBullet"/>
      </w:pPr>
      <w:r>
        <w:t>Do not call the API with missing or empty path parameters (e.g., avoid /v0/inboxes//drafts/{draft_id} or /v0/inboxes/{inbox_id}/drafts/).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/v0/inboxes/inbox_123/drafts/draft_456</w:t>
        <w:br/>
        <w:t>/v0/inboxes/abc123/drafts/def456</w:t>
      </w:r>
    </w:p>
    <w:p>
      <w:pPr>
        <w:pStyle w:val="Heading3"/>
      </w:pPr>
      <w:r>
        <w:t>Invalid Examples</w:t>
      </w:r>
    </w:p>
    <w:p>
      <w:r>
        <w:rPr>
          <w:b/>
          <w:color w:val="666666"/>
          <w:sz w:val="16"/>
        </w:rPr>
        <w:t>[http]</w:t>
      </w:r>
    </w:p>
    <w:p>
      <w:pPr>
        <w:shd w:fill="F2F2F2" w:val="clear"/>
      </w:pPr>
      <w:r>
        <w:rPr>
          <w:rFonts w:ascii="Courier New" w:hAnsi="Courier New"/>
          <w:sz w:val="17"/>
        </w:rPr>
        <w:t>/v0/inboxes//drafts/draft_456</w:t>
        <w:br/>
        <w:t>/v0/inboxes/inbox_123/drafts/</w:t>
        <w:br/>
        <w:t>/v0/inboxes/inbox_123/drafts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 (Send in URL path.)</w:t>
            </w:r>
          </w:p>
        </w:tc>
      </w:tr>
      <w:tr>
        <w:tc>
          <w:tcPr>
            <w:tcW w:type="dxa" w:w="2880"/>
          </w:tcPr>
          <w:p>
            <w:r>
              <w:t>draft_id</w:t>
            </w:r>
          </w:p>
        </w:tc>
        <w:tc>
          <w:tcPr>
            <w:tcW w:type="dxa" w:w="2880"/>
          </w:tcPr>
          <w:p>
            <w:r>
              <w:t>string</w:t>
            </w:r>
          </w:p>
        </w:tc>
        <w:tc>
          <w:tcPr>
            <w:tcW w:type="dxa" w:w="2880"/>
          </w:tcPr>
          <w:p>
            <w:r>
              <w:t>ID of draft.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"inbox_id": "inbox_123",</w:t>
        <w:br/>
        <w:t xml:space="preserve"> "draft_id": "draft_456",</w:t>
        <w:br/>
        <w:t xml:space="preserve"> "client_id": "client_789",</w:t>
        <w:br/>
        <w:t xml:space="preserve"> "labels": ["inbox", "draft"],</w:t>
        <w:br/>
        <w:t xml:space="preserve"> "reply_to": ["Support Team &lt;support@example.com&gt;"],</w:t>
        <w:br/>
        <w:t xml:space="preserve"> "to": ["Alice &lt;alice@example.com&gt;"],</w:t>
        <w:br/>
        <w:t xml:space="preserve"> "cc": ["Bob &lt;bob@example.com&gt;"],</w:t>
        <w:br/>
        <w:t xml:space="preserve"> "bcc": [],</w:t>
        <w:br/>
        <w:t xml:space="preserve"> "subject": "Project update",</w:t>
        <w:br/>
        <w:t xml:space="preserve"> "preview": "Here is the latest project update...",</w:t>
        <w:br/>
        <w:t xml:space="preserve"> "text": "Here is the latest project update...\n\nRegards,\nTeam",</w:t>
        <w:br/>
        <w:t xml:space="preserve"> "html": "&lt;p&gt;Here is the latest project update...&lt;/p&gt;&lt;p&gt;Regards,&lt;br/&gt;Team&lt;/p&gt;",</w:t>
        <w:br/>
        <w:t xml:space="preserve"> "attachments": [</w:t>
        <w:br/>
        <w:t xml:space="preserve"> {</w:t>
        <w:br/>
        <w:t xml:space="preserve"> "attachment_id": "att_001",</w:t>
        <w:br/>
        <w:t xml:space="preserve"> "filename": "update.pdf",</w:t>
        <w:br/>
        <w:t xml:space="preserve"> "size": 102400,</w:t>
        <w:br/>
        <w:t xml:space="preserve"> "content_type": "application/pdf",</w:t>
        <w:br/>
        <w:t xml:space="preserve"> "content_disposition": "attachment",</w:t>
        <w:br/>
        <w:t xml:space="preserve"> "content_id": "cid:update.pdf"</w:t>
        <w:br/>
        <w:t xml:space="preserve"> }</w:t>
        <w:br/>
        <w:t xml:space="preserve"> ],</w:t>
        <w:br/>
        <w:t xml:space="preserve"> "in_reply_to": "msg_abc123",</w:t>
        <w:br/>
        <w:t xml:space="preserve"> "references": ["msg_prev1", "msg_prev2"],</w:t>
        <w:br/>
        <w:t xml:space="preserve"> "send_status": "scheduled",</w:t>
        <w:br/>
        <w:t xml:space="preserve"> "send_at": "2026-03-14T10:00:00Z",</w:t>
        <w:br/>
        <w:t xml:space="preserve"> "updated_at": "2026-03-14T09:30:00Z",</w:t>
        <w:br/>
        <w:t xml:space="preserve"> "created_at": "2026-03-14T09:00:00Z"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"Draft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draft_id</w:t>
            </w:r>
          </w:p>
        </w:tc>
        <w:tc>
          <w:tcPr>
            <w:tcW w:type="dxa" w:w="2880"/>
          </w:tcPr>
          <w:p>
            <w:r>
              <w:t>string</w:t>
            </w:r>
          </w:p>
        </w:tc>
        <w:tc>
          <w:tcPr>
            <w:tcW w:type="dxa" w:w="2880"/>
          </w:tcPr>
          <w:p>
            <w:r>
              <w:t>ID of draft.</w:t>
            </w:r>
          </w:p>
        </w:tc>
      </w:tr>
      <w:tr>
        <w:tc>
          <w:tcPr>
            <w:tcW w:type="dxa" w:w="2880"/>
          </w:tcPr>
          <w:p>
            <w:r>
              <w:t>client_id</w:t>
            </w:r>
          </w:p>
        </w:tc>
        <w:tc>
          <w:tcPr>
            <w:tcW w:type="dxa" w:w="2880"/>
          </w:tcPr>
          <w:p>
            <w:r>
              <w:t>string</w:t>
            </w:r>
          </w:p>
        </w:tc>
        <w:tc>
          <w:tcPr>
            <w:tcW w:type="dxa" w:w="2880"/>
          </w:tcPr>
          <w:p>
            <w:r>
              <w:t>Client ID of draft.</w:t>
            </w:r>
          </w:p>
        </w:tc>
      </w:tr>
      <w:tr>
        <w:tc>
          <w:tcPr>
            <w:tcW w:type="dxa" w:w="2880"/>
          </w:tcPr>
          <w:p>
            <w:r>
              <w:t>labels</w:t>
            </w:r>
          </w:p>
        </w:tc>
        <w:tc>
          <w:tcPr>
            <w:tcW w:type="dxa" w:w="2880"/>
          </w:tcPr>
          <w:p>
            <w:r>
              <w:t>array</w:t>
            </w:r>
          </w:p>
        </w:tc>
        <w:tc>
          <w:tcPr>
            <w:tcW w:type="dxa" w:w="2880"/>
          </w:tcPr>
          <w:p>
            <w:r>
              <w:t>Labels of draft.</w:t>
            </w:r>
          </w:p>
        </w:tc>
      </w:tr>
      <w:tr>
        <w:tc>
          <w:tcPr>
            <w:tcW w:type="dxa" w:w="2880"/>
          </w:tcPr>
          <w:p>
            <w:r>
              <w:t>reply_to</w:t>
            </w:r>
          </w:p>
        </w:tc>
        <w:tc>
          <w:tcPr>
            <w:tcW w:type="dxa" w:w="2880"/>
          </w:tcPr>
          <w:p>
            <w:r>
              <w:t>array</w:t>
            </w:r>
          </w:p>
        </w:tc>
        <w:tc>
          <w:tcPr>
            <w:tcW w:type="dxa" w:w="2880"/>
          </w:tcPr>
          <w:p>
            <w:r>
              <w:t>Reply-to addresses. Format: username@domain.com or Display Name &lt;username@domain.com&gt;.</w:t>
            </w:r>
          </w:p>
        </w:tc>
      </w:tr>
      <w:tr>
        <w:tc>
          <w:tcPr>
            <w:tcW w:type="dxa" w:w="2880"/>
          </w:tcPr>
          <w:p>
            <w:r>
              <w:t>to</w:t>
            </w:r>
          </w:p>
        </w:tc>
        <w:tc>
          <w:tcPr>
            <w:tcW w:type="dxa" w:w="2880"/>
          </w:tcPr>
          <w:p>
            <w:r>
              <w:t>array</w:t>
            </w:r>
          </w:p>
        </w:tc>
        <w:tc>
          <w:tcPr>
            <w:tcW w:type="dxa" w:w="2880"/>
          </w:tcPr>
          <w:p>
            <w:r>
              <w:t>Addresses of recipients. Format: username@domain.com or Display Name &lt;username@domain.com&gt;.</w:t>
            </w:r>
          </w:p>
        </w:tc>
      </w:tr>
      <w:tr>
        <w:tc>
          <w:tcPr>
            <w:tcW w:type="dxa" w:w="2880"/>
          </w:tcPr>
          <w:p>
            <w:r>
              <w:t>cc</w:t>
            </w:r>
          </w:p>
        </w:tc>
        <w:tc>
          <w:tcPr>
            <w:tcW w:type="dxa" w:w="2880"/>
          </w:tcPr>
          <w:p>
            <w:r>
              <w:t>array</w:t>
            </w:r>
          </w:p>
        </w:tc>
        <w:tc>
          <w:tcPr>
            <w:tcW w:type="dxa" w:w="2880"/>
          </w:tcPr>
          <w:p>
            <w:r>
              <w:t>Addresses of CC recipients. Format: username@domain.com or Display Name &lt;username@domain.com&gt;.</w:t>
            </w:r>
          </w:p>
        </w:tc>
      </w:tr>
      <w:tr>
        <w:tc>
          <w:tcPr>
            <w:tcW w:type="dxa" w:w="2880"/>
          </w:tcPr>
          <w:p>
            <w:r>
              <w:t>bcc</w:t>
            </w:r>
          </w:p>
        </w:tc>
        <w:tc>
          <w:tcPr>
            <w:tcW w:type="dxa" w:w="2880"/>
          </w:tcPr>
          <w:p>
            <w:r>
              <w:t>array</w:t>
            </w:r>
          </w:p>
        </w:tc>
        <w:tc>
          <w:tcPr>
            <w:tcW w:type="dxa" w:w="2880"/>
          </w:tcPr>
          <w:p>
            <w:r>
              <w:t>Addresses of BCC recipients. Format: username@domain.com or Display Name &lt;username@domain.com&gt;.</w:t>
            </w:r>
          </w:p>
        </w:tc>
      </w:tr>
      <w:tr>
        <w:tc>
          <w:tcPr>
            <w:tcW w:type="dxa" w:w="2880"/>
          </w:tcPr>
          <w:p>
            <w:r>
              <w:t>subject</w:t>
            </w:r>
          </w:p>
        </w:tc>
        <w:tc>
          <w:tcPr>
            <w:tcW w:type="dxa" w:w="2880"/>
          </w:tcPr>
          <w:p>
            <w:r>
              <w:t>string</w:t>
            </w:r>
          </w:p>
        </w:tc>
        <w:tc>
          <w:tcPr>
            <w:tcW w:type="dxa" w:w="2880"/>
          </w:tcPr>
          <w:p>
            <w:r>
              <w:t>Subject of draft.</w:t>
            </w:r>
          </w:p>
        </w:tc>
      </w:tr>
      <w:tr>
        <w:tc>
          <w:tcPr>
            <w:tcW w:type="dxa" w:w="2880"/>
          </w:tcPr>
          <w:p>
            <w:r>
              <w:t>preview</w:t>
            </w:r>
          </w:p>
        </w:tc>
        <w:tc>
          <w:tcPr>
            <w:tcW w:type="dxa" w:w="2880"/>
          </w:tcPr>
          <w:p>
            <w:r>
              <w:t>string</w:t>
            </w:r>
          </w:p>
        </w:tc>
        <w:tc>
          <w:tcPr>
            <w:tcW w:type="dxa" w:w="2880"/>
          </w:tcPr>
          <w:p>
            <w:r>
              <w:t>Text preview of draft.</w:t>
            </w:r>
          </w:p>
        </w:tc>
      </w:tr>
      <w:tr>
        <w:tc>
          <w:tcPr>
            <w:tcW w:type="dxa" w:w="2880"/>
          </w:tcPr>
          <w:p>
            <w:r>
              <w:t>text</w:t>
            </w:r>
          </w:p>
        </w:tc>
        <w:tc>
          <w:tcPr>
            <w:tcW w:type="dxa" w:w="2880"/>
          </w:tcPr>
          <w:p>
            <w:r>
              <w:t>string</w:t>
            </w:r>
          </w:p>
        </w:tc>
        <w:tc>
          <w:tcPr>
            <w:tcW w:type="dxa" w:w="2880"/>
          </w:tcPr>
          <w:p>
            <w:r>
              <w:t>Plain text body of draft.</w:t>
            </w:r>
          </w:p>
        </w:tc>
      </w:tr>
      <w:tr>
        <w:tc>
          <w:tcPr>
            <w:tcW w:type="dxa" w:w="2880"/>
          </w:tcPr>
          <w:p>
            <w:r>
              <w:t>html</w:t>
            </w:r>
          </w:p>
        </w:tc>
        <w:tc>
          <w:tcPr>
            <w:tcW w:type="dxa" w:w="2880"/>
          </w:tcPr>
          <w:p>
            <w:r>
              <w:t>string</w:t>
            </w:r>
          </w:p>
        </w:tc>
        <w:tc>
          <w:tcPr>
            <w:tcW w:type="dxa" w:w="2880"/>
          </w:tcPr>
          <w:p>
            <w:r>
              <w:t>HTML body of draft.</w:t>
            </w:r>
          </w:p>
        </w:tc>
      </w:tr>
      <w:tr>
        <w:tc>
          <w:tcPr>
            <w:tcW w:type="dxa" w:w="2880"/>
          </w:tcPr>
          <w:p>
            <w:r>
              <w:t>attachments</w:t>
            </w:r>
          </w:p>
        </w:tc>
        <w:tc>
          <w:tcPr>
            <w:tcW w:type="dxa" w:w="2880"/>
          </w:tcPr>
          <w:p>
            <w:r>
              <w:t>array</w:t>
            </w:r>
          </w:p>
        </w:tc>
        <w:tc>
          <w:tcPr>
            <w:tcW w:type="dxa" w:w="2880"/>
          </w:tcPr>
          <w:p>
            <w:r>
              <w:t>Attachments in draft.</w:t>
            </w:r>
          </w:p>
        </w:tc>
      </w:tr>
      <w:tr>
        <w:tc>
          <w:tcPr>
            <w:tcW w:type="dxa" w:w="2880"/>
          </w:tcPr>
          <w:p>
            <w:r>
              <w:t>attachments[].attachment_id</w:t>
            </w:r>
          </w:p>
        </w:tc>
        <w:tc>
          <w:tcPr>
            <w:tcW w:type="dxa" w:w="2880"/>
          </w:tcPr>
          <w:p>
            <w:r>
              <w:t>string</w:t>
            </w:r>
          </w:p>
        </w:tc>
        <w:tc>
          <w:tcPr>
            <w:tcW w:type="dxa" w:w="2880"/>
          </w:tcPr>
          <w:p>
            <w:r>
              <w:t>ID of attachment.</w:t>
            </w:r>
          </w:p>
        </w:tc>
      </w:tr>
      <w:tr>
        <w:tc>
          <w:tcPr>
            <w:tcW w:type="dxa" w:w="2880"/>
          </w:tcPr>
          <w:p>
            <w:r>
              <w:t>attachments[].filename</w:t>
            </w:r>
          </w:p>
        </w:tc>
        <w:tc>
          <w:tcPr>
            <w:tcW w:type="dxa" w:w="2880"/>
          </w:tcPr>
          <w:p>
            <w:r>
              <w:t>string</w:t>
            </w:r>
          </w:p>
        </w:tc>
        <w:tc>
          <w:tcPr>
            <w:tcW w:type="dxa" w:w="2880"/>
          </w:tcPr>
          <w:p>
            <w:r>
              <w:t>Filename of attachment.</w:t>
            </w:r>
          </w:p>
        </w:tc>
      </w:tr>
      <w:tr>
        <w:tc>
          <w:tcPr>
            <w:tcW w:type="dxa" w:w="2880"/>
          </w:tcPr>
          <w:p>
            <w:r>
              <w:t>attachments[].size</w:t>
            </w:r>
          </w:p>
        </w:tc>
        <w:tc>
          <w:tcPr>
            <w:tcW w:type="dxa" w:w="2880"/>
          </w:tcPr>
          <w:p>
            <w:r>
              <w:t>integer</w:t>
            </w:r>
          </w:p>
        </w:tc>
        <w:tc>
          <w:tcPr>
            <w:tcW w:type="dxa" w:w="2880"/>
          </w:tcPr>
          <w:p>
            <w:r>
              <w:t>Size of attachment in bytes.</w:t>
            </w:r>
          </w:p>
        </w:tc>
      </w:tr>
      <w:tr>
        <w:tc>
          <w:tcPr>
            <w:tcW w:type="dxa" w:w="2880"/>
          </w:tcPr>
          <w:p>
            <w:r>
              <w:t>attachments[].content_type</w:t>
            </w:r>
          </w:p>
        </w:tc>
        <w:tc>
          <w:tcPr>
            <w:tcW w:type="dxa" w:w="2880"/>
          </w:tcPr>
          <w:p>
            <w:r>
              <w:t>string</w:t>
            </w:r>
          </w:p>
        </w:tc>
        <w:tc>
          <w:tcPr>
            <w:tcW w:type="dxa" w:w="2880"/>
          </w:tcPr>
          <w:p>
            <w:r>
              <w:t>Content type of attachment.</w:t>
            </w:r>
          </w:p>
        </w:tc>
      </w:tr>
      <w:tr>
        <w:tc>
          <w:tcPr>
            <w:tcW w:type="dxa" w:w="2880"/>
          </w:tcPr>
          <w:p>
            <w:r>
              <w:t>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attachments[].content_id</w:t>
            </w:r>
          </w:p>
        </w:tc>
        <w:tc>
          <w:tcPr>
            <w:tcW w:type="dxa" w:w="2880"/>
          </w:tcPr>
          <w:p>
            <w:r>
              <w:t>string</w:t>
            </w:r>
          </w:p>
        </w:tc>
        <w:tc>
          <w:tcPr>
            <w:tcW w:type="dxa" w:w="2880"/>
          </w:tcPr>
          <w:p>
            <w:r>
              <w:t>Content ID of attachment.</w:t>
            </w:r>
          </w:p>
        </w:tc>
      </w:tr>
      <w:tr>
        <w:tc>
          <w:tcPr>
            <w:tcW w:type="dxa" w:w="2880"/>
          </w:tcPr>
          <w:p>
            <w:r>
              <w:t>in_reply_to</w:t>
            </w:r>
          </w:p>
        </w:tc>
        <w:tc>
          <w:tcPr>
            <w:tcW w:type="dxa" w:w="2880"/>
          </w:tcPr>
          <w:p>
            <w:r>
              <w:t>string</w:t>
            </w:r>
          </w:p>
        </w:tc>
        <w:tc>
          <w:tcPr>
            <w:tcW w:type="dxa" w:w="2880"/>
          </w:tcPr>
          <w:p>
            <w:r>
              <w:t>ID of message being replied to.</w:t>
            </w:r>
          </w:p>
        </w:tc>
      </w:tr>
      <w:tr>
        <w:tc>
          <w:tcPr>
            <w:tcW w:type="dxa" w:w="2880"/>
          </w:tcPr>
          <w:p>
            <w:r>
              <w:t>references</w:t>
            </w:r>
          </w:p>
        </w:tc>
        <w:tc>
          <w:tcPr>
            <w:tcW w:type="dxa" w:w="2880"/>
          </w:tcPr>
          <w:p>
            <w:r>
              <w:t>array</w:t>
            </w:r>
          </w:p>
        </w:tc>
        <w:tc>
          <w:tcPr>
            <w:tcW w:type="dxa" w:w="2880"/>
          </w:tcPr>
          <w:p>
            <w:r>
              <w:t>IDs of previous messages in thread.</w:t>
            </w:r>
          </w:p>
        </w:tc>
      </w:tr>
      <w:tr>
        <w:tc>
          <w:tcPr>
            <w:tcW w:type="dxa" w:w="2880"/>
          </w:tcPr>
          <w:p>
            <w:r>
              <w:t>send_status</w:t>
            </w:r>
          </w:p>
        </w:tc>
        <w:tc>
          <w:tcPr>
            <w:tcW w:type="dxa" w:w="2880"/>
          </w:tcPr>
          <w:p>
            <w:r>
              <w:t>string</w:t>
            </w:r>
          </w:p>
        </w:tc>
        <w:tc>
          <w:tcPr>
            <w:tcW w:type="dxa" w:w="2880"/>
          </w:tcPr>
          <w:p>
            <w:r>
              <w:t>Schedule send status of draft. Possible values: scheduled, sending, failed.</w:t>
            </w:r>
          </w:p>
        </w:tc>
      </w:tr>
      <w:tr>
        <w:tc>
          <w:tcPr>
            <w:tcW w:type="dxa" w:w="2880"/>
          </w:tcPr>
          <w:p>
            <w:r>
              <w:t>send_at</w:t>
            </w:r>
          </w:p>
        </w:tc>
        <w:tc>
          <w:tcPr>
            <w:tcW w:type="dxa" w:w="2880"/>
          </w:tcPr>
          <w:p>
            <w:r>
              <w:t>string</w:t>
            </w:r>
          </w:p>
        </w:tc>
        <w:tc>
          <w:tcPr>
            <w:tcW w:type="dxa" w:w="2880"/>
          </w:tcPr>
          <w:p>
            <w:r>
              <w:t>Time at which to schedule send draft. (date-time)</w:t>
            </w:r>
          </w:p>
        </w:tc>
      </w:tr>
      <w:tr>
        <w:tc>
          <w:tcPr>
            <w:tcW w:type="dxa" w:w="2880"/>
          </w:tcPr>
          <w:p>
            <w:r>
              <w:t>updated_at</w:t>
            </w:r>
          </w:p>
        </w:tc>
        <w:tc>
          <w:tcPr>
            <w:tcW w:type="dxa" w:w="2880"/>
          </w:tcPr>
          <w:p>
            <w:r>
              <w:t>string</w:t>
            </w:r>
          </w:p>
        </w:tc>
        <w:tc>
          <w:tcPr>
            <w:tcW w:type="dxa" w:w="2880"/>
          </w:tcPr>
          <w:p>
            <w:r>
              <w:t>Time at which draft was last updated. (date-time)</w:t>
            </w:r>
          </w:p>
        </w:tc>
      </w:tr>
      <w:tr>
        <w:tc>
          <w:tcPr>
            <w:tcW w:type="dxa" w:w="2880"/>
          </w:tcPr>
          <w:p>
            <w:r>
              <w:t>created_at</w:t>
            </w:r>
          </w:p>
        </w:tc>
        <w:tc>
          <w:tcPr>
            <w:tcW w:type="dxa" w:w="2880"/>
          </w:tcPr>
          <w:p>
            <w:r>
              <w:t>string</w:t>
            </w:r>
          </w:p>
        </w:tc>
        <w:tc>
          <w:tcPr>
            <w:tcW w:type="dxa" w:w="2880"/>
          </w:tcPr>
          <w:p>
            <w:r>
              <w:t>Time at which draft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'https://api.agentmail.to/v0/inboxes/inbox_123/drafts/draft_456' \</w:t>
        <w:br/>
        <w:t xml:space="preserve"> --header 'Accept: application/json'</w:t>
      </w:r>
    </w:p>
    <w:p>
      <w:pPr>
        <w:pStyle w:val="Heading3"/>
      </w:pPr>
      <w:r>
        <w:t>Example Usage</w:t>
      </w:r>
    </w:p>
    <w:p>
      <w:pPr>
        <w:pStyle w:val="Heading3"/>
      </w:pPr>
      <w:r>
        <w:t>Example 1: Get a Draft</w:t>
      </w:r>
    </w:p>
    <w:p>
      <w:pPr>
        <w:pStyle w:val="Heading3"/>
      </w:pPr>
      <w:r>
        <w:t>Example 2: Get a Draft with Different IDs</w:t>
      </w:r>
    </w:p>
    <w:p>
      <w:r>
        <w:rPr>
          <w:b/>
          <w:color w:val="666666"/>
          <w:sz w:val="16"/>
        </w:rPr>
        <w:t>[bash]</w:t>
      </w:r>
    </w:p>
    <w:p>
      <w:pPr>
        <w:shd w:fill="F2F2F2" w:val="clear"/>
      </w:pPr>
      <w:r>
        <w:rPr>
          <w:rFonts w:ascii="Courier New" w:hAnsi="Courier New"/>
          <w:sz w:val="17"/>
        </w:rPr>
        <w:t>curl --location 'https://api.agentmail.to/v0/inboxes/inbox_ABC/drafts/draft_DEF' \</w:t>
        <w:br/>
        <w:t xml:space="preserve"> --header 'Accept: application/json'</w:t>
      </w:r>
    </w:p>
    <w:p>
      <w:pPr>
        <w:pStyle w:val="Heading3"/>
      </w:pPr>
      <w:r>
        <w:t>Behavior</w:t>
      </w:r>
    </w:p>
    <w:p>
      <w:pPr>
        <w:pStyle w:val="ListBullet"/>
      </w:pPr>
      <w:r>
        <w:t>Validates that inbox_id and draft_id are present in the URL path.</w:t>
      </w:r>
    </w:p>
    <w:p>
      <w:pPr>
        <w:pStyle w:val="ListBullet"/>
      </w:pPr>
      <w:r>
        <w:t>Looks up the draft within the specified inbox.</w:t>
      </w:r>
    </w:p>
    <w:p>
      <w:pPr>
        <w:pStyle w:val="ListBullet"/>
      </w:pPr>
      <w:r>
        <w:t>Returns the draft object if found; otherwise returns a 404 error response.</w:t>
      </w:r>
    </w:p>
    <w:p>
      <w:pPr>
        <w:pStyle w:val="Heading3"/>
      </w:pPr>
      <w:r>
        <w:t>Error Handling</w:t>
      </w:r>
    </w:p>
    <w:p>
      <w:pPr>
        <w:pStyle w:val="ListBullet"/>
      </w:pPr>
      <w:r>
        <w:t>404 Not Found: The specified draft does not exist (or is not accessible) in the given inbox.</w:t>
      </w:r>
    </w:p>
    <w:p>
      <w:pPr>
        <w:pStyle w:val="Heading3"/>
      </w:pPr>
      <w:r>
        <w:t>Related inboxDrafts actions</w:t>
      </w:r>
    </w:p>
    <w:p>
      <w:pPr>
        <w:pStyle w:val="ListBullet"/>
      </w:pPr>
      <w:r>
        <w:t>[PATCH] Update an Inbox Draft — /v0/inboxes/{{inboxId}}/drafts/{{draftId}}</w:t>
      </w:r>
    </w:p>
    <w:p>
      <w:r>
        <w:br w:type="page"/>
      </w:r>
    </w:p>
    <w:p>
      <w:pPr>
        <w:pStyle w:val="Heading2"/>
      </w:pPr>
      <w:r>
        <w:t>25. [GET] Get a Pod Draft</w:t>
      </w:r>
    </w:p>
    <w:p>
      <w:r>
        <w:rPr>
          <w:b/>
        </w:rPr>
        <w:t xml:space="preserve">Endpoint: </w:t>
      </w:r>
      <w:r>
        <w:rPr>
          <w:rFonts w:ascii="Courier New" w:hAnsi="Courier New"/>
          <w:sz w:val="18"/>
        </w:rPr>
        <w:t>/v0/pods/{{podId}}/drafts/{{draftId}}</w:t>
      </w:r>
    </w:p>
    <w:p>
      <w:pPr>
        <w:pStyle w:val="Heading3"/>
      </w:pPr>
      <w:r>
        <w:t>Prerequisites</w:t>
      </w:r>
    </w:p>
    <w:p>
      <w:pPr>
        <w:pStyle w:val="ListBullet"/>
      </w:pPr>
      <w:r>
        <w:t>You must have access to the target pod.</w:t>
      </w:r>
    </w:p>
    <w:p>
      <w:pPr>
        <w:pStyle w:val="Heading3"/>
      </w:pPr>
      <w:r>
        <w:t>Method</w:t>
      </w:r>
    </w:p>
    <w:p>
      <w:r>
        <w:t>GET</w:t>
      </w:r>
    </w:p>
    <w:p>
      <w:pPr>
        <w:pStyle w:val="Heading3"/>
      </w:pPr>
      <w:r>
        <w:t>URL</w:t>
      </w:r>
    </w:p>
    <w:p>
      <w:r>
        <w:t>https://api.agentmail.to/v0/pods/{{pod_id}}/drafts/{{draft_id}}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draft belonging to a specific pod by its draft_id.</w:t>
      </w:r>
    </w:p>
    <w:p>
      <w:pPr>
        <w:pStyle w:val="Heading3"/>
      </w:pPr>
      <w:r>
        <w:t>Enforcement Rules</w:t>
      </w:r>
    </w:p>
    <w:p>
      <w:pPr>
        <w:pStyle w:val="ListBullet"/>
      </w:pPr>
      <w:r>
        <w:t>The pod_id path parameter must always be present and non-empty.</w:t>
      </w:r>
    </w:p>
    <w:p>
      <w:pPr>
        <w:pStyle w:val="ListBullet"/>
      </w:pPr>
      <w:r>
        <w:t>The draft_id path parameter must always be present and non-empty.</w:t>
      </w:r>
    </w:p>
    <w:p>
      <w:pPr>
        <w:pStyle w:val="ListBullet"/>
      </w:pPr>
      <w:r>
        <w:t>Always construct the path as /v0/pods/{{pod_id}}/drafts/{{draft_id}}.</w:t>
      </w:r>
    </w:p>
    <w:p>
      <w:pPr>
        <w:pStyle w:val="ListBullet"/>
      </w:pPr>
      <w:r>
        <w:t>Do not call the API with missing or empty path parameters (e.g., avoid /v0/pods//drafts/).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/v0/pods/pod_123/drafts/draft_456</w:t>
        <w:br/>
        <w:t>/v0/pods/8f2c1a/drafts/3a9b77</w:t>
      </w:r>
    </w:p>
    <w:p>
      <w:pPr>
        <w:pStyle w:val="Heading3"/>
      </w:pPr>
      <w:r>
        <w:t>Invalid Examples</w:t>
      </w:r>
    </w:p>
    <w:p>
      <w:r>
        <w:rPr>
          <w:b/>
          <w:color w:val="666666"/>
          <w:sz w:val="16"/>
        </w:rPr>
        <w:t>[http]</w:t>
      </w:r>
    </w:p>
    <w:p>
      <w:pPr>
        <w:shd w:fill="F2F2F2" w:val="clear"/>
      </w:pPr>
      <w:r>
        <w:rPr>
          <w:rFonts w:ascii="Courier New" w:hAnsi="Courier New"/>
          <w:sz w:val="17"/>
        </w:rPr>
        <w:t>/v0/pods//drafts/draft_456</w:t>
        <w:br/>
        <w:t>/v0/pods/pod_123/drafts/</w:t>
        <w:br/>
        <w:t>/v0/pods/pod_123/drafts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draft_id</w:t>
            </w:r>
          </w:p>
        </w:tc>
        <w:tc>
          <w:tcPr>
            <w:tcW w:type="dxa" w:w="2880"/>
          </w:tcPr>
          <w:p>
            <w:r>
              <w:t>string</w:t>
            </w:r>
          </w:p>
        </w:tc>
        <w:tc>
          <w:tcPr>
            <w:tcW w:type="dxa" w:w="2880"/>
          </w:tcPr>
          <w:p>
            <w:r>
              <w:t>ID of draft.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"inbox_id": "inbox_123",</w:t>
        <w:br/>
        <w:t xml:space="preserve"> "draft_id": "draft_456",</w:t>
        <w:br/>
        <w:t xml:space="preserve"> "client_id": "client_789",</w:t>
        <w:br/>
        <w:t xml:space="preserve"> "labels": ["inbox", "draft"],</w:t>
        <w:br/>
        <w:t xml:space="preserve"> "reply_to": ["Display Name &lt;replyto@example.com&gt;"],</w:t>
        <w:br/>
        <w:t xml:space="preserve"> "to": ["Recipient &lt;recipient@example.com&gt;"],</w:t>
        <w:br/>
        <w:t xml:space="preserve"> "cc": ["CC Person &lt;cc@example.com&gt;"],</w:t>
        <w:br/>
        <w:t xml:space="preserve"> "bcc": ["bcc@example.com"],</w:t>
        <w:br/>
        <w:t xml:space="preserve"> "subject": "Subject of draft",</w:t>
        <w:br/>
        <w:t xml:space="preserve"> "preview": "Text preview of draft.",</w:t>
        <w:br/>
        <w:t xml:space="preserve"> "text": "Plain text body of draft.",</w:t>
        <w:br/>
        <w:t xml:space="preserve"> "html": "&lt;p&gt;HTML body of draft.&lt;/p&gt;",</w:t>
        <w:br/>
        <w:t xml:space="preserve"> "attachments": [</w:t>
        <w:br/>
        <w:t xml:space="preserve"> {</w:t>
        <w:br/>
        <w:t xml:space="preserve"> "attachment_id": "att_001",</w:t>
        <w:br/>
        <w:t xml:space="preserve"> "filename": "file.pdf",</w:t>
        <w:br/>
        <w:t xml:space="preserve"> "size": 12345,</w:t>
        <w:br/>
        <w:t xml:space="preserve"> "content_type": "application/pdf",</w:t>
        <w:br/>
        <w:t xml:space="preserve"> "content_disposition": "attachment",</w:t>
        <w:br/>
        <w:t xml:space="preserve"> "content_id": "cid_abc123"</w:t>
        <w:br/>
        <w:t xml:space="preserve"> }</w:t>
        <w:br/>
        <w:t xml:space="preserve"> ],</w:t>
        <w:br/>
        <w:t xml:space="preserve"> "in_reply_to": "msg_001",</w:t>
        <w:br/>
        <w:t xml:space="preserve"> "references": ["msg_000", "msg_001"],</w:t>
        <w:br/>
        <w:t xml:space="preserve"> "send_status": "scheduled",</w:t>
        <w:br/>
        <w:t xml:space="preserve"> "send_at": "2026-03-14T12:00:00Z",</w:t>
        <w:br/>
        <w:t xml:space="preserve"> "updated_at": "2026-03-14T11:30:00Z",</w:t>
        <w:br/>
        <w:t xml:space="preserve"> "created_at": "2026-03-14T11:00:00Z"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"Draft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draft_id</w:t>
            </w:r>
          </w:p>
        </w:tc>
        <w:tc>
          <w:tcPr>
            <w:tcW w:type="dxa" w:w="2880"/>
          </w:tcPr>
          <w:p>
            <w:r>
              <w:t>string</w:t>
            </w:r>
          </w:p>
        </w:tc>
        <w:tc>
          <w:tcPr>
            <w:tcW w:type="dxa" w:w="2880"/>
          </w:tcPr>
          <w:p>
            <w:r>
              <w:t>ID of draft.</w:t>
            </w:r>
          </w:p>
        </w:tc>
      </w:tr>
      <w:tr>
        <w:tc>
          <w:tcPr>
            <w:tcW w:type="dxa" w:w="2880"/>
          </w:tcPr>
          <w:p>
            <w:r>
              <w:t>client_id</w:t>
            </w:r>
          </w:p>
        </w:tc>
        <w:tc>
          <w:tcPr>
            <w:tcW w:type="dxa" w:w="2880"/>
          </w:tcPr>
          <w:p>
            <w:r>
              <w:t>string</w:t>
            </w:r>
          </w:p>
        </w:tc>
        <w:tc>
          <w:tcPr>
            <w:tcW w:type="dxa" w:w="2880"/>
          </w:tcPr>
          <w:p>
            <w:r>
              <w:t>Client ID of draft.</w:t>
            </w:r>
          </w:p>
        </w:tc>
      </w:tr>
      <w:tr>
        <w:tc>
          <w:tcPr>
            <w:tcW w:type="dxa" w:w="2880"/>
          </w:tcPr>
          <w:p>
            <w:r>
              <w:t>labels</w:t>
            </w:r>
          </w:p>
        </w:tc>
        <w:tc>
          <w:tcPr>
            <w:tcW w:type="dxa" w:w="2880"/>
          </w:tcPr>
          <w:p>
            <w:r>
              <w:t>array</w:t>
            </w:r>
          </w:p>
        </w:tc>
        <w:tc>
          <w:tcPr>
            <w:tcW w:type="dxa" w:w="2880"/>
          </w:tcPr>
          <w:p>
            <w:r>
              <w:t>Labels of draft.</w:t>
            </w:r>
          </w:p>
        </w:tc>
      </w:tr>
      <w:tr>
        <w:tc>
          <w:tcPr>
            <w:tcW w:type="dxa" w:w="2880"/>
          </w:tcPr>
          <w:p>
            <w:r>
              <w:t>reply_to</w:t>
            </w:r>
          </w:p>
        </w:tc>
        <w:tc>
          <w:tcPr>
            <w:tcW w:type="dxa" w:w="2880"/>
          </w:tcPr>
          <w:p>
            <w:r>
              <w:t>array</w:t>
            </w:r>
          </w:p>
        </w:tc>
        <w:tc>
          <w:tcPr>
            <w:tcW w:type="dxa" w:w="2880"/>
          </w:tcPr>
          <w:p>
            <w:r>
              <w:t>Reply-to addresses. In format username@domain.com or Display Name &lt;username@domain.com&gt;.</w:t>
            </w:r>
          </w:p>
        </w:tc>
      </w:tr>
      <w:tr>
        <w:tc>
          <w:tcPr>
            <w:tcW w:type="dxa" w:w="2880"/>
          </w:tcPr>
          <w:p>
            <w:r>
              <w:t>to</w:t>
            </w:r>
          </w:p>
        </w:tc>
        <w:tc>
          <w:tcPr>
            <w:tcW w:type="dxa" w:w="2880"/>
          </w:tcPr>
          <w:p>
            <w:r>
              <w:t>array</w:t>
            </w:r>
          </w:p>
        </w:tc>
        <w:tc>
          <w:tcPr>
            <w:tcW w:type="dxa" w:w="2880"/>
          </w:tcPr>
          <w:p>
            <w:r>
              <w:t>Addresses of recipients. In format username@domain.com or Display Name &lt;username@domain.com&gt;.</w:t>
            </w:r>
          </w:p>
        </w:tc>
      </w:tr>
      <w:tr>
        <w:tc>
          <w:tcPr>
            <w:tcW w:type="dxa" w:w="2880"/>
          </w:tcPr>
          <w:p>
            <w:r>
              <w:t>cc</w:t>
            </w:r>
          </w:p>
        </w:tc>
        <w:tc>
          <w:tcPr>
            <w:tcW w:type="dxa" w:w="2880"/>
          </w:tcPr>
          <w:p>
            <w:r>
              <w:t>array</w:t>
            </w:r>
          </w:p>
        </w:tc>
        <w:tc>
          <w:tcPr>
            <w:tcW w:type="dxa" w:w="2880"/>
          </w:tcPr>
          <w:p>
            <w:r>
              <w:t>Addresses of CC recipients. In format username@domain.com or Display Name &lt;username@domain.com&gt;.</w:t>
            </w:r>
          </w:p>
        </w:tc>
      </w:tr>
      <w:tr>
        <w:tc>
          <w:tcPr>
            <w:tcW w:type="dxa" w:w="2880"/>
          </w:tcPr>
          <w:p>
            <w:r>
              <w:t>bcc</w:t>
            </w:r>
          </w:p>
        </w:tc>
        <w:tc>
          <w:tcPr>
            <w:tcW w:type="dxa" w:w="2880"/>
          </w:tcPr>
          <w:p>
            <w:r>
              <w:t>array</w:t>
            </w:r>
          </w:p>
        </w:tc>
        <w:tc>
          <w:tcPr>
            <w:tcW w:type="dxa" w:w="2880"/>
          </w:tcPr>
          <w:p>
            <w:r>
              <w:t>Addresses of BCC recipients. In format username@domain.com or Display Name &lt;username@domain.com&gt;.</w:t>
            </w:r>
          </w:p>
        </w:tc>
      </w:tr>
      <w:tr>
        <w:tc>
          <w:tcPr>
            <w:tcW w:type="dxa" w:w="2880"/>
          </w:tcPr>
          <w:p>
            <w:r>
              <w:t>subject</w:t>
            </w:r>
          </w:p>
        </w:tc>
        <w:tc>
          <w:tcPr>
            <w:tcW w:type="dxa" w:w="2880"/>
          </w:tcPr>
          <w:p>
            <w:r>
              <w:t>string</w:t>
            </w:r>
          </w:p>
        </w:tc>
        <w:tc>
          <w:tcPr>
            <w:tcW w:type="dxa" w:w="2880"/>
          </w:tcPr>
          <w:p>
            <w:r>
              <w:t>Subject of draft.</w:t>
            </w:r>
          </w:p>
        </w:tc>
      </w:tr>
      <w:tr>
        <w:tc>
          <w:tcPr>
            <w:tcW w:type="dxa" w:w="2880"/>
          </w:tcPr>
          <w:p>
            <w:r>
              <w:t>preview</w:t>
            </w:r>
          </w:p>
        </w:tc>
        <w:tc>
          <w:tcPr>
            <w:tcW w:type="dxa" w:w="2880"/>
          </w:tcPr>
          <w:p>
            <w:r>
              <w:t>string</w:t>
            </w:r>
          </w:p>
        </w:tc>
        <w:tc>
          <w:tcPr>
            <w:tcW w:type="dxa" w:w="2880"/>
          </w:tcPr>
          <w:p>
            <w:r>
              <w:t>Text preview of draft.</w:t>
            </w:r>
          </w:p>
        </w:tc>
      </w:tr>
      <w:tr>
        <w:tc>
          <w:tcPr>
            <w:tcW w:type="dxa" w:w="2880"/>
          </w:tcPr>
          <w:p>
            <w:r>
              <w:t>text</w:t>
            </w:r>
          </w:p>
        </w:tc>
        <w:tc>
          <w:tcPr>
            <w:tcW w:type="dxa" w:w="2880"/>
          </w:tcPr>
          <w:p>
            <w:r>
              <w:t>string</w:t>
            </w:r>
          </w:p>
        </w:tc>
        <w:tc>
          <w:tcPr>
            <w:tcW w:type="dxa" w:w="2880"/>
          </w:tcPr>
          <w:p>
            <w:r>
              <w:t>Plain text body of draft.</w:t>
            </w:r>
          </w:p>
        </w:tc>
      </w:tr>
      <w:tr>
        <w:tc>
          <w:tcPr>
            <w:tcW w:type="dxa" w:w="2880"/>
          </w:tcPr>
          <w:p>
            <w:r>
              <w:t>html</w:t>
            </w:r>
          </w:p>
        </w:tc>
        <w:tc>
          <w:tcPr>
            <w:tcW w:type="dxa" w:w="2880"/>
          </w:tcPr>
          <w:p>
            <w:r>
              <w:t>string</w:t>
            </w:r>
          </w:p>
        </w:tc>
        <w:tc>
          <w:tcPr>
            <w:tcW w:type="dxa" w:w="2880"/>
          </w:tcPr>
          <w:p>
            <w:r>
              <w:t>HTML body of draft.</w:t>
            </w:r>
          </w:p>
        </w:tc>
      </w:tr>
      <w:tr>
        <w:tc>
          <w:tcPr>
            <w:tcW w:type="dxa" w:w="2880"/>
          </w:tcPr>
          <w:p>
            <w:r>
              <w:t>attachments</w:t>
            </w:r>
          </w:p>
        </w:tc>
        <w:tc>
          <w:tcPr>
            <w:tcW w:type="dxa" w:w="2880"/>
          </w:tcPr>
          <w:p>
            <w:r>
              <w:t>array</w:t>
            </w:r>
          </w:p>
        </w:tc>
        <w:tc>
          <w:tcPr>
            <w:tcW w:type="dxa" w:w="2880"/>
          </w:tcPr>
          <w:p>
            <w:r>
              <w:t>Attachments in draft.</w:t>
            </w:r>
          </w:p>
        </w:tc>
      </w:tr>
      <w:tr>
        <w:tc>
          <w:tcPr>
            <w:tcW w:type="dxa" w:w="2880"/>
          </w:tcPr>
          <w:p>
            <w:r>
              <w:t>attachments[].attachment_id</w:t>
            </w:r>
          </w:p>
        </w:tc>
        <w:tc>
          <w:tcPr>
            <w:tcW w:type="dxa" w:w="2880"/>
          </w:tcPr>
          <w:p>
            <w:r>
              <w:t>string</w:t>
            </w:r>
          </w:p>
        </w:tc>
        <w:tc>
          <w:tcPr>
            <w:tcW w:type="dxa" w:w="2880"/>
          </w:tcPr>
          <w:p>
            <w:r>
              <w:t>ID of attachment.</w:t>
            </w:r>
          </w:p>
        </w:tc>
      </w:tr>
      <w:tr>
        <w:tc>
          <w:tcPr>
            <w:tcW w:type="dxa" w:w="2880"/>
          </w:tcPr>
          <w:p>
            <w:r>
              <w:t>attachments[].filename</w:t>
            </w:r>
          </w:p>
        </w:tc>
        <w:tc>
          <w:tcPr>
            <w:tcW w:type="dxa" w:w="2880"/>
          </w:tcPr>
          <w:p>
            <w:r>
              <w:t>string</w:t>
            </w:r>
          </w:p>
        </w:tc>
        <w:tc>
          <w:tcPr>
            <w:tcW w:type="dxa" w:w="2880"/>
          </w:tcPr>
          <w:p>
            <w:r>
              <w:t>Filename of attachment.</w:t>
            </w:r>
          </w:p>
        </w:tc>
      </w:tr>
      <w:tr>
        <w:tc>
          <w:tcPr>
            <w:tcW w:type="dxa" w:w="2880"/>
          </w:tcPr>
          <w:p>
            <w:r>
              <w:t>attachments[].size</w:t>
            </w:r>
          </w:p>
        </w:tc>
        <w:tc>
          <w:tcPr>
            <w:tcW w:type="dxa" w:w="2880"/>
          </w:tcPr>
          <w:p>
            <w:r>
              <w:t>integer</w:t>
            </w:r>
          </w:p>
        </w:tc>
        <w:tc>
          <w:tcPr>
            <w:tcW w:type="dxa" w:w="2880"/>
          </w:tcPr>
          <w:p>
            <w:r>
              <w:t>Size of attachment in bytes.</w:t>
            </w:r>
          </w:p>
        </w:tc>
      </w:tr>
      <w:tr>
        <w:tc>
          <w:tcPr>
            <w:tcW w:type="dxa" w:w="2880"/>
          </w:tcPr>
          <w:p>
            <w:r>
              <w:t>attachments[].content_type</w:t>
            </w:r>
          </w:p>
        </w:tc>
        <w:tc>
          <w:tcPr>
            <w:tcW w:type="dxa" w:w="2880"/>
          </w:tcPr>
          <w:p>
            <w:r>
              <w:t>string</w:t>
            </w:r>
          </w:p>
        </w:tc>
        <w:tc>
          <w:tcPr>
            <w:tcW w:type="dxa" w:w="2880"/>
          </w:tcPr>
          <w:p>
            <w:r>
              <w:t>Content type of attachment.</w:t>
            </w:r>
          </w:p>
        </w:tc>
      </w:tr>
      <w:tr>
        <w:tc>
          <w:tcPr>
            <w:tcW w:type="dxa" w:w="2880"/>
          </w:tcPr>
          <w:p>
            <w:r>
              <w:t>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attachments[].content_id</w:t>
            </w:r>
          </w:p>
        </w:tc>
        <w:tc>
          <w:tcPr>
            <w:tcW w:type="dxa" w:w="2880"/>
          </w:tcPr>
          <w:p>
            <w:r>
              <w:t>string</w:t>
            </w:r>
          </w:p>
        </w:tc>
        <w:tc>
          <w:tcPr>
            <w:tcW w:type="dxa" w:w="2880"/>
          </w:tcPr>
          <w:p>
            <w:r>
              <w:t>Content ID of attachment.</w:t>
            </w:r>
          </w:p>
        </w:tc>
      </w:tr>
      <w:tr>
        <w:tc>
          <w:tcPr>
            <w:tcW w:type="dxa" w:w="2880"/>
          </w:tcPr>
          <w:p>
            <w:r>
              <w:t>in_reply_to</w:t>
            </w:r>
          </w:p>
        </w:tc>
        <w:tc>
          <w:tcPr>
            <w:tcW w:type="dxa" w:w="2880"/>
          </w:tcPr>
          <w:p>
            <w:r>
              <w:t>string</w:t>
            </w:r>
          </w:p>
        </w:tc>
        <w:tc>
          <w:tcPr>
            <w:tcW w:type="dxa" w:w="2880"/>
          </w:tcPr>
          <w:p>
            <w:r>
              <w:t>ID of message being replied to.</w:t>
            </w:r>
          </w:p>
        </w:tc>
      </w:tr>
      <w:tr>
        <w:tc>
          <w:tcPr>
            <w:tcW w:type="dxa" w:w="2880"/>
          </w:tcPr>
          <w:p>
            <w:r>
              <w:t>references</w:t>
            </w:r>
          </w:p>
        </w:tc>
        <w:tc>
          <w:tcPr>
            <w:tcW w:type="dxa" w:w="2880"/>
          </w:tcPr>
          <w:p>
            <w:r>
              <w:t>array</w:t>
            </w:r>
          </w:p>
        </w:tc>
        <w:tc>
          <w:tcPr>
            <w:tcW w:type="dxa" w:w="2880"/>
          </w:tcPr>
          <w:p>
            <w:r>
              <w:t>IDs of previous messages in thread.</w:t>
            </w:r>
          </w:p>
        </w:tc>
      </w:tr>
      <w:tr>
        <w:tc>
          <w:tcPr>
            <w:tcW w:type="dxa" w:w="2880"/>
          </w:tcPr>
          <w:p>
            <w:r>
              <w:t>send_status</w:t>
            </w:r>
          </w:p>
        </w:tc>
        <w:tc>
          <w:tcPr>
            <w:tcW w:type="dxa" w:w="2880"/>
          </w:tcPr>
          <w:p>
            <w:r>
              <w:t>string</w:t>
            </w:r>
          </w:p>
        </w:tc>
        <w:tc>
          <w:tcPr>
            <w:tcW w:type="dxa" w:w="2880"/>
          </w:tcPr>
          <w:p>
            <w:r>
              <w:t>Schedule send status of draft. Possible values: scheduled, sending, failed.</w:t>
            </w:r>
          </w:p>
        </w:tc>
      </w:tr>
      <w:tr>
        <w:tc>
          <w:tcPr>
            <w:tcW w:type="dxa" w:w="2880"/>
          </w:tcPr>
          <w:p>
            <w:r>
              <w:t>send_at</w:t>
            </w:r>
          </w:p>
        </w:tc>
        <w:tc>
          <w:tcPr>
            <w:tcW w:type="dxa" w:w="2880"/>
          </w:tcPr>
          <w:p>
            <w:r>
              <w:t>string</w:t>
            </w:r>
          </w:p>
        </w:tc>
        <w:tc>
          <w:tcPr>
            <w:tcW w:type="dxa" w:w="2880"/>
          </w:tcPr>
          <w:p>
            <w:r>
              <w:t>Time at which to schedule send draft (RFC 3339 / ISO 8601 date-time).</w:t>
            </w:r>
          </w:p>
        </w:tc>
      </w:tr>
      <w:tr>
        <w:tc>
          <w:tcPr>
            <w:tcW w:type="dxa" w:w="2880"/>
          </w:tcPr>
          <w:p>
            <w:r>
              <w:t>updated_at</w:t>
            </w:r>
          </w:p>
        </w:tc>
        <w:tc>
          <w:tcPr>
            <w:tcW w:type="dxa" w:w="2880"/>
          </w:tcPr>
          <w:p>
            <w:r>
              <w:t>string</w:t>
            </w:r>
          </w:p>
        </w:tc>
        <w:tc>
          <w:tcPr>
            <w:tcW w:type="dxa" w:w="2880"/>
          </w:tcPr>
          <w:p>
            <w:r>
              <w:t>Time at which draft was last updated (RFC 3339 / ISO 8601 date-time).</w:t>
            </w:r>
          </w:p>
        </w:tc>
      </w:tr>
      <w:tr>
        <w:tc>
          <w:tcPr>
            <w:tcW w:type="dxa" w:w="2880"/>
          </w:tcPr>
          <w:p>
            <w:r>
              <w:t>created_at</w:t>
            </w:r>
          </w:p>
        </w:tc>
        <w:tc>
          <w:tcPr>
            <w:tcW w:type="dxa" w:w="2880"/>
          </w:tcPr>
          <w:p>
            <w:r>
              <w:t>string</w:t>
            </w:r>
          </w:p>
        </w:tc>
        <w:tc>
          <w:tcPr>
            <w:tcW w:type="dxa" w:w="2880"/>
          </w:tcPr>
          <w:p>
            <w:r>
              <w:t>Time at which draft was created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'https://api.agentmail.to/v0/pods/pod_123/drafts/draft_456' \</w:t>
        <w:br/>
        <w:t xml:space="preserve"> --header 'Accept: application/json'</w:t>
      </w:r>
    </w:p>
    <w:p>
      <w:pPr>
        <w:pStyle w:val="Heading3"/>
      </w:pPr>
      <w:r>
        <w:t>Example Usage</w:t>
      </w:r>
    </w:p>
    <w:p>
      <w:pPr>
        <w:pStyle w:val="Heading3"/>
      </w:pPr>
      <w:r>
        <w:t>Example 1: Get a Draft by ID</w:t>
      </w:r>
    </w:p>
    <w:p>
      <w:r>
        <w:rPr>
          <w:b/>
          <w:color w:val="666666"/>
          <w:sz w:val="16"/>
        </w:rPr>
        <w:t>[bash]</w:t>
      </w:r>
    </w:p>
    <w:p>
      <w:pPr>
        <w:shd w:fill="F2F2F2" w:val="clear"/>
      </w:pPr>
      <w:r>
        <w:rPr>
          <w:rFonts w:ascii="Courier New" w:hAnsi="Courier New"/>
          <w:sz w:val="17"/>
        </w:rPr>
        <w:t>curl -sS \</w:t>
        <w:br/>
        <w:t xml:space="preserve"> 'https://api.agentmail.to/v0/pods/pod_123/drafts/draft_456' \</w:t>
        <w:br/>
        <w:t xml:space="preserve"> -H 'Accept: application/json'</w:t>
      </w:r>
    </w:p>
    <w:p>
      <w:pPr>
        <w:pStyle w:val="Heading3"/>
      </w:pPr>
      <w:r>
        <w:t>Example 2: Get Another Draft (different pod)</w:t>
      </w:r>
    </w:p>
    <w:p>
      <w:r>
        <w:rPr>
          <w:b/>
          <w:color w:val="666666"/>
          <w:sz w:val="16"/>
        </w:rPr>
        <w:t>[bash]</w:t>
      </w:r>
    </w:p>
    <w:p>
      <w:pPr>
        <w:shd w:fill="F2F2F2" w:val="clear"/>
      </w:pPr>
      <w:r>
        <w:rPr>
          <w:rFonts w:ascii="Courier New" w:hAnsi="Courier New"/>
          <w:sz w:val="17"/>
        </w:rPr>
        <w:t>curl -sS \</w:t>
        <w:br/>
        <w:t xml:space="preserve"> 'https://api.agentmail.to/v0/pods/pod_abc/drafts/draft_def' \</w:t>
        <w:br/>
        <w:t xml:space="preserve"> -H 'Accept: application/json'</w:t>
      </w:r>
    </w:p>
    <w:p>
      <w:pPr>
        <w:pStyle w:val="Heading3"/>
      </w:pPr>
      <w:r>
        <w:t>Notes</w:t>
      </w:r>
    </w:p>
    <w:p>
      <w:pPr>
        <w:pStyle w:val="ListBullet"/>
      </w:pPr>
      <w:r>
        <w:t>This endpoint returns application/json.</w:t>
      </w:r>
    </w:p>
    <w:p>
      <w:pPr>
        <w:pStyle w:val="ListBullet"/>
      </w:pPr>
      <w:r>
        <w:t>The documentation indicates bearer authentication is required, but authentication headers are intentionally omitted here per documentation rules.</w:t>
      </w:r>
    </w:p>
    <w:p>
      <w:pPr>
        <w:pStyle w:val="Heading3"/>
      </w:pPr>
      <w:r>
        <w:t>Related drafts actions</w:t>
      </w:r>
    </w:p>
    <w:p>
      <w:pPr>
        <w:pStyle w:val="ListBullet"/>
      </w:pPr>
      <w:r>
        <w:t>[POST] Create a Draft in an Inbox — /v0/inboxes/{{inboxId}}/drafts</w:t>
      </w:r>
    </w:p>
    <w:p>
      <w:pPr>
        <w:pStyle w:val="ListBullet"/>
      </w:pPr>
      <w:r>
        <w:t>[DELETE] Delete an Inbox Draft — /v0/inboxes/{{inboxId}}/drafts/{{draftId}}</w:t>
      </w:r>
    </w:p>
    <w:p>
      <w:pPr>
        <w:pStyle w:val="ListBullet"/>
      </w:pPr>
      <w:r>
        <w:t>[GET] List Drafts — /v0/drafts</w:t>
      </w:r>
    </w:p>
    <w:p>
      <w:pPr>
        <w:pStyle w:val="ListBullet"/>
      </w:pPr>
      <w:r>
        <w:t>[POST] Send a Draft from an Inbox — /v0/inboxes/{{inboxId}}/drafts/{{draftId}}/send</w:t>
      </w:r>
    </w:p>
    <w:p>
      <w:pPr>
        <w:pStyle w:val="ListBullet"/>
      </w:pPr>
      <w:r>
        <w:t>[GET] Get a Draft — /v0/drafts/{{draftId}}</w:t>
      </w:r>
    </w:p>
    <w:p>
      <w:pPr>
        <w:pStyle w:val="ListBullet"/>
      </w:pPr>
      <w:r>
        <w:t>[GET] List an Inbox’s Drafts — /v0/inboxes/{{inboxId}}/drafts</w:t>
      </w:r>
    </w:p>
    <w:p>
      <w:r>
        <w:br w:type="page"/>
      </w:r>
    </w:p>
    <w:p>
      <w:pPr>
        <w:pStyle w:val="Heading2"/>
      </w:pPr>
      <w:r>
        <w:t>26. [GET] List Drafts</w:t>
      </w:r>
    </w:p>
    <w:p>
      <w:r>
        <w:rPr>
          <w:b/>
        </w:rPr>
        <w:t xml:space="preserve">Endpoint: </w:t>
      </w:r>
      <w:r>
        <w:rPr>
          <w:rFonts w:ascii="Courier New" w:hAnsi="Courier New"/>
          <w:sz w:val="18"/>
        </w:rPr>
        <w:t>/v0/drafts</w:t>
      </w:r>
    </w:p>
    <w:p>
      <w:pPr>
        <w:pStyle w:val="Heading3"/>
      </w:pPr>
      <w:r>
        <w:t>Prerequisites</w:t>
      </w:r>
    </w:p>
    <w:p>
      <w:pPr>
        <w:pStyle w:val="ListBullet"/>
      </w:pPr>
      <w:r>
        <w:t>Access to the Drafts API</w:t>
      </w:r>
    </w:p>
    <w:p>
      <w:pPr>
        <w:pStyle w:val="Heading3"/>
      </w:pPr>
      <w:r>
        <w:t>Method</w:t>
      </w:r>
    </w:p>
    <w:p>
      <w:r>
        <w:t>GET</w:t>
      </w:r>
    </w:p>
    <w:p>
      <w:pPr>
        <w:pStyle w:val="Heading3"/>
      </w:pPr>
      <w:r>
        <w:t>URL</w:t>
      </w:r>
    </w:p>
    <w:p>
      <w:r>
        <w:t>https://api.agentmail.to/v0/drafts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email drafts. Results can be filtered by labels and time range, and sorted in ascending or descending temporal order. Drafts are ordered by updated_at descending by default.</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this knowledge file; authentication is handled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labels</w:t>
            </w:r>
          </w:p>
        </w:tc>
        <w:tc>
          <w:tcPr>
            <w:tcW w:type="dxa" w:w="2880"/>
          </w:tcPr>
          <w:p>
            <w:r>
              <w:t>array of string</w:t>
            </w:r>
          </w:p>
        </w:tc>
        <w:tc>
          <w:tcPr>
            <w:tcW w:type="dxa" w:w="2880"/>
          </w:tcPr>
          <w:p>
            <w:r>
              <w:t>Labels to filter by.</w:t>
            </w:r>
          </w:p>
        </w:tc>
      </w:tr>
      <w:tr>
        <w:tc>
          <w:tcPr>
            <w:tcW w:type="dxa" w:w="2880"/>
          </w:tcPr>
          <w:p>
            <w:r>
              <w:t>before</w:t>
            </w:r>
          </w:p>
        </w:tc>
        <w:tc>
          <w:tcPr>
            <w:tcW w:type="dxa" w:w="2880"/>
          </w:tcPr>
          <w:p>
            <w:r>
              <w:t>string (date-time)</w:t>
            </w:r>
          </w:p>
        </w:tc>
        <w:tc>
          <w:tcPr>
            <w:tcW w:type="dxa" w:w="2880"/>
          </w:tcPr>
          <w:p>
            <w:r>
              <w:t>Timestamp before which to filter by.</w:t>
            </w:r>
          </w:p>
        </w:tc>
      </w:tr>
      <w:tr>
        <w:tc>
          <w:tcPr>
            <w:tcW w:type="dxa" w:w="2880"/>
          </w:tcPr>
          <w:p>
            <w:r>
              <w:t>after</w:t>
            </w:r>
          </w:p>
        </w:tc>
        <w:tc>
          <w:tcPr>
            <w:tcW w:type="dxa" w:w="2880"/>
          </w:tcPr>
          <w:p>
            <w:r>
              <w:t>string (date-time)</w:t>
            </w:r>
          </w:p>
        </w:tc>
        <w:tc>
          <w:tcPr>
            <w:tcW w:type="dxa" w:w="2880"/>
          </w:tcPr>
          <w:p>
            <w:r>
              <w:t>Timestamp after which to filter by.</w:t>
            </w:r>
          </w:p>
        </w:tc>
      </w:tr>
      <w:tr>
        <w:tc>
          <w:tcPr>
            <w:tcW w:type="dxa" w:w="2880"/>
          </w:tcPr>
          <w:p>
            <w:r>
              <w:t>ascending</w:t>
            </w:r>
          </w:p>
        </w:tc>
        <w:tc>
          <w:tcPr>
            <w:tcW w:type="dxa" w:w="2880"/>
          </w:tcPr>
          <w:p>
            <w:r>
              <w:t>boolean</w:t>
            </w:r>
          </w:p>
        </w:tc>
        <w:tc>
          <w:tcPr>
            <w:tcW w:type="dxa" w:w="2880"/>
          </w:tcPr>
          <w:p>
            <w:r>
              <w:t>Sort in ascending temporal order. Default ordering is by updated_at descending (when ascending is not provided or is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"limit": 50,</w:t>
        <w:br/>
        <w:t xml:space="preserve"> "next_page_token": "eyJwYWdlIjoyfQ==",</w:t>
        <w:br/>
        <w:t xml:space="preserve"> "drafts": [</w:t>
        <w:br/>
        <w:t xml:space="preserve"> {</w:t>
        <w:br/>
        <w:t xml:space="preserve"> "inbox_id": "inbox_123",</w:t>
        <w:br/>
        <w:t xml:space="preserve"> "draft_id": "draft_456",</w:t>
        <w:br/>
        <w:t xml:space="preserve"> "labels": ["work", "follow-up"],</w:t>
        <w:br/>
        <w:t xml:space="preserve"> "to": ["Ada Lovelace &lt;ada@example.com&gt;"],</w:t>
        <w:br/>
        <w:t xml:space="preserve"> "cc": ["team@example.com"],</w:t>
        <w:br/>
        <w:t xml:space="preserve"> "bcc": [],</w:t>
        <w:br/>
        <w:t xml:space="preserve"> "subject": "Project update",</w:t>
        <w:br/>
        <w:t xml:space="preserve"> "preview": "Here is the latest update on the project...",</w:t>
        <w:br/>
        <w:t xml:space="preserve"> "attachments": [</w:t>
        <w:br/>
        <w:t xml:space="preserve"> {</w:t>
        <w:br/>
        <w:t xml:space="preserve"> "attachment_id": "att_789",</w:t>
        <w:br/>
        <w:t xml:space="preserve"> "filename": "update.pdf",</w:t>
        <w:br/>
        <w:t xml:space="preserve"> "size": 24576,</w:t>
        <w:br/>
        <w:t xml:space="preserve"> "content_type": "application/pdf",</w:t>
        <w:br/>
        <w:t xml:space="preserve"> "content_disposition": "attachment",</w:t>
        <w:br/>
        <w:t xml:space="preserve"> "content_id": "content-id-1"</w:t>
        <w:br/>
        <w:t xml:space="preserve"> }</w:t>
        <w:br/>
        <w:t xml:space="preserve"> ],</w:t>
        <w:br/>
        <w:t xml:space="preserve"> "send_status": "scheduled",</w:t>
        <w:br/>
        <w:t xml:space="preserve"> "send_at": "2026-03-14T12:00:00Z",</w:t>
        <w:br/>
        <w:t xml:space="preserve"> "updated_at": "2026-03-14T10:15:30Z"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for pagination (use as page_token to fetch the next page).</w:t>
            </w:r>
          </w:p>
        </w:tc>
      </w:tr>
      <w:tr>
        <w:tc>
          <w:tcPr>
            <w:tcW w:type="dxa" w:w="2880"/>
          </w:tcPr>
          <w:p>
            <w:r>
              <w:t>drafts</w:t>
            </w:r>
          </w:p>
        </w:tc>
        <w:tc>
          <w:tcPr>
            <w:tcW w:type="dxa" w:w="2880"/>
          </w:tcPr>
          <w:p>
            <w:r>
              <w:t>array</w:t>
            </w:r>
          </w:p>
        </w:tc>
        <w:tc>
          <w:tcPr>
            <w:tcW w:type="dxa" w:w="2880"/>
          </w:tcPr>
          <w:p>
            <w:r>
              <w:t>List of drafts. Ordered by updated_at descending.</w:t>
            </w:r>
          </w:p>
        </w:tc>
      </w:tr>
      <w:tr>
        <w:tc>
          <w:tcPr>
            <w:tcW w:type="dxa" w:w="2880"/>
          </w:tcPr>
          <w:p>
            <w:r>
              <w:t>drafts[].inbox_id</w:t>
            </w:r>
          </w:p>
        </w:tc>
        <w:tc>
          <w:tcPr>
            <w:tcW w:type="dxa" w:w="2880"/>
          </w:tcPr>
          <w:p>
            <w:r>
              <w:t>string</w:t>
            </w:r>
          </w:p>
        </w:tc>
        <w:tc>
          <w:tcPr>
            <w:tcW w:type="dxa" w:w="2880"/>
          </w:tcPr>
          <w:p>
            <w:r>
              <w:t>The ID of the inbox.</w:t>
            </w:r>
          </w:p>
        </w:tc>
      </w:tr>
      <w:tr>
        <w:tc>
          <w:tcPr>
            <w:tcW w:type="dxa" w:w="2880"/>
          </w:tcPr>
          <w:p>
            <w:r>
              <w:t>drafts[].draft_id</w:t>
            </w:r>
          </w:p>
        </w:tc>
        <w:tc>
          <w:tcPr>
            <w:tcW w:type="dxa" w:w="2880"/>
          </w:tcPr>
          <w:p>
            <w:r>
              <w:t>string</w:t>
            </w:r>
          </w:p>
        </w:tc>
        <w:tc>
          <w:tcPr>
            <w:tcW w:type="dxa" w:w="2880"/>
          </w:tcPr>
          <w:p>
            <w:r>
              <w:t>ID of draft.</w:t>
            </w:r>
          </w:p>
        </w:tc>
      </w:tr>
      <w:tr>
        <w:tc>
          <w:tcPr>
            <w:tcW w:type="dxa" w:w="2880"/>
          </w:tcPr>
          <w:p>
            <w:r>
              <w:t>drafts[].labels</w:t>
            </w:r>
          </w:p>
        </w:tc>
        <w:tc>
          <w:tcPr>
            <w:tcW w:type="dxa" w:w="2880"/>
          </w:tcPr>
          <w:p>
            <w:r>
              <w:t>array of string</w:t>
            </w:r>
          </w:p>
        </w:tc>
        <w:tc>
          <w:tcPr>
            <w:tcW w:type="dxa" w:w="2880"/>
          </w:tcPr>
          <w:p>
            <w:r>
              <w:t>Labels of draft.</w:t>
            </w:r>
          </w:p>
        </w:tc>
      </w:tr>
      <w:tr>
        <w:tc>
          <w:tcPr>
            <w:tcW w:type="dxa" w:w="2880"/>
          </w:tcPr>
          <w:p>
            <w:r>
              <w:t>drafts[].to</w:t>
            </w:r>
          </w:p>
        </w:tc>
        <w:tc>
          <w:tcPr>
            <w:tcW w:type="dxa" w:w="2880"/>
          </w:tcPr>
          <w:p>
            <w:r>
              <w:t>array of string</w:t>
            </w:r>
          </w:p>
        </w:tc>
        <w:tc>
          <w:tcPr>
            <w:tcW w:type="dxa" w:w="2880"/>
          </w:tcPr>
          <w:p>
            <w:r>
              <w:t>Addresses of recipients. Format: username@domain.com or Display Name &lt;username@domain.com&gt;.</w:t>
            </w:r>
          </w:p>
        </w:tc>
      </w:tr>
      <w:tr>
        <w:tc>
          <w:tcPr>
            <w:tcW w:type="dxa" w:w="2880"/>
          </w:tcPr>
          <w:p>
            <w:r>
              <w:t>drafts[].cc</w:t>
            </w:r>
          </w:p>
        </w:tc>
        <w:tc>
          <w:tcPr>
            <w:tcW w:type="dxa" w:w="2880"/>
          </w:tcPr>
          <w:p>
            <w:r>
              <w:t>array of string</w:t>
            </w:r>
          </w:p>
        </w:tc>
        <w:tc>
          <w:tcPr>
            <w:tcW w:type="dxa" w:w="2880"/>
          </w:tcPr>
          <w:p>
            <w:r>
              <w:t>Addresses of CC recipients. Format: username@domain.com or Display Name &lt;username@domain.com&gt;.</w:t>
            </w:r>
          </w:p>
        </w:tc>
      </w:tr>
      <w:tr>
        <w:tc>
          <w:tcPr>
            <w:tcW w:type="dxa" w:w="2880"/>
          </w:tcPr>
          <w:p>
            <w:r>
              <w:t>drafts[].bcc</w:t>
            </w:r>
          </w:p>
        </w:tc>
        <w:tc>
          <w:tcPr>
            <w:tcW w:type="dxa" w:w="2880"/>
          </w:tcPr>
          <w:p>
            <w:r>
              <w:t>array of string</w:t>
            </w:r>
          </w:p>
        </w:tc>
        <w:tc>
          <w:tcPr>
            <w:tcW w:type="dxa" w:w="2880"/>
          </w:tcPr>
          <w:p>
            <w:r>
              <w:t>Addresses of BCC recipients. Format: username@domain.com or Display Name &lt;username@domain.com&gt;.</w:t>
            </w:r>
          </w:p>
        </w:tc>
      </w:tr>
      <w:tr>
        <w:tc>
          <w:tcPr>
            <w:tcW w:type="dxa" w:w="2880"/>
          </w:tcPr>
          <w:p>
            <w:r>
              <w:t>drafts[].subject</w:t>
            </w:r>
          </w:p>
        </w:tc>
        <w:tc>
          <w:tcPr>
            <w:tcW w:type="dxa" w:w="2880"/>
          </w:tcPr>
          <w:p>
            <w:r>
              <w:t>string</w:t>
            </w:r>
          </w:p>
        </w:tc>
        <w:tc>
          <w:tcPr>
            <w:tcW w:type="dxa" w:w="2880"/>
          </w:tcPr>
          <w:p>
            <w:r>
              <w:t>Subject of draft.</w:t>
            </w:r>
          </w:p>
        </w:tc>
      </w:tr>
      <w:tr>
        <w:tc>
          <w:tcPr>
            <w:tcW w:type="dxa" w:w="2880"/>
          </w:tcPr>
          <w:p>
            <w:r>
              <w:t>drafts[].preview</w:t>
            </w:r>
          </w:p>
        </w:tc>
        <w:tc>
          <w:tcPr>
            <w:tcW w:type="dxa" w:w="2880"/>
          </w:tcPr>
          <w:p>
            <w:r>
              <w:t>string</w:t>
            </w:r>
          </w:p>
        </w:tc>
        <w:tc>
          <w:tcPr>
            <w:tcW w:type="dxa" w:w="2880"/>
          </w:tcPr>
          <w:p>
            <w:r>
              <w:t>Text preview of draft.</w:t>
            </w:r>
          </w:p>
        </w:tc>
      </w:tr>
      <w:tr>
        <w:tc>
          <w:tcPr>
            <w:tcW w:type="dxa" w:w="2880"/>
          </w:tcPr>
          <w:p>
            <w:r>
              <w:t>drafts[].attachments</w:t>
            </w:r>
          </w:p>
        </w:tc>
        <w:tc>
          <w:tcPr>
            <w:tcW w:type="dxa" w:w="2880"/>
          </w:tcPr>
          <w:p>
            <w:r>
              <w:t>array</w:t>
            </w:r>
          </w:p>
        </w:tc>
        <w:tc>
          <w:tcPr>
            <w:tcW w:type="dxa" w:w="2880"/>
          </w:tcPr>
          <w:p>
            <w:r>
              <w:t>Attachments in draft.</w:t>
            </w:r>
          </w:p>
        </w:tc>
      </w:tr>
      <w:tr>
        <w:tc>
          <w:tcPr>
            <w:tcW w:type="dxa" w:w="2880"/>
          </w:tcPr>
          <w:p>
            <w:r>
              <w:t>drafts[].attachments[].attachment_id</w:t>
            </w:r>
          </w:p>
        </w:tc>
        <w:tc>
          <w:tcPr>
            <w:tcW w:type="dxa" w:w="2880"/>
          </w:tcPr>
          <w:p>
            <w:r>
              <w:t>string</w:t>
            </w:r>
          </w:p>
        </w:tc>
        <w:tc>
          <w:tcPr>
            <w:tcW w:type="dxa" w:w="2880"/>
          </w:tcPr>
          <w:p>
            <w:r>
              <w:t>ID of attachment.</w:t>
            </w:r>
          </w:p>
        </w:tc>
      </w:tr>
      <w:tr>
        <w:tc>
          <w:tcPr>
            <w:tcW w:type="dxa" w:w="2880"/>
          </w:tcPr>
          <w:p>
            <w:r>
              <w:t>drafts[].attachments[].filename</w:t>
            </w:r>
          </w:p>
        </w:tc>
        <w:tc>
          <w:tcPr>
            <w:tcW w:type="dxa" w:w="2880"/>
          </w:tcPr>
          <w:p>
            <w:r>
              <w:t>string</w:t>
            </w:r>
          </w:p>
        </w:tc>
        <w:tc>
          <w:tcPr>
            <w:tcW w:type="dxa" w:w="2880"/>
          </w:tcPr>
          <w:p>
            <w:r>
              <w:t>Filename of attachment.</w:t>
            </w:r>
          </w:p>
        </w:tc>
      </w:tr>
      <w:tr>
        <w:tc>
          <w:tcPr>
            <w:tcW w:type="dxa" w:w="2880"/>
          </w:tcPr>
          <w:p>
            <w:r>
              <w:t>drafts[].attachments[].size</w:t>
            </w:r>
          </w:p>
        </w:tc>
        <w:tc>
          <w:tcPr>
            <w:tcW w:type="dxa" w:w="2880"/>
          </w:tcPr>
          <w:p>
            <w:r>
              <w:t>integer</w:t>
            </w:r>
          </w:p>
        </w:tc>
        <w:tc>
          <w:tcPr>
            <w:tcW w:type="dxa" w:w="2880"/>
          </w:tcPr>
          <w:p>
            <w:r>
              <w:t>Size of attachment in bytes.</w:t>
            </w:r>
          </w:p>
        </w:tc>
      </w:tr>
      <w:tr>
        <w:tc>
          <w:tcPr>
            <w:tcW w:type="dxa" w:w="2880"/>
          </w:tcPr>
          <w:p>
            <w:r>
              <w:t>drafts[].attachments[].content_type</w:t>
            </w:r>
          </w:p>
        </w:tc>
        <w:tc>
          <w:tcPr>
            <w:tcW w:type="dxa" w:w="2880"/>
          </w:tcPr>
          <w:p>
            <w:r>
              <w:t>string</w:t>
            </w:r>
          </w:p>
        </w:tc>
        <w:tc>
          <w:tcPr>
            <w:tcW w:type="dxa" w:w="2880"/>
          </w:tcPr>
          <w:p>
            <w:r>
              <w:t>Content type of attachment.</w:t>
            </w:r>
          </w:p>
        </w:tc>
      </w:tr>
      <w:tr>
        <w:tc>
          <w:tcPr>
            <w:tcW w:type="dxa" w:w="2880"/>
          </w:tcPr>
          <w:p>
            <w:r>
              <w:t>drafts[].attachments[].content_disposition</w:t>
            </w:r>
          </w:p>
        </w:tc>
        <w:tc>
          <w:tcPr>
            <w:tcW w:type="dxa" w:w="2880"/>
          </w:tcPr>
          <w:p>
            <w:r>
              <w:t>string</w:t>
            </w:r>
          </w:p>
        </w:tc>
        <w:tc>
          <w:tcPr>
            <w:tcW w:type="dxa" w:w="2880"/>
          </w:tcPr>
          <w:p>
            <w:r>
              <w:t>Content disposition of attachment. Allowed values: inline, attachment.</w:t>
            </w:r>
          </w:p>
        </w:tc>
      </w:tr>
      <w:tr>
        <w:tc>
          <w:tcPr>
            <w:tcW w:type="dxa" w:w="2880"/>
          </w:tcPr>
          <w:p>
            <w:r>
              <w:t>drafts[].attachments[].content_id</w:t>
            </w:r>
          </w:p>
        </w:tc>
        <w:tc>
          <w:tcPr>
            <w:tcW w:type="dxa" w:w="2880"/>
          </w:tcPr>
          <w:p>
            <w:r>
              <w:t>string</w:t>
            </w:r>
          </w:p>
        </w:tc>
        <w:tc>
          <w:tcPr>
            <w:tcW w:type="dxa" w:w="2880"/>
          </w:tcPr>
          <w:p>
            <w:r>
              <w:t>Content ID of attachment.</w:t>
            </w:r>
          </w:p>
        </w:tc>
      </w:tr>
      <w:tr>
        <w:tc>
          <w:tcPr>
            <w:tcW w:type="dxa" w:w="2880"/>
          </w:tcPr>
          <w:p>
            <w:r>
              <w:t>drafts[].send_status</w:t>
            </w:r>
          </w:p>
        </w:tc>
        <w:tc>
          <w:tcPr>
            <w:tcW w:type="dxa" w:w="2880"/>
          </w:tcPr>
          <w:p>
            <w:r>
              <w:t>string</w:t>
            </w:r>
          </w:p>
        </w:tc>
        <w:tc>
          <w:tcPr>
            <w:tcW w:type="dxa" w:w="2880"/>
          </w:tcPr>
          <w:p>
            <w:r>
              <w:t>Schedule send status of draft. Allowed values: scheduled, sending, failed.</w:t>
            </w:r>
          </w:p>
        </w:tc>
      </w:tr>
      <w:tr>
        <w:tc>
          <w:tcPr>
            <w:tcW w:type="dxa" w:w="2880"/>
          </w:tcPr>
          <w:p>
            <w:r>
              <w:t>drafts[].send_at</w:t>
            </w:r>
          </w:p>
        </w:tc>
        <w:tc>
          <w:tcPr>
            <w:tcW w:type="dxa" w:w="2880"/>
          </w:tcPr>
          <w:p>
            <w:r>
              <w:t>string (date-time)</w:t>
            </w:r>
          </w:p>
        </w:tc>
        <w:tc>
          <w:tcPr>
            <w:tcW w:type="dxa" w:w="2880"/>
          </w:tcPr>
          <w:p>
            <w:r>
              <w:t>Time at which to schedule send draft.</w:t>
            </w:r>
          </w:p>
        </w:tc>
      </w:tr>
      <w:tr>
        <w:tc>
          <w:tcPr>
            <w:tcW w:type="dxa" w:w="2880"/>
          </w:tcPr>
          <w:p>
            <w:r>
              <w:t>drafts[].updated_at</w:t>
            </w:r>
          </w:p>
        </w:tc>
        <w:tc>
          <w:tcPr>
            <w:tcW w:type="dxa" w:w="2880"/>
          </w:tcPr>
          <w:p>
            <w:r>
              <w:t>string (date-time)</w:t>
            </w:r>
          </w:p>
        </w:tc>
        <w:tc>
          <w:tcPr>
            <w:tcW w:type="dxa" w:w="2880"/>
          </w:tcPr>
          <w:p>
            <w:r>
              <w:t>Time at which draft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'https://api.agentmail.to/v0/drafts?limit=50&amp;ascending=false' \</w:t>
        <w:br/>
        <w:t xml:space="preserve"> --header 'Accept: application/json'</w:t>
      </w:r>
    </w:p>
    <w:p>
      <w:pPr>
        <w:pStyle w:val="Heading3"/>
      </w:pPr>
      <w:r>
        <w:t>Example Usage</w:t>
      </w:r>
    </w:p>
    <w:p>
      <w:pPr>
        <w:pStyle w:val="Heading3"/>
      </w:pPr>
      <w:r>
        <w:t>Example 1: List drafts with a label filter</w:t>
      </w:r>
    </w:p>
    <w:p>
      <w:r>
        <w:rPr>
          <w:b/>
          <w:color w:val="666666"/>
          <w:sz w:val="16"/>
        </w:rPr>
        <w:t>[bash]</w:t>
      </w:r>
    </w:p>
    <w:p>
      <w:pPr>
        <w:shd w:fill="F2F2F2" w:val="clear"/>
      </w:pPr>
      <w:r>
        <w:rPr>
          <w:rFonts w:ascii="Courier New" w:hAnsi="Courier New"/>
          <w:sz w:val="17"/>
        </w:rPr>
        <w:t>curl -sS --location 'https://api.agentmail.to/v0/drafts?labels=work&amp;labels=follow-up&amp;limit=25' \</w:t>
        <w:br/>
        <w:t xml:space="preserve"> -H 'Accept: application/json'</w:t>
      </w:r>
    </w:p>
    <w:p>
      <w:pPr>
        <w:pStyle w:val="Heading3"/>
      </w:pPr>
      <w:r>
        <w:t>Example 2: List drafts updated after a timestamp</w:t>
      </w:r>
    </w:p>
    <w:p>
      <w:r>
        <w:rPr>
          <w:b/>
          <w:color w:val="666666"/>
          <w:sz w:val="16"/>
        </w:rPr>
        <w:t>[bash]</w:t>
      </w:r>
    </w:p>
    <w:p>
      <w:pPr>
        <w:shd w:fill="F2F2F2" w:val="clear"/>
      </w:pPr>
      <w:r>
        <w:rPr>
          <w:rFonts w:ascii="Courier New" w:hAnsi="Courier New"/>
          <w:sz w:val="17"/>
        </w:rPr>
        <w:t>curl -sS --location 'https://api.agentmail.to/v0/drafts?after=2026-03-01T00:00:00Z&amp;limit=50' \</w:t>
        <w:br/>
        <w:t xml:space="preserve"> -H 'Accept: application/json'</w:t>
      </w:r>
    </w:p>
    <w:p>
      <w:pPr>
        <w:pStyle w:val="Heading3"/>
      </w:pPr>
      <w:r>
        <w:t>Example 3: Paginate using page_token</w:t>
      </w:r>
    </w:p>
    <w:p>
      <w:r>
        <w:rPr>
          <w:b/>
          <w:color w:val="666666"/>
          <w:sz w:val="16"/>
        </w:rPr>
        <w:t>[bash]</w:t>
      </w:r>
    </w:p>
    <w:p>
      <w:pPr>
        <w:shd w:fill="F2F2F2" w:val="clear"/>
      </w:pPr>
      <w:r>
        <w:rPr>
          <w:rFonts w:ascii="Courier New" w:hAnsi="Courier New"/>
          <w:sz w:val="17"/>
        </w:rPr>
        <w:t>curl -sS --location 'https://api.agentmail.to/v0/drafts?page_token=eyJwYWdlIjoyfQ==&amp;limit=50' \</w:t>
        <w:br/>
        <w:t xml:space="preserve"> -H 'Accept: application/json'</w:t>
      </w:r>
    </w:p>
    <w:p>
      <w:pPr>
        <w:pStyle w:val="Heading3"/>
      </w:pPr>
      <w:r>
        <w:t>Notes</w:t>
      </w:r>
    </w:p>
    <w:p>
      <w:pPr>
        <w:pStyle w:val="ListBullet"/>
      </w:pPr>
      <w:r>
        <w:t>The response list is described as: ordered by updated_at descending.</w:t>
      </w:r>
    </w:p>
    <w:p>
      <w:pPr>
        <w:pStyle w:val="ListBullet"/>
      </w:pPr>
      <w:r>
        <w:t>labels is an array query parameter; common encodings include repeating the parameter (e.g., labels=a&amp;labels=b) depending on your HTTP client.</w:t>
      </w:r>
    </w:p>
    <w:p>
      <w:pPr>
        <w:pStyle w:val="Heading3"/>
      </w:pPr>
      <w:r>
        <w:t>Error Handling</w:t>
      </w:r>
    </w:p>
    <w:p>
      <w:pPr>
        <w:pStyle w:val="ListBullet"/>
      </w:pPr>
      <w:r>
        <w:t>404 Not Found: Returned as an ErrorResponse object with name and message.</w:t>
      </w:r>
    </w:p>
    <w:p>
      <w:pPr>
        <w:pStyle w:val="Heading3"/>
      </w:pPr>
      <w:r>
        <w:t>Related drafts actions</w:t>
      </w:r>
    </w:p>
    <w:p>
      <w:pPr>
        <w:pStyle w:val="ListBullet"/>
      </w:pPr>
      <w:r>
        <w:t>[POST] Create a Draft in an Inbox — /v0/inboxes/{{inboxId}}/drafts</w:t>
      </w:r>
    </w:p>
    <w:p>
      <w:pPr>
        <w:pStyle w:val="ListBullet"/>
      </w:pPr>
      <w:r>
        <w:t>[DELETE] Delete an Inbox Draft — /v0/inboxes/{{inboxId}}/drafts/{{draftId}}</w:t>
      </w:r>
    </w:p>
    <w:p>
      <w:pPr>
        <w:pStyle w:val="ListBullet"/>
      </w:pPr>
      <w:r>
        <w:t>[GET] Get a Pod Draft — /v0/pods/{{podId}}/drafts/{{draftId}}</w:t>
      </w:r>
    </w:p>
    <w:p>
      <w:pPr>
        <w:pStyle w:val="ListBullet"/>
      </w:pPr>
      <w:r>
        <w:t>[POST] Send a Draft from an Inbox — /v0/inboxes/{{inboxId}}/drafts/{{draftId}}/send</w:t>
      </w:r>
    </w:p>
    <w:p>
      <w:pPr>
        <w:pStyle w:val="ListBullet"/>
      </w:pPr>
      <w:r>
        <w:t>[GET] Get a Draft — /v0/drafts/{{draftId}}</w:t>
      </w:r>
    </w:p>
    <w:p>
      <w:pPr>
        <w:pStyle w:val="ListBullet"/>
      </w:pPr>
      <w:r>
        <w:t>[GET] List an Inbox’s Drafts — /v0/inboxes/{{inboxId}}/drafts</w:t>
      </w:r>
    </w:p>
    <w:p>
      <w:r>
        <w:br w:type="page"/>
      </w:r>
    </w:p>
    <w:p>
      <w:pPr>
        <w:pStyle w:val="Heading2"/>
      </w:pPr>
      <w:r>
        <w:t>27. [POST] Send a Draft from an Inbox</w:t>
      </w:r>
    </w:p>
    <w:p>
      <w:r>
        <w:rPr>
          <w:b/>
        </w:rPr>
        <w:t xml:space="preserve">Endpoint: </w:t>
      </w:r>
      <w:r>
        <w:rPr>
          <w:rFonts w:ascii="Courier New" w:hAnsi="Courier New"/>
          <w:sz w:val="18"/>
        </w:rPr>
        <w:t>/v0/inboxes/{{inboxId}}/drafts/{{draftId}}/send</w:t>
      </w:r>
    </w:p>
    <w:p>
      <w:pPr>
        <w:pStyle w:val="Heading3"/>
      </w:pPr>
      <w:r>
        <w:t>Prerequisites</w:t>
      </w:r>
    </w:p>
    <w:p>
      <w:pPr>
        <w:pStyle w:val="ListBullet"/>
      </w:pPr>
      <w:r>
        <w:t>You must have access to the target inbox and draft.</w:t>
      </w:r>
    </w:p>
    <w:p>
      <w:pPr>
        <w:pStyle w:val="Heading3"/>
      </w:pPr>
      <w:r>
        <w:t>Method</w:t>
      </w:r>
    </w:p>
    <w:p>
      <w:r>
        <w:t>POST</w:t>
      </w:r>
    </w:p>
    <w:p>
      <w:pPr>
        <w:pStyle w:val="Heading3"/>
      </w:pPr>
      <w:r>
        <w:t>URL</w:t>
      </w:r>
    </w:p>
    <w:p>
      <w:r>
        <w:t>https://api.agentmail.to/v0/inboxes/{{inbox_id}}/drafts/{{draft_id}}/send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existing draft message. You may optionally update the draft’s labels at send time by adding and/or removing labels in the request body.</w:t>
      </w:r>
    </w:p>
    <w:p>
      <w:pPr>
        <w:pStyle w:val="Heading3"/>
      </w:pPr>
      <w:r>
        <w:t>Enforcement Rules</w:t>
      </w:r>
    </w:p>
    <w:p>
      <w:pPr>
        <w:pStyle w:val="ListBullet"/>
      </w:pPr>
      <w:r>
        <w:t>The inbox_id path parameter must always be present and must be a non-empty string.</w:t>
      </w:r>
    </w:p>
    <w:p>
      <w:pPr>
        <w:pStyle w:val="ListBullet"/>
      </w:pPr>
      <w:r>
        <w:t>The draft_id path parameter must always be present and must be a non-empty string.</w:t>
      </w:r>
    </w:p>
    <w:p>
      <w:pPr>
        <w:pStyle w:val="ListBullet"/>
      </w:pPr>
      <w:r>
        <w:t>Always construct the path as /v0/inboxes/{{inbox_id}}/drafts/{{draft_id}}/send.</w:t>
      </w:r>
    </w:p>
    <w:p>
      <w:pPr>
        <w:pStyle w:val="ListBullet"/>
      </w:pPr>
      <w:r>
        <w:t>Do not call the API with missing or empty path parameters (e.g., avoid /v0/inboxes//drafts/{{draft_id}}/send, /v0/inboxes/{{inbox_id}}/drafts//send, or /v0/inboxes/{{inbox_id}}/drafts/{{draft_id}}).</w:t>
      </w:r>
    </w:p>
    <w:p>
      <w:pPr>
        <w:pStyle w:val="ListBullet"/>
      </w:pPr>
      <w:r>
        <w:t>Do not infer or guess inbox_id or draft_id.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/v0/inboxes/inbox_123/drafts/draft_456/send</w:t>
        <w:br/>
        <w:t>/v0/inboxes/6f2c1b/drafts/9a8b7c/send</w:t>
      </w:r>
    </w:p>
    <w:p>
      <w:pPr>
        <w:pStyle w:val="Heading3"/>
      </w:pPr>
      <w:r>
        <w:t>Invalid Examples</w:t>
      </w:r>
    </w:p>
    <w:p>
      <w:r>
        <w:rPr>
          <w:b/>
          <w:color w:val="666666"/>
          <w:sz w:val="16"/>
        </w:rPr>
        <w:t>[http]</w:t>
      </w:r>
    </w:p>
    <w:p>
      <w:pPr>
        <w:shd w:fill="F2F2F2" w:val="clear"/>
      </w:pPr>
      <w:r>
        <w:rPr>
          <w:rFonts w:ascii="Courier New" w:hAnsi="Courier New"/>
          <w:sz w:val="17"/>
        </w:rPr>
        <w:t>/v0/inboxes//drafts/draft_456/send</w:t>
        <w:br/>
        <w:t>/v0/inboxes/inbox_123/drafts//send</w:t>
        <w:br/>
        <w:t>/v0/inboxes/inbox_123/drafts/draft_456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 (Send in URL path)</w:t>
            </w:r>
          </w:p>
        </w:tc>
      </w:tr>
      <w:tr>
        <w:tc>
          <w:tcPr>
            <w:tcW w:type="dxa" w:w="2880"/>
          </w:tcPr>
          <w:p>
            <w:r>
              <w:t>draft_id</w:t>
            </w:r>
          </w:p>
        </w:tc>
        <w:tc>
          <w:tcPr>
            <w:tcW w:type="dxa" w:w="2880"/>
          </w:tcPr>
          <w:p>
            <w:r>
              <w:t>string</w:t>
            </w:r>
          </w:p>
        </w:tc>
        <w:tc>
          <w:tcPr>
            <w:tcW w:type="dxa" w:w="2880"/>
          </w:tcPr>
          <w:p>
            <w:r>
              <w:t>ID of draft.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add_labels</w:t>
            </w:r>
          </w:p>
        </w:tc>
        <w:tc>
          <w:tcPr>
            <w:tcW w:type="dxa" w:w="2880"/>
          </w:tcPr>
          <w:p>
            <w:r>
              <w:t>array[string]</w:t>
            </w:r>
          </w:p>
        </w:tc>
        <w:tc>
          <w:tcPr>
            <w:tcW w:type="dxa" w:w="2880"/>
          </w:tcPr>
          <w:p>
            <w:r>
              <w:t>Labels to add to message.</w:t>
            </w:r>
          </w:p>
        </w:tc>
      </w:tr>
      <w:tr>
        <w:tc>
          <w:tcPr>
            <w:tcW w:type="dxa" w:w="2880"/>
          </w:tcPr>
          <w:p>
            <w:r>
              <w:t>remove_labels</w:t>
            </w:r>
          </w:p>
        </w:tc>
        <w:tc>
          <w:tcPr>
            <w:tcW w:type="dxa" w:w="2880"/>
          </w:tcPr>
          <w:p>
            <w:r>
              <w:t>array[string]</w:t>
            </w:r>
          </w:p>
        </w:tc>
        <w:tc>
          <w:tcPr>
            <w:tcW w:type="dxa" w:w="2880"/>
          </w:tcPr>
          <w:p>
            <w:r>
              <w:t>Labels to remove from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"message_id": "msg_1234567890",</w:t>
        <w:br/>
        <w:t xml:space="preserve"> "thread_id": "thr_1234567890"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"validation_error",</w:t>
        <w:br/>
        <w:t xml:space="preserve"> "errors": "Validation errors."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"name": "forbidden",</w:t>
        <w:br/>
        <w:t xml:space="preserve"> "message": "Error message."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ID of message that was sent.</w:t>
            </w:r>
          </w:p>
        </w:tc>
      </w:tr>
      <w:tr>
        <w:tc>
          <w:tcPr>
            <w:tcW w:type="dxa" w:w="2880"/>
          </w:tcPr>
          <w:p>
            <w:r>
              <w:t>thread_id</w:t>
            </w:r>
          </w:p>
        </w:tc>
        <w:tc>
          <w:tcPr>
            <w:tcW w:type="dxa" w:w="2880"/>
          </w:tcPr>
          <w:p>
            <w:r>
              <w:t>string</w:t>
            </w:r>
          </w:p>
        </w:tc>
        <w:tc>
          <w:tcPr>
            <w:tcW w:type="dxa" w:w="2880"/>
          </w:tcPr>
          <w:p>
            <w:r>
              <w:t>ID of thread associated with the sent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'https://api.agentmail.to/v0/inboxes/inbox_123/drafts/draft_456/send' \</w:t>
        <w:br/>
        <w:t xml:space="preserve"> --header 'Accept: application/json' \</w:t>
        <w:br/>
        <w:t xml:space="preserve"> --header 'Content-Type: application/json' \</w:t>
        <w:br/>
        <w:t xml:space="preserve"> --data '{</w:t>
        <w:br/>
        <w:t xml:space="preserve"> "add_labels": ["sent", "outbound"],</w:t>
        <w:br/>
        <w:t xml:space="preserve"> "remove_labels": ["draft"]</w:t>
        <w:br/>
        <w:t xml:space="preserve">  }'</w:t>
      </w:r>
    </w:p>
    <w:p>
      <w:pPr>
        <w:pStyle w:val="Heading3"/>
      </w:pPr>
      <w:r>
        <w:t>Example Usage</w:t>
      </w:r>
    </w:p>
    <w:p>
      <w:pPr>
        <w:pStyle w:val="Heading3"/>
      </w:pPr>
      <w:r>
        <w:t>Example 1: Send a draft without modifying labels</w:t>
      </w:r>
    </w:p>
    <w:p>
      <w:r>
        <w:rPr>
          <w:b/>
          <w:color w:val="666666"/>
          <w:sz w:val="16"/>
        </w:rPr>
        <w:t>[bash]</w:t>
      </w:r>
    </w:p>
    <w:p>
      <w:pPr>
        <w:shd w:fill="F2F2F2" w:val="clear"/>
      </w:pPr>
      <w:r>
        <w:rPr>
          <w:rFonts w:ascii="Courier New" w:hAnsi="Courier New"/>
          <w:sz w:val="17"/>
        </w:rPr>
        <w:t>curl -X POST \</w:t>
        <w:br/>
        <w:t xml:space="preserve"> 'https://api.agentmail.to/v0/inboxes/inbox_123/drafts/draft_456/send' \</w:t>
        <w:br/>
        <w:t xml:space="preserve"> -H 'Accept: application/json' \</w:t>
        <w:br/>
        <w:t xml:space="preserve"> -H 'Content-Type: application/json' \</w:t>
        <w:br/>
        <w:t xml:space="preserve"> -d '{}'</w:t>
      </w:r>
    </w:p>
    <w:p>
      <w:pPr>
        <w:pStyle w:val="Heading3"/>
      </w:pPr>
      <w:r>
        <w:t>Example 2: Send a draft and add labels</w:t>
      </w:r>
    </w:p>
    <w:p>
      <w:r>
        <w:rPr>
          <w:b/>
          <w:color w:val="666666"/>
          <w:sz w:val="16"/>
        </w:rPr>
        <w:t>[bash]</w:t>
      </w:r>
    </w:p>
    <w:p>
      <w:pPr>
        <w:shd w:fill="F2F2F2" w:val="clear"/>
      </w:pPr>
      <w:r>
        <w:rPr>
          <w:rFonts w:ascii="Courier New" w:hAnsi="Courier New"/>
          <w:sz w:val="17"/>
        </w:rPr>
        <w:t>curl -X POST \</w:t>
        <w:br/>
        <w:t xml:space="preserve"> 'https://api.agentmail.to/v0/inboxes/inbox_123/drafts/draft_456/send' \</w:t>
        <w:br/>
        <w:t xml:space="preserve"> -H 'Accept: application/json' \</w:t>
        <w:br/>
        <w:t xml:space="preserve"> -H 'Content-Type: application/json' \</w:t>
        <w:br/>
        <w:t xml:space="preserve"> -d '{</w:t>
        <w:br/>
        <w:t xml:space="preserve"> "add_labels": ["customer-reply", "priority-high"]</w:t>
        <w:br/>
        <w:t xml:space="preserve">  }'</w:t>
      </w:r>
    </w:p>
    <w:p>
      <w:pPr>
        <w:pStyle w:val="Heading3"/>
      </w:pPr>
      <w:r>
        <w:t>Example 3: Send a draft and remove labels</w:t>
      </w:r>
    </w:p>
    <w:p>
      <w:r>
        <w:rPr>
          <w:b/>
          <w:color w:val="666666"/>
          <w:sz w:val="16"/>
        </w:rPr>
        <w:t>[bash]</w:t>
      </w:r>
    </w:p>
    <w:p>
      <w:pPr>
        <w:shd w:fill="F2F2F2" w:val="clear"/>
      </w:pPr>
      <w:r>
        <w:rPr>
          <w:rFonts w:ascii="Courier New" w:hAnsi="Courier New"/>
          <w:sz w:val="17"/>
        </w:rPr>
        <w:t>curl -X POST \</w:t>
        <w:br/>
        <w:t xml:space="preserve"> 'https://api.agentmail.to/v0/inboxes/inbox_123/drafts/draft_456/send' \</w:t>
        <w:br/>
        <w:t xml:space="preserve"> -H 'Accept: application/json' \</w:t>
        <w:br/>
        <w:t xml:space="preserve"> -H 'Content-Type: application/json' \</w:t>
        <w:br/>
        <w:t xml:space="preserve"> -d '{</w:t>
        <w:br/>
        <w:t xml:space="preserve"> "remove_labels": ["needs-review"]</w:t>
        <w:br/>
        <w:t xml:space="preserve">  }'</w:t>
      </w:r>
    </w:p>
    <w:p>
      <w:pPr>
        <w:pStyle w:val="Heading3"/>
      </w:pPr>
      <w:r>
        <w:t>Notes</w:t>
      </w:r>
    </w:p>
    <w:p>
      <w:pPr>
        <w:pStyle w:val="ListBullet"/>
      </w:pPr>
      <w:r>
        <w:t>This endpoint has no documented query parameters.</w:t>
      </w:r>
    </w:p>
    <w:p>
      <w:pPr>
        <w:pStyle w:val="ListBullet"/>
      </w:pPr>
      <w:r>
        <w:t>The request body is optional; send {} if you don’t need to add/remove labels.</w:t>
      </w:r>
    </w:p>
    <w:p>
      <w:pPr>
        <w:pStyle w:val="Heading3"/>
      </w:pPr>
      <w:r>
        <w:t>Error Handling</w:t>
      </w:r>
    </w:p>
    <w:p>
      <w:pPr>
        <w:pStyle w:val="ListBullet"/>
      </w:pPr>
      <w:r>
        <w:t>400 Bad Request: Validation error in the request body.</w:t>
      </w:r>
    </w:p>
    <w:p>
      <w:pPr>
        <w:pStyle w:val="ListBullet"/>
      </w:pPr>
      <w:r>
        <w:t>403 Forbidden: You do not have permission to send the draft.</w:t>
      </w:r>
    </w:p>
    <w:p>
      <w:pPr>
        <w:pStyle w:val="ListBullet"/>
      </w:pPr>
      <w:r>
        <w:t>404 Not Found: The inbox or draft was not found.</w:t>
      </w:r>
    </w:p>
    <w:p>
      <w:pPr>
        <w:pStyle w:val="Heading3"/>
      </w:pPr>
      <w:r>
        <w:t>Related drafts actions</w:t>
      </w:r>
    </w:p>
    <w:p>
      <w:pPr>
        <w:pStyle w:val="ListBullet"/>
      </w:pPr>
      <w:r>
        <w:t>[POST] Create a Draft in an Inbox — /v0/inboxes/{{inboxId}}/drafts</w:t>
      </w:r>
    </w:p>
    <w:p>
      <w:pPr>
        <w:pStyle w:val="ListBullet"/>
      </w:pPr>
      <w:r>
        <w:t>[DELETE] Delete an Inbox Draft — /v0/inboxes/{{inboxId}}/drafts/{{draftId}}</w:t>
      </w:r>
    </w:p>
    <w:p>
      <w:pPr>
        <w:pStyle w:val="ListBullet"/>
      </w:pPr>
      <w:r>
        <w:t>[GET] Get a Pod Draft — /v0/pods/{{podId}}/drafts/{{draftId}}</w:t>
      </w:r>
    </w:p>
    <w:p>
      <w:pPr>
        <w:pStyle w:val="ListBullet"/>
      </w:pPr>
      <w:r>
        <w:t>[GET] List Drafts — /v0/drafts</w:t>
      </w:r>
    </w:p>
    <w:p>
      <w:pPr>
        <w:pStyle w:val="ListBullet"/>
      </w:pPr>
      <w:r>
        <w:t>[GET] Get a Draft — /v0/drafts/{{draftId}}</w:t>
      </w:r>
    </w:p>
    <w:p>
      <w:pPr>
        <w:pStyle w:val="ListBullet"/>
      </w:pPr>
      <w:r>
        <w:t>[GET] List an Inbox’s Drafts — /v0/inboxes/{{inboxId}}/drafts</w:t>
      </w:r>
    </w:p>
    <w:p>
      <w:r>
        <w:br w:type="page"/>
      </w:r>
    </w:p>
    <w:p>
      <w:pPr>
        <w:pStyle w:val="Heading2"/>
      </w:pPr>
      <w:r>
        <w:t>28. [POST] Message Complained (Webhook Event)</w:t>
      </w:r>
    </w:p>
    <w:p>
      <w:r>
        <w:rPr>
          <w:b/>
        </w:rPr>
        <w:t xml:space="preserve">Endpoint: </w:t>
      </w:r>
      <w:r>
        <w:rPr>
          <w:rFonts w:ascii="Courier New" w:hAnsi="Courier New"/>
          <w:sz w:val="18"/>
        </w:rPr>
        <w:t>/message-complained</w:t>
      </w:r>
    </w:p>
    <w:p>
      <w:pPr>
        <w:pStyle w:val="Heading3"/>
      </w:pPr>
      <w:r>
        <w:t>Method</w:t>
      </w:r>
    </w:p>
    <w:p>
      <w:r>
        <w:t>POST</w:t>
      </w:r>
    </w:p>
    <w:p>
      <w:pPr>
        <w:pStyle w:val="Heading3"/>
      </w:pPr>
      <w:r>
        <w:t>URL</w:t>
      </w:r>
    </w:p>
    <w:p>
      <w:r>
        <w:t>https://api.agentmail.to/message-complained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Webhook endpoint invoked when a message is reported as complained. The webhook request includes Svix headers for message identification, signature verification, and timestamping, and a JSON body describing the complaint event.</w:t>
      </w:r>
    </w:p>
    <w:p>
      <w:pPr>
        <w:pStyle w:val="Heading3"/>
      </w:pPr>
      <w:r>
        <w:t>Enforcement Rules</w:t>
      </w:r>
    </w:p>
    <w:p>
      <w:pPr>
        <w:pStyle w:val="ListBullet"/>
      </w:pPr>
      <w:r>
        <w:t xml:space="preserve">The Svix headers must be sent as HTTP headers, not in the request body: </w:t>
        <w:br/>
        <w:br/>
        <w:t>svix-id</w:t>
        <w:br/>
        <w:t>svix-signature</w:t>
        <w:br/>
        <w:t>svix-timestamp</w:t>
      </w:r>
    </w:p>
    <w:p>
      <w:pPr>
        <w:pStyle w:val="ListBullet"/>
      </w:pPr>
      <w:r>
        <w:t>When executing the action, ensure to send Path Parameters in the URL and not in the body. (This webhook defines no path parameters.)</w:t>
      </w:r>
    </w:p>
    <w:p>
      <w:pPr>
        <w:pStyle w:val="ListBullet"/>
      </w:pPr>
      <w:r>
        <w:t>When executing the action, ensure to send Query Parameters in the URL as query parameters and not in the body. (This webhook defines no query parameters.)</w:t>
      </w:r>
    </w:p>
    <w:p>
      <w:pPr>
        <w:pStyle w:val="ListBullet"/>
      </w:pPr>
      <w:r>
        <w:t>This endpoint is defined as an OpenAPI webhook (webhooks: message-complained). The spec does not provide a traditional REST path under paths, only the webhook name.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svix-id</w:t>
            </w:r>
          </w:p>
        </w:tc>
        <w:tc>
          <w:tcPr>
            <w:tcW w:type="dxa" w:w="2880"/>
          </w:tcPr>
          <w:p>
            <w:r>
              <w:t>string</w:t>
            </w:r>
          </w:p>
        </w:tc>
        <w:tc>
          <w:tcPr>
            <w:tcW w:type="dxa" w:w="2880"/>
          </w:tcPr>
          <w:p>
            <w:r>
              <w:t>ID of webhook message.</w:t>
            </w:r>
          </w:p>
        </w:tc>
      </w:tr>
      <w:tr>
        <w:tc>
          <w:tcPr>
            <w:tcW w:type="dxa" w:w="2880"/>
          </w:tcPr>
          <w:p>
            <w:r>
              <w:t>svix-signature</w:t>
            </w:r>
          </w:p>
        </w:tc>
        <w:tc>
          <w:tcPr>
            <w:tcW w:type="dxa" w:w="2880"/>
          </w:tcPr>
          <w:p>
            <w:r>
              <w:t>string</w:t>
            </w:r>
          </w:p>
        </w:tc>
        <w:tc>
          <w:tcPr>
            <w:tcW w:type="dxa" w:w="2880"/>
          </w:tcPr>
          <w:p>
            <w:r>
              <w:t>Signature of webhook message.</w:t>
            </w:r>
          </w:p>
        </w:tc>
      </w:tr>
      <w:tr>
        <w:tc>
          <w:tcPr>
            <w:tcW w:type="dxa" w:w="2880"/>
          </w:tcPr>
          <w:p>
            <w:r>
              <w:t>svix-timestamp</w:t>
            </w:r>
          </w:p>
        </w:tc>
        <w:tc>
          <w:tcPr>
            <w:tcW w:type="dxa" w:w="2880"/>
          </w:tcPr>
          <w:p>
            <w:r>
              <w:t>string</w:t>
            </w:r>
          </w:p>
        </w:tc>
        <w:tc>
          <w:tcPr>
            <w:tcW w:type="dxa" w:w="2880"/>
          </w:tcPr>
          <w:p>
            <w:r>
              <w:t>Timestamp of webhook message. Format: date-time.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Event envelope type. Allowed value: event.</w:t>
            </w:r>
          </w:p>
        </w:tc>
      </w:tr>
      <w:tr>
        <w:tc>
          <w:tcPr>
            <w:tcW w:type="dxa" w:w="2880"/>
          </w:tcPr>
          <w:p>
            <w:r>
              <w:t>event_type</w:t>
            </w:r>
          </w:p>
        </w:tc>
        <w:tc>
          <w:tcPr>
            <w:tcW w:type="dxa" w:w="2880"/>
          </w:tcPr>
          <w:p>
            <w:r>
              <w:t>string</w:t>
            </w:r>
          </w:p>
        </w:tc>
        <w:tc>
          <w:tcPr>
            <w:tcW w:type="dxa" w:w="2880"/>
          </w:tcPr>
          <w:p>
            <w:r>
              <w:t>Event type. Allowed value: message.complained.</w:t>
            </w:r>
          </w:p>
        </w:tc>
      </w:tr>
      <w:tr>
        <w:tc>
          <w:tcPr>
            <w:tcW w:type="dxa" w:w="2880"/>
          </w:tcPr>
          <w:p>
            <w:r>
              <w:t>event_id</w:t>
            </w:r>
          </w:p>
        </w:tc>
        <w:tc>
          <w:tcPr>
            <w:tcW w:type="dxa" w:w="2880"/>
          </w:tcPr>
          <w:p>
            <w:r>
              <w:t>string</w:t>
            </w:r>
          </w:p>
        </w:tc>
        <w:tc>
          <w:tcPr>
            <w:tcW w:type="dxa" w:w="2880"/>
          </w:tcPr>
          <w:p>
            <w:r>
              <w:t>ID of event.</w:t>
            </w:r>
          </w:p>
        </w:tc>
      </w:tr>
      <w:tr>
        <w:tc>
          <w:tcPr>
            <w:tcW w:type="dxa" w:w="2880"/>
          </w:tcPr>
          <w:p>
            <w:r>
              <w:t>complaint</w:t>
            </w:r>
          </w:p>
        </w:tc>
        <w:tc>
          <w:tcPr>
            <w:tcW w:type="dxa" w:w="2880"/>
          </w:tcPr>
          <w:p>
            <w:r>
              <w:t>object</w:t>
            </w:r>
          </w:p>
        </w:tc>
        <w:tc>
          <w:tcPr>
            <w:tcW w:type="dxa" w:w="2880"/>
          </w:tcPr>
          <w:p>
            <w:r>
              <w:t>Complaint payload.</w:t>
            </w:r>
          </w:p>
        </w:tc>
      </w:tr>
    </w:tbl>
    <w:p/>
    <w:p>
      <w:pPr>
        <w:pStyle w:val="Heading3"/>
      </w:pPr>
      <w:r>
        <w:t>complaint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thread_id</w:t>
            </w:r>
          </w:p>
        </w:tc>
        <w:tc>
          <w:tcPr>
            <w:tcW w:type="dxa" w:w="2880"/>
          </w:tcPr>
          <w:p>
            <w:r>
              <w:t>string</w:t>
            </w:r>
          </w:p>
        </w:tc>
        <w:tc>
          <w:tcPr>
            <w:tcW w:type="dxa" w:w="2880"/>
          </w:tcPr>
          <w:p>
            <w:r>
              <w:t>ID of thread.</w:t>
            </w:r>
          </w:p>
        </w:tc>
      </w:tr>
      <w:tr>
        <w:tc>
          <w:tcPr>
            <w:tcW w:type="dxa" w:w="2880"/>
          </w:tcPr>
          <w:p>
            <w:r>
              <w:t>message_id</w:t>
            </w:r>
          </w:p>
        </w:tc>
        <w:tc>
          <w:tcPr>
            <w:tcW w:type="dxa" w:w="2880"/>
          </w:tcPr>
          <w:p>
            <w:r>
              <w:t>string</w:t>
            </w:r>
          </w:p>
        </w:tc>
        <w:tc>
          <w:tcPr>
            <w:tcW w:type="dxa" w:w="2880"/>
          </w:tcPr>
          <w:p>
            <w:r>
              <w:t>ID of message.</w:t>
            </w:r>
          </w:p>
        </w:tc>
      </w:tr>
      <w:tr>
        <w:tc>
          <w:tcPr>
            <w:tcW w:type="dxa" w:w="2880"/>
          </w:tcPr>
          <w:p>
            <w:r>
              <w:t>timestamp</w:t>
            </w:r>
          </w:p>
        </w:tc>
        <w:tc>
          <w:tcPr>
            <w:tcW w:type="dxa" w:w="2880"/>
          </w:tcPr>
          <w:p>
            <w:r>
              <w:t>string</w:t>
            </w:r>
          </w:p>
        </w:tc>
        <w:tc>
          <w:tcPr>
            <w:tcW w:type="dxa" w:w="2880"/>
          </w:tcPr>
          <w:p>
            <w:r>
              <w:t>Timestamp of event. Format: date-time.</w:t>
            </w:r>
          </w:p>
        </w:tc>
      </w:tr>
      <w:tr>
        <w:tc>
          <w:tcPr>
            <w:tcW w:type="dxa" w:w="2880"/>
          </w:tcPr>
          <w:p>
            <w:r>
              <w:t>type</w:t>
            </w:r>
          </w:p>
        </w:tc>
        <w:tc>
          <w:tcPr>
            <w:tcW w:type="dxa" w:w="2880"/>
          </w:tcPr>
          <w:p>
            <w:r>
              <w:t>string</w:t>
            </w:r>
          </w:p>
        </w:tc>
        <w:tc>
          <w:tcPr>
            <w:tcW w:type="dxa" w:w="2880"/>
          </w:tcPr>
          <w:p>
            <w:r>
              <w:t>Complaint type.</w:t>
            </w:r>
          </w:p>
        </w:tc>
      </w:tr>
      <w:tr>
        <w:tc>
          <w:tcPr>
            <w:tcW w:type="dxa" w:w="2880"/>
          </w:tcPr>
          <w:p>
            <w:r>
              <w:t>sub_type</w:t>
            </w:r>
          </w:p>
        </w:tc>
        <w:tc>
          <w:tcPr>
            <w:tcW w:type="dxa" w:w="2880"/>
          </w:tcPr>
          <w:p>
            <w:r>
              <w:t>string</w:t>
            </w:r>
          </w:p>
        </w:tc>
        <w:tc>
          <w:tcPr>
            <w:tcW w:type="dxa" w:w="2880"/>
          </w:tcPr>
          <w:p>
            <w:r>
              <w:t>Complaint sub-type.</w:t>
            </w:r>
          </w:p>
        </w:tc>
      </w:tr>
      <w:tr>
        <w:tc>
          <w:tcPr>
            <w:tcW w:type="dxa" w:w="2880"/>
          </w:tcPr>
          <w:p>
            <w:r>
              <w:t>recipients</w:t>
            </w:r>
          </w:p>
        </w:tc>
        <w:tc>
          <w:tcPr>
            <w:tcW w:type="dxa" w:w="2880"/>
          </w:tcPr>
          <w:p>
            <w:r>
              <w:t>array</w:t>
            </w:r>
          </w:p>
        </w:tc>
        <w:tc>
          <w:tcPr>
            <w:tcW w:type="dxa" w:w="2880"/>
          </w:tcPr>
          <w:p>
            <w:r>
              <w:t>Complained recipients. Items are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"Webhook received successfully"</w:t>
        <w:br/>
        <w:t>}</w:t>
      </w:r>
    </w:p>
    <w:p>
      <w:r>
        <w:rPr>
          <w:b/>
        </w:rPr>
        <w:t>Note: The specification only states: 200 with description "Webhook received successfully". No response schema/body is defined.</w:t>
      </w:r>
    </w:p>
    <w:p>
      <w:pPr>
        <w:pStyle w:val="Heading3"/>
      </w:pPr>
      <w:r>
        <w:t>Response Fields</w:t>
      </w:r>
    </w:p>
    <w:p>
      <w:r>
        <w:t>No response fields are defined in the provided specification.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'https://api.agentmail.to/message-complained' \</w:t>
        <w:br/>
        <w:t xml:space="preserve"> --header 'Accept: application/json' \</w:t>
        <w:br/>
        <w:t xml:space="preserve"> --header 'Content-Type: application/json' \</w:t>
        <w:br/>
        <w:t xml:space="preserve"> --header 'svix-id: msg_2Lh8JkQm8kZkY1' \</w:t>
        <w:br/>
        <w:t xml:space="preserve"> --header 'svix-signature: v1,abcdef1234567890' \</w:t>
        <w:br/>
        <w:t xml:space="preserve"> --header 'svix-timestamp: 2026-03-14T12:34:56Z' \</w:t>
        <w:br/>
        <w:t xml:space="preserve"> --data '{</w:t>
        <w:br/>
        <w:t xml:space="preserve"> "type": "event",</w:t>
        <w:br/>
        <w:t xml:space="preserve"> "event_type": "message.complained",</w:t>
        <w:br/>
        <w:t xml:space="preserve"> "event_id": "evt_01HZY7Y2QJ9K3R8M4N5P6Q7R8S",</w:t>
        <w:br/>
        <w:t xml:space="preserve"> "complaint": {</w:t>
        <w:br/>
        <w:t xml:space="preserve"> "inbox_id": "inbox_123",</w:t>
        <w:br/>
        <w:t xml:space="preserve"> "thread_id": "thread_456",</w:t>
        <w:br/>
        <w:t xml:space="preserve"> "message_id": "msg_789",</w:t>
        <w:br/>
        <w:t xml:space="preserve"> "timestamp": "2026-03-14T12:34:56Z",</w:t>
        <w:br/>
        <w:t xml:space="preserve"> "type": "spam",</w:t>
        <w:br/>
        <w:t xml:space="preserve"> "sub_type": "user_report",</w:t>
        <w:br/>
        <w:t xml:space="preserve"> "recipients": [</w:t>
        <w:br/>
        <w:t xml:space="preserve"> "recipient1@example.com",</w:t>
        <w:br/>
        <w:t xml:space="preserve"> "recipient2@example.com"</w:t>
        <w:br/>
        <w:t xml:space="preserve">      ]</w:t>
        <w:br/>
        <w:t xml:space="preserve">    }</w:t>
        <w:br/>
        <w:t xml:space="preserve">  }'</w:t>
      </w:r>
    </w:p>
    <w:p>
      <w:pPr>
        <w:pStyle w:val="Heading3"/>
      </w:pPr>
      <w:r>
        <w:t>Behavior</w:t>
      </w:r>
    </w:p>
    <w:p>
      <w:pPr>
        <w:pStyle w:val="ListBullet"/>
      </w:pPr>
      <w:r>
        <w:t>Sender posts a MessageComplainedEvent JSON payload to the webhook endpoint.</w:t>
      </w:r>
    </w:p>
    <w:p>
      <w:pPr>
        <w:pStyle w:val="ListBullet"/>
      </w:pPr>
      <w:r>
        <w:t>Svix headers identify the webhook message (svix-id), provide a signature (svix-signature), and include a timestamp (svix-timestamp).</w:t>
      </w:r>
    </w:p>
    <w:p>
      <w:pPr>
        <w:pStyle w:val="ListBullet"/>
      </w:pPr>
      <w:r>
        <w:t>Receiver validates and processes the complaint event.</w:t>
      </w:r>
    </w:p>
    <w:p>
      <w:pPr>
        <w:pStyle w:val="ListBullet"/>
      </w:pPr>
      <w:r>
        <w:t>Receiver returns 200 OK to acknowledge successful receipt.</w:t>
      </w:r>
    </w:p>
    <w:p>
      <w:pPr>
        <w:pStyle w:val="Heading3"/>
      </w:pPr>
      <w:r>
        <w:t>Notes</w:t>
      </w:r>
    </w:p>
    <w:p>
      <w:pPr>
        <w:pStyle w:val="ListBullet"/>
      </w:pPr>
      <w:r>
        <w:t>svix-timestamp is documented as date-time.</w:t>
      </w:r>
    </w:p>
    <w:p>
      <w:pPr>
        <w:pStyle w:val="ListBullet"/>
      </w:pPr>
      <w:r>
        <w:t xml:space="preserve">The event envelope requires: </w:t>
        <w:br/>
        <w:br/>
        <w:t>type = "event"</w:t>
        <w:br/>
        <w:t>event_type = "message.complained"</w:t>
      </w:r>
    </w:p>
    <w:p>
      <w:pPr>
        <w:pStyle w:val="Heading3"/>
      </w:pPr>
      <w:r>
        <w:t>Error Handling</w:t>
      </w:r>
    </w:p>
    <w:p>
      <w:r>
        <w:t>No non-200 error responses are defined in the provided specification.</w:t>
      </w:r>
    </w:p>
    <w:p>
      <w:r>
        <w:br w:type="page"/>
      </w:r>
    </w:p>
    <w:p>
      <w:pPr>
        <w:pStyle w:val="Heading2"/>
      </w:pPr>
      <w:r>
        <w:t>29. [POST] Message Received (Webhook Event)</w:t>
      </w:r>
    </w:p>
    <w:p>
      <w:r>
        <w:rPr>
          <w:b/>
        </w:rPr>
        <w:t xml:space="preserve">Endpoint: </w:t>
      </w:r>
      <w:r>
        <w:rPr>
          <w:rFonts w:ascii="Courier New" w:hAnsi="Courier New"/>
          <w:sz w:val="18"/>
        </w:rPr>
        <w:t>{{webhookPath}}</w:t>
      </w:r>
    </w:p>
    <w:p>
      <w:pPr>
        <w:pStyle w:val="Heading3"/>
      </w:pPr>
      <w:r>
        <w:t>Prerequisites</w:t>
      </w:r>
    </w:p>
    <w:p>
      <w:pPr>
        <w:pStyle w:val="ListBullet"/>
      </w:pPr>
      <w:r>
        <w:t>Configure a webhook endpoint in your application that can receive HTTP POST requests.</w:t>
      </w:r>
    </w:p>
    <w:p>
      <w:pPr>
        <w:pStyle w:val="ListBullet"/>
      </w:pPr>
      <w:r>
        <w:t>Be able to verify Svix webhook signatures using the svix-id, svix-timestamp, and svix-signature headers.</w:t>
      </w:r>
    </w:p>
    <w:p>
      <w:pPr>
        <w:pStyle w:val="Heading3"/>
      </w:pPr>
      <w:r>
        <w:t>Method</w:t>
      </w:r>
    </w:p>
    <w:p>
      <w:r>
        <w:t>POST</w:t>
      </w:r>
    </w:p>
    <w:p>
      <w:pPr>
        <w:pStyle w:val="Heading3"/>
      </w:pPr>
      <w:r>
        <w:t>URL</w:t>
      </w:r>
    </w:p>
    <w:p>
      <w:r>
        <w:t>https://api.agentmail.to</w:t>
        <w:br/>
        <w:t>(Webhook delivery target URL is configured by you; the OpenAPI snippet does not specify a fixed path.)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Sent when a new message is received. The webhook payload includes event metadata plus the received message and its associated thread.</w:t>
      </w:r>
    </w:p>
    <w:p>
      <w:pPr>
        <w:pStyle w:val="Heading3"/>
      </w:pPr>
      <w:r>
        <w:t>Enforcement Rules</w:t>
      </w:r>
    </w:p>
    <w:p>
      <w:pPr>
        <w:pStyle w:val="ListBullet"/>
      </w:pPr>
      <w:r>
        <w:t>This is a webhook: AgentMail sends a POST request to your configured URL; you do not call a fixed AgentMail REST path for this event.</w:t>
      </w:r>
    </w:p>
    <w:p>
      <w:pPr>
        <w:pStyle w:val="ListBullet"/>
      </w:pPr>
      <w:r>
        <w:t xml:space="preserve">When validating the webhook, the following headers must be present in the incoming request: </w:t>
        <w:br/>
        <w:br/>
        <w:t>svix-id</w:t>
        <w:br/>
        <w:t>svix-timestamp</w:t>
        <w:br/>
        <w:t>svix-signature</w:t>
      </w:r>
    </w:p>
    <w:p>
      <w:pPr>
        <w:pStyle w:val="ListBullet"/>
      </w:pPr>
      <w:r>
        <w:t>Do not treat these headers as authentication headers you send to AgentMail; they are provided to you for verification.</w:t>
      </w:r>
    </w:p>
    <w:p>
      <w:pPr>
        <w:pStyle w:val="ListBullet"/>
      </w:pPr>
      <w:r>
        <w:t>There are no path parameters or query parameters defined for this webhook.</w:t>
      </w:r>
    </w:p>
    <w:p>
      <w:pPr>
        <w:pStyle w:val="ListBullet"/>
      </w:pPr>
      <w:r>
        <w:t>When executing, send Path Parameters in the URL, not in the body. (Not applicable: none defined.)</w:t>
      </w:r>
    </w:p>
    <w:p>
      <w:pPr>
        <w:pStyle w:val="ListBullet"/>
      </w:pPr>
      <w:r>
        <w:t>When executing, send Query Parameters as URL query parameters, not in the body. (Not applicable: none defined.)</w:t>
      </w:r>
    </w:p>
    <w:p>
      <w:pPr>
        <w:pStyle w:val="Heading3"/>
      </w:pPr>
      <w:r>
        <w:t>Required Header Parameters (incoming)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svix-id</w:t>
            </w:r>
          </w:p>
        </w:tc>
        <w:tc>
          <w:tcPr>
            <w:tcW w:type="dxa" w:w="2880"/>
          </w:tcPr>
          <w:p>
            <w:r>
              <w:t>string</w:t>
            </w:r>
          </w:p>
        </w:tc>
        <w:tc>
          <w:tcPr>
            <w:tcW w:type="dxa" w:w="2880"/>
          </w:tcPr>
          <w:p>
            <w:r>
              <w:t>ID of webhook message.</w:t>
            </w:r>
          </w:p>
        </w:tc>
      </w:tr>
      <w:tr>
        <w:tc>
          <w:tcPr>
            <w:tcW w:type="dxa" w:w="2880"/>
          </w:tcPr>
          <w:p>
            <w:r>
              <w:t>svix-signature</w:t>
            </w:r>
          </w:p>
        </w:tc>
        <w:tc>
          <w:tcPr>
            <w:tcW w:type="dxa" w:w="2880"/>
          </w:tcPr>
          <w:p>
            <w:r>
              <w:t>string</w:t>
            </w:r>
          </w:p>
        </w:tc>
        <w:tc>
          <w:tcPr>
            <w:tcW w:type="dxa" w:w="2880"/>
          </w:tcPr>
          <w:p>
            <w:r>
              <w:t>Signature of webhook message.</w:t>
            </w:r>
          </w:p>
        </w:tc>
      </w:tr>
      <w:tr>
        <w:tc>
          <w:tcPr>
            <w:tcW w:type="dxa" w:w="2880"/>
          </w:tcPr>
          <w:p>
            <w:r>
              <w:t>svix-timestamp</w:t>
            </w:r>
          </w:p>
        </w:tc>
        <w:tc>
          <w:tcPr>
            <w:tcW w:type="dxa" w:w="2880"/>
          </w:tcPr>
          <w:p>
            <w:r>
              <w:t>string</w:t>
            </w:r>
          </w:p>
        </w:tc>
        <w:tc>
          <w:tcPr>
            <w:tcW w:type="dxa" w:w="2880"/>
          </w:tcPr>
          <w:p>
            <w:r>
              <w:t>Timestamp of webhook message (date-time).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"event".</w:t>
            </w:r>
          </w:p>
        </w:tc>
      </w:tr>
      <w:tr>
        <w:tc>
          <w:tcPr>
            <w:tcW w:type="dxa" w:w="2880"/>
          </w:tcPr>
          <w:p>
            <w:r>
              <w:t>event_type</w:t>
            </w:r>
          </w:p>
        </w:tc>
        <w:tc>
          <w:tcPr>
            <w:tcW w:type="dxa" w:w="2880"/>
          </w:tcPr>
          <w:p>
            <w:r>
              <w:t>string</w:t>
            </w:r>
          </w:p>
        </w:tc>
        <w:tc>
          <w:tcPr>
            <w:tcW w:type="dxa" w:w="2880"/>
          </w:tcPr>
          <w:p>
            <w:r>
              <w:t>Always "message.received".</w:t>
            </w:r>
          </w:p>
        </w:tc>
      </w:tr>
      <w:tr>
        <w:tc>
          <w:tcPr>
            <w:tcW w:type="dxa" w:w="2880"/>
          </w:tcPr>
          <w:p>
            <w:r>
              <w:t>event_id</w:t>
            </w:r>
          </w:p>
        </w:tc>
        <w:tc>
          <w:tcPr>
            <w:tcW w:type="dxa" w:w="2880"/>
          </w:tcPr>
          <w:p>
            <w:r>
              <w:t>string</w:t>
            </w:r>
          </w:p>
        </w:tc>
        <w:tc>
          <w:tcPr>
            <w:tcW w:type="dxa" w:w="2880"/>
          </w:tcPr>
          <w:p>
            <w:r>
              <w:t>ID of event.</w:t>
            </w:r>
          </w:p>
        </w:tc>
      </w:tr>
      <w:tr>
        <w:tc>
          <w:tcPr>
            <w:tcW w:type="dxa" w:w="2880"/>
          </w:tcPr>
          <w:p>
            <w:r>
              <w:t>message</w:t>
            </w:r>
          </w:p>
        </w:tc>
        <w:tc>
          <w:tcPr>
            <w:tcW w:type="dxa" w:w="2880"/>
          </w:tcPr>
          <w:p>
            <w:r>
              <w:t>object</w:t>
            </w:r>
          </w:p>
        </w:tc>
        <w:tc>
          <w:tcPr>
            <w:tcW w:type="dxa" w:w="2880"/>
          </w:tcPr>
          <w:p>
            <w:r>
              <w:t>The received message object.</w:t>
            </w:r>
          </w:p>
        </w:tc>
      </w:tr>
      <w:tr>
        <w:tc>
          <w:tcPr>
            <w:tcW w:type="dxa" w:w="2880"/>
          </w:tcPr>
          <w:p>
            <w:r>
              <w:t>thread</w:t>
            </w:r>
          </w:p>
        </w:tc>
        <w:tc>
          <w:tcPr>
            <w:tcW w:type="dxa" w:w="2880"/>
          </w:tcPr>
          <w:p>
            <w:r>
              <w:t>object</w:t>
            </w:r>
          </w:p>
        </w:tc>
        <w:tc>
          <w:tcPr>
            <w:tcW w:type="dxa" w:w="2880"/>
          </w:tcPr>
          <w:p>
            <w:r>
              <w:t>The associated thread summary object.</w:t>
            </w:r>
          </w:p>
        </w:tc>
      </w:tr>
    </w:tbl>
    <w:p/>
    <w:p>
      <w:pPr>
        <w:pStyle w:val="Heading3"/>
      </w:pPr>
      <w:r>
        <w:t>Optional Request Body Fields</w:t>
      </w:r>
    </w:p>
    <w:p>
      <w:r>
        <w:t>(Not explicitly marked in the spec; any fields not listed as required below are optional.)</w:t>
      </w:r>
    </w:p>
    <w:p>
      <w:pPr>
        <w:pStyle w:val="Heading4"/>
      </w:pPr>
      <w:r>
        <w:t>message object</w:t>
      </w:r>
    </w:p>
    <w:p>
      <w:r>
        <w:rPr>
          <w:b/>
        </w:rPr>
        <w:t>Required fields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message.inbox_id</w:t>
            </w:r>
          </w:p>
        </w:tc>
        <w:tc>
          <w:tcPr>
            <w:tcW w:type="dxa" w:w="2880"/>
          </w:tcPr>
          <w:p>
            <w:r>
              <w:t>string</w:t>
            </w:r>
          </w:p>
        </w:tc>
        <w:tc>
          <w:tcPr>
            <w:tcW w:type="dxa" w:w="2880"/>
          </w:tcPr>
          <w:p>
            <w:r>
              <w:t>The ID of the inbox.</w:t>
            </w:r>
          </w:p>
        </w:tc>
      </w:tr>
      <w:tr>
        <w:tc>
          <w:tcPr>
            <w:tcW w:type="dxa" w:w="2880"/>
          </w:tcPr>
          <w:p>
            <w:r>
              <w:t>message.thread_id</w:t>
            </w:r>
          </w:p>
        </w:tc>
        <w:tc>
          <w:tcPr>
            <w:tcW w:type="dxa" w:w="2880"/>
          </w:tcPr>
          <w:p>
            <w:r>
              <w:t>string</w:t>
            </w:r>
          </w:p>
        </w:tc>
        <w:tc>
          <w:tcPr>
            <w:tcW w:type="dxa" w:w="2880"/>
          </w:tcPr>
          <w:p>
            <w:r>
              <w:t>ID of thread.</w:t>
            </w:r>
          </w:p>
        </w:tc>
      </w:tr>
      <w:tr>
        <w:tc>
          <w:tcPr>
            <w:tcW w:type="dxa" w:w="2880"/>
          </w:tcPr>
          <w:p>
            <w:r>
              <w:t>message.message_id</w:t>
            </w:r>
          </w:p>
        </w:tc>
        <w:tc>
          <w:tcPr>
            <w:tcW w:type="dxa" w:w="2880"/>
          </w:tcPr>
          <w:p>
            <w:r>
              <w:t>string</w:t>
            </w:r>
          </w:p>
        </w:tc>
        <w:tc>
          <w:tcPr>
            <w:tcW w:type="dxa" w:w="2880"/>
          </w:tcPr>
          <w:p>
            <w:r>
              <w:t>ID of message.</w:t>
            </w:r>
          </w:p>
        </w:tc>
      </w:tr>
      <w:tr>
        <w:tc>
          <w:tcPr>
            <w:tcW w:type="dxa" w:w="2880"/>
          </w:tcPr>
          <w:p>
            <w:r>
              <w:t>message.labels</w:t>
            </w:r>
          </w:p>
        </w:tc>
        <w:tc>
          <w:tcPr>
            <w:tcW w:type="dxa" w:w="2880"/>
          </w:tcPr>
          <w:p>
            <w:r>
              <w:t>array[string]</w:t>
            </w:r>
          </w:p>
        </w:tc>
        <w:tc>
          <w:tcPr>
            <w:tcW w:type="dxa" w:w="2880"/>
          </w:tcPr>
          <w:p>
            <w:r>
              <w:t>Labels of message.</w:t>
            </w:r>
          </w:p>
        </w:tc>
      </w:tr>
      <w:tr>
        <w:tc>
          <w:tcPr>
            <w:tcW w:type="dxa" w:w="2880"/>
          </w:tcPr>
          <w:p>
            <w:r>
              <w:t>message.timestamp</w:t>
            </w:r>
          </w:p>
        </w:tc>
        <w:tc>
          <w:tcPr>
            <w:tcW w:type="dxa" w:w="2880"/>
          </w:tcPr>
          <w:p>
            <w:r>
              <w:t>string</w:t>
            </w:r>
          </w:p>
        </w:tc>
        <w:tc>
          <w:tcPr>
            <w:tcW w:type="dxa" w:w="2880"/>
          </w:tcPr>
          <w:p>
            <w:r>
              <w:t>Time at which message was sent or drafted (date-time).</w:t>
            </w:r>
          </w:p>
        </w:tc>
      </w:tr>
      <w:tr>
        <w:tc>
          <w:tcPr>
            <w:tcW w:type="dxa" w:w="2880"/>
          </w:tcPr>
          <w:p>
            <w:r>
              <w:t>message.from</w:t>
            </w:r>
          </w:p>
        </w:tc>
        <w:tc>
          <w:tcPr>
            <w:tcW w:type="dxa" w:w="2880"/>
          </w:tcPr>
          <w:p>
            <w:r>
              <w:t>string</w:t>
            </w:r>
          </w:p>
        </w:tc>
        <w:tc>
          <w:tcPr>
            <w:tcW w:type="dxa" w:w="2880"/>
          </w:tcPr>
          <w:p>
            <w:r>
              <w:t>Address of sender. Format: username@domain.com or Display Name &lt;username@domain.com&gt;.</w:t>
            </w:r>
          </w:p>
        </w:tc>
      </w:tr>
      <w:tr>
        <w:tc>
          <w:tcPr>
            <w:tcW w:type="dxa" w:w="2880"/>
          </w:tcPr>
          <w:p>
            <w:r>
              <w:t>message.to</w:t>
            </w:r>
          </w:p>
        </w:tc>
        <w:tc>
          <w:tcPr>
            <w:tcW w:type="dxa" w:w="2880"/>
          </w:tcPr>
          <w:p>
            <w:r>
              <w:t>array[string]</w:t>
            </w:r>
          </w:p>
        </w:tc>
        <w:tc>
          <w:tcPr>
            <w:tcW w:type="dxa" w:w="2880"/>
          </w:tcPr>
          <w:p>
            <w:r>
              <w:t>Addresses of recipients. Same format as from.</w:t>
            </w:r>
          </w:p>
        </w:tc>
      </w:tr>
      <w:tr>
        <w:tc>
          <w:tcPr>
            <w:tcW w:type="dxa" w:w="2880"/>
          </w:tcPr>
          <w:p>
            <w:r>
              <w:t>message.size</w:t>
            </w:r>
          </w:p>
        </w:tc>
        <w:tc>
          <w:tcPr>
            <w:tcW w:type="dxa" w:w="2880"/>
          </w:tcPr>
          <w:p>
            <w:r>
              <w:t>integer</w:t>
            </w:r>
          </w:p>
        </w:tc>
        <w:tc>
          <w:tcPr>
            <w:tcW w:type="dxa" w:w="2880"/>
          </w:tcPr>
          <w:p>
            <w:r>
              <w:t>Size of message in bytes.</w:t>
            </w:r>
          </w:p>
        </w:tc>
      </w:tr>
      <w:tr>
        <w:tc>
          <w:tcPr>
            <w:tcW w:type="dxa" w:w="2880"/>
          </w:tcPr>
          <w:p>
            <w:r>
              <w:t>message.updated_at</w:t>
            </w:r>
          </w:p>
        </w:tc>
        <w:tc>
          <w:tcPr>
            <w:tcW w:type="dxa" w:w="2880"/>
          </w:tcPr>
          <w:p>
            <w:r>
              <w:t>string</w:t>
            </w:r>
          </w:p>
        </w:tc>
        <w:tc>
          <w:tcPr>
            <w:tcW w:type="dxa" w:w="2880"/>
          </w:tcPr>
          <w:p>
            <w:r>
              <w:t>Time at which message was last updated (date-time).</w:t>
            </w:r>
          </w:p>
        </w:tc>
      </w:tr>
      <w:tr>
        <w:tc>
          <w:tcPr>
            <w:tcW w:type="dxa" w:w="2880"/>
          </w:tcPr>
          <w:p>
            <w:r>
              <w:t>message.created_at</w:t>
            </w:r>
          </w:p>
        </w:tc>
        <w:tc>
          <w:tcPr>
            <w:tcW w:type="dxa" w:w="2880"/>
          </w:tcPr>
          <w:p>
            <w:r>
              <w:t>string</w:t>
            </w:r>
          </w:p>
        </w:tc>
        <w:tc>
          <w:tcPr>
            <w:tcW w:type="dxa" w:w="2880"/>
          </w:tcPr>
          <w:p>
            <w:r>
              <w:t>Time at which message was created (date-time).</w:t>
            </w:r>
          </w:p>
        </w:tc>
      </w:tr>
    </w:tbl>
    <w:p/>
    <w:p>
      <w:r>
        <w:rPr>
          <w:b/>
        </w:rPr>
        <w:t>Optional fields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message.reply_to</w:t>
            </w:r>
          </w:p>
        </w:tc>
        <w:tc>
          <w:tcPr>
            <w:tcW w:type="dxa" w:w="2880"/>
          </w:tcPr>
          <w:p>
            <w:r>
              <w:t>array[string]</w:t>
            </w:r>
          </w:p>
        </w:tc>
        <w:tc>
          <w:tcPr>
            <w:tcW w:type="dxa" w:w="2880"/>
          </w:tcPr>
          <w:p>
            <w:r>
              <w:t>Reply-to addresses. Same format as from.</w:t>
            </w:r>
          </w:p>
        </w:tc>
      </w:tr>
      <w:tr>
        <w:tc>
          <w:tcPr>
            <w:tcW w:type="dxa" w:w="2880"/>
          </w:tcPr>
          <w:p>
            <w:r>
              <w:t>message.cc</w:t>
            </w:r>
          </w:p>
        </w:tc>
        <w:tc>
          <w:tcPr>
            <w:tcW w:type="dxa" w:w="2880"/>
          </w:tcPr>
          <w:p>
            <w:r>
              <w:t>array[string]</w:t>
            </w:r>
          </w:p>
        </w:tc>
        <w:tc>
          <w:tcPr>
            <w:tcW w:type="dxa" w:w="2880"/>
          </w:tcPr>
          <w:p>
            <w:r>
              <w:t>Addresses of CC recipients. Same format as from.</w:t>
            </w:r>
          </w:p>
        </w:tc>
      </w:tr>
      <w:tr>
        <w:tc>
          <w:tcPr>
            <w:tcW w:type="dxa" w:w="2880"/>
          </w:tcPr>
          <w:p>
            <w:r>
              <w:t>message.bcc</w:t>
            </w:r>
          </w:p>
        </w:tc>
        <w:tc>
          <w:tcPr>
            <w:tcW w:type="dxa" w:w="2880"/>
          </w:tcPr>
          <w:p>
            <w:r>
              <w:t>array[string]</w:t>
            </w:r>
          </w:p>
        </w:tc>
        <w:tc>
          <w:tcPr>
            <w:tcW w:type="dxa" w:w="2880"/>
          </w:tcPr>
          <w:p>
            <w:r>
              <w:t>Addresses of BCC recipients. Same format as from.</w:t>
            </w:r>
          </w:p>
        </w:tc>
      </w:tr>
      <w:tr>
        <w:tc>
          <w:tcPr>
            <w:tcW w:type="dxa" w:w="2880"/>
          </w:tcPr>
          <w:p>
            <w:r>
              <w:t>message.subject</w:t>
            </w:r>
          </w:p>
        </w:tc>
        <w:tc>
          <w:tcPr>
            <w:tcW w:type="dxa" w:w="2880"/>
          </w:tcPr>
          <w:p>
            <w:r>
              <w:t>string</w:t>
            </w:r>
          </w:p>
        </w:tc>
        <w:tc>
          <w:tcPr>
            <w:tcW w:type="dxa" w:w="2880"/>
          </w:tcPr>
          <w:p>
            <w:r>
              <w:t>Subject of message.</w:t>
            </w:r>
          </w:p>
        </w:tc>
      </w:tr>
      <w:tr>
        <w:tc>
          <w:tcPr>
            <w:tcW w:type="dxa" w:w="2880"/>
          </w:tcPr>
          <w:p>
            <w:r>
              <w:t>message.preview</w:t>
            </w:r>
          </w:p>
        </w:tc>
        <w:tc>
          <w:tcPr>
            <w:tcW w:type="dxa" w:w="2880"/>
          </w:tcPr>
          <w:p>
            <w:r>
              <w:t>string</w:t>
            </w:r>
          </w:p>
        </w:tc>
        <w:tc>
          <w:tcPr>
            <w:tcW w:type="dxa" w:w="2880"/>
          </w:tcPr>
          <w:p>
            <w:r>
              <w:t>Text preview of message.</w:t>
            </w:r>
          </w:p>
        </w:tc>
      </w:tr>
      <w:tr>
        <w:tc>
          <w:tcPr>
            <w:tcW w:type="dxa" w:w="2880"/>
          </w:tcPr>
          <w:p>
            <w:r>
              <w:t>message.text</w:t>
            </w:r>
          </w:p>
        </w:tc>
        <w:tc>
          <w:tcPr>
            <w:tcW w:type="dxa" w:w="2880"/>
          </w:tcPr>
          <w:p>
            <w:r>
              <w:t>string</w:t>
            </w:r>
          </w:p>
        </w:tc>
        <w:tc>
          <w:tcPr>
            <w:tcW w:type="dxa" w:w="2880"/>
          </w:tcPr>
          <w:p>
            <w:r>
              <w:t>Plain text body of message.</w:t>
            </w:r>
          </w:p>
        </w:tc>
      </w:tr>
      <w:tr>
        <w:tc>
          <w:tcPr>
            <w:tcW w:type="dxa" w:w="2880"/>
          </w:tcPr>
          <w:p>
            <w:r>
              <w:t>message.html</w:t>
            </w:r>
          </w:p>
        </w:tc>
        <w:tc>
          <w:tcPr>
            <w:tcW w:type="dxa" w:w="2880"/>
          </w:tcPr>
          <w:p>
            <w:r>
              <w:t>string</w:t>
            </w:r>
          </w:p>
        </w:tc>
        <w:tc>
          <w:tcPr>
            <w:tcW w:type="dxa" w:w="2880"/>
          </w:tcPr>
          <w:p>
            <w:r>
              <w:t>HTML body of message.</w:t>
            </w:r>
          </w:p>
        </w:tc>
      </w:tr>
      <w:tr>
        <w:tc>
          <w:tcPr>
            <w:tcW w:type="dxa" w:w="2880"/>
          </w:tcPr>
          <w:p>
            <w:r>
              <w:t>message.extracted_text</w:t>
            </w:r>
          </w:p>
        </w:tc>
        <w:tc>
          <w:tcPr>
            <w:tcW w:type="dxa" w:w="2880"/>
          </w:tcPr>
          <w:p>
            <w:r>
              <w:t>string</w:t>
            </w:r>
          </w:p>
        </w:tc>
        <w:tc>
          <w:tcPr>
            <w:tcW w:type="dxa" w:w="2880"/>
          </w:tcPr>
          <w:p>
            <w:r>
              <w:t>Extracted new text content.</w:t>
            </w:r>
          </w:p>
        </w:tc>
      </w:tr>
      <w:tr>
        <w:tc>
          <w:tcPr>
            <w:tcW w:type="dxa" w:w="2880"/>
          </w:tcPr>
          <w:p>
            <w:r>
              <w:t>message.extracted_html</w:t>
            </w:r>
          </w:p>
        </w:tc>
        <w:tc>
          <w:tcPr>
            <w:tcW w:type="dxa" w:w="2880"/>
          </w:tcPr>
          <w:p>
            <w:r>
              <w:t>string</w:t>
            </w:r>
          </w:p>
        </w:tc>
        <w:tc>
          <w:tcPr>
            <w:tcW w:type="dxa" w:w="2880"/>
          </w:tcPr>
          <w:p>
            <w:r>
              <w:t>Extracted new HTML content.</w:t>
            </w:r>
          </w:p>
        </w:tc>
      </w:tr>
      <w:tr>
        <w:tc>
          <w:tcPr>
            <w:tcW w:type="dxa" w:w="2880"/>
          </w:tcPr>
          <w:p>
            <w:r>
              <w:t>message.attachments</w:t>
            </w:r>
          </w:p>
        </w:tc>
        <w:tc>
          <w:tcPr>
            <w:tcW w:type="dxa" w:w="2880"/>
          </w:tcPr>
          <w:p>
            <w:r>
              <w:t>array[object]</w:t>
            </w:r>
          </w:p>
        </w:tc>
        <w:tc>
          <w:tcPr>
            <w:tcW w:type="dxa" w:w="2880"/>
          </w:tcPr>
          <w:p>
            <w:r>
              <w:t>Attachments in message.</w:t>
            </w:r>
          </w:p>
        </w:tc>
      </w:tr>
      <w:tr>
        <w:tc>
          <w:tcPr>
            <w:tcW w:type="dxa" w:w="2880"/>
          </w:tcPr>
          <w:p>
            <w:r>
              <w:t>message.in_reply_to</w:t>
            </w:r>
          </w:p>
        </w:tc>
        <w:tc>
          <w:tcPr>
            <w:tcW w:type="dxa" w:w="2880"/>
          </w:tcPr>
          <w:p>
            <w:r>
              <w:t>string</w:t>
            </w:r>
          </w:p>
        </w:tc>
        <w:tc>
          <w:tcPr>
            <w:tcW w:type="dxa" w:w="2880"/>
          </w:tcPr>
          <w:p>
            <w:r>
              <w:t>ID of message being replied to.</w:t>
            </w:r>
          </w:p>
        </w:tc>
      </w:tr>
      <w:tr>
        <w:tc>
          <w:tcPr>
            <w:tcW w:type="dxa" w:w="2880"/>
          </w:tcPr>
          <w:p>
            <w:r>
              <w:t>message.references</w:t>
            </w:r>
          </w:p>
        </w:tc>
        <w:tc>
          <w:tcPr>
            <w:tcW w:type="dxa" w:w="2880"/>
          </w:tcPr>
          <w:p>
            <w:r>
              <w:t>array[string]</w:t>
            </w:r>
          </w:p>
        </w:tc>
        <w:tc>
          <w:tcPr>
            <w:tcW w:type="dxa" w:w="2880"/>
          </w:tcPr>
          <w:p>
            <w:r>
              <w:t>IDs of previous messages in thread.</w:t>
            </w:r>
          </w:p>
        </w:tc>
      </w:tr>
      <w:tr>
        <w:tc>
          <w:tcPr>
            <w:tcW w:type="dxa" w:w="2880"/>
          </w:tcPr>
          <w:p>
            <w:r>
              <w:t>message.headers</w:t>
            </w:r>
          </w:p>
        </w:tc>
        <w:tc>
          <w:tcPr>
            <w:tcW w:type="dxa" w:w="2880"/>
          </w:tcPr>
          <w:p>
            <w:r>
              <w:t>object</w:t>
            </w:r>
          </w:p>
        </w:tc>
        <w:tc>
          <w:tcPr>
            <w:tcW w:type="dxa" w:w="2880"/>
          </w:tcPr>
          <w:p>
            <w:r>
              <w:t>Headers in message (string map).</w:t>
            </w:r>
          </w:p>
        </w:tc>
      </w:tr>
    </w:tbl>
    <w:p/>
    <w:p>
      <w:pPr>
        <w:pStyle w:val="Heading4"/>
      </w:pPr>
      <w:r>
        <w:t>message.attachments[]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ID of attachment. Required.</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size</w:t>
            </w:r>
          </w:p>
        </w:tc>
        <w:tc>
          <w:tcPr>
            <w:tcW w:type="dxa" w:w="2880"/>
          </w:tcPr>
          <w:p>
            <w:r>
              <w:t>integer</w:t>
            </w:r>
          </w:p>
        </w:tc>
        <w:tc>
          <w:tcPr>
            <w:tcW w:type="dxa" w:w="2880"/>
          </w:tcPr>
          <w:p>
            <w:r>
              <w:t>Size of attachment in bytes. Required.</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Allowed: inline, attachment.</w:t>
            </w:r>
          </w:p>
        </w:tc>
      </w:tr>
      <w:tr>
        <w:tc>
          <w:tcPr>
            <w:tcW w:type="dxa" w:w="2880"/>
          </w:tcPr>
          <w:p>
            <w:r>
              <w:t>content_id</w:t>
            </w:r>
          </w:p>
        </w:tc>
        <w:tc>
          <w:tcPr>
            <w:tcW w:type="dxa" w:w="2880"/>
          </w:tcPr>
          <w:p>
            <w:r>
              <w:t>string</w:t>
            </w:r>
          </w:p>
        </w:tc>
        <w:tc>
          <w:tcPr>
            <w:tcW w:type="dxa" w:w="2880"/>
          </w:tcPr>
          <w:p>
            <w:r>
              <w:t>Content ID of attachment.</w:t>
            </w:r>
          </w:p>
        </w:tc>
      </w:tr>
    </w:tbl>
    <w:p/>
    <w:p>
      <w:pPr>
        <w:pStyle w:val="Heading4"/>
      </w:pPr>
      <w:r>
        <w:t>thread object</w:t>
      </w:r>
    </w:p>
    <w:p>
      <w:r>
        <w:rPr>
          <w:b/>
        </w:rPr>
        <w:t>Required fields (thread)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thread.inbox_id</w:t>
            </w:r>
          </w:p>
        </w:tc>
        <w:tc>
          <w:tcPr>
            <w:tcW w:type="dxa" w:w="2880"/>
          </w:tcPr>
          <w:p>
            <w:r>
              <w:t>string</w:t>
            </w:r>
          </w:p>
        </w:tc>
        <w:tc>
          <w:tcPr>
            <w:tcW w:type="dxa" w:w="2880"/>
          </w:tcPr>
          <w:p>
            <w:r>
              <w:t>The ID of the inbox.</w:t>
            </w:r>
          </w:p>
        </w:tc>
      </w:tr>
      <w:tr>
        <w:tc>
          <w:tcPr>
            <w:tcW w:type="dxa" w:w="2880"/>
          </w:tcPr>
          <w:p>
            <w:r>
              <w:t>thread.thread_id</w:t>
            </w:r>
          </w:p>
        </w:tc>
        <w:tc>
          <w:tcPr>
            <w:tcW w:type="dxa" w:w="2880"/>
          </w:tcPr>
          <w:p>
            <w:r>
              <w:t>string</w:t>
            </w:r>
          </w:p>
        </w:tc>
        <w:tc>
          <w:tcPr>
            <w:tcW w:type="dxa" w:w="2880"/>
          </w:tcPr>
          <w:p>
            <w:r>
              <w:t>ID of thread.</w:t>
            </w:r>
          </w:p>
        </w:tc>
      </w:tr>
      <w:tr>
        <w:tc>
          <w:tcPr>
            <w:tcW w:type="dxa" w:w="2880"/>
          </w:tcPr>
          <w:p>
            <w:r>
              <w:t>thread.labels</w:t>
            </w:r>
          </w:p>
        </w:tc>
        <w:tc>
          <w:tcPr>
            <w:tcW w:type="dxa" w:w="2880"/>
          </w:tcPr>
          <w:p>
            <w:r>
              <w:t>array[string]</w:t>
            </w:r>
          </w:p>
        </w:tc>
        <w:tc>
          <w:tcPr>
            <w:tcW w:type="dxa" w:w="2880"/>
          </w:tcPr>
          <w:p>
            <w:r>
              <w:t>Labels of thread.</w:t>
            </w:r>
          </w:p>
        </w:tc>
      </w:tr>
      <w:tr>
        <w:tc>
          <w:tcPr>
            <w:tcW w:type="dxa" w:w="2880"/>
          </w:tcPr>
          <w:p>
            <w:r>
              <w:t>thread.timestamp</w:t>
            </w:r>
          </w:p>
        </w:tc>
        <w:tc>
          <w:tcPr>
            <w:tcW w:type="dxa" w:w="2880"/>
          </w:tcPr>
          <w:p>
            <w:r>
              <w:t>string</w:t>
            </w:r>
          </w:p>
        </w:tc>
        <w:tc>
          <w:tcPr>
            <w:tcW w:type="dxa" w:w="2880"/>
          </w:tcPr>
          <w:p>
            <w:r>
              <w:t>Timestamp of last sent or received message (date-time).</w:t>
            </w:r>
          </w:p>
        </w:tc>
      </w:tr>
      <w:tr>
        <w:tc>
          <w:tcPr>
            <w:tcW w:type="dxa" w:w="2880"/>
          </w:tcPr>
          <w:p>
            <w:r>
              <w:t>thread.senders</w:t>
            </w:r>
          </w:p>
        </w:tc>
        <w:tc>
          <w:tcPr>
            <w:tcW w:type="dxa" w:w="2880"/>
          </w:tcPr>
          <w:p>
            <w:r>
              <w:t>array[string]</w:t>
            </w:r>
          </w:p>
        </w:tc>
        <w:tc>
          <w:tcPr>
            <w:tcW w:type="dxa" w:w="2880"/>
          </w:tcPr>
          <w:p>
            <w:r>
              <w:t>Senders in thread. Format: username@domain.com or Display Name &lt;username@domain.com&gt;.</w:t>
            </w:r>
          </w:p>
        </w:tc>
      </w:tr>
      <w:tr>
        <w:tc>
          <w:tcPr>
            <w:tcW w:type="dxa" w:w="2880"/>
          </w:tcPr>
          <w:p>
            <w:r>
              <w:t>thread.recipients</w:t>
            </w:r>
          </w:p>
        </w:tc>
        <w:tc>
          <w:tcPr>
            <w:tcW w:type="dxa" w:w="2880"/>
          </w:tcPr>
          <w:p>
            <w:r>
              <w:t>array[string]</w:t>
            </w:r>
          </w:p>
        </w:tc>
        <w:tc>
          <w:tcPr>
            <w:tcW w:type="dxa" w:w="2880"/>
          </w:tcPr>
          <w:p>
            <w:r>
              <w:t>Recipients in thread. Same format as senders.</w:t>
            </w:r>
          </w:p>
        </w:tc>
      </w:tr>
      <w:tr>
        <w:tc>
          <w:tcPr>
            <w:tcW w:type="dxa" w:w="2880"/>
          </w:tcPr>
          <w:p>
            <w:r>
              <w:t>thread.last_message_id</w:t>
            </w:r>
          </w:p>
        </w:tc>
        <w:tc>
          <w:tcPr>
            <w:tcW w:type="dxa" w:w="2880"/>
          </w:tcPr>
          <w:p>
            <w:r>
              <w:t>string</w:t>
            </w:r>
          </w:p>
        </w:tc>
        <w:tc>
          <w:tcPr>
            <w:tcW w:type="dxa" w:w="2880"/>
          </w:tcPr>
          <w:p>
            <w:r>
              <w:t>ID of last message in thread.</w:t>
            </w:r>
          </w:p>
        </w:tc>
      </w:tr>
      <w:tr>
        <w:tc>
          <w:tcPr>
            <w:tcW w:type="dxa" w:w="2880"/>
          </w:tcPr>
          <w:p>
            <w:r>
              <w:t>thread.message_count</w:t>
            </w:r>
          </w:p>
        </w:tc>
        <w:tc>
          <w:tcPr>
            <w:tcW w:type="dxa" w:w="2880"/>
          </w:tcPr>
          <w:p>
            <w:r>
              <w:t>integer</w:t>
            </w:r>
          </w:p>
        </w:tc>
        <w:tc>
          <w:tcPr>
            <w:tcW w:type="dxa" w:w="2880"/>
          </w:tcPr>
          <w:p>
            <w:r>
              <w:t>Number of messages in thread.</w:t>
            </w:r>
          </w:p>
        </w:tc>
      </w:tr>
      <w:tr>
        <w:tc>
          <w:tcPr>
            <w:tcW w:type="dxa" w:w="2880"/>
          </w:tcPr>
          <w:p>
            <w:r>
              <w:t>thread.size</w:t>
            </w:r>
          </w:p>
        </w:tc>
        <w:tc>
          <w:tcPr>
            <w:tcW w:type="dxa" w:w="2880"/>
          </w:tcPr>
          <w:p>
            <w:r>
              <w:t>integer</w:t>
            </w:r>
          </w:p>
        </w:tc>
        <w:tc>
          <w:tcPr>
            <w:tcW w:type="dxa" w:w="2880"/>
          </w:tcPr>
          <w:p>
            <w:r>
              <w:t>Size of thread in bytes.</w:t>
            </w:r>
          </w:p>
        </w:tc>
      </w:tr>
      <w:tr>
        <w:tc>
          <w:tcPr>
            <w:tcW w:type="dxa" w:w="2880"/>
          </w:tcPr>
          <w:p>
            <w:r>
              <w:t>thread.updated_at</w:t>
            </w:r>
          </w:p>
        </w:tc>
        <w:tc>
          <w:tcPr>
            <w:tcW w:type="dxa" w:w="2880"/>
          </w:tcPr>
          <w:p>
            <w:r>
              <w:t>string</w:t>
            </w:r>
          </w:p>
        </w:tc>
        <w:tc>
          <w:tcPr>
            <w:tcW w:type="dxa" w:w="2880"/>
          </w:tcPr>
          <w:p>
            <w:r>
              <w:t>Time at which thread was last updated (date-time).</w:t>
            </w:r>
          </w:p>
        </w:tc>
      </w:tr>
      <w:tr>
        <w:tc>
          <w:tcPr>
            <w:tcW w:type="dxa" w:w="2880"/>
          </w:tcPr>
          <w:p>
            <w:r>
              <w:t>thread.created_at</w:t>
            </w:r>
          </w:p>
        </w:tc>
        <w:tc>
          <w:tcPr>
            <w:tcW w:type="dxa" w:w="2880"/>
          </w:tcPr>
          <w:p>
            <w:r>
              <w:t>string</w:t>
            </w:r>
          </w:p>
        </w:tc>
        <w:tc>
          <w:tcPr>
            <w:tcW w:type="dxa" w:w="2880"/>
          </w:tcPr>
          <w:p>
            <w:r>
              <w:t>Time at which thread was created (date-time).</w:t>
            </w:r>
          </w:p>
        </w:tc>
      </w:tr>
    </w:tbl>
    <w:p/>
    <w:p>
      <w:r>
        <w:rPr>
          <w:b/>
        </w:rPr>
        <w:t>Optional fields (thread)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thread.received_timestamp</w:t>
            </w:r>
          </w:p>
        </w:tc>
        <w:tc>
          <w:tcPr>
            <w:tcW w:type="dxa" w:w="2880"/>
          </w:tcPr>
          <w:p>
            <w:r>
              <w:t>string</w:t>
            </w:r>
          </w:p>
        </w:tc>
        <w:tc>
          <w:tcPr>
            <w:tcW w:type="dxa" w:w="2880"/>
          </w:tcPr>
          <w:p>
            <w:r>
              <w:t>Timestamp of last received message (date-time).</w:t>
            </w:r>
          </w:p>
        </w:tc>
      </w:tr>
      <w:tr>
        <w:tc>
          <w:tcPr>
            <w:tcW w:type="dxa" w:w="2880"/>
          </w:tcPr>
          <w:p>
            <w:r>
              <w:t>thread.sent_timestamp</w:t>
            </w:r>
          </w:p>
        </w:tc>
        <w:tc>
          <w:tcPr>
            <w:tcW w:type="dxa" w:w="2880"/>
          </w:tcPr>
          <w:p>
            <w:r>
              <w:t>string</w:t>
            </w:r>
          </w:p>
        </w:tc>
        <w:tc>
          <w:tcPr>
            <w:tcW w:type="dxa" w:w="2880"/>
          </w:tcPr>
          <w:p>
            <w:r>
              <w:t>Timestamp of last sent message (date-time).</w:t>
            </w:r>
          </w:p>
        </w:tc>
      </w:tr>
      <w:tr>
        <w:tc>
          <w:tcPr>
            <w:tcW w:type="dxa" w:w="2880"/>
          </w:tcPr>
          <w:p>
            <w:r>
              <w:t>thread.subject</w:t>
            </w:r>
          </w:p>
        </w:tc>
        <w:tc>
          <w:tcPr>
            <w:tcW w:type="dxa" w:w="2880"/>
          </w:tcPr>
          <w:p>
            <w:r>
              <w:t>string</w:t>
            </w:r>
          </w:p>
        </w:tc>
        <w:tc>
          <w:tcPr>
            <w:tcW w:type="dxa" w:w="2880"/>
          </w:tcPr>
          <w:p>
            <w:r>
              <w:t>Subject of thread.</w:t>
            </w:r>
          </w:p>
        </w:tc>
      </w:tr>
      <w:tr>
        <w:tc>
          <w:tcPr>
            <w:tcW w:type="dxa" w:w="2880"/>
          </w:tcPr>
          <w:p>
            <w:r>
              <w:t>thread.preview</w:t>
            </w:r>
          </w:p>
        </w:tc>
        <w:tc>
          <w:tcPr>
            <w:tcW w:type="dxa" w:w="2880"/>
          </w:tcPr>
          <w:p>
            <w:r>
              <w:t>string</w:t>
            </w:r>
          </w:p>
        </w:tc>
        <w:tc>
          <w:tcPr>
            <w:tcW w:type="dxa" w:w="2880"/>
          </w:tcPr>
          <w:p>
            <w:r>
              <w:t>Text preview of last message in thread.</w:t>
            </w:r>
          </w:p>
        </w:tc>
      </w:tr>
      <w:tr>
        <w:tc>
          <w:tcPr>
            <w:tcW w:type="dxa" w:w="2880"/>
          </w:tcPr>
          <w:p>
            <w:r>
              <w:t>thread.attachments</w:t>
            </w:r>
          </w:p>
        </w:tc>
        <w:tc>
          <w:tcPr>
            <w:tcW w:type="dxa" w:w="2880"/>
          </w:tcPr>
          <w:p>
            <w:r>
              <w:t>array[object]</w:t>
            </w:r>
          </w:p>
        </w:tc>
        <w:tc>
          <w:tcPr>
            <w:tcW w:type="dxa" w:w="2880"/>
          </w:tcPr>
          <w:p>
            <w:r>
              <w:t>Attachments in thread (same attachment schema as above).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"Webhook received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acknowledgement (as described in the spec).</w:t>
            </w:r>
          </w:p>
        </w:tc>
      </w:tr>
    </w:tbl>
    <w:p/>
    <w:p>
      <w:pPr>
        <w:pStyle w:val="Heading3"/>
      </w:pPr>
      <w:r>
        <w:t>Sample Request (what your server receives)</w:t>
      </w:r>
    </w:p>
    <w:p>
      <w:r>
        <w:rPr>
          <w:b/>
          <w:color w:val="666666"/>
          <w:sz w:val="16"/>
        </w:rPr>
        <w:t>[bash]</w:t>
      </w:r>
    </w:p>
    <w:p>
      <w:pPr>
        <w:shd w:fill="F2F2F2" w:val="clear"/>
      </w:pPr>
      <w:r>
        <w:rPr>
          <w:rFonts w:ascii="Courier New" w:hAnsi="Courier New"/>
          <w:sz w:val="17"/>
        </w:rPr>
        <w:t>curl -i -X POST 'https://your-webhook.example.com/agentmail/message-received' \</w:t>
        <w:br/>
        <w:t xml:space="preserve"> -H 'Content-Type: application/json' \</w:t>
        <w:br/>
        <w:t xml:space="preserve"> -H 'svix-id: msg_2Lh9mQZp8mYwX' \</w:t>
        <w:br/>
        <w:t xml:space="preserve"> -H 'svix-timestamp: 2026-03-14T12:34:56Z' \</w:t>
        <w:br/>
        <w:t xml:space="preserve"> -H 'svix-signature: v1,abcdef123456...' \</w:t>
        <w:br/>
        <w:t xml:space="preserve"> --data '{</w:t>
        <w:br/>
        <w:t xml:space="preserve"> "type": "event",</w:t>
        <w:br/>
        <w:t xml:space="preserve"> "event_type": "message.received",</w:t>
        <w:br/>
        <w:t xml:space="preserve"> "event_id": "evt_123",</w:t>
        <w:br/>
        <w:t xml:space="preserve"> "message": {</w:t>
        <w:br/>
        <w:t xml:space="preserve"> "inbox_id": "inbox_123",</w:t>
        <w:br/>
        <w:t xml:space="preserve"> "thread_id": "thr_456",</w:t>
        <w:br/>
        <w:t xml:space="preserve"> "message_id": "msg_789",</w:t>
        <w:br/>
        <w:t xml:space="preserve"> "labels": ["INBOX"],</w:t>
        <w:br/>
        <w:t xml:space="preserve"> "timestamp": "2026-03-14T12:34:00Z",</w:t>
        <w:br/>
        <w:t xml:space="preserve"> "from": "Sender &lt;sender@example.com&gt;",</w:t>
        <w:br/>
        <w:t xml:space="preserve"> "to": ["Recipient &lt;recipient@example.com&gt;"],</w:t>
        <w:br/>
        <w:t xml:space="preserve"> "size": 10240,</w:t>
        <w:br/>
        <w:t xml:space="preserve"> "updated_at": "2026-03-14T12:34:10Z",</w:t>
        <w:br/>
        <w:t xml:space="preserve"> "created_at": "2026-03-14T12:34:10Z"</w:t>
        <w:br/>
        <w:t xml:space="preserve">    },</w:t>
        <w:br/>
        <w:t xml:space="preserve"> "thread": {</w:t>
        <w:br/>
        <w:t xml:space="preserve"> "inbox_id": "inbox_123",</w:t>
        <w:br/>
        <w:t xml:space="preserve"> "thread_id": "thr_456",</w:t>
        <w:br/>
        <w:t xml:space="preserve"> "labels": ["INBOX"],</w:t>
        <w:br/>
        <w:t xml:space="preserve"> "timestamp": "2026-03-14T12:34:00Z",</w:t>
        <w:br/>
        <w:t xml:space="preserve"> "senders": ["Sender &lt;sender@example.com&gt;"],</w:t>
        <w:br/>
        <w:t xml:space="preserve"> "recipients": ["Recipient &lt;recipient@example.com&gt;"],</w:t>
        <w:br/>
        <w:t xml:space="preserve"> "last_message_id": "msg_789",</w:t>
        <w:br/>
        <w:t xml:space="preserve"> "message_count": 5,</w:t>
        <w:br/>
        <w:t xml:space="preserve"> "size": 40960,</w:t>
        <w:br/>
        <w:t xml:space="preserve"> "updated_at": "2026-03-14T12:34:10Z",</w:t>
        <w:br/>
        <w:t xml:space="preserve"> "created_at": "2026-03-10T09:00:00Z"</w:t>
        <w:br/>
        <w:t xml:space="preserve">    }</w:t>
        <w:br/>
        <w:t xml:space="preserve">  }'</w:t>
      </w:r>
    </w:p>
    <w:p>
      <w:pPr>
        <w:pStyle w:val="Heading3"/>
      </w:pPr>
      <w:r>
        <w:t>Behavior</w:t>
      </w:r>
    </w:p>
    <w:p>
      <w:pPr>
        <w:pStyle w:val="ListBullet"/>
      </w:pPr>
      <w:r>
        <w:t>AgentMail delivers a POST request to your configured webhook URL when a message is received.</w:t>
      </w:r>
    </w:p>
    <w:p>
      <w:pPr>
        <w:pStyle w:val="ListBullet"/>
      </w:pPr>
      <w:r>
        <w:t>Your server verifies the request using svix-id, svix-timestamp, and svix-signature.</w:t>
      </w:r>
    </w:p>
    <w:p>
      <w:pPr>
        <w:pStyle w:val="ListBullet"/>
      </w:pPr>
      <w:r>
        <w:t>Your server processes the MessageReceivedEvent payload (message + thread).</w:t>
      </w:r>
    </w:p>
    <w:p>
      <w:pPr>
        <w:pStyle w:val="ListBullet"/>
      </w:pPr>
      <w:r>
        <w:t>Your server returns 200 OK to acknowledge receipt.</w:t>
      </w:r>
    </w:p>
    <w:p>
      <w:pPr>
        <w:pStyle w:val="Heading3"/>
      </w:pPr>
      <w:r>
        <w:t>Notes</w:t>
      </w:r>
    </w:p>
    <w:p>
      <w:pPr>
        <w:pStyle w:val="ListBullet"/>
      </w:pPr>
      <w:r>
        <w:t>Address fields (from, to, cc, bcc, reply_to, senders, recipients) may be either username@domain.com or Display Name &lt;username@domain.com&gt;.</w:t>
      </w:r>
    </w:p>
    <w:p>
      <w:pPr>
        <w:pStyle w:val="ListBullet"/>
      </w:pPr>
      <w:r>
        <w:t>headers is an object with arbitrary string keys and string values.</w:t>
      </w:r>
    </w:p>
    <w:p>
      <w:pPr>
        <w:pStyle w:val="Heading3"/>
      </w:pPr>
      <w:r>
        <w:t>Error Handling</w:t>
      </w:r>
    </w:p>
    <w:p>
      <w:pPr>
        <w:pStyle w:val="ListBullet"/>
      </w:pPr>
      <w:r>
        <w:t>Only a 200 success response is documented (Webhook received successfully). Other failure responses are not specified in the provided spec.</w:t>
      </w:r>
    </w:p>
    <w:p>
      <w:r>
        <w:br w:type="page"/>
      </w:r>
    </w:p>
    <w:p>
      <w:pPr>
        <w:pStyle w:val="Heading2"/>
      </w:pPr>
      <w:r>
        <w:t>30. [POST] Message Rejected (Webhook Event)</w:t>
      </w:r>
    </w:p>
    <w:p>
      <w:r>
        <w:rPr>
          <w:b/>
        </w:rPr>
        <w:t xml:space="preserve">Endpoint: </w:t>
      </w:r>
      <w:r>
        <w:rPr>
          <w:rFonts w:ascii="Courier New" w:hAnsi="Courier New"/>
          <w:sz w:val="18"/>
        </w:rPr>
        <w:t>/webhooks/message-rejected</w:t>
      </w:r>
    </w:p>
    <w:p>
      <w:pPr>
        <w:pStyle w:val="Heading3"/>
      </w:pPr>
      <w:r>
        <w:t>Method</w:t>
      </w:r>
    </w:p>
    <w:p>
      <w:r>
        <w:t>POST</w:t>
      </w:r>
    </w:p>
    <w:p>
      <w:pPr>
        <w:pStyle w:val="Heading3"/>
      </w:pPr>
      <w:r>
        <w:t>URL</w:t>
      </w:r>
    </w:p>
    <w:p>
      <w:r>
        <w:t>https://api.agentmail.to/webhooks/message-rejected</w:t>
      </w:r>
    </w:p>
    <w:p>
      <w:pPr>
        <w:pStyle w:val="Heading3"/>
      </w:pPr>
      <w:r>
        <w:t>Description</w:t>
      </w:r>
    </w:p>
    <w:p>
      <w:r>
        <w:t>Webhook event sent when a message is rejected. The request includes Svix delivery headers and a JSON payload describing the rejection (inbox, thread, message, timestamp, and reason).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svix-id</w:t>
            </w:r>
          </w:p>
        </w:tc>
        <w:tc>
          <w:tcPr>
            <w:tcW w:type="dxa" w:w="2880"/>
          </w:tcPr>
          <w:p>
            <w:r>
              <w:t>string</w:t>
            </w:r>
          </w:p>
        </w:tc>
        <w:tc>
          <w:tcPr>
            <w:tcW w:type="dxa" w:w="2880"/>
          </w:tcPr>
          <w:p>
            <w:r>
              <w:t>ID of webhook message.</w:t>
            </w:r>
          </w:p>
        </w:tc>
      </w:tr>
      <w:tr>
        <w:tc>
          <w:tcPr>
            <w:tcW w:type="dxa" w:w="2880"/>
          </w:tcPr>
          <w:p>
            <w:r>
              <w:t>svix-signature</w:t>
            </w:r>
          </w:p>
        </w:tc>
        <w:tc>
          <w:tcPr>
            <w:tcW w:type="dxa" w:w="2880"/>
          </w:tcPr>
          <w:p>
            <w:r>
              <w:t>string</w:t>
            </w:r>
          </w:p>
        </w:tc>
        <w:tc>
          <w:tcPr>
            <w:tcW w:type="dxa" w:w="2880"/>
          </w:tcPr>
          <w:p>
            <w:r>
              <w:t>Signature of webhook message.</w:t>
            </w:r>
          </w:p>
        </w:tc>
      </w:tr>
      <w:tr>
        <w:tc>
          <w:tcPr>
            <w:tcW w:type="dxa" w:w="2880"/>
          </w:tcPr>
          <w:p>
            <w:r>
              <w:t>svix-timestamp</w:t>
            </w:r>
          </w:p>
        </w:tc>
        <w:tc>
          <w:tcPr>
            <w:tcW w:type="dxa" w:w="2880"/>
          </w:tcPr>
          <w:p>
            <w:r>
              <w:t>string</w:t>
            </w:r>
          </w:p>
        </w:tc>
        <w:tc>
          <w:tcPr>
            <w:tcW w:type="dxa" w:w="2880"/>
          </w:tcPr>
          <w:p>
            <w:r>
              <w:t>Timestamp of webhook message. Format: date-time.</w:t>
            </w:r>
          </w:p>
        </w:tc>
      </w:tr>
    </w:tbl>
    <w:p/>
    <w:p>
      <w:pPr>
        <w:pStyle w:val="Heading3"/>
      </w:pPr>
      <w:r>
        <w:t>Request Body</w:t>
      </w:r>
    </w:p>
    <w:p>
      <w:pPr>
        <w:pStyle w:val="Heading3"/>
      </w:pPr>
      <w:r>
        <w:t>Content 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Event envelope type. Allowed values: event.</w:t>
            </w:r>
          </w:p>
        </w:tc>
      </w:tr>
      <w:tr>
        <w:tc>
          <w:tcPr>
            <w:tcW w:type="dxa" w:w="2880"/>
          </w:tcPr>
          <w:p>
            <w:r>
              <w:t>event_type</w:t>
            </w:r>
          </w:p>
        </w:tc>
        <w:tc>
          <w:tcPr>
            <w:tcW w:type="dxa" w:w="2880"/>
          </w:tcPr>
          <w:p>
            <w:r>
              <w:t>string</w:t>
            </w:r>
          </w:p>
        </w:tc>
        <w:tc>
          <w:tcPr>
            <w:tcW w:type="dxa" w:w="2880"/>
          </w:tcPr>
          <w:p>
            <w:r>
              <w:t>Event type. Allowed values: message.rejected.</w:t>
            </w:r>
          </w:p>
        </w:tc>
      </w:tr>
      <w:tr>
        <w:tc>
          <w:tcPr>
            <w:tcW w:type="dxa" w:w="2880"/>
          </w:tcPr>
          <w:p>
            <w:r>
              <w:t>event_id</w:t>
            </w:r>
          </w:p>
        </w:tc>
        <w:tc>
          <w:tcPr>
            <w:tcW w:type="dxa" w:w="2880"/>
          </w:tcPr>
          <w:p>
            <w:r>
              <w:t>string</w:t>
            </w:r>
          </w:p>
        </w:tc>
        <w:tc>
          <w:tcPr>
            <w:tcW w:type="dxa" w:w="2880"/>
          </w:tcPr>
          <w:p>
            <w:r>
              <w:t>ID of event.</w:t>
            </w:r>
          </w:p>
        </w:tc>
      </w:tr>
      <w:tr>
        <w:tc>
          <w:tcPr>
            <w:tcW w:type="dxa" w:w="2880"/>
          </w:tcPr>
          <w:p>
            <w:r>
              <w:t>reject</w:t>
            </w:r>
          </w:p>
        </w:tc>
        <w:tc>
          <w:tcPr>
            <w:tcW w:type="dxa" w:w="2880"/>
          </w:tcPr>
          <w:p>
            <w:r>
              <w:t>object</w:t>
            </w:r>
          </w:p>
        </w:tc>
        <w:tc>
          <w:tcPr>
            <w:tcW w:type="dxa" w:w="2880"/>
          </w:tcPr>
          <w:p>
            <w:r>
              <w:t>Rejection details object.</w:t>
            </w:r>
          </w:p>
        </w:tc>
      </w:tr>
    </w:tbl>
    <w:p/>
    <w:p>
      <w:pPr>
        <w:pStyle w:val="Heading3"/>
      </w:pPr>
      <w:r>
        <w:t>Required Fields in reject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thread_id</w:t>
            </w:r>
          </w:p>
        </w:tc>
        <w:tc>
          <w:tcPr>
            <w:tcW w:type="dxa" w:w="2880"/>
          </w:tcPr>
          <w:p>
            <w:r>
              <w:t>string</w:t>
            </w:r>
          </w:p>
        </w:tc>
        <w:tc>
          <w:tcPr>
            <w:tcW w:type="dxa" w:w="2880"/>
          </w:tcPr>
          <w:p>
            <w:r>
              <w:t>ID of thread.</w:t>
            </w:r>
          </w:p>
        </w:tc>
      </w:tr>
      <w:tr>
        <w:tc>
          <w:tcPr>
            <w:tcW w:type="dxa" w:w="2880"/>
          </w:tcPr>
          <w:p>
            <w:r>
              <w:t>message_id</w:t>
            </w:r>
          </w:p>
        </w:tc>
        <w:tc>
          <w:tcPr>
            <w:tcW w:type="dxa" w:w="2880"/>
          </w:tcPr>
          <w:p>
            <w:r>
              <w:t>string</w:t>
            </w:r>
          </w:p>
        </w:tc>
        <w:tc>
          <w:tcPr>
            <w:tcW w:type="dxa" w:w="2880"/>
          </w:tcPr>
          <w:p>
            <w:r>
              <w:t>ID of message.</w:t>
            </w:r>
          </w:p>
        </w:tc>
      </w:tr>
      <w:tr>
        <w:tc>
          <w:tcPr>
            <w:tcW w:type="dxa" w:w="2880"/>
          </w:tcPr>
          <w:p>
            <w:r>
              <w:t>timestamp</w:t>
            </w:r>
          </w:p>
        </w:tc>
        <w:tc>
          <w:tcPr>
            <w:tcW w:type="dxa" w:w="2880"/>
          </w:tcPr>
          <w:p>
            <w:r>
              <w:t>string</w:t>
            </w:r>
          </w:p>
        </w:tc>
        <w:tc>
          <w:tcPr>
            <w:tcW w:type="dxa" w:w="2880"/>
          </w:tcPr>
          <w:p>
            <w:r>
              <w:t>Timestamp of event. Format: date-time.</w:t>
            </w:r>
          </w:p>
        </w:tc>
      </w:tr>
      <w:tr>
        <w:tc>
          <w:tcPr>
            <w:tcW w:type="dxa" w:w="2880"/>
          </w:tcPr>
          <w:p>
            <w:r>
              <w:t>reason</w:t>
            </w:r>
          </w:p>
        </w:tc>
        <w:tc>
          <w:tcPr>
            <w:tcW w:type="dxa" w:w="2880"/>
          </w:tcPr>
          <w:p>
            <w:r>
              <w:t>string</w:t>
            </w:r>
          </w:p>
        </w:tc>
        <w:tc>
          <w:tcPr>
            <w:tcW w:type="dxa" w:w="2880"/>
          </w:tcPr>
          <w:p>
            <w:r>
              <w:t>Reject reason.</w:t>
            </w:r>
          </w:p>
        </w:tc>
      </w:tr>
    </w:tbl>
    <w:p/>
    <w:p>
      <w:pPr>
        <w:pStyle w:val="Heading3"/>
      </w:pPr>
      <w:r>
        <w:t>Response</w:t>
      </w:r>
    </w:p>
    <w:p>
      <w:pPr>
        <w:pStyle w:val="Heading3"/>
      </w:pPr>
      <w:r>
        <w:t>Success Response (200 OK)</w:t>
      </w:r>
    </w:p>
    <w:p>
      <w:r>
        <w:t>Webhook received successfully.</w:t>
      </w:r>
    </w:p>
    <w:p>
      <w:r>
        <w:rPr>
          <w:b/>
          <w:color w:val="666666"/>
          <w:sz w:val="16"/>
        </w:rPr>
        <w:t>[json]</w:t>
      </w:r>
    </w:p>
    <w:p>
      <w:pPr>
        <w:shd w:fill="F2F2F2" w:val="clear"/>
      </w:pPr>
      <w:r>
        <w:rPr>
          <w:rFonts w:ascii="Courier New" w:hAnsi="Courier New"/>
          <w:sz w:val="17"/>
        </w:rPr>
        <w:t>{}</w:t>
      </w:r>
    </w:p>
    <w:p>
      <w:pPr>
        <w:pStyle w:val="Heading3"/>
      </w:pPr>
      <w:r>
        <w:t>Sample Request (Webhook Payload Example)</w:t>
      </w:r>
    </w:p>
    <w:p>
      <w:r>
        <w:rPr>
          <w:b/>
          <w:color w:val="666666"/>
          <w:sz w:val="16"/>
        </w:rPr>
        <w:t>[bash]</w:t>
      </w:r>
    </w:p>
    <w:p>
      <w:pPr>
        <w:shd w:fill="F2F2F2" w:val="clear"/>
      </w:pPr>
      <w:r>
        <w:rPr>
          <w:rFonts w:ascii="Courier New" w:hAnsi="Courier New"/>
          <w:sz w:val="17"/>
        </w:rPr>
        <w:t>curl -i --location --request POST 'https://api.agentmail.to/webhooks/message-rejected' \</w:t>
        <w:br/>
        <w:t xml:space="preserve"> --header 'Accept: application/json' \</w:t>
        <w:br/>
        <w:t xml:space="preserve"> --header 'Content-Type: application/json' \</w:t>
        <w:br/>
        <w:t xml:space="preserve"> --header 'svix-id: msg_2f3c1a9b8d7e6f5a' \</w:t>
        <w:br/>
        <w:t xml:space="preserve"> --header 'svix-signature: v1,example_signature_here' \</w:t>
        <w:br/>
        <w:t xml:space="preserve"> --header 'svix-timestamp: 2026-03-14T12:34:56Z' \</w:t>
        <w:br/>
        <w:t xml:space="preserve"> --data '{</w:t>
        <w:br/>
        <w:t xml:space="preserve"> "type": "event",</w:t>
        <w:br/>
        <w:t xml:space="preserve"> "event_type": "message.rejected",</w:t>
        <w:br/>
        <w:t xml:space="preserve"> "event_id": "evt_01HZYXW9876543210ABCDEF",</w:t>
        <w:br/>
        <w:t xml:space="preserve"> "reject": {</w:t>
        <w:br/>
        <w:t xml:space="preserve"> "inbox_id": "inbox_123",</w:t>
        <w:br/>
        <w:t xml:space="preserve"> "thread_id": "thread_456",</w:t>
        <w:br/>
        <w:t xml:space="preserve"> "message_id": "msg_789",</w:t>
        <w:br/>
        <w:t xml:space="preserve"> "timestamp": "2026-03-14T12:34:56Z",</w:t>
        <w:br/>
        <w:t xml:space="preserve"> "reason": "Reject reason."</w:t>
        <w:br/>
        <w:t xml:space="preserve">    }</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A 200 response indicates the webhook was received successfully. No response body schema is specified beyond the 200 description.</w:t>
            </w:r>
          </w:p>
        </w:tc>
      </w:tr>
    </w:tbl>
    <w:p/>
    <w:p>
      <w:pPr>
        <w:pStyle w:val="Heading3"/>
      </w:pPr>
      <w:r>
        <w:t>Notes</w:t>
      </w:r>
    </w:p>
    <w:p>
      <w:pPr>
        <w:pStyle w:val="ListBullet"/>
      </w:pPr>
      <w:r>
        <w:t>This is an OpenAPI webhook definition; it represents an inbound request your server receives (not an endpoint you typically call).</w:t>
      </w:r>
    </w:p>
    <w:p>
      <w:pPr>
        <w:pStyle w:val="ListBullet"/>
      </w:pPr>
      <w:r>
        <w:t>The svix-* headers are required by the specification and are used to identify and verify webhook deliveries.</w:t>
      </w:r>
    </w:p>
    <w:p>
      <w:pPr>
        <w:pStyle w:val="Heading3"/>
      </w:pPr>
      <w:r>
        <w:t>Related webhooks actions</w:t>
      </w:r>
    </w:p>
    <w:p>
      <w:pPr>
        <w:pStyle w:val="ListBullet"/>
      </w:pPr>
      <w:r>
        <w:t>[POST] Message Sent (Webhook Event)</w:t>
      </w:r>
    </w:p>
    <w:p>
      <w:pPr>
        <w:pStyle w:val="ListBullet"/>
      </w:pPr>
      <w:r>
        <w:t>[DELETE] Delete a Webhook — /v0/webhooks/{{webhookId}}</w:t>
      </w:r>
    </w:p>
    <w:p>
      <w:pPr>
        <w:pStyle w:val="ListBullet"/>
      </w:pPr>
      <w:r>
        <w:t>[GET] Get a Webhook — /v0/webhooks/{{webhookId}}</w:t>
      </w:r>
    </w:p>
    <w:p>
      <w:pPr>
        <w:pStyle w:val="ListBullet"/>
      </w:pPr>
      <w:r>
        <w:t>[GET] List Webhooks — /v0/webhooks</w:t>
      </w:r>
    </w:p>
    <w:p>
      <w:pPr>
        <w:pStyle w:val="ListBullet"/>
      </w:pPr>
      <w:r>
        <w:t>[PATCH] Update a Webhook — /v0/webhooks/{{webhookId}}</w:t>
      </w:r>
    </w:p>
    <w:p>
      <w:pPr>
        <w:pStyle w:val="ListBullet"/>
      </w:pPr>
      <w:r>
        <w:t>[POST] Domain Verified (Webhook Event) — /webhooks/domain-verified</w:t>
      </w:r>
    </w:p>
    <w:p>
      <w:r>
        <w:br w:type="page"/>
      </w:r>
    </w:p>
    <w:p>
      <w:pPr>
        <w:pStyle w:val="Heading2"/>
      </w:pPr>
      <w:r>
        <w:t>31. [POST] Create Inbox</w:t>
      </w:r>
    </w:p>
    <w:p>
      <w:r>
        <w:rPr>
          <w:b/>
        </w:rPr>
        <w:t xml:space="preserve">Endpoint: </w:t>
      </w:r>
      <w:r>
        <w:rPr>
          <w:rFonts w:ascii="Courier New" w:hAnsi="Courier New"/>
          <w:sz w:val="18"/>
        </w:rPr>
        <w:t>/inboxes</w:t>
      </w:r>
    </w:p>
    <w:p>
      <w:pPr>
        <w:pStyle w:val="Heading3"/>
      </w:pPr>
      <w:r>
        <w:t>Prerequisites</w:t>
      </w:r>
    </w:p>
    <w:p>
      <w:pPr>
        <w:pStyle w:val="ListBullet"/>
      </w:pPr>
      <w:r>
        <w:t>Must have access to create inboxes</w:t>
      </w:r>
    </w:p>
    <w:p>
      <w:pPr>
        <w:pStyle w:val="ListBullet"/>
      </w:pPr>
      <w:r>
        <w:t>If providing domain, it must be a verified domain</w:t>
      </w:r>
    </w:p>
    <w:p>
      <w:pPr>
        <w:pStyle w:val="Heading3"/>
      </w:pPr>
      <w:r>
        <w:t>Method</w:t>
      </w:r>
    </w:p>
    <w:p>
      <w:r>
        <w:t>POST</w:t>
      </w:r>
    </w:p>
    <w:p>
      <w:pPr>
        <w:pStyle w:val="Heading3"/>
      </w:pPr>
      <w:r>
        <w:t>URL</w:t>
      </w:r>
    </w:p>
    <w:p>
      <w:r>
        <w:t>https://api.agentmail.to/v0/inboxes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inbox (email address). You can optionally specify the username, domain, display_name, and client_id. If username is not provided, it is randomly generated; if domain is not provided, it defaults to agentmail.to.</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(Content-Type: application/json).</w:t>
      </w:r>
    </w:p>
    <w:p>
      <w:pPr>
        <w:pStyle w:val="Heading3"/>
      </w:pPr>
      <w:r>
        <w:t>Optional Query Parameters</w:t>
      </w:r>
    </w:p>
    <w:p>
      <w:r>
        <w:t>None documented.</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of the address. Randomly generated if not specified.</w:t>
            </w:r>
          </w:p>
        </w:tc>
      </w:tr>
      <w:tr>
        <w:tc>
          <w:tcPr>
            <w:tcW w:type="dxa" w:w="2880"/>
          </w:tcPr>
          <w:p>
            <w:r>
              <w:t>domain</w:t>
            </w:r>
          </w:p>
        </w:tc>
        <w:tc>
          <w:tcPr>
            <w:tcW w:type="dxa" w:w="2880"/>
          </w:tcPr>
          <w:p>
            <w:r>
              <w:t>string</w:t>
            </w:r>
          </w:p>
        </w:tc>
        <w:tc>
          <w:tcPr>
            <w:tcW w:type="dxa" w:w="2880"/>
          </w:tcPr>
          <w:p>
            <w:r>
              <w:t>Domain of the address. Must be a verified domain. Defaults to agentmail.to.</w:t>
            </w:r>
          </w:p>
        </w:tc>
      </w:tr>
      <w:tr>
        <w:tc>
          <w:tcPr>
            <w:tcW w:type="dxa" w:w="2880"/>
          </w:tcPr>
          <w:p>
            <w:r>
              <w:t>display_name</w:t>
            </w:r>
          </w:p>
        </w:tc>
        <w:tc>
          <w:tcPr>
            <w:tcW w:type="dxa" w:w="2880"/>
          </w:tcPr>
          <w:p>
            <w:r>
              <w:t>string</w:t>
            </w:r>
          </w:p>
        </w:tc>
        <w:tc>
          <w:tcPr>
            <w:tcW w:type="dxa" w:w="2880"/>
          </w:tcPr>
          <w:p>
            <w:r>
              <w:t>Display name. Format: Display Name &lt;username@domain.com&gt;.</w:t>
            </w:r>
          </w:p>
        </w:tc>
      </w:tr>
      <w:tr>
        <w:tc>
          <w:tcPr>
            <w:tcW w:type="dxa" w:w="2880"/>
          </w:tcPr>
          <w:p>
            <w:r>
              <w:t>client_id</w:t>
            </w:r>
          </w:p>
        </w:tc>
        <w:tc>
          <w:tcPr>
            <w:tcW w:type="dxa" w:w="2880"/>
          </w:tcPr>
          <w:p>
            <w:r>
              <w:t>string</w:t>
            </w:r>
          </w:p>
        </w:tc>
        <w:tc>
          <w:tcPr>
            <w:tcW w:type="dxa" w:w="2880"/>
          </w:tcPr>
          <w:p>
            <w:r>
              <w:t>Client ID of inbox.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"inbox_id": "inbox_123",</w:t>
        <w:br/>
        <w:t xml:space="preserve"> "display_name": "Display Name &lt;username@agentmail.to&gt;",</w:t>
        <w:br/>
        <w:t xml:space="preserve"> "client_id": "client_123",</w:t>
        <w:br/>
        <w:t xml:space="preserve"> "updated_at": "2026-03-14T12:00:00Z",</w:t>
        <w:br/>
        <w:t xml:space="preserve"> "created_at": "2026-03-14T12:00:00Z"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w:t>
        <w:br/>
        <w:t xml:space="preserve"> {</w:t>
        <w:br/>
        <w:t xml:space="preserve"> "field": "domain",</w:t>
        <w:br/>
        <w:t xml:space="preserve"> "message": "Domain must be a verified domain"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display_name</w:t>
            </w:r>
          </w:p>
        </w:tc>
        <w:tc>
          <w:tcPr>
            <w:tcW w:type="dxa" w:w="2880"/>
          </w:tcPr>
          <w:p>
            <w:r>
              <w:t>string</w:t>
            </w:r>
          </w:p>
        </w:tc>
        <w:tc>
          <w:tcPr>
            <w:tcW w:type="dxa" w:w="2880"/>
          </w:tcPr>
          <w:p>
            <w:r>
              <w:t>Display name. Format: Display Name &lt;username@domain.com&gt;.</w:t>
            </w:r>
          </w:p>
        </w:tc>
      </w:tr>
      <w:tr>
        <w:tc>
          <w:tcPr>
            <w:tcW w:type="dxa" w:w="2880"/>
          </w:tcPr>
          <w:p>
            <w:r>
              <w:t>client_id</w:t>
            </w:r>
          </w:p>
        </w:tc>
        <w:tc>
          <w:tcPr>
            <w:tcW w:type="dxa" w:w="2880"/>
          </w:tcPr>
          <w:p>
            <w:r>
              <w:t>string</w:t>
            </w:r>
          </w:p>
        </w:tc>
        <w:tc>
          <w:tcPr>
            <w:tcW w:type="dxa" w:w="2880"/>
          </w:tcPr>
          <w:p>
            <w:r>
              <w:t>Client ID of inbox.</w:t>
            </w:r>
          </w:p>
        </w:tc>
      </w:tr>
      <w:tr>
        <w:tc>
          <w:tcPr>
            <w:tcW w:type="dxa" w:w="2880"/>
          </w:tcPr>
          <w:p>
            <w:r>
              <w:t>updated_at</w:t>
            </w:r>
          </w:p>
        </w:tc>
        <w:tc>
          <w:tcPr>
            <w:tcW w:type="dxa" w:w="2880"/>
          </w:tcPr>
          <w:p>
            <w:r>
              <w:t>string</w:t>
            </w:r>
          </w:p>
        </w:tc>
        <w:tc>
          <w:tcPr>
            <w:tcW w:type="dxa" w:w="2880"/>
          </w:tcPr>
          <w:p>
            <w:r>
              <w:t>Time at which inbox was last updated. ISO 8601 date-time.</w:t>
            </w:r>
          </w:p>
        </w:tc>
      </w:tr>
      <w:tr>
        <w:tc>
          <w:tcPr>
            <w:tcW w:type="dxa" w:w="2880"/>
          </w:tcPr>
          <w:p>
            <w:r>
              <w:t>created_at</w:t>
            </w:r>
          </w:p>
        </w:tc>
        <w:tc>
          <w:tcPr>
            <w:tcW w:type="dxa" w:w="2880"/>
          </w:tcPr>
          <w:p>
            <w:r>
              <w:t>string</w:t>
            </w:r>
          </w:p>
        </w:tc>
        <w:tc>
          <w:tcPr>
            <w:tcW w:type="dxa" w:w="2880"/>
          </w:tcPr>
          <w:p>
            <w:r>
              <w:t>Time at which inbox was created.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'https://api.agentmail.to/v0/inboxes' \</w:t>
        <w:br/>
        <w:t xml:space="preserve"> --header 'Accept: application/json' \</w:t>
        <w:br/>
        <w:t xml:space="preserve"> --header 'Content-Type: application/json' \</w:t>
        <w:br/>
        <w:t xml:space="preserve"> --data '{</w:t>
        <w:br/>
        <w:t xml:space="preserve"> "username": "jane.doe",</w:t>
        <w:br/>
        <w:t xml:space="preserve"> "domain": "agentmail.to",</w:t>
        <w:br/>
        <w:t xml:space="preserve"> "display_name": "Jane Doe &lt;jane.doe@agentmail.to&gt;",</w:t>
        <w:br/>
        <w:t xml:space="preserve"> "client_id": "client_123"</w:t>
        <w:br/>
        <w:t xml:space="preserve">  }'</w:t>
      </w:r>
    </w:p>
    <w:p>
      <w:pPr>
        <w:pStyle w:val="Heading3"/>
      </w:pPr>
      <w:r>
        <w:t>Example Usage</w:t>
      </w:r>
    </w:p>
    <w:p>
      <w:pPr>
        <w:pStyle w:val="Heading3"/>
      </w:pPr>
      <w:r>
        <w:t>Example 1: Create an inbox with all defaults (random username, default domain)</w:t>
      </w:r>
    </w:p>
    <w:p>
      <w:r>
        <w:rPr>
          <w:b/>
          <w:color w:val="666666"/>
          <w:sz w:val="16"/>
        </w:rPr>
        <w:t>[bash]</w:t>
      </w:r>
    </w:p>
    <w:p>
      <w:pPr>
        <w:shd w:fill="F2F2F2" w:val="clear"/>
      </w:pPr>
      <w:r>
        <w:rPr>
          <w:rFonts w:ascii="Courier New" w:hAnsi="Courier New"/>
          <w:sz w:val="17"/>
        </w:rPr>
        <w:t>curl -i --location --request POST 'https://api.agentmail.to/v0/inboxes' \</w:t>
        <w:br/>
        <w:t xml:space="preserve"> --header 'Accept: application/json' \</w:t>
        <w:br/>
        <w:t xml:space="preserve"> --header 'Content-Type: application/json' \</w:t>
        <w:br/>
        <w:t xml:space="preserve"> --data '{}'</w:t>
      </w:r>
    </w:p>
    <w:p>
      <w:pPr>
        <w:pStyle w:val="Heading3"/>
      </w:pPr>
      <w:r>
        <w:t>Example 2: Create an inbox with a specific username (default domain)</w:t>
      </w:r>
    </w:p>
    <w:p>
      <w:r>
        <w:rPr>
          <w:b/>
          <w:color w:val="666666"/>
          <w:sz w:val="16"/>
        </w:rPr>
        <w:t>[bash]</w:t>
      </w:r>
    </w:p>
    <w:p>
      <w:pPr>
        <w:shd w:fill="F2F2F2" w:val="clear"/>
      </w:pPr>
      <w:r>
        <w:rPr>
          <w:rFonts w:ascii="Courier New" w:hAnsi="Courier New"/>
          <w:sz w:val="17"/>
        </w:rPr>
        <w:t>curl -i --location --request POST 'https://api.agentmail.to/v0/inboxes' \</w:t>
        <w:br/>
        <w:t xml:space="preserve"> --header 'Accept: application/json' \</w:t>
        <w:br/>
        <w:t xml:space="preserve"> --header 'Content-Type: application/json' \</w:t>
        <w:br/>
        <w:t xml:space="preserve"> --data '{</w:t>
        <w:br/>
        <w:t xml:space="preserve"> "username": "support"</w:t>
        <w:br/>
        <w:t xml:space="preserve">  }'</w:t>
      </w:r>
    </w:p>
    <w:p>
      <w:pPr>
        <w:pStyle w:val="Heading3"/>
      </w:pPr>
      <w:r>
        <w:t>Example 3: Create an inbox on a verified custom domain</w:t>
      </w:r>
    </w:p>
    <w:p>
      <w:r>
        <w:rPr>
          <w:b/>
          <w:color w:val="666666"/>
          <w:sz w:val="16"/>
        </w:rPr>
        <w:t>[bash]</w:t>
      </w:r>
    </w:p>
    <w:p>
      <w:pPr>
        <w:shd w:fill="F2F2F2" w:val="clear"/>
      </w:pPr>
      <w:r>
        <w:rPr>
          <w:rFonts w:ascii="Courier New" w:hAnsi="Courier New"/>
          <w:sz w:val="17"/>
        </w:rPr>
        <w:t>curl -i --location --request POST 'https://api.agentmail.to/v0/inboxes' \</w:t>
        <w:br/>
        <w:t xml:space="preserve"> --header 'Accept: application/json' \</w:t>
        <w:br/>
        <w:t xml:space="preserve"> --header 'Content-Type: application/json' \</w:t>
        <w:br/>
        <w:t xml:space="preserve"> --data '{</w:t>
        <w:br/>
        <w:t xml:space="preserve"> "username": "billing",</w:t>
        <w:br/>
        <w:t xml:space="preserve"> "domain": "example.com"</w:t>
        <w:br/>
        <w:t xml:space="preserve">  }'</w:t>
      </w:r>
    </w:p>
    <w:p>
      <w:pPr>
        <w:pStyle w:val="Heading3"/>
      </w:pPr>
      <w:r>
        <w:t>Notes</w:t>
      </w:r>
    </w:p>
    <w:p>
      <w:pPr>
        <w:pStyle w:val="ListBullet"/>
      </w:pPr>
      <w:r>
        <w:t>The documentation lists multiple servers (e.g., https://x402.api.agentmail.to, https://mpp.api.agentmail.to, https://api.agentmail.eu), but this knowledge file uses the provided base URL: https://api.agentmail.to.</w:t>
      </w:r>
    </w:p>
    <w:p>
      <w:pPr>
        <w:pStyle w:val="ListBullet"/>
      </w:pPr>
      <w:r>
        <w:t>pod_id, inbox_id, updated_at, and created_at are required in the successful response schema.</w:t>
      </w:r>
    </w:p>
    <w:p>
      <w:pPr>
        <w:pStyle w:val="ListBullet"/>
      </w:pPr>
      <w:r>
        <w:t>The exact structure of errors items in the 400 response is not specified beyond being “Validation errors”; the example error payload above is illustrative of the schema’s intent.</w:t>
      </w:r>
    </w:p>
    <w:p>
      <w:pPr>
        <w:pStyle w:val="Heading3"/>
      </w:pPr>
      <w:r>
        <w:t>Related inboxes actions</w:t>
      </w:r>
    </w:p>
    <w:p>
      <w:pPr>
        <w:pStyle w:val="ListBullet"/>
      </w:pPr>
      <w:r>
        <w:t>[POST] Create a Pod’s Inbox — /v0/pods/{{podId}}/inboxes</w:t>
      </w:r>
    </w:p>
    <w:p>
      <w:pPr>
        <w:pStyle w:val="ListBullet"/>
      </w:pPr>
      <w:r>
        <w:t>[DELETE] Delete an Inbox — /v0/inboxes/{{inboxId}}</w:t>
      </w:r>
    </w:p>
    <w:p>
      <w:pPr>
        <w:pStyle w:val="ListBullet"/>
      </w:pPr>
      <w:r>
        <w:t>[DELETE] Delete an Inbox in a Pod — /v0/pods/{{podId}}/inboxes/{{inboxId}}</w:t>
      </w:r>
    </w:p>
    <w:p>
      <w:pPr>
        <w:pStyle w:val="ListBullet"/>
      </w:pPr>
      <w:r>
        <w:t>[GET] Get a Pod’s Inbox — /v0/pods/{{podId}}/inboxes/{{inboxId}}</w:t>
      </w:r>
    </w:p>
    <w:p>
      <w:pPr>
        <w:pStyle w:val="ListBullet"/>
      </w:pPr>
      <w:r>
        <w:t>[GET] List Inboxes — /v0/inboxes</w:t>
      </w:r>
    </w:p>
    <w:p>
      <w:pPr>
        <w:pStyle w:val="ListBullet"/>
      </w:pPr>
      <w:r>
        <w:t>[GET] List a Pod’s Inboxes — /v0/pods/{{podId}}/inboxes</w:t>
      </w:r>
    </w:p>
    <w:p>
      <w:r>
        <w:br w:type="page"/>
      </w:r>
    </w:p>
    <w:p>
      <w:pPr>
        <w:pStyle w:val="Heading2"/>
      </w:pPr>
      <w:r>
        <w:t>32. [POST] Message Sent (Webhook Event)</w:t>
      </w:r>
    </w:p>
    <w:p>
      <w:pPr>
        <w:pStyle w:val="Heading3"/>
      </w:pPr>
      <w:r>
        <w:t>Prerequisites</w:t>
      </w:r>
    </w:p>
    <w:p>
      <w:pPr>
        <w:pStyle w:val="ListBullet"/>
      </w:pPr>
      <w:r>
        <w:t>You must have a webhook endpoint capable of receiving HTTP POST requests with a JSON body.</w:t>
      </w:r>
    </w:p>
    <w:p>
      <w:pPr>
        <w:pStyle w:val="ListBullet"/>
      </w:pPr>
      <w:r>
        <w:t>Your webhook receiver must be able to read and validate the Svix headers included with each delivery.</w:t>
      </w:r>
    </w:p>
    <w:p>
      <w:pPr>
        <w:pStyle w:val="Heading3"/>
      </w:pPr>
      <w:r>
        <w:t>Method</w:t>
      </w:r>
    </w:p>
    <w:p>
      <w:r>
        <w:t>POST</w:t>
      </w:r>
    </w:p>
    <w:p>
      <w:pPr>
        <w:pStyle w:val="Heading3"/>
      </w:pPr>
      <w:r>
        <w:t>URL</w:t>
      </w:r>
    </w:p>
    <w:p>
      <w:r>
        <w:t>Webhook URL is your own publicly reachable endpoint (configured in AgentMail/Svix). AgentMail will send requests to you; you do not call AgentMail for this event.</w:t>
      </w:r>
    </w:p>
    <w:p>
      <w:r>
        <w:rPr>
          <w:b/>
        </w:rPr>
        <w:t>Note: The provided API base URL (https://api.agentmail.to) is not used for this webhook delivery 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Sent when a message is successfully sent. The payload includes the inbox, thread, and message identifiers, a timestamp, and the list of recipients.</w:t>
      </w:r>
    </w:p>
    <w:p>
      <w:pPr>
        <w:pStyle w:val="Heading3"/>
      </w:pPr>
      <w:r>
        <w:t>Enforcement Rules</w:t>
      </w:r>
    </w:p>
    <w:p>
      <w:pPr>
        <w:pStyle w:val="ListBullet"/>
      </w:pPr>
      <w:r>
        <w:t>This is a webhook: AgentMail (via Svix) sends a POST request to your endpoint.</w:t>
      </w:r>
    </w:p>
    <w:p>
      <w:pPr>
        <w:pStyle w:val="ListBullet"/>
      </w:pPr>
      <w:r>
        <w:t xml:space="preserve">The following headers must be present on webhook deliveries: </w:t>
        <w:br/>
        <w:br/>
        <w:t>svix-id</w:t>
        <w:br/>
        <w:t>svix-signature</w:t>
        <w:br/>
        <w:t>svix-timestamp</w:t>
      </w:r>
    </w:p>
    <w:p>
      <w:pPr>
        <w:pStyle w:val="ListBullet"/>
      </w:pPr>
      <w:r>
        <w:t>When executing, send Headers as HTTP headers (not in the body).</w:t>
      </w:r>
    </w:p>
    <w:p>
      <w:pPr>
        <w:pStyle w:val="ListBullet"/>
      </w:pPr>
      <w:r>
        <w:t>There are no path parameters and no query parameters for this webhook.</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svix-id</w:t>
            </w:r>
          </w:p>
        </w:tc>
        <w:tc>
          <w:tcPr>
            <w:tcW w:type="dxa" w:w="2880"/>
          </w:tcPr>
          <w:p>
            <w:r>
              <w:t>string</w:t>
            </w:r>
          </w:p>
        </w:tc>
        <w:tc>
          <w:tcPr>
            <w:tcW w:type="dxa" w:w="2880"/>
          </w:tcPr>
          <w:p>
            <w:r>
              <w:t>ID of webhook message.</w:t>
            </w:r>
          </w:p>
        </w:tc>
      </w:tr>
      <w:tr>
        <w:tc>
          <w:tcPr>
            <w:tcW w:type="dxa" w:w="2880"/>
          </w:tcPr>
          <w:p>
            <w:r>
              <w:t>svix-signature</w:t>
            </w:r>
          </w:p>
        </w:tc>
        <w:tc>
          <w:tcPr>
            <w:tcW w:type="dxa" w:w="2880"/>
          </w:tcPr>
          <w:p>
            <w:r>
              <w:t>string</w:t>
            </w:r>
          </w:p>
        </w:tc>
        <w:tc>
          <w:tcPr>
            <w:tcW w:type="dxa" w:w="2880"/>
          </w:tcPr>
          <w:p>
            <w:r>
              <w:t>Signature of webhook message.</w:t>
            </w:r>
          </w:p>
        </w:tc>
      </w:tr>
      <w:tr>
        <w:tc>
          <w:tcPr>
            <w:tcW w:type="dxa" w:w="2880"/>
          </w:tcPr>
          <w:p>
            <w:r>
              <w:t>svix-timestamp</w:t>
            </w:r>
          </w:p>
        </w:tc>
        <w:tc>
          <w:tcPr>
            <w:tcW w:type="dxa" w:w="2880"/>
          </w:tcPr>
          <w:p>
            <w:r>
              <w:t>string</w:t>
            </w:r>
          </w:p>
        </w:tc>
        <w:tc>
          <w:tcPr>
            <w:tcW w:type="dxa" w:w="2880"/>
          </w:tcPr>
          <w:p>
            <w:r>
              <w:t>Timestamp of webhook message. Format: date-time.</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Event envelope type. Allowed value: event.</w:t>
            </w:r>
          </w:p>
        </w:tc>
      </w:tr>
      <w:tr>
        <w:tc>
          <w:tcPr>
            <w:tcW w:type="dxa" w:w="2880"/>
          </w:tcPr>
          <w:p>
            <w:r>
              <w:t>event_type</w:t>
            </w:r>
          </w:p>
        </w:tc>
        <w:tc>
          <w:tcPr>
            <w:tcW w:type="dxa" w:w="2880"/>
          </w:tcPr>
          <w:p>
            <w:r>
              <w:t>string</w:t>
            </w:r>
          </w:p>
        </w:tc>
        <w:tc>
          <w:tcPr>
            <w:tcW w:type="dxa" w:w="2880"/>
          </w:tcPr>
          <w:p>
            <w:r>
              <w:t>Event type. Allowed value: message.sent.</w:t>
            </w:r>
          </w:p>
        </w:tc>
      </w:tr>
      <w:tr>
        <w:tc>
          <w:tcPr>
            <w:tcW w:type="dxa" w:w="2880"/>
          </w:tcPr>
          <w:p>
            <w:r>
              <w:t>event_id</w:t>
            </w:r>
          </w:p>
        </w:tc>
        <w:tc>
          <w:tcPr>
            <w:tcW w:type="dxa" w:w="2880"/>
          </w:tcPr>
          <w:p>
            <w:r>
              <w:t>string</w:t>
            </w:r>
          </w:p>
        </w:tc>
        <w:tc>
          <w:tcPr>
            <w:tcW w:type="dxa" w:w="2880"/>
          </w:tcPr>
          <w:p>
            <w:r>
              <w:t>ID of event.</w:t>
            </w:r>
          </w:p>
        </w:tc>
      </w:tr>
      <w:tr>
        <w:tc>
          <w:tcPr>
            <w:tcW w:type="dxa" w:w="2880"/>
          </w:tcPr>
          <w:p>
            <w:r>
              <w:t>send</w:t>
            </w:r>
          </w:p>
        </w:tc>
        <w:tc>
          <w:tcPr>
            <w:tcW w:type="dxa" w:w="2880"/>
          </w:tcPr>
          <w:p>
            <w:r>
              <w:t>object</w:t>
            </w:r>
          </w:p>
        </w:tc>
        <w:tc>
          <w:tcPr>
            <w:tcW w:type="dxa" w:w="2880"/>
          </w:tcPr>
          <w:p>
            <w:r>
              <w:t>Send details object.</w:t>
            </w:r>
          </w:p>
        </w:tc>
      </w:tr>
    </w:tbl>
    <w:p/>
    <w:p>
      <w:pPr>
        <w:pStyle w:val="Heading3"/>
      </w:pPr>
      <w:r>
        <w:t>Required Fields in send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send.inbox_id</w:t>
            </w:r>
          </w:p>
        </w:tc>
        <w:tc>
          <w:tcPr>
            <w:tcW w:type="dxa" w:w="2880"/>
          </w:tcPr>
          <w:p>
            <w:r>
              <w:t>string</w:t>
            </w:r>
          </w:p>
        </w:tc>
        <w:tc>
          <w:tcPr>
            <w:tcW w:type="dxa" w:w="2880"/>
          </w:tcPr>
          <w:p>
            <w:r>
              <w:t>The ID of the inbox.</w:t>
            </w:r>
          </w:p>
        </w:tc>
      </w:tr>
      <w:tr>
        <w:tc>
          <w:tcPr>
            <w:tcW w:type="dxa" w:w="2880"/>
          </w:tcPr>
          <w:p>
            <w:r>
              <w:t>send.thread_id</w:t>
            </w:r>
          </w:p>
        </w:tc>
        <w:tc>
          <w:tcPr>
            <w:tcW w:type="dxa" w:w="2880"/>
          </w:tcPr>
          <w:p>
            <w:r>
              <w:t>string</w:t>
            </w:r>
          </w:p>
        </w:tc>
        <w:tc>
          <w:tcPr>
            <w:tcW w:type="dxa" w:w="2880"/>
          </w:tcPr>
          <w:p>
            <w:r>
              <w:t>ID of thread.</w:t>
            </w:r>
          </w:p>
        </w:tc>
      </w:tr>
      <w:tr>
        <w:tc>
          <w:tcPr>
            <w:tcW w:type="dxa" w:w="2880"/>
          </w:tcPr>
          <w:p>
            <w:r>
              <w:t>send.message_id</w:t>
            </w:r>
          </w:p>
        </w:tc>
        <w:tc>
          <w:tcPr>
            <w:tcW w:type="dxa" w:w="2880"/>
          </w:tcPr>
          <w:p>
            <w:r>
              <w:t>string</w:t>
            </w:r>
          </w:p>
        </w:tc>
        <w:tc>
          <w:tcPr>
            <w:tcW w:type="dxa" w:w="2880"/>
          </w:tcPr>
          <w:p>
            <w:r>
              <w:t>ID of message.</w:t>
            </w:r>
          </w:p>
        </w:tc>
      </w:tr>
      <w:tr>
        <w:tc>
          <w:tcPr>
            <w:tcW w:type="dxa" w:w="2880"/>
          </w:tcPr>
          <w:p>
            <w:r>
              <w:t>send.timestamp</w:t>
            </w:r>
          </w:p>
        </w:tc>
        <w:tc>
          <w:tcPr>
            <w:tcW w:type="dxa" w:w="2880"/>
          </w:tcPr>
          <w:p>
            <w:r>
              <w:t>string</w:t>
            </w:r>
          </w:p>
        </w:tc>
        <w:tc>
          <w:tcPr>
            <w:tcW w:type="dxa" w:w="2880"/>
          </w:tcPr>
          <w:p>
            <w:r>
              <w:t>Timestamp of event. Format: date-time.</w:t>
            </w:r>
          </w:p>
        </w:tc>
      </w:tr>
      <w:tr>
        <w:tc>
          <w:tcPr>
            <w:tcW w:type="dxa" w:w="2880"/>
          </w:tcPr>
          <w:p>
            <w:r>
              <w:t>send.recipients</w:t>
            </w:r>
          </w:p>
        </w:tc>
        <w:tc>
          <w:tcPr>
            <w:tcW w:type="dxa" w:w="2880"/>
          </w:tcPr>
          <w:p>
            <w:r>
              <w:t>array[string]</w:t>
            </w:r>
          </w:p>
        </w:tc>
        <w:tc>
          <w:tcPr>
            <w:tcW w:type="dxa" w:w="2880"/>
          </w:tcPr>
          <w:p>
            <w:r>
              <w:t>Sent recipients.</w:t>
            </w:r>
          </w:p>
        </w:tc>
      </w:tr>
    </w:tbl>
    <w:p/>
    <w:p>
      <w:pPr>
        <w:pStyle w:val="Heading3"/>
      </w:pPr>
      <w:r>
        <w:t>Response</w:t>
      </w:r>
    </w:p>
    <w:p>
      <w:pPr>
        <w:pStyle w:val="Heading3"/>
      </w:pPr>
      <w:r>
        <w:t>Success Response (200 OK)</w:t>
      </w:r>
    </w:p>
    <w:p>
      <w:r>
        <w:t>Webhook received successfully.</w:t>
      </w:r>
    </w:p>
    <w:p>
      <w:r>
        <w:rPr>
          <w:b/>
          <w:color w:val="666666"/>
          <w:sz w:val="16"/>
        </w:rPr>
        <w:t>[json]</w:t>
      </w:r>
    </w:p>
    <w:p>
      <w:pPr>
        <w:shd w:fill="F2F2F2" w:val="clear"/>
      </w:pPr>
      <w:r>
        <w:rPr>
          <w:rFonts w:ascii="Courier New" w:hAnsi="Courier New"/>
          <w:sz w:val="17"/>
        </w:rPr>
        <w:t>{}</w:t>
      </w:r>
    </w:p>
    <w:p>
      <w:pPr>
        <w:pStyle w:val="Heading3"/>
      </w:pPr>
      <w:r>
        <w:t>Response Fields</w:t>
      </w:r>
    </w:p>
    <w:p>
      <w:r>
        <w:t>No response body fields are defined for the 200 response.</w:t>
      </w:r>
    </w:p>
    <w:p>
      <w:pPr>
        <w:pStyle w:val="Heading3"/>
      </w:pPr>
      <w:r>
        <w:t>Sample Request (What AgentMail sends to your webhook)</w:t>
      </w:r>
    </w:p>
    <w:p>
      <w:r>
        <w:rPr>
          <w:b/>
          <w:color w:val="666666"/>
          <w:sz w:val="16"/>
        </w:rPr>
        <w:t>[bash]</w:t>
      </w:r>
    </w:p>
    <w:p>
      <w:pPr>
        <w:shd w:fill="F2F2F2" w:val="clear"/>
      </w:pPr>
      <w:r>
        <w:rPr>
          <w:rFonts w:ascii="Courier New" w:hAnsi="Courier New"/>
          <w:sz w:val="17"/>
        </w:rPr>
        <w:t>curl -i -X POST 'https://your-webhook.example.com/agentmail/webhooks/message-sent' \</w:t>
        <w:br/>
        <w:t xml:space="preserve"> -H 'Accept: application/json' \</w:t>
        <w:br/>
        <w:t xml:space="preserve"> -H 'Content-Type: application/json' \</w:t>
        <w:br/>
        <w:t xml:space="preserve"> -H 'svix-id: msg_2LhV3Q8s9k1aBCDeFg' \</w:t>
        <w:br/>
        <w:t xml:space="preserve"> -H 'svix-signature: v1,abcdef1234567890...' \</w:t>
        <w:br/>
        <w:t xml:space="preserve"> -H 'svix-timestamp: 2026-03-14T12:34:56Z' \</w:t>
        <w:br/>
        <w:t xml:space="preserve"> --data '{</w:t>
        <w:br/>
        <w:t xml:space="preserve"> "type": "event",</w:t>
        <w:br/>
        <w:t xml:space="preserve"> "event_type": "message.sent",</w:t>
        <w:br/>
        <w:t xml:space="preserve"> "event_id": "evt_01HZZZZZZZZZZZZZZZZZZZ",</w:t>
        <w:br/>
        <w:t xml:space="preserve"> "send": {</w:t>
        <w:br/>
        <w:t xml:space="preserve"> "inbox_id": "inbox_123",</w:t>
        <w:br/>
        <w:t xml:space="preserve"> "thread_id": "thread_456",</w:t>
        <w:br/>
        <w:t xml:space="preserve"> "message_id": "msg_789",</w:t>
        <w:br/>
        <w:t xml:space="preserve"> "timestamp": "2026-03-14T12:34:56Z",</w:t>
        <w:br/>
        <w:t xml:space="preserve"> "recipients": [</w:t>
        <w:br/>
        <w:t xml:space="preserve"> "recipient@example.com"</w:t>
        <w:br/>
        <w:t xml:space="preserve">      ]</w:t>
        <w:br/>
        <w:t xml:space="preserve">    }</w:t>
        <w:br/>
        <w:t xml:space="preserve">  }'</w:t>
      </w:r>
    </w:p>
    <w:p>
      <w:pPr>
        <w:pStyle w:val="Heading3"/>
      </w:pPr>
      <w:r>
        <w:t>Behavior</w:t>
      </w:r>
    </w:p>
    <w:p>
      <w:pPr>
        <w:pStyle w:val="ListBullet"/>
      </w:pPr>
      <w:r>
        <w:t>AgentMail delivers a webhook POST to your configured endpoint.</w:t>
      </w:r>
    </w:p>
    <w:p>
      <w:pPr>
        <w:pStyle w:val="ListBullet"/>
      </w:pPr>
      <w:r>
        <w:t>The request includes Svix headers (svix-id, svix-signature, svix-timestamp) and a JSON payload.</w:t>
      </w:r>
    </w:p>
    <w:p>
      <w:pPr>
        <w:pStyle w:val="ListBullet"/>
      </w:pPr>
      <w:r>
        <w:t>Your server should verify the signature (implementation not provided in the scraped content).</w:t>
      </w:r>
    </w:p>
    <w:p>
      <w:pPr>
        <w:pStyle w:val="ListBullet"/>
      </w:pPr>
      <w:r>
        <w:t>Your server responds with 200 OK to acknowledge receipt.</w:t>
      </w:r>
    </w:p>
    <w:p>
      <w:pPr>
        <w:pStyle w:val="Heading3"/>
      </w:pPr>
      <w:r>
        <w:t>Notes</w:t>
      </w:r>
    </w:p>
    <w:p>
      <w:pPr>
        <w:pStyle w:val="ListBullet"/>
      </w:pPr>
      <w:r>
        <w:t>The OpenAPI spec defines this under webhooks: message-sent with POST.</w:t>
      </w:r>
    </w:p>
    <w:p>
      <w:pPr>
        <w:pStyle w:val="ListBullet"/>
      </w:pPr>
      <w:r>
        <w:t>The payload is defined by type_events:MessageSentEvent and includes send.recipients as an array of strings.</w:t>
      </w:r>
    </w:p>
    <w:p>
      <w:pPr>
        <w:pStyle w:val="Heading3"/>
      </w:pPr>
      <w:r>
        <w:t>Related webhooks actions</w:t>
      </w:r>
    </w:p>
    <w:p>
      <w:pPr>
        <w:pStyle w:val="ListBullet"/>
      </w:pPr>
      <w:r>
        <w:t>[POST] Message Rejected (Webhook Event) — /webhooks/message-rejected</w:t>
      </w:r>
    </w:p>
    <w:p>
      <w:pPr>
        <w:pStyle w:val="ListBullet"/>
      </w:pPr>
      <w:r>
        <w:t>[DELETE] Delete a Webhook — /v0/webhooks/{{webhookId}}</w:t>
      </w:r>
    </w:p>
    <w:p>
      <w:pPr>
        <w:pStyle w:val="ListBullet"/>
      </w:pPr>
      <w:r>
        <w:t>[GET] Get a Webhook — /v0/webhooks/{{webhookId}}</w:t>
      </w:r>
    </w:p>
    <w:p>
      <w:pPr>
        <w:pStyle w:val="ListBullet"/>
      </w:pPr>
      <w:r>
        <w:t>[GET] List Webhooks — /v0/webhooks</w:t>
      </w:r>
    </w:p>
    <w:p>
      <w:pPr>
        <w:pStyle w:val="ListBullet"/>
      </w:pPr>
      <w:r>
        <w:t>[PATCH] Update a Webhook — /v0/webhooks/{{webhookId}}</w:t>
      </w:r>
    </w:p>
    <w:p>
      <w:pPr>
        <w:pStyle w:val="ListBullet"/>
      </w:pPr>
      <w:r>
        <w:t>[POST] Domain Verified (Webhook Event) — /webhooks/domain-verified</w:t>
      </w:r>
    </w:p>
    <w:p>
      <w:r>
        <w:br w:type="page"/>
      </w:r>
    </w:p>
    <w:p>
      <w:pPr>
        <w:pStyle w:val="Heading2"/>
      </w:pPr>
      <w:r>
        <w:t>33. [POST] Create a Pod’s Inbox</w:t>
      </w:r>
    </w:p>
    <w:p>
      <w:r>
        <w:rPr>
          <w:b/>
        </w:rPr>
        <w:t xml:space="preserve">Endpoint: </w:t>
      </w:r>
      <w:r>
        <w:rPr>
          <w:rFonts w:ascii="Courier New" w:hAnsi="Courier New"/>
          <w:sz w:val="18"/>
        </w:rPr>
        <w:t>/v0/pods/{{podId}}/inboxes</w:t>
      </w:r>
    </w:p>
    <w:p>
      <w:pPr>
        <w:pStyle w:val="Heading3"/>
      </w:pPr>
      <w:r>
        <w:t>Prerequisites</w:t>
      </w:r>
    </w:p>
    <w:p>
      <w:pPr>
        <w:pStyle w:val="ListBullet"/>
      </w:pPr>
      <w:r>
        <w:t>You must have access to the target pod (a valid pod_id).</w:t>
      </w:r>
    </w:p>
    <w:p>
      <w:pPr>
        <w:pStyle w:val="Heading3"/>
      </w:pPr>
      <w:r>
        <w:t>Method</w:t>
      </w:r>
    </w:p>
    <w:p>
      <w:r>
        <w:t>POST</w:t>
      </w:r>
    </w:p>
    <w:p>
      <w:pPr>
        <w:pStyle w:val="Heading3"/>
      </w:pPr>
      <w:r>
        <w:t>URL</w:t>
      </w:r>
    </w:p>
    <w:p>
      <w:r>
        <w:t>https://api.agentmail.to/v0/pods/{{pod_id}}/inboxes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inbox under the specified pod. You can optionally provide a username, verified domain, display name, and client ID; otherwise defaults may be applied (e.g., username randomly generated, domain defaults to agentmail.to).</w:t>
      </w:r>
    </w:p>
    <w:p>
      <w:pPr>
        <w:pStyle w:val="Heading3"/>
      </w:pPr>
      <w:r>
        <w:t>Enforcement Rules</w:t>
      </w:r>
    </w:p>
    <w:p>
      <w:pPr>
        <w:pStyle w:val="ListBullet"/>
      </w:pPr>
      <w:r>
        <w:t>The pod_id path parameter must always be present.</w:t>
      </w:r>
    </w:p>
    <w:p>
      <w:pPr>
        <w:pStyle w:val="ListBullet"/>
      </w:pPr>
      <w:r>
        <w:t>Always construct the path as /v0/pods/{{pod_id}}/inboxes, where {{pod_id}} is a non-empty string.</w:t>
      </w:r>
    </w:p>
    <w:p>
      <w:pPr>
        <w:pStyle w:val="ListBullet"/>
      </w:pPr>
      <w:r>
        <w:t>Do not call the API with a missing or empty pod_id (e.g., avoid /v0/pods//inboxes).</w:t>
      </w:r>
    </w:p>
    <w:p>
      <w:pPr>
        <w:pStyle w:val="ListBullet"/>
      </w:pPr>
      <w:r>
        <w:t>Do not infer or guess pod_id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/v0/pods/pod_123/inboxes</w:t>
        <w:br/>
        <w:t>/v0/pods/abc123/inboxes</w:t>
      </w:r>
    </w:p>
    <w:p>
      <w:pPr>
        <w:pStyle w:val="Heading3"/>
      </w:pPr>
      <w:r>
        <w:t>Invalid Examples</w:t>
      </w:r>
    </w:p>
    <w:p>
      <w:r>
        <w:rPr>
          <w:b/>
          <w:color w:val="666666"/>
          <w:sz w:val="16"/>
        </w:rPr>
        <w:t>[http]</w:t>
      </w:r>
    </w:p>
    <w:p>
      <w:pPr>
        <w:shd w:fill="F2F2F2" w:val="clear"/>
      </w:pPr>
      <w:r>
        <w:rPr>
          <w:rFonts w:ascii="Courier New" w:hAnsi="Courier New"/>
          <w:sz w:val="17"/>
        </w:rPr>
        <w:t>/v0/pods//inboxes</w:t>
        <w:br/>
        <w:t>/v0/pods/inboxes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Username of address. Randomly generated if not specified.</w:t>
            </w:r>
          </w:p>
        </w:tc>
      </w:tr>
      <w:tr>
        <w:tc>
          <w:tcPr>
            <w:tcW w:type="dxa" w:w="2880"/>
          </w:tcPr>
          <w:p>
            <w:r>
              <w:t>domain</w:t>
            </w:r>
          </w:p>
        </w:tc>
        <w:tc>
          <w:tcPr>
            <w:tcW w:type="dxa" w:w="2880"/>
          </w:tcPr>
          <w:p>
            <w:r>
              <w:t>string</w:t>
            </w:r>
          </w:p>
        </w:tc>
        <w:tc>
          <w:tcPr>
            <w:tcW w:type="dxa" w:w="2880"/>
          </w:tcPr>
          <w:p>
            <w:r>
              <w:t>Domain of address. Must be a verified domain. Defaults to agentmail.to.</w:t>
            </w:r>
          </w:p>
        </w:tc>
      </w:tr>
      <w:tr>
        <w:tc>
          <w:tcPr>
            <w:tcW w:type="dxa" w:w="2880"/>
          </w:tcPr>
          <w:p>
            <w:r>
              <w:t>display_name</w:t>
            </w:r>
          </w:p>
        </w:tc>
        <w:tc>
          <w:tcPr>
            <w:tcW w:type="dxa" w:w="2880"/>
          </w:tcPr>
          <w:p>
            <w:r>
              <w:t>string</w:t>
            </w:r>
          </w:p>
        </w:tc>
        <w:tc>
          <w:tcPr>
            <w:tcW w:type="dxa" w:w="2880"/>
          </w:tcPr>
          <w:p>
            <w:r>
              <w:t>Display name: Display Name &lt;username@domain.com&gt;.</w:t>
            </w:r>
          </w:p>
        </w:tc>
      </w:tr>
      <w:tr>
        <w:tc>
          <w:tcPr>
            <w:tcW w:type="dxa" w:w="2880"/>
          </w:tcPr>
          <w:p>
            <w:r>
              <w:t>client_id</w:t>
            </w:r>
          </w:p>
        </w:tc>
        <w:tc>
          <w:tcPr>
            <w:tcW w:type="dxa" w:w="2880"/>
          </w:tcPr>
          <w:p>
            <w:r>
              <w:t>string</w:t>
            </w:r>
          </w:p>
        </w:tc>
        <w:tc>
          <w:tcPr>
            <w:tcW w:type="dxa" w:w="2880"/>
          </w:tcPr>
          <w:p>
            <w:r>
              <w:t>Client ID of inbox.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"inbox_id": "inbox_456",</w:t>
        <w:br/>
        <w:t xml:space="preserve"> "display_name": "Support Team &lt;support@agentmail.to&gt;",</w:t>
        <w:br/>
        <w:t xml:space="preserve"> "client_id": "client_789",</w:t>
        <w:br/>
        <w:t xml:space="preserve"> "updated_at": "2026-03-14T12:34:56Z",</w:t>
        <w:br/>
        <w:t xml:space="preserve"> "created_at": "2026-03-14T12:34:56Z"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w:t>
        <w:br/>
        <w:t xml:space="preserve"> {</w:t>
        <w:br/>
        <w:t xml:space="preserve"> "field": "domain",</w:t>
        <w:br/>
        <w:t xml:space="preserve"> "message": "Domain must be a verified domain"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display_name</w:t>
            </w:r>
          </w:p>
        </w:tc>
        <w:tc>
          <w:tcPr>
            <w:tcW w:type="dxa" w:w="2880"/>
          </w:tcPr>
          <w:p>
            <w:r>
              <w:t>string</w:t>
            </w:r>
          </w:p>
        </w:tc>
        <w:tc>
          <w:tcPr>
            <w:tcW w:type="dxa" w:w="2880"/>
          </w:tcPr>
          <w:p>
            <w:r>
              <w:t>Display name: Display Name &lt;username@domain.com&gt;.</w:t>
            </w:r>
          </w:p>
        </w:tc>
      </w:tr>
      <w:tr>
        <w:tc>
          <w:tcPr>
            <w:tcW w:type="dxa" w:w="2880"/>
          </w:tcPr>
          <w:p>
            <w:r>
              <w:t>client_id</w:t>
            </w:r>
          </w:p>
        </w:tc>
        <w:tc>
          <w:tcPr>
            <w:tcW w:type="dxa" w:w="2880"/>
          </w:tcPr>
          <w:p>
            <w:r>
              <w:t>string</w:t>
            </w:r>
          </w:p>
        </w:tc>
        <w:tc>
          <w:tcPr>
            <w:tcW w:type="dxa" w:w="2880"/>
          </w:tcPr>
          <w:p>
            <w:r>
              <w:t>Client ID of inbox.</w:t>
            </w:r>
          </w:p>
        </w:tc>
      </w:tr>
      <w:tr>
        <w:tc>
          <w:tcPr>
            <w:tcW w:type="dxa" w:w="2880"/>
          </w:tcPr>
          <w:p>
            <w:r>
              <w:t>updated_at</w:t>
            </w:r>
          </w:p>
        </w:tc>
        <w:tc>
          <w:tcPr>
            <w:tcW w:type="dxa" w:w="2880"/>
          </w:tcPr>
          <w:p>
            <w:r>
              <w:t>string</w:t>
            </w:r>
          </w:p>
        </w:tc>
        <w:tc>
          <w:tcPr>
            <w:tcW w:type="dxa" w:w="2880"/>
          </w:tcPr>
          <w:p>
            <w:r>
              <w:t>Time at which inbox was last updated (date-time).</w:t>
            </w:r>
          </w:p>
        </w:tc>
      </w:tr>
      <w:tr>
        <w:tc>
          <w:tcPr>
            <w:tcW w:type="dxa" w:w="2880"/>
          </w:tcPr>
          <w:p>
            <w:r>
              <w:t>created_at</w:t>
            </w:r>
          </w:p>
        </w:tc>
        <w:tc>
          <w:tcPr>
            <w:tcW w:type="dxa" w:w="2880"/>
          </w:tcPr>
          <w:p>
            <w:r>
              <w:t>string</w:t>
            </w:r>
          </w:p>
        </w:tc>
        <w:tc>
          <w:tcPr>
            <w:tcW w:type="dxa" w:w="2880"/>
          </w:tcPr>
          <w:p>
            <w:r>
              <w:t>Time at which inbox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'https://api.agentmail.to/v0/pods/pod_123/inboxes' \</w:t>
        <w:br/>
        <w:t xml:space="preserve"> --header 'Accept: application/json' \</w:t>
        <w:br/>
        <w:t xml:space="preserve"> --header 'Content-Type: application/json' \</w:t>
        <w:br/>
        <w:t xml:space="preserve"> --data '{</w:t>
        <w:br/>
        <w:t xml:space="preserve"> "username": "support",</w:t>
        <w:br/>
        <w:t xml:space="preserve"> "domain": "agentmail.to",</w:t>
        <w:br/>
        <w:t xml:space="preserve"> "display_name": "Support Team &lt;support@agentmail.to&gt;",</w:t>
        <w:br/>
        <w:t xml:space="preserve"> "client_id": "client_789"</w:t>
        <w:br/>
        <w:t xml:space="preserve">  }'</w:t>
      </w:r>
    </w:p>
    <w:p>
      <w:pPr>
        <w:pStyle w:val="Heading3"/>
      </w:pPr>
      <w:r>
        <w:t>Example Usage</w:t>
      </w:r>
    </w:p>
    <w:p>
      <w:pPr>
        <w:pStyle w:val="Heading3"/>
      </w:pPr>
      <w:r>
        <w:t>Example 1: Create an inbox with defaults</w:t>
      </w:r>
    </w:p>
    <w:p>
      <w:r>
        <w:rPr>
          <w:b/>
          <w:color w:val="666666"/>
          <w:sz w:val="16"/>
        </w:rPr>
        <w:t>[bash]</w:t>
      </w:r>
    </w:p>
    <w:p>
      <w:pPr>
        <w:shd w:fill="F2F2F2" w:val="clear"/>
      </w:pPr>
      <w:r>
        <w:rPr>
          <w:rFonts w:ascii="Courier New" w:hAnsi="Courier New"/>
          <w:sz w:val="17"/>
        </w:rPr>
        <w:t>curl -X POST \</w:t>
        <w:br/>
        <w:t xml:space="preserve"> 'https://api.agentmail.to/v0/pods/pod_123/inboxes' \</w:t>
        <w:br/>
        <w:t xml:space="preserve"> -H 'Accept: application/json' \</w:t>
        <w:br/>
        <w:t xml:space="preserve"> -H 'Content-Type: application/json' \</w:t>
        <w:br/>
        <w:t xml:space="preserve"> -d '{}'</w:t>
      </w:r>
    </w:p>
    <w:p>
      <w:pPr>
        <w:pStyle w:val="Heading3"/>
      </w:pPr>
      <w:r>
        <w:t>Example 2: Specify username and display name</w:t>
      </w:r>
    </w:p>
    <w:p>
      <w:r>
        <w:rPr>
          <w:b/>
          <w:color w:val="666666"/>
          <w:sz w:val="16"/>
        </w:rPr>
        <w:t>[bash]</w:t>
      </w:r>
    </w:p>
    <w:p>
      <w:pPr>
        <w:shd w:fill="F2F2F2" w:val="clear"/>
      </w:pPr>
      <w:r>
        <w:rPr>
          <w:rFonts w:ascii="Courier New" w:hAnsi="Courier New"/>
          <w:sz w:val="17"/>
        </w:rPr>
        <w:t>curl -X POST \</w:t>
        <w:br/>
        <w:t xml:space="preserve"> 'https://api.agentmail.to/v0/pods/pod_123/inboxes' \</w:t>
        <w:br/>
        <w:t xml:space="preserve"> -H 'Accept: application/json' \</w:t>
        <w:br/>
        <w:t xml:space="preserve"> -H 'Content-Type: application/json' \</w:t>
        <w:br/>
        <w:t xml:space="preserve"> -d '{</w:t>
        <w:br/>
        <w:t xml:space="preserve"> "username": "billing",</w:t>
        <w:br/>
        <w:t xml:space="preserve"> "display_name": "Billing &lt;billing@agentmail.to&gt;"</w:t>
        <w:br/>
        <w:t xml:space="preserve">  }'</w:t>
      </w:r>
    </w:p>
    <w:p>
      <w:pPr>
        <w:pStyle w:val="Heading3"/>
      </w:pPr>
      <w:r>
        <w:t>Example 3: Use a verified custom domain</w:t>
      </w:r>
    </w:p>
    <w:p>
      <w:r>
        <w:rPr>
          <w:b/>
          <w:color w:val="666666"/>
          <w:sz w:val="16"/>
        </w:rPr>
        <w:t>[bash]</w:t>
      </w:r>
    </w:p>
    <w:p>
      <w:pPr>
        <w:shd w:fill="F2F2F2" w:val="clear"/>
      </w:pPr>
      <w:r>
        <w:rPr>
          <w:rFonts w:ascii="Courier New" w:hAnsi="Courier New"/>
          <w:sz w:val="17"/>
        </w:rPr>
        <w:t>curl -X POST \</w:t>
        <w:br/>
        <w:t xml:space="preserve"> 'https://api.agentmail.to/v0/pods/pod_123/inboxes' \</w:t>
        <w:br/>
        <w:t xml:space="preserve"> -H 'Accept: application/json' \</w:t>
        <w:br/>
        <w:t xml:space="preserve"> -H 'Content-Type: application/json' \</w:t>
        <w:br/>
        <w:t xml:space="preserve"> -d '{</w:t>
        <w:br/>
        <w:t xml:space="preserve"> "username": "hello",</w:t>
        <w:br/>
        <w:t xml:space="preserve"> "domain": "example.com"</w:t>
        <w:br/>
        <w:t xml:space="preserve">  }'</w:t>
      </w:r>
    </w:p>
    <w:p>
      <w:pPr>
        <w:pStyle w:val="Heading3"/>
      </w:pPr>
      <w:r>
        <w:t>Behavior</w:t>
      </w:r>
    </w:p>
    <w:p>
      <w:pPr>
        <w:pStyle w:val="ListBullet"/>
      </w:pPr>
      <w:r>
        <w:t>Accepts a pod_id in the URL to scope the inbox creation to that pod.</w:t>
      </w:r>
    </w:p>
    <w:p>
      <w:pPr>
        <w:pStyle w:val="ListBullet"/>
      </w:pPr>
      <w:r>
        <w:t>If username is omitted, a username is randomly generated.</w:t>
      </w:r>
    </w:p>
    <w:p>
      <w:pPr>
        <w:pStyle w:val="ListBullet"/>
      </w:pPr>
      <w:r>
        <w:t>If domain is omitted, it defaults to agentmail.to (custom domains must be verified).</w:t>
      </w:r>
    </w:p>
    <w:p>
      <w:pPr>
        <w:pStyle w:val="ListBullet"/>
      </w:pPr>
      <w:r>
        <w:t>Returns the created inbox object on success.</w:t>
      </w:r>
    </w:p>
    <w:p>
      <w:pPr>
        <w:pStyle w:val="Heading3"/>
      </w:pPr>
      <w:r>
        <w:t>Notes</w:t>
      </w:r>
    </w:p>
    <w:p>
      <w:pPr>
        <w:pStyle w:val="ListBullet"/>
      </w:pPr>
      <w:r>
        <w:t>This endpoint has a request body (JSON). An empty JSON object ({}) is valid per the provided examples.</w:t>
      </w:r>
    </w:p>
    <w:p>
      <w:pPr>
        <w:pStyle w:val="ListBullet"/>
      </w:pPr>
      <w:r>
        <w:t>display_name format is documented as: Display Name &lt;username@domain.com&gt;.</w:t>
      </w:r>
    </w:p>
    <w:p>
      <w:pPr>
        <w:pStyle w:val="ListBullet"/>
      </w:pPr>
      <w:r>
        <w:t>pod_id and inbox_id are required fields in the returned inbox object.</w:t>
      </w:r>
    </w:p>
    <w:p>
      <w:pPr>
        <w:pStyle w:val="Heading3"/>
      </w:pPr>
      <w:r>
        <w:t>Error Handling</w:t>
      </w:r>
    </w:p>
    <w:p>
      <w:pPr>
        <w:pStyle w:val="ListBullet"/>
      </w:pPr>
      <w:r>
        <w:t>400 Bad Request: Validation error; response includes name and errors.</w:t>
      </w:r>
    </w:p>
    <w:p>
      <w:pPr>
        <w:pStyle w:val="ListBullet"/>
      </w:pPr>
      <w:r>
        <w:t>200 OK: Returns the created inbox object.</w:t>
      </w:r>
    </w:p>
    <w:p>
      <w:pPr>
        <w:pStyle w:val="Heading3"/>
      </w:pPr>
      <w:r>
        <w:t>Related inboxes actions</w:t>
      </w:r>
    </w:p>
    <w:p>
      <w:pPr>
        <w:pStyle w:val="ListBullet"/>
      </w:pPr>
      <w:r>
        <w:t>[POST] Create Inbox — /inboxes</w:t>
      </w:r>
    </w:p>
    <w:p>
      <w:pPr>
        <w:pStyle w:val="ListBullet"/>
      </w:pPr>
      <w:r>
        <w:t>[DELETE] Delete an Inbox — /v0/inboxes/{{inboxId}}</w:t>
      </w:r>
    </w:p>
    <w:p>
      <w:pPr>
        <w:pStyle w:val="ListBullet"/>
      </w:pPr>
      <w:r>
        <w:t>[DELETE] Delete an Inbox in a Pod — /v0/pods/{{podId}}/inboxes/{{inboxId}}</w:t>
      </w:r>
    </w:p>
    <w:p>
      <w:pPr>
        <w:pStyle w:val="ListBullet"/>
      </w:pPr>
      <w:r>
        <w:t>[GET] Get a Pod’s Inbox — /v0/pods/{{podId}}/inboxes/{{inboxId}}</w:t>
      </w:r>
    </w:p>
    <w:p>
      <w:pPr>
        <w:pStyle w:val="ListBullet"/>
      </w:pPr>
      <w:r>
        <w:t>[GET] List Inboxes — /v0/inboxes</w:t>
      </w:r>
    </w:p>
    <w:p>
      <w:pPr>
        <w:pStyle w:val="ListBullet"/>
      </w:pPr>
      <w:r>
        <w:t>[GET] List a Pod’s Inboxes — /v0/pods/{{podId}}/inboxes</w:t>
      </w:r>
    </w:p>
    <w:p>
      <w:r>
        <w:br w:type="page"/>
      </w:r>
    </w:p>
    <w:p>
      <w:pPr>
        <w:pStyle w:val="Heading2"/>
      </w:pPr>
      <w:r>
        <w:t>34. [DELETE] Delete an Inbox</w:t>
      </w:r>
    </w:p>
    <w:p>
      <w:r>
        <w:rPr>
          <w:b/>
        </w:rPr>
        <w:t xml:space="preserve">Endpoint: </w:t>
      </w:r>
      <w:r>
        <w:rPr>
          <w:rFonts w:ascii="Courier New" w:hAnsi="Courier New"/>
          <w:sz w:val="18"/>
        </w:rPr>
        <w:t>/v0/inboxes/{{inboxId}}</w:t>
      </w:r>
    </w:p>
    <w:p>
      <w:pPr>
        <w:pStyle w:val="Heading3"/>
      </w:pPr>
      <w:r>
        <w:t>Prerequisites</w:t>
      </w:r>
    </w:p>
    <w:p>
      <w:pPr>
        <w:pStyle w:val="ListBullet"/>
      </w:pPr>
      <w:r>
        <w:t>You must have access to the inbox you want to delete.</w:t>
      </w:r>
    </w:p>
    <w:p>
      <w:pPr>
        <w:pStyle w:val="Heading3"/>
      </w:pPr>
      <w:r>
        <w:t>Method</w:t>
      </w:r>
    </w:p>
    <w:p>
      <w:r>
        <w:t>DELETE</w:t>
      </w:r>
    </w:p>
    <w:p>
      <w:pPr>
        <w:pStyle w:val="Heading3"/>
      </w:pPr>
      <w:r>
        <w:t>URL</w:t>
      </w:r>
    </w:p>
    <w:p>
      <w:r>
        <w:t>https://api.agentmail.to/v0/inboxes/{{inbox_id}}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inbox identified by inbox_id.</w:t>
      </w:r>
    </w:p>
    <w:p>
      <w:pPr>
        <w:pStyle w:val="Heading3"/>
      </w:pPr>
      <w:r>
        <w:t>Enforcement Rules</w:t>
      </w:r>
    </w:p>
    <w:p>
      <w:pPr>
        <w:pStyle w:val="ListBullet"/>
      </w:pPr>
      <w:r>
        <w:t>The inbox_id path parameter must always be present.</w:t>
      </w:r>
    </w:p>
    <w:p>
      <w:pPr>
        <w:pStyle w:val="ListBullet"/>
      </w:pPr>
      <w:r>
        <w:t>If the user provides an inbox_id, use that value directly.</w:t>
      </w:r>
    </w:p>
    <w:p>
      <w:pPr>
        <w:pStyle w:val="ListBullet"/>
      </w:pPr>
      <w:r>
        <w:t>Do not call the API with a missing or empty inbox_id (e.g., avoid /v0/inboxes/ or /v0/inboxes).</w:t>
      </w:r>
    </w:p>
    <w:p>
      <w:pPr>
        <w:pStyle w:val="ListBullet"/>
      </w:pPr>
      <w:r>
        <w:t>Always construct the path as /v0/inboxes/{{inbox_id}}, where {{inbox_id}} is a non-empty string.</w:t>
      </w:r>
    </w:p>
    <w:p>
      <w:pPr>
        <w:pStyle w:val="ListBullet"/>
      </w:pPr>
      <w:r>
        <w:t>Do not infer or guess the inbox_id.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/v0/inboxes/inbox_123</w:t>
        <w:br/>
        <w:t>/v0/inboxes/9f2c1a0b-4e6d-4b7a-9c2e-1b2c3d4e5f6a</w:t>
      </w:r>
    </w:p>
    <w:p>
      <w:pPr>
        <w:pStyle w:val="Heading3"/>
      </w:pPr>
      <w:r>
        <w:t>Invalid Examples</w:t>
      </w:r>
    </w:p>
    <w:p>
      <w:r>
        <w:rPr>
          <w:b/>
          <w:color w:val="666666"/>
          <w:sz w:val="16"/>
        </w:rPr>
        <w:t>[http]</w:t>
      </w:r>
    </w:p>
    <w:p>
      <w:pPr>
        <w:shd w:fill="F2F2F2" w:val="clear"/>
      </w:pPr>
      <w:r>
        <w:rPr>
          <w:rFonts w:ascii="Courier New" w:hAnsi="Courier New"/>
          <w:sz w:val="17"/>
        </w:rPr>
        <w:t>/v0/inboxes/</w:t>
        <w:br/>
        <w:t>/v0/inboxes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"Inbox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 Present on error responses.</w:t>
            </w:r>
          </w:p>
        </w:tc>
      </w:tr>
      <w:tr>
        <w:tc>
          <w:tcPr>
            <w:tcW w:type="dxa" w:w="2880"/>
          </w:tcPr>
          <w:p>
            <w:r>
              <w:t>message</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'https://api.agentmail.to/v0/inboxes/inbox_id' \</w:t>
        <w:br/>
        <w:t xml:space="preserve"> --header 'Accept: application/json'</w:t>
      </w:r>
    </w:p>
    <w:p>
      <w:pPr>
        <w:pStyle w:val="Heading3"/>
      </w:pPr>
      <w:r>
        <w:t>Example Usage</w:t>
      </w:r>
    </w:p>
    <w:p>
      <w:pPr>
        <w:pStyle w:val="Heading3"/>
      </w:pPr>
      <w:r>
        <w:t>Example 1: Delete an Inbox by ID</w:t>
      </w:r>
    </w:p>
    <w:p>
      <w:r>
        <w:rPr>
          <w:b/>
          <w:color w:val="666666"/>
          <w:sz w:val="16"/>
        </w:rPr>
        <w:t>[bash]</w:t>
      </w:r>
    </w:p>
    <w:p>
      <w:pPr>
        <w:shd w:fill="F2F2F2" w:val="clear"/>
      </w:pPr>
      <w:r>
        <w:rPr>
          <w:rFonts w:ascii="Courier New" w:hAnsi="Courier New"/>
          <w:sz w:val="17"/>
        </w:rPr>
        <w:t>curl -i -X DELETE 'https://api.agentmail.to/v0/inboxes/inbox_123' \</w:t>
        <w:br/>
        <w:t xml:space="preserve"> -H 'Accept: application/json'</w:t>
      </w:r>
    </w:p>
    <w:p>
      <w:pPr>
        <w:pStyle w:val="Heading3"/>
      </w:pPr>
      <w:r>
        <w:t>Error Handling</w:t>
      </w:r>
    </w:p>
    <w:p>
      <w:pPr>
        <w:pStyle w:val="ListBullet"/>
      </w:pPr>
      <w:r>
        <w:t>404 Not Found: Returned when the inbox does not exist (response body follows the ErrorResponse schema with name and message).</w:t>
      </w:r>
    </w:p>
    <w:p>
      <w:pPr>
        <w:pStyle w:val="Heading3"/>
      </w:pPr>
      <w:r>
        <w:t>Related inboxes actions</w:t>
      </w:r>
    </w:p>
    <w:p>
      <w:pPr>
        <w:pStyle w:val="ListBullet"/>
      </w:pPr>
      <w:r>
        <w:t>[POST] Create Inbox — /inboxes</w:t>
      </w:r>
    </w:p>
    <w:p>
      <w:pPr>
        <w:pStyle w:val="ListBullet"/>
      </w:pPr>
      <w:r>
        <w:t>[POST] Create a Pod’s Inbox — /v0/pods/{{podId}}/inboxes</w:t>
      </w:r>
    </w:p>
    <w:p>
      <w:pPr>
        <w:pStyle w:val="ListBullet"/>
      </w:pPr>
      <w:r>
        <w:t>[DELETE] Delete an Inbox in a Pod — /v0/pods/{{podId}}/inboxes/{{inboxId}}</w:t>
      </w:r>
    </w:p>
    <w:p>
      <w:pPr>
        <w:pStyle w:val="ListBullet"/>
      </w:pPr>
      <w:r>
        <w:t>[GET] Get a Pod’s Inbox — /v0/pods/{{podId}}/inboxes/{{inboxId}}</w:t>
      </w:r>
    </w:p>
    <w:p>
      <w:pPr>
        <w:pStyle w:val="ListBullet"/>
      </w:pPr>
      <w:r>
        <w:t>[GET] List Inboxes — /v0/inboxes</w:t>
      </w:r>
    </w:p>
    <w:p>
      <w:pPr>
        <w:pStyle w:val="ListBullet"/>
      </w:pPr>
      <w:r>
        <w:t>[GET] List a Pod’s Inboxes — /v0/pods/{{podId}}/inboxes</w:t>
      </w:r>
    </w:p>
    <w:p>
      <w:r>
        <w:br w:type="page"/>
      </w:r>
    </w:p>
    <w:p>
      <w:pPr>
        <w:pStyle w:val="Heading2"/>
      </w:pPr>
      <w:r>
        <w:t>35. [DELETE] Delete an Inbox in a Pod</w:t>
      </w:r>
    </w:p>
    <w:p>
      <w:r>
        <w:rPr>
          <w:b/>
        </w:rPr>
        <w:t xml:space="preserve">Endpoint: </w:t>
      </w:r>
      <w:r>
        <w:rPr>
          <w:rFonts w:ascii="Courier New" w:hAnsi="Courier New"/>
          <w:sz w:val="18"/>
        </w:rPr>
        <w:t>/v0/pods/{{podId}}/inboxes/{{inboxId}}</w:t>
      </w:r>
    </w:p>
    <w:p>
      <w:pPr>
        <w:pStyle w:val="Heading3"/>
      </w:pPr>
      <w:r>
        <w:t>Prerequisites</w:t>
      </w:r>
    </w:p>
    <w:p>
      <w:pPr>
        <w:pStyle w:val="ListBullet"/>
      </w:pPr>
      <w:r>
        <w:t>You must have access to the target pod and inbox.</w:t>
      </w:r>
    </w:p>
    <w:p>
      <w:pPr>
        <w:pStyle w:val="Heading3"/>
      </w:pPr>
      <w:r>
        <w:t>Method</w:t>
      </w:r>
    </w:p>
    <w:p>
      <w:r>
        <w:t>DELETE</w:t>
      </w:r>
    </w:p>
    <w:p>
      <w:pPr>
        <w:pStyle w:val="Heading3"/>
      </w:pPr>
      <w:r>
        <w:t>URL</w:t>
      </w:r>
    </w:p>
    <w:p>
      <w:r>
        <w:t>https://api.agentmail.to/v0/pods/{{pod_id}}/inboxes/{{inbox_id}}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inbox identified by inbox_id within the specified pod pod_id.</w:t>
      </w:r>
    </w:p>
    <w:p>
      <w:pPr>
        <w:pStyle w:val="Heading3"/>
      </w:pPr>
      <w:r>
        <w:t>Enforcement Rules</w:t>
      </w:r>
    </w:p>
    <w:p>
      <w:pPr>
        <w:pStyle w:val="ListBullet"/>
      </w:pPr>
      <w:r>
        <w:t>The pod_id path parameter must always be present.</w:t>
      </w:r>
    </w:p>
    <w:p>
      <w:pPr>
        <w:pStyle w:val="ListBullet"/>
      </w:pPr>
      <w:r>
        <w:t>The inbox_id path parameter must always be present.</w:t>
      </w:r>
    </w:p>
    <w:p>
      <w:pPr>
        <w:pStyle w:val="ListBullet"/>
      </w:pPr>
      <w:r>
        <w:t>Always construct the path as /v0/pods/{{pod_id}}/inboxes/{{inbox_id}}, where both {{pod_id}} and {{inbox_id}} are non-empty strings.</w:t>
      </w:r>
    </w:p>
    <w:p>
      <w:pPr>
        <w:pStyle w:val="ListBullet"/>
      </w:pPr>
      <w:r>
        <w:t>Do not call the API with missing or empty path parameters (e.g., avoid /v0/pods//inboxes/).</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/v0/pods/pod_123/inboxes/inbox_456</w:t>
        <w:br/>
        <w:t>/v0/pods/abc123/inboxes/def456</w:t>
      </w:r>
    </w:p>
    <w:p>
      <w:pPr>
        <w:pStyle w:val="Heading3"/>
      </w:pPr>
      <w:r>
        <w:t>Invalid Examples</w:t>
      </w:r>
    </w:p>
    <w:p>
      <w:r>
        <w:rPr>
          <w:b/>
          <w:color w:val="666666"/>
          <w:sz w:val="16"/>
        </w:rPr>
        <w:t>[http]</w:t>
      </w:r>
    </w:p>
    <w:p>
      <w:pPr>
        <w:shd w:fill="F2F2F2" w:val="clear"/>
      </w:pPr>
      <w:r>
        <w:rPr>
          <w:rFonts w:ascii="Courier New" w:hAnsi="Courier New"/>
          <w:sz w:val="17"/>
        </w:rPr>
        <w:t>/v0/pods//inboxes/inbox_456</w:t>
        <w:br/>
        <w:t>/v0/pods/pod_123/inboxes/</w:t>
        <w:br/>
        <w:t>/v0/pods/pod_123/inboxes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inbox_id</w:t>
            </w:r>
          </w:p>
        </w:tc>
        <w:tc>
          <w:tcPr>
            <w:tcW w:type="dxa" w:w="2880"/>
          </w:tcPr>
          <w:p>
            <w:r>
              <w:t>string</w:t>
            </w:r>
          </w:p>
        </w:tc>
        <w:tc>
          <w:tcPr>
            <w:tcW w:type="dxa" w:w="2880"/>
          </w:tcPr>
          <w:p>
            <w:r>
              <w:t>The ID of the inbox.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"Inbox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'https://api.agentmail.to/v0/pods/pod_id/inboxes/inbox_id' \</w:t>
        <w:br/>
        <w:t xml:space="preserve"> --header 'Accept: application/json'</w:t>
      </w:r>
    </w:p>
    <w:p>
      <w:pPr>
        <w:pStyle w:val="Heading3"/>
      </w:pPr>
      <w:r>
        <w:t>Example Usage</w:t>
      </w:r>
    </w:p>
    <w:p>
      <w:pPr>
        <w:pStyle w:val="Heading3"/>
      </w:pPr>
      <w:r>
        <w:t>Example 1: Delete an Inbox</w:t>
      </w:r>
    </w:p>
    <w:p>
      <w:r>
        <w:rPr>
          <w:b/>
          <w:color w:val="666666"/>
          <w:sz w:val="16"/>
        </w:rPr>
        <w:t>[bash]</w:t>
      </w:r>
    </w:p>
    <w:p>
      <w:pPr>
        <w:shd w:fill="F2F2F2" w:val="clear"/>
      </w:pPr>
      <w:r>
        <w:rPr>
          <w:rFonts w:ascii="Courier New" w:hAnsi="Courier New"/>
          <w:sz w:val="17"/>
        </w:rPr>
        <w:t>curl -i -X DELETE \</w:t>
        <w:br/>
        <w:t xml:space="preserve"> 'https://api.agentmail.to/v0/pods/pod_123/inboxes/inbox_456' \</w:t>
        <w:br/>
        <w:t xml:space="preserve"> -H 'Accept: application/json'</w:t>
      </w:r>
    </w:p>
    <w:p>
      <w:pPr>
        <w:pStyle w:val="Heading3"/>
      </w:pPr>
      <w:r>
        <w:t>Error Handling</w:t>
      </w:r>
    </w:p>
    <w:p>
      <w:pPr>
        <w:pStyle w:val="ListBullet"/>
      </w:pPr>
      <w:r>
        <w:t>404 Not Found: The specified pod and/or inbox does not exist (returns an ErrorResponse object with name and message).</w:t>
      </w:r>
    </w:p>
    <w:p>
      <w:pPr>
        <w:pStyle w:val="Heading3"/>
      </w:pPr>
      <w:r>
        <w:t>Related inboxes actions</w:t>
      </w:r>
    </w:p>
    <w:p>
      <w:pPr>
        <w:pStyle w:val="ListBullet"/>
      </w:pPr>
      <w:r>
        <w:t>[POST] Create Inbox — /inboxes</w:t>
      </w:r>
    </w:p>
    <w:p>
      <w:pPr>
        <w:pStyle w:val="ListBullet"/>
      </w:pPr>
      <w:r>
        <w:t>[POST] Create a Pod’s Inbox — /v0/pods/{{podId}}/inboxes</w:t>
      </w:r>
    </w:p>
    <w:p>
      <w:pPr>
        <w:pStyle w:val="ListBullet"/>
      </w:pPr>
      <w:r>
        <w:t>[DELETE] Delete an Inbox — /v0/inboxes/{{inboxId}}</w:t>
      </w:r>
    </w:p>
    <w:p>
      <w:pPr>
        <w:pStyle w:val="ListBullet"/>
      </w:pPr>
      <w:r>
        <w:t>[GET] Get a Pod’s Inbox — /v0/pods/{{podId}}/inboxes/{{inboxId}}</w:t>
      </w:r>
    </w:p>
    <w:p>
      <w:pPr>
        <w:pStyle w:val="ListBullet"/>
      </w:pPr>
      <w:r>
        <w:t>[GET] List Inboxes — /v0/inboxes</w:t>
      </w:r>
    </w:p>
    <w:p>
      <w:pPr>
        <w:pStyle w:val="ListBullet"/>
      </w:pPr>
      <w:r>
        <w:t>[GET] List a Pod’s Inboxes — /v0/pods/{{podId}}/inboxes</w:t>
      </w:r>
    </w:p>
    <w:p>
      <w:r>
        <w:br w:type="page"/>
      </w:r>
    </w:p>
    <w:p>
      <w:pPr>
        <w:pStyle w:val="Heading2"/>
      </w:pPr>
      <w:r>
        <w:t>36. [GET] Get a Pod’s Inbox</w:t>
      </w:r>
    </w:p>
    <w:p>
      <w:r>
        <w:rPr>
          <w:b/>
        </w:rPr>
        <w:t xml:space="preserve">Endpoint: </w:t>
      </w:r>
      <w:r>
        <w:rPr>
          <w:rFonts w:ascii="Courier New" w:hAnsi="Courier New"/>
          <w:sz w:val="18"/>
        </w:rPr>
        <w:t>/v0/pods/{{podId}}/inboxes/{{inboxId}}</w:t>
      </w:r>
    </w:p>
    <w:p>
      <w:pPr>
        <w:pStyle w:val="Heading3"/>
      </w:pPr>
      <w:r>
        <w:t>Prerequisites</w:t>
      </w:r>
    </w:p>
    <w:p>
      <w:pPr>
        <w:pStyle w:val="ListBullet"/>
      </w:pPr>
      <w:r>
        <w:t>You must have access to the target pod and inbox.</w:t>
      </w:r>
    </w:p>
    <w:p>
      <w:pPr>
        <w:pStyle w:val="Heading3"/>
      </w:pPr>
      <w:r>
        <w:t>Method</w:t>
      </w:r>
    </w:p>
    <w:p>
      <w:r>
        <w:t>GET</w:t>
      </w:r>
    </w:p>
    <w:p>
      <w:pPr>
        <w:pStyle w:val="Heading3"/>
      </w:pPr>
      <w:r>
        <w:t>URL</w:t>
      </w:r>
    </w:p>
    <w:p>
      <w:r>
        <w:t>https://api.agentmail.to/v0/pods/{{pod_id}}/inboxes/{{inbox_id}}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inbox within a specific pod.</w:t>
      </w:r>
    </w:p>
    <w:p>
      <w:pPr>
        <w:pStyle w:val="Heading3"/>
      </w:pPr>
      <w:r>
        <w:t>Enforcement Rules</w:t>
      </w:r>
    </w:p>
    <w:p>
      <w:pPr>
        <w:pStyle w:val="ListBullet"/>
      </w:pPr>
      <w:r>
        <w:t>The pod_id path parameter must always be present and non-empty.</w:t>
      </w:r>
    </w:p>
    <w:p>
      <w:pPr>
        <w:pStyle w:val="ListBullet"/>
      </w:pPr>
      <w:r>
        <w:t>The inbox_id path parameter must always be present and non-empty.</w:t>
      </w:r>
    </w:p>
    <w:p>
      <w:pPr>
        <w:pStyle w:val="ListBullet"/>
      </w:pPr>
      <w:r>
        <w:t>Always construct the path as /v0/pods/{{pod_id}}/inboxes/{{inbox_id}}.</w:t>
      </w:r>
    </w:p>
    <w:p>
      <w:pPr>
        <w:pStyle w:val="ListBullet"/>
      </w:pPr>
      <w:r>
        <w:t>Do not call the API with missing or empty path parameters (e.g., avoid /v0/pods//inboxes/).</w:t>
      </w:r>
    </w:p>
    <w:p>
      <w:pPr>
        <w:pStyle w:val="ListBullet"/>
      </w:pPr>
      <w:r>
        <w:t>Do not infer or guess pod_id or inbox_id.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/v0/pods/pod_123/inboxes/inbox_456</w:t>
        <w:br/>
        <w:t>/v0/pods/abc123/inboxes/def456</w:t>
      </w:r>
    </w:p>
    <w:p>
      <w:pPr>
        <w:pStyle w:val="Heading3"/>
      </w:pPr>
      <w:r>
        <w:t>Invalid Examples</w:t>
      </w:r>
    </w:p>
    <w:p>
      <w:r>
        <w:rPr>
          <w:b/>
          <w:color w:val="666666"/>
          <w:sz w:val="16"/>
        </w:rPr>
        <w:t>[http]</w:t>
      </w:r>
    </w:p>
    <w:p>
      <w:pPr>
        <w:shd w:fill="F2F2F2" w:val="clear"/>
      </w:pPr>
      <w:r>
        <w:rPr>
          <w:rFonts w:ascii="Courier New" w:hAnsi="Courier New"/>
          <w:sz w:val="17"/>
        </w:rPr>
        <w:t>/v0/pods//inboxes/inbox_456</w:t>
        <w:br/>
        <w:t>/v0/pods/pod_123/inboxes/</w:t>
        <w:br/>
        <w:t>/v0/pods/pod_123/inboxes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inbox_id</w:t>
            </w:r>
          </w:p>
        </w:tc>
        <w:tc>
          <w:tcPr>
            <w:tcW w:type="dxa" w:w="2880"/>
          </w:tcPr>
          <w:p>
            <w:r>
              <w:t>string</w:t>
            </w:r>
          </w:p>
        </w:tc>
        <w:tc>
          <w:tcPr>
            <w:tcW w:type="dxa" w:w="2880"/>
          </w:tcPr>
          <w:p>
            <w:r>
              <w:t>The ID of the inbox.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"inbox_id": "inbox_456",</w:t>
        <w:br/>
        <w:t xml:space="preserve"> "display_name": "Display Name &lt;username@domain.com&gt;",</w:t>
        <w:br/>
        <w:t xml:space="preserve"> "client_id": "client_789",</w:t>
        <w:br/>
        <w:t xml:space="preserve"> "updated_at": "2026-03-14T12:34:56Z",</w:t>
        <w:br/>
        <w:t xml:space="preserve"> "created_at": "2026-03-01T09:00:00Z"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"Inbox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display_name</w:t>
            </w:r>
          </w:p>
        </w:tc>
        <w:tc>
          <w:tcPr>
            <w:tcW w:type="dxa" w:w="2880"/>
          </w:tcPr>
          <w:p>
            <w:r>
              <w:t>string</w:t>
            </w:r>
          </w:p>
        </w:tc>
        <w:tc>
          <w:tcPr>
            <w:tcW w:type="dxa" w:w="2880"/>
          </w:tcPr>
          <w:p>
            <w:r>
              <w:t>Display name: Display Name &lt;username@domain.com&gt;.</w:t>
            </w:r>
          </w:p>
        </w:tc>
      </w:tr>
      <w:tr>
        <w:tc>
          <w:tcPr>
            <w:tcW w:type="dxa" w:w="2880"/>
          </w:tcPr>
          <w:p>
            <w:r>
              <w:t>client_id</w:t>
            </w:r>
          </w:p>
        </w:tc>
        <w:tc>
          <w:tcPr>
            <w:tcW w:type="dxa" w:w="2880"/>
          </w:tcPr>
          <w:p>
            <w:r>
              <w:t>string</w:t>
            </w:r>
          </w:p>
        </w:tc>
        <w:tc>
          <w:tcPr>
            <w:tcW w:type="dxa" w:w="2880"/>
          </w:tcPr>
          <w:p>
            <w:r>
              <w:t>Client ID of inbox.</w:t>
            </w:r>
          </w:p>
        </w:tc>
      </w:tr>
      <w:tr>
        <w:tc>
          <w:tcPr>
            <w:tcW w:type="dxa" w:w="2880"/>
          </w:tcPr>
          <w:p>
            <w:r>
              <w:t>updated_at</w:t>
            </w:r>
          </w:p>
        </w:tc>
        <w:tc>
          <w:tcPr>
            <w:tcW w:type="dxa" w:w="2880"/>
          </w:tcPr>
          <w:p>
            <w:r>
              <w:t>string</w:t>
            </w:r>
          </w:p>
        </w:tc>
        <w:tc>
          <w:tcPr>
            <w:tcW w:type="dxa" w:w="2880"/>
          </w:tcPr>
          <w:p>
            <w:r>
              <w:t>Time at which inbox was last updated. (date-time)</w:t>
            </w:r>
          </w:p>
        </w:tc>
      </w:tr>
      <w:tr>
        <w:tc>
          <w:tcPr>
            <w:tcW w:type="dxa" w:w="2880"/>
          </w:tcPr>
          <w:p>
            <w:r>
              <w:t>created_at</w:t>
            </w:r>
          </w:p>
        </w:tc>
        <w:tc>
          <w:tcPr>
            <w:tcW w:type="dxa" w:w="2880"/>
          </w:tcPr>
          <w:p>
            <w:r>
              <w:t>string</w:t>
            </w:r>
          </w:p>
        </w:tc>
        <w:tc>
          <w:tcPr>
            <w:tcW w:type="dxa" w:w="2880"/>
          </w:tcPr>
          <w:p>
            <w:r>
              <w:t>Time at which inbox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'https://api.agentmail.to/v0/pods/pod_123/inboxes/inbox_456' \</w:t>
        <w:br/>
        <w:t xml:space="preserve"> --header 'Accept: application/json'</w:t>
      </w:r>
    </w:p>
    <w:p>
      <w:pPr>
        <w:pStyle w:val="Heading3"/>
      </w:pPr>
      <w:r>
        <w:t>Example Usage</w:t>
      </w:r>
    </w:p>
    <w:p>
      <w:pPr>
        <w:pStyle w:val="Heading3"/>
      </w:pPr>
      <w:r>
        <w:t>Example 1: Get an inbox by IDs</w:t>
      </w:r>
    </w:p>
    <w:p>
      <w:r>
        <w:rPr>
          <w:b/>
          <w:color w:val="666666"/>
          <w:sz w:val="16"/>
        </w:rPr>
        <w:t>[bash]</w:t>
      </w:r>
    </w:p>
    <w:p>
      <w:pPr>
        <w:shd w:fill="F2F2F2" w:val="clear"/>
      </w:pPr>
      <w:r>
        <w:rPr>
          <w:rFonts w:ascii="Courier New" w:hAnsi="Courier New"/>
          <w:sz w:val="17"/>
        </w:rPr>
        <w:t>curl --location 'https://api.agentmail.to/v0/pods/pod_123/inboxes/inbox_456' \</w:t>
        <w:br/>
        <w:t xml:space="preserve"> --header 'Accept: application/json'</w:t>
      </w:r>
    </w:p>
    <w:p>
      <w:pPr>
        <w:pStyle w:val="Heading3"/>
      </w:pPr>
      <w:r>
        <w:t>Example 2: Get another inbox in the same pod</w:t>
      </w:r>
    </w:p>
    <w:p>
      <w:r>
        <w:rPr>
          <w:b/>
          <w:color w:val="666666"/>
          <w:sz w:val="16"/>
        </w:rPr>
        <w:t>[bash]</w:t>
      </w:r>
    </w:p>
    <w:p>
      <w:pPr>
        <w:shd w:fill="F2F2F2" w:val="clear"/>
      </w:pPr>
      <w:r>
        <w:rPr>
          <w:rFonts w:ascii="Courier New" w:hAnsi="Courier New"/>
          <w:sz w:val="17"/>
        </w:rPr>
        <w:t>curl --location 'https://api.agentmail.to/v0/pods/pod_123/inboxes/inbox_999' \</w:t>
        <w:br/>
        <w:t xml:space="preserve"> --header 'Accept: application/json'</w:t>
      </w:r>
    </w:p>
    <w:p>
      <w:pPr>
        <w:pStyle w:val="Heading3"/>
      </w:pPr>
      <w:r>
        <w:t>Notes</w:t>
      </w:r>
    </w:p>
    <w:p>
      <w:pPr>
        <w:pStyle w:val="ListBullet"/>
      </w:pPr>
      <w:r>
        <w:t>display_name and client_id are defined in the schema but are not marked as required; they may be absent in some responses.</w:t>
      </w:r>
    </w:p>
    <w:p>
      <w:pPr>
        <w:pStyle w:val="Heading3"/>
      </w:pPr>
      <w:r>
        <w:t>Related inboxes actions</w:t>
      </w:r>
    </w:p>
    <w:p>
      <w:pPr>
        <w:pStyle w:val="ListBullet"/>
      </w:pPr>
      <w:r>
        <w:t>[POST] Create Inbox — /inboxes</w:t>
      </w:r>
    </w:p>
    <w:p>
      <w:pPr>
        <w:pStyle w:val="ListBullet"/>
      </w:pPr>
      <w:r>
        <w:t>[POST] Create a Pod’s Inbox — /v0/pods/{{podId}}/inboxes</w:t>
      </w:r>
    </w:p>
    <w:p>
      <w:pPr>
        <w:pStyle w:val="ListBullet"/>
      </w:pPr>
      <w:r>
        <w:t>[DELETE] Delete an Inbox — /v0/inboxes/{{inboxId}}</w:t>
      </w:r>
    </w:p>
    <w:p>
      <w:pPr>
        <w:pStyle w:val="ListBullet"/>
      </w:pPr>
      <w:r>
        <w:t>[DELETE] Delete an Inbox in a Pod — /v0/pods/{{podId}}/inboxes/{{inboxId}}</w:t>
      </w:r>
    </w:p>
    <w:p>
      <w:pPr>
        <w:pStyle w:val="ListBullet"/>
      </w:pPr>
      <w:r>
        <w:t>[GET] List Inboxes — /v0/inboxes</w:t>
      </w:r>
    </w:p>
    <w:p>
      <w:pPr>
        <w:pStyle w:val="ListBullet"/>
      </w:pPr>
      <w:r>
        <w:t>[GET] List a Pod’s Inboxes — /v0/pods/{{podId}}/inboxes</w:t>
      </w:r>
    </w:p>
    <w:p>
      <w:r>
        <w:br w:type="page"/>
      </w:r>
    </w:p>
    <w:p>
      <w:pPr>
        <w:pStyle w:val="Heading2"/>
      </w:pPr>
      <w:r>
        <w:t>37. [GET] List Inboxes</w:t>
      </w:r>
    </w:p>
    <w:p>
      <w:r>
        <w:rPr>
          <w:b/>
        </w:rPr>
        <w:t xml:space="preserve">Endpoint: </w:t>
      </w:r>
      <w:r>
        <w:rPr>
          <w:rFonts w:ascii="Courier New" w:hAnsi="Courier New"/>
          <w:sz w:val="18"/>
        </w:rPr>
        <w:t>/v0/inboxes</w:t>
      </w:r>
    </w:p>
    <w:p>
      <w:pPr>
        <w:pStyle w:val="Heading3"/>
      </w:pPr>
      <w:r>
        <w:t>Prerequisites</w:t>
      </w:r>
    </w:p>
    <w:p>
      <w:pPr>
        <w:pStyle w:val="ListBullet"/>
      </w:pPr>
      <w:r>
        <w:t>Must have access to the AgentMail account/workspace that owns the inboxes being listed</w:t>
      </w:r>
    </w:p>
    <w:p>
      <w:pPr>
        <w:pStyle w:val="Heading3"/>
      </w:pPr>
      <w:r>
        <w:t>Method</w:t>
      </w:r>
    </w:p>
    <w:p>
      <w:r>
        <w:t>GET</w:t>
      </w:r>
    </w:p>
    <w:p>
      <w:pPr>
        <w:pStyle w:val="Heading3"/>
      </w:pPr>
      <w:r>
        <w:t>URL</w:t>
      </w:r>
    </w:p>
    <w:p>
      <w:r>
        <w:t>https://api.agentmail.to/v0/inboxes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inboxes. The response is ordered by created_at descending.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ascending</w:t>
            </w:r>
          </w:p>
        </w:tc>
        <w:tc>
          <w:tcPr>
            <w:tcW w:type="dxa" w:w="2880"/>
          </w:tcPr>
          <w:p>
            <w:r>
              <w:t>boolean</w:t>
            </w:r>
          </w:p>
        </w:tc>
        <w:tc>
          <w:tcPr>
            <w:tcW w:type="dxa" w:w="2880"/>
          </w:tcPr>
          <w:p>
            <w:r>
              <w:t>Sort in ascending temporal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"limit": 50,</w:t>
        <w:br/>
        <w:t xml:space="preserve"> "next_page_token": "eyJwYWdlIjoyfQ==",</w:t>
        <w:br/>
        <w:t xml:space="preserve"> "inboxes": [</w:t>
        <w:br/>
        <w:t xml:space="preserve"> {</w:t>
        <w:br/>
        <w:t xml:space="preserve"> "pod_id": "pod_123",</w:t>
        <w:br/>
        <w:t xml:space="preserve"> "inbox_id": "inbox_abc",</w:t>
        <w:br/>
        <w:t xml:space="preserve"> "display_name": "Display Name &lt;username@domain.com&gt;",</w:t>
        <w:br/>
        <w:t xml:space="preserve"> "client_id": "client_789",</w:t>
        <w:br/>
        <w:t xml:space="preserve"> "updated_at": "2026-03-01T12:34:56Z",</w:t>
        <w:br/>
        <w:t xml:space="preserve"> "created_at": "2026-02-20T09:10:11Z"</w:t>
        <w:br/>
        <w:t xml:space="preserve"> },</w:t>
        <w:br/>
        <w:t xml:space="preserve"> {</w:t>
        <w:br/>
        <w:t xml:space="preserve"> "pod_id": "pod_456",</w:t>
        <w:br/>
        <w:t xml:space="preserve"> "inbox_id": "inbox_def",</w:t>
        <w:br/>
        <w:t xml:space="preserve"> "display_name": "Another Name &lt;another@domain.com&gt;",</w:t>
        <w:br/>
        <w:t xml:space="preserve"> "client_id": "client_012",</w:t>
        <w:br/>
        <w:t xml:space="preserve"> "updated_at": "2026-02-28T08:00:00Z",</w:t>
        <w:br/>
        <w:t xml:space="preserve"> "created_at": "2026-02-10T15:00:00Z"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for retrieving the next page of results (pagination).</w:t>
            </w:r>
          </w:p>
        </w:tc>
      </w:tr>
      <w:tr>
        <w:tc>
          <w:tcPr>
            <w:tcW w:type="dxa" w:w="2880"/>
          </w:tcPr>
          <w:p>
            <w:r>
              <w:t>inboxes</w:t>
            </w:r>
          </w:p>
        </w:tc>
        <w:tc>
          <w:tcPr>
            <w:tcW w:type="dxa" w:w="2880"/>
          </w:tcPr>
          <w:p>
            <w:r>
              <w:t>array</w:t>
            </w:r>
          </w:p>
        </w:tc>
        <w:tc>
          <w:tcPr>
            <w:tcW w:type="dxa" w:w="2880"/>
          </w:tcPr>
          <w:p>
            <w:r>
              <w:t>Array of inbox objects. Ordered by created_at descending.</w:t>
            </w:r>
          </w:p>
        </w:tc>
      </w:tr>
      <w:tr>
        <w:tc>
          <w:tcPr>
            <w:tcW w:type="dxa" w:w="2880"/>
          </w:tcPr>
          <w:p>
            <w:r>
              <w:t>inboxes[].pod_id</w:t>
            </w:r>
          </w:p>
        </w:tc>
        <w:tc>
          <w:tcPr>
            <w:tcW w:type="dxa" w:w="2880"/>
          </w:tcPr>
          <w:p>
            <w:r>
              <w:t>string</w:t>
            </w:r>
          </w:p>
        </w:tc>
        <w:tc>
          <w:tcPr>
            <w:tcW w:type="dxa" w:w="2880"/>
          </w:tcPr>
          <w:p>
            <w:r>
              <w:t>ID of pod.</w:t>
            </w:r>
          </w:p>
        </w:tc>
      </w:tr>
      <w:tr>
        <w:tc>
          <w:tcPr>
            <w:tcW w:type="dxa" w:w="2880"/>
          </w:tcPr>
          <w:p>
            <w:r>
              <w:t>inboxes[].inbox_id</w:t>
            </w:r>
          </w:p>
        </w:tc>
        <w:tc>
          <w:tcPr>
            <w:tcW w:type="dxa" w:w="2880"/>
          </w:tcPr>
          <w:p>
            <w:r>
              <w:t>string</w:t>
            </w:r>
          </w:p>
        </w:tc>
        <w:tc>
          <w:tcPr>
            <w:tcW w:type="dxa" w:w="2880"/>
          </w:tcPr>
          <w:p>
            <w:r>
              <w:t>The ID of the inbox.</w:t>
            </w:r>
          </w:p>
        </w:tc>
      </w:tr>
      <w:tr>
        <w:tc>
          <w:tcPr>
            <w:tcW w:type="dxa" w:w="2880"/>
          </w:tcPr>
          <w:p>
            <w:r>
              <w:t>inboxes[].display_name</w:t>
            </w:r>
          </w:p>
        </w:tc>
        <w:tc>
          <w:tcPr>
            <w:tcW w:type="dxa" w:w="2880"/>
          </w:tcPr>
          <w:p>
            <w:r>
              <w:t>string</w:t>
            </w:r>
          </w:p>
        </w:tc>
        <w:tc>
          <w:tcPr>
            <w:tcW w:type="dxa" w:w="2880"/>
          </w:tcPr>
          <w:p>
            <w:r>
              <w:t>Display name: Display Name &lt;username@domain.com&gt;.</w:t>
            </w:r>
          </w:p>
        </w:tc>
      </w:tr>
      <w:tr>
        <w:tc>
          <w:tcPr>
            <w:tcW w:type="dxa" w:w="2880"/>
          </w:tcPr>
          <w:p>
            <w:r>
              <w:t>inboxes[].client_id</w:t>
            </w:r>
          </w:p>
        </w:tc>
        <w:tc>
          <w:tcPr>
            <w:tcW w:type="dxa" w:w="2880"/>
          </w:tcPr>
          <w:p>
            <w:r>
              <w:t>string</w:t>
            </w:r>
          </w:p>
        </w:tc>
        <w:tc>
          <w:tcPr>
            <w:tcW w:type="dxa" w:w="2880"/>
          </w:tcPr>
          <w:p>
            <w:r>
              <w:t>Client ID of inbox.</w:t>
            </w:r>
          </w:p>
        </w:tc>
      </w:tr>
      <w:tr>
        <w:tc>
          <w:tcPr>
            <w:tcW w:type="dxa" w:w="2880"/>
          </w:tcPr>
          <w:p>
            <w:r>
              <w:t>inboxes[].updated_at</w:t>
            </w:r>
          </w:p>
        </w:tc>
        <w:tc>
          <w:tcPr>
            <w:tcW w:type="dxa" w:w="2880"/>
          </w:tcPr>
          <w:p>
            <w:r>
              <w:t>string</w:t>
            </w:r>
          </w:p>
        </w:tc>
        <w:tc>
          <w:tcPr>
            <w:tcW w:type="dxa" w:w="2880"/>
          </w:tcPr>
          <w:p>
            <w:r>
              <w:t>Time at which inbox was last updated (RFC 3339 / ISO 8601 date-time).</w:t>
            </w:r>
          </w:p>
        </w:tc>
      </w:tr>
      <w:tr>
        <w:tc>
          <w:tcPr>
            <w:tcW w:type="dxa" w:w="2880"/>
          </w:tcPr>
          <w:p>
            <w:r>
              <w:t>inboxes[].created_at</w:t>
            </w:r>
          </w:p>
        </w:tc>
        <w:tc>
          <w:tcPr>
            <w:tcW w:type="dxa" w:w="2880"/>
          </w:tcPr>
          <w:p>
            <w:r>
              <w:t>string</w:t>
            </w:r>
          </w:p>
        </w:tc>
        <w:tc>
          <w:tcPr>
            <w:tcW w:type="dxa" w:w="2880"/>
          </w:tcPr>
          <w:p>
            <w:r>
              <w:t>Time at which inbox was created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'https://api.agentmail.to/v0/inboxes?limit=50&amp;ascending=false' \</w:t>
        <w:br/>
        <w:t xml:space="preserve"> --header 'Accept: application/json'</w:t>
      </w:r>
    </w:p>
    <w:p>
      <w:pPr>
        <w:pStyle w:val="Heading3"/>
      </w:pPr>
      <w:r>
        <w:t>Example Usage</w:t>
      </w:r>
    </w:p>
    <w:p>
      <w:pPr>
        <w:pStyle w:val="Heading3"/>
      </w:pPr>
      <w:r>
        <w:t>Example 1: List inboxes (defaults)</w:t>
      </w:r>
    </w:p>
    <w:p>
      <w:r>
        <w:rPr>
          <w:b/>
          <w:color w:val="666666"/>
          <w:sz w:val="16"/>
        </w:rPr>
        <w:t>[bash]</w:t>
      </w:r>
    </w:p>
    <w:p>
      <w:pPr>
        <w:shd w:fill="F2F2F2" w:val="clear"/>
      </w:pPr>
      <w:r>
        <w:rPr>
          <w:rFonts w:ascii="Courier New" w:hAnsi="Courier New"/>
          <w:sz w:val="17"/>
        </w:rPr>
        <w:t>curl -sS 'https://api.agentmail.to/v0/inboxes' \</w:t>
        <w:br/>
        <w:t xml:space="preserve"> -H 'Accept: application/json'</w:t>
      </w:r>
    </w:p>
    <w:p>
      <w:pPr>
        <w:pStyle w:val="Heading3"/>
      </w:pPr>
      <w:r>
        <w:t>Example 2: Paginate using next_page_token</w:t>
      </w:r>
    </w:p>
    <w:p>
      <w:r>
        <w:rPr>
          <w:b/>
          <w:color w:val="666666"/>
          <w:sz w:val="16"/>
        </w:rPr>
        <w:t>[bash]</w:t>
      </w:r>
    </w:p>
    <w:p>
      <w:pPr>
        <w:shd w:fill="F2F2F2" w:val="clear"/>
      </w:pPr>
      <w:r>
        <w:rPr>
          <w:rFonts w:ascii="Courier New" w:hAnsi="Courier New"/>
          <w:sz w:val="17"/>
        </w:rPr>
        <w:t>curl -sS 'https://api.agentmail.to/v0/inboxes?limit=25&amp;page_token=eyJwYWdlIjoyfQ%3D%3D' \</w:t>
        <w:br/>
        <w:t xml:space="preserve"> -H 'Accept: application/json'</w:t>
      </w:r>
    </w:p>
    <w:p>
      <w:pPr>
        <w:pStyle w:val="Heading3"/>
      </w:pPr>
      <w:r>
        <w:t>Example 3: Sort in ascending temporal order</w:t>
      </w:r>
    </w:p>
    <w:p>
      <w:r>
        <w:rPr>
          <w:b/>
          <w:color w:val="666666"/>
          <w:sz w:val="16"/>
        </w:rPr>
        <w:t>[bash]</w:t>
      </w:r>
    </w:p>
    <w:p>
      <w:pPr>
        <w:shd w:fill="F2F2F2" w:val="clear"/>
      </w:pPr>
      <w:r>
        <w:rPr>
          <w:rFonts w:ascii="Courier New" w:hAnsi="Courier New"/>
          <w:sz w:val="17"/>
        </w:rPr>
        <w:t>curl -sS 'https://api.agentmail.to/v0/inboxes?ascending=true' \</w:t>
        <w:br/>
        <w:t xml:space="preserve"> -H 'Accept: application/json'</w:t>
      </w:r>
    </w:p>
    <w:p>
      <w:pPr>
        <w:pStyle w:val="Heading3"/>
      </w:pPr>
      <w:r>
        <w:t>Notes</w:t>
      </w:r>
    </w:p>
    <w:p>
      <w:pPr>
        <w:pStyle w:val="ListBullet"/>
      </w:pPr>
      <w:r>
        <w:t>Authentication is required by the API (bearer token), but authentication headers are intentionally omitted from this knowledge file.</w:t>
      </w:r>
    </w:p>
    <w:p>
      <w:pPr>
        <w:pStyle w:val="ListBullet"/>
      </w:pPr>
      <w:r>
        <w:t>Pagination: use next_page_token from the response as the page_token in the next request.</w:t>
      </w:r>
    </w:p>
    <w:p>
      <w:pPr>
        <w:pStyle w:val="Heading3"/>
      </w:pPr>
      <w:r>
        <w:t>Related inboxes actions</w:t>
      </w:r>
    </w:p>
    <w:p>
      <w:pPr>
        <w:pStyle w:val="ListBullet"/>
      </w:pPr>
      <w:r>
        <w:t>[POST] Create Inbox — /inboxes</w:t>
      </w:r>
    </w:p>
    <w:p>
      <w:pPr>
        <w:pStyle w:val="ListBullet"/>
      </w:pPr>
      <w:r>
        <w:t>[POST] Create a Pod’s Inbox — /v0/pods/{{podId}}/inboxes</w:t>
      </w:r>
    </w:p>
    <w:p>
      <w:pPr>
        <w:pStyle w:val="ListBullet"/>
      </w:pPr>
      <w:r>
        <w:t>[DELETE] Delete an Inbox — /v0/inboxes/{{inboxId}}</w:t>
      </w:r>
    </w:p>
    <w:p>
      <w:pPr>
        <w:pStyle w:val="ListBullet"/>
      </w:pPr>
      <w:r>
        <w:t>[DELETE] Delete an Inbox in a Pod — /v0/pods/{{podId}}/inboxes/{{inboxId}}</w:t>
      </w:r>
    </w:p>
    <w:p>
      <w:pPr>
        <w:pStyle w:val="ListBullet"/>
      </w:pPr>
      <w:r>
        <w:t>[GET] Get a Pod’s Inbox — /v0/pods/{{podId}}/inboxes/{{inboxId}}</w:t>
      </w:r>
    </w:p>
    <w:p>
      <w:pPr>
        <w:pStyle w:val="ListBullet"/>
      </w:pPr>
      <w:r>
        <w:t>[GET] List a Pod’s Inboxes — /v0/pods/{{podId}}/inboxes</w:t>
      </w:r>
    </w:p>
    <w:p>
      <w:r>
        <w:br w:type="page"/>
      </w:r>
    </w:p>
    <w:p>
      <w:pPr>
        <w:pStyle w:val="Heading2"/>
      </w:pPr>
      <w:r>
        <w:t>38. [GET] List a Pod’s Inboxes</w:t>
      </w:r>
    </w:p>
    <w:p>
      <w:r>
        <w:rPr>
          <w:b/>
        </w:rPr>
        <w:t xml:space="preserve">Endpoint: </w:t>
      </w:r>
      <w:r>
        <w:rPr>
          <w:rFonts w:ascii="Courier New" w:hAnsi="Courier New"/>
          <w:sz w:val="18"/>
        </w:rPr>
        <w:t>/v0/pods/{{podId}}/inboxes</w:t>
      </w:r>
    </w:p>
    <w:p>
      <w:pPr>
        <w:pStyle w:val="Heading3"/>
      </w:pPr>
      <w:r>
        <w:t>Prerequisites</w:t>
      </w:r>
    </w:p>
    <w:p>
      <w:pPr>
        <w:pStyle w:val="ListBullet"/>
      </w:pPr>
      <w:r>
        <w:t>You must have an existing pod_id.</w:t>
      </w:r>
    </w:p>
    <w:p>
      <w:pPr>
        <w:pStyle w:val="Heading3"/>
      </w:pPr>
      <w:r>
        <w:t>Method</w:t>
      </w:r>
    </w:p>
    <w:p>
      <w:r>
        <w:t>GET</w:t>
      </w:r>
    </w:p>
    <w:p>
      <w:pPr>
        <w:pStyle w:val="Heading3"/>
      </w:pPr>
      <w:r>
        <w:t>URL</w:t>
      </w:r>
    </w:p>
    <w:p>
      <w:r>
        <w:t>https://api.agentmail.to/v0/pods/{{pod_id}}/inboxes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inboxes that belong to a specific pod. Results are ordered by created_at descending.</w:t>
      </w:r>
    </w:p>
    <w:p>
      <w:pPr>
        <w:pStyle w:val="Heading3"/>
      </w:pPr>
      <w:r>
        <w:t>Enforcement Rules</w:t>
      </w:r>
    </w:p>
    <w:p>
      <w:pPr>
        <w:pStyle w:val="ListBullet"/>
      </w:pPr>
      <w:r>
        <w:t>The pod_id path parameter must always be present.</w:t>
      </w:r>
    </w:p>
    <w:p>
      <w:pPr>
        <w:pStyle w:val="ListBullet"/>
      </w:pPr>
      <w:r>
        <w:t>If the user provides a pod_id, use that value directly.</w:t>
      </w:r>
    </w:p>
    <w:p>
      <w:pPr>
        <w:pStyle w:val="ListBullet"/>
      </w:pPr>
      <w:r>
        <w:t>Do not call the API with a missing or empty pod_id (e.g., avoid /v0/pods//inboxes or /v0/pods/inboxes).</w:t>
      </w:r>
    </w:p>
    <w:p>
      <w:pPr>
        <w:pStyle w:val="ListBullet"/>
      </w:pPr>
      <w:r>
        <w:t>Always construct the path as /v0/pods/{{pod_id}}/inboxes, where {{pod_id}} is a non-empty string.</w:t>
      </w:r>
    </w:p>
    <w:p>
      <w:pPr>
        <w:pStyle w:val="ListBullet"/>
      </w:pPr>
      <w:r>
        <w:t>Do not infer or guess the pod_id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/v0/pods/pod_123/inboxes</w:t>
        <w:br/>
        <w:t>/v0/pods/4f2c8a1e/inboxes</w:t>
      </w:r>
    </w:p>
    <w:p>
      <w:pPr>
        <w:pStyle w:val="Heading3"/>
      </w:pPr>
      <w:r>
        <w:t>Invalid Examples</w:t>
      </w:r>
    </w:p>
    <w:p>
      <w:r>
        <w:rPr>
          <w:b/>
          <w:color w:val="666666"/>
          <w:sz w:val="16"/>
        </w:rPr>
        <w:t>[http]</w:t>
      </w:r>
    </w:p>
    <w:p>
      <w:pPr>
        <w:shd w:fill="F2F2F2" w:val="clear"/>
      </w:pPr>
      <w:r>
        <w:rPr>
          <w:rFonts w:ascii="Courier New" w:hAnsi="Courier New"/>
          <w:sz w:val="17"/>
        </w:rPr>
        <w:t>/v0/pods//inboxes</w:t>
        <w:br/>
        <w:t>/v0/pods/inboxes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ascending</w:t>
            </w:r>
          </w:p>
        </w:tc>
        <w:tc>
          <w:tcPr>
            <w:tcW w:type="dxa" w:w="2880"/>
          </w:tcPr>
          <w:p>
            <w:r>
              <w:t>boolean</w:t>
            </w:r>
          </w:p>
        </w:tc>
        <w:tc>
          <w:tcPr>
            <w:tcW w:type="dxa" w:w="2880"/>
          </w:tcPr>
          <w:p>
            <w:r>
              <w:t>Sort in ascending temporal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"limit": 50,</w:t>
        <w:br/>
        <w:t xml:space="preserve"> "next_page_token": "eyJwYWdlIjoyfQ==",</w:t>
        <w:br/>
        <w:t xml:space="preserve"> "inboxes": [</w:t>
        <w:br/>
        <w:t xml:space="preserve"> {</w:t>
        <w:br/>
        <w:t xml:space="preserve"> "pod_id": "pod_123",</w:t>
        <w:br/>
        <w:t xml:space="preserve"> "inbox_id": "inbox_001",</w:t>
        <w:br/>
        <w:t xml:space="preserve"> "display_name": "Support &lt;support@example.com&gt;",</w:t>
        <w:br/>
        <w:t xml:space="preserve"> "client_id": "client_abc",</w:t>
        <w:br/>
        <w:t xml:space="preserve"> "updated_at": "2026-03-10T12:34:56Z",</w:t>
        <w:br/>
        <w:t xml:space="preserve"> "created_at": "2026-03-01T09:00:00Z"</w:t>
        <w:br/>
        <w:t xml:space="preserve"> },</w:t>
        <w:br/>
        <w:t xml:space="preserve"> {</w:t>
        <w:br/>
        <w:t xml:space="preserve"> "pod_id": "pod_123",</w:t>
        <w:br/>
        <w:t xml:space="preserve"> "inbox_id": "inbox_002",</w:t>
        <w:br/>
        <w:t xml:space="preserve"> "display_name": "Sales &lt;sales@example.com&gt;",</w:t>
        <w:br/>
        <w:t xml:space="preserve"> "client_id": "client_def",</w:t>
        <w:br/>
        <w:t xml:space="preserve"> "updated_at": "2026-03-09T08:00:00Z",</w:t>
        <w:br/>
        <w:t xml:space="preserve"> "created_at": "2026-02-20T15:30:00Z"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for pagination.</w:t>
            </w:r>
          </w:p>
        </w:tc>
      </w:tr>
      <w:tr>
        <w:tc>
          <w:tcPr>
            <w:tcW w:type="dxa" w:w="2880"/>
          </w:tcPr>
          <w:p>
            <w:r>
              <w:t>inboxes</w:t>
            </w:r>
          </w:p>
        </w:tc>
        <w:tc>
          <w:tcPr>
            <w:tcW w:type="dxa" w:w="2880"/>
          </w:tcPr>
          <w:p>
            <w:r>
              <w:t>array</w:t>
            </w:r>
          </w:p>
        </w:tc>
        <w:tc>
          <w:tcPr>
            <w:tcW w:type="dxa" w:w="2880"/>
          </w:tcPr>
          <w:p>
            <w:r>
              <w:t>Array of inbox objects. Ordered by created_at descending.</w:t>
            </w:r>
          </w:p>
        </w:tc>
      </w:tr>
      <w:tr>
        <w:tc>
          <w:tcPr>
            <w:tcW w:type="dxa" w:w="2880"/>
          </w:tcPr>
          <w:p>
            <w:r>
              <w:t>inboxes[].pod_id</w:t>
            </w:r>
          </w:p>
        </w:tc>
        <w:tc>
          <w:tcPr>
            <w:tcW w:type="dxa" w:w="2880"/>
          </w:tcPr>
          <w:p>
            <w:r>
              <w:t>string</w:t>
            </w:r>
          </w:p>
        </w:tc>
        <w:tc>
          <w:tcPr>
            <w:tcW w:type="dxa" w:w="2880"/>
          </w:tcPr>
          <w:p>
            <w:r>
              <w:t>ID of pod.</w:t>
            </w:r>
          </w:p>
        </w:tc>
      </w:tr>
      <w:tr>
        <w:tc>
          <w:tcPr>
            <w:tcW w:type="dxa" w:w="2880"/>
          </w:tcPr>
          <w:p>
            <w:r>
              <w:t>inboxes[].inbox_id</w:t>
            </w:r>
          </w:p>
        </w:tc>
        <w:tc>
          <w:tcPr>
            <w:tcW w:type="dxa" w:w="2880"/>
          </w:tcPr>
          <w:p>
            <w:r>
              <w:t>string</w:t>
            </w:r>
          </w:p>
        </w:tc>
        <w:tc>
          <w:tcPr>
            <w:tcW w:type="dxa" w:w="2880"/>
          </w:tcPr>
          <w:p>
            <w:r>
              <w:t>The ID of the inbox.</w:t>
            </w:r>
          </w:p>
        </w:tc>
      </w:tr>
      <w:tr>
        <w:tc>
          <w:tcPr>
            <w:tcW w:type="dxa" w:w="2880"/>
          </w:tcPr>
          <w:p>
            <w:r>
              <w:t>inboxes[].display_name</w:t>
            </w:r>
          </w:p>
        </w:tc>
        <w:tc>
          <w:tcPr>
            <w:tcW w:type="dxa" w:w="2880"/>
          </w:tcPr>
          <w:p>
            <w:r>
              <w:t>string</w:t>
            </w:r>
          </w:p>
        </w:tc>
        <w:tc>
          <w:tcPr>
            <w:tcW w:type="dxa" w:w="2880"/>
          </w:tcPr>
          <w:p>
            <w:r>
              <w:t>Display name: Display Name &lt;username@domain.com&gt;.</w:t>
            </w:r>
          </w:p>
        </w:tc>
      </w:tr>
      <w:tr>
        <w:tc>
          <w:tcPr>
            <w:tcW w:type="dxa" w:w="2880"/>
          </w:tcPr>
          <w:p>
            <w:r>
              <w:t>inboxes[].client_id</w:t>
            </w:r>
          </w:p>
        </w:tc>
        <w:tc>
          <w:tcPr>
            <w:tcW w:type="dxa" w:w="2880"/>
          </w:tcPr>
          <w:p>
            <w:r>
              <w:t>string</w:t>
            </w:r>
          </w:p>
        </w:tc>
        <w:tc>
          <w:tcPr>
            <w:tcW w:type="dxa" w:w="2880"/>
          </w:tcPr>
          <w:p>
            <w:r>
              <w:t>Client ID of inbox.</w:t>
            </w:r>
          </w:p>
        </w:tc>
      </w:tr>
      <w:tr>
        <w:tc>
          <w:tcPr>
            <w:tcW w:type="dxa" w:w="2880"/>
          </w:tcPr>
          <w:p>
            <w:r>
              <w:t>inboxes[].updated_at</w:t>
            </w:r>
          </w:p>
        </w:tc>
        <w:tc>
          <w:tcPr>
            <w:tcW w:type="dxa" w:w="2880"/>
          </w:tcPr>
          <w:p>
            <w:r>
              <w:t>string</w:t>
            </w:r>
          </w:p>
        </w:tc>
        <w:tc>
          <w:tcPr>
            <w:tcW w:type="dxa" w:w="2880"/>
          </w:tcPr>
          <w:p>
            <w:r>
              <w:t>Time at which inbox was last updated (RFC 3339 / ISO 8601 date-time).</w:t>
            </w:r>
          </w:p>
        </w:tc>
      </w:tr>
      <w:tr>
        <w:tc>
          <w:tcPr>
            <w:tcW w:type="dxa" w:w="2880"/>
          </w:tcPr>
          <w:p>
            <w:r>
              <w:t>inboxes[].created_at</w:t>
            </w:r>
          </w:p>
        </w:tc>
        <w:tc>
          <w:tcPr>
            <w:tcW w:type="dxa" w:w="2880"/>
          </w:tcPr>
          <w:p>
            <w:r>
              <w:t>string</w:t>
            </w:r>
          </w:p>
        </w:tc>
        <w:tc>
          <w:tcPr>
            <w:tcW w:type="dxa" w:w="2880"/>
          </w:tcPr>
          <w:p>
            <w:r>
              <w:t>Time at which inbox was created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'https://api.agentmail.to/v0/pods/pod_123/inboxes?limit=50' \</w:t>
        <w:br/>
        <w:t xml:space="preserve"> --header 'Accept: application/json'</w:t>
      </w:r>
    </w:p>
    <w:p>
      <w:pPr>
        <w:pStyle w:val="Heading3"/>
      </w:pPr>
      <w:r>
        <w:t>Example Usage</w:t>
      </w:r>
    </w:p>
    <w:p>
      <w:pPr>
        <w:pStyle w:val="Heading3"/>
      </w:pPr>
      <w:r>
        <w:t>Example 1: List inboxes with default ordering</w:t>
      </w:r>
    </w:p>
    <w:p>
      <w:r>
        <w:rPr>
          <w:b/>
          <w:color w:val="666666"/>
          <w:sz w:val="16"/>
        </w:rPr>
        <w:t>[bash]</w:t>
      </w:r>
    </w:p>
    <w:p>
      <w:pPr>
        <w:shd w:fill="F2F2F2" w:val="clear"/>
      </w:pPr>
      <w:r>
        <w:rPr>
          <w:rFonts w:ascii="Courier New" w:hAnsi="Courier New"/>
          <w:sz w:val="17"/>
        </w:rPr>
        <w:t>curl --location 'https://api.agentmail.to/v0/pods/pod_123/inboxes' \</w:t>
        <w:br/>
        <w:t xml:space="preserve"> --header 'Accept: application/json'</w:t>
      </w:r>
    </w:p>
    <w:p>
      <w:pPr>
        <w:pStyle w:val="Heading3"/>
      </w:pPr>
      <w:r>
        <w:t>Example 2: Paginate through inboxes</w:t>
      </w:r>
    </w:p>
    <w:p>
      <w:r>
        <w:rPr>
          <w:b/>
          <w:color w:val="666666"/>
          <w:sz w:val="16"/>
        </w:rPr>
        <w:t>[bash]</w:t>
      </w:r>
    </w:p>
    <w:p>
      <w:pPr>
        <w:shd w:fill="F2F2F2" w:val="clear"/>
      </w:pPr>
      <w:r>
        <w:rPr>
          <w:rFonts w:ascii="Courier New" w:hAnsi="Courier New"/>
          <w:sz w:val="17"/>
        </w:rPr>
        <w:t>curl --location 'https://api.agentmail.to/v0/pods/pod_123/inboxes?limit=25&amp;page_token=eyJwYWdlIjoyfQ%3D%3D' \</w:t>
        <w:br/>
        <w:t xml:space="preserve"> --header 'Accept: application/json'</w:t>
      </w:r>
    </w:p>
    <w:p>
      <w:pPr>
        <w:pStyle w:val="Heading3"/>
      </w:pPr>
      <w:r>
        <w:t>Example 3: Sort in ascending temporal order</w:t>
      </w:r>
    </w:p>
    <w:p>
      <w:r>
        <w:rPr>
          <w:b/>
          <w:color w:val="666666"/>
          <w:sz w:val="16"/>
        </w:rPr>
        <w:t>[bash]</w:t>
      </w:r>
    </w:p>
    <w:p>
      <w:pPr>
        <w:shd w:fill="F2F2F2" w:val="clear"/>
      </w:pPr>
      <w:r>
        <w:rPr>
          <w:rFonts w:ascii="Courier New" w:hAnsi="Courier New"/>
          <w:sz w:val="17"/>
        </w:rPr>
        <w:t>curl --location 'https://api.agentmail.to/v0/pods/pod_123/inboxes?ascending=true' \</w:t>
        <w:br/>
        <w:t xml:space="preserve"> --header 'Accept: application/json'</w:t>
      </w:r>
    </w:p>
    <w:p>
      <w:pPr>
        <w:pStyle w:val="Heading3"/>
      </w:pPr>
      <w:r>
        <w:t>Notes</w:t>
      </w:r>
    </w:p>
    <w:p>
      <w:pPr>
        <w:pStyle w:val="ListBullet"/>
      </w:pPr>
      <w:r>
        <w:t>The response list is documented as ordered by created_at descending (unless modified via ascending).</w:t>
      </w:r>
    </w:p>
    <w:p>
      <w:pPr>
        <w:pStyle w:val="Heading3"/>
      </w:pPr>
      <w:r>
        <w:t>Error Handling</w:t>
      </w:r>
    </w:p>
    <w:p>
      <w:pPr>
        <w:pStyle w:val="ListBullet"/>
      </w:pPr>
      <w:r>
        <w:t>404 Not Found: Returns an error object with name and message.</w:t>
      </w:r>
    </w:p>
    <w:p>
      <w:pPr>
        <w:pStyle w:val="Heading3"/>
      </w:pPr>
      <w:r>
        <w:t>Related inboxes actions</w:t>
      </w:r>
    </w:p>
    <w:p>
      <w:pPr>
        <w:pStyle w:val="ListBullet"/>
      </w:pPr>
      <w:r>
        <w:t>[POST] Create Inbox — /inboxes</w:t>
      </w:r>
    </w:p>
    <w:p>
      <w:pPr>
        <w:pStyle w:val="ListBullet"/>
      </w:pPr>
      <w:r>
        <w:t>[POST] Create a Pod’s Inbox — /v0/pods/{{podId}}/inboxes</w:t>
      </w:r>
    </w:p>
    <w:p>
      <w:pPr>
        <w:pStyle w:val="ListBullet"/>
      </w:pPr>
      <w:r>
        <w:t>[DELETE] Delete an Inbox — /v0/inboxes/{{inboxId}}</w:t>
      </w:r>
    </w:p>
    <w:p>
      <w:pPr>
        <w:pStyle w:val="ListBullet"/>
      </w:pPr>
      <w:r>
        <w:t>[DELETE] Delete an Inbox in a Pod — /v0/pods/{{podId}}/inboxes/{{inboxId}}</w:t>
      </w:r>
    </w:p>
    <w:p>
      <w:pPr>
        <w:pStyle w:val="ListBullet"/>
      </w:pPr>
      <w:r>
        <w:t>[GET] Get a Pod’s Inbox — /v0/pods/{{podId}}/inboxes/{{inboxId}}</w:t>
      </w:r>
    </w:p>
    <w:p>
      <w:pPr>
        <w:pStyle w:val="ListBullet"/>
      </w:pPr>
      <w:r>
        <w:t>[GET] List Inboxes — /v0/inboxes</w:t>
      </w:r>
    </w:p>
    <w:p>
      <w:r>
        <w:br w:type="page"/>
      </w:r>
    </w:p>
    <w:p>
      <w:pPr>
        <w:pStyle w:val="Heading2"/>
      </w:pPr>
      <w:r>
        <w:t>39. [PATCH] Update a Pod’s Inbox</w:t>
      </w:r>
    </w:p>
    <w:p>
      <w:r>
        <w:rPr>
          <w:b/>
        </w:rPr>
        <w:t xml:space="preserve">Endpoint: </w:t>
      </w:r>
      <w:r>
        <w:rPr>
          <w:rFonts w:ascii="Courier New" w:hAnsi="Courier New"/>
          <w:sz w:val="18"/>
        </w:rPr>
        <w:t>/v0/pods/{{podId}}/inboxes/{{inboxId}}</w:t>
      </w:r>
    </w:p>
    <w:p>
      <w:pPr>
        <w:pStyle w:val="Heading3"/>
      </w:pPr>
      <w:r>
        <w:t>Prerequisites</w:t>
      </w:r>
    </w:p>
    <w:p>
      <w:pPr>
        <w:pStyle w:val="ListBullet"/>
      </w:pPr>
      <w:r>
        <w:t>You must have access to the target pod and inbox.</w:t>
      </w:r>
    </w:p>
    <w:p>
      <w:pPr>
        <w:pStyle w:val="Heading3"/>
      </w:pPr>
      <w:r>
        <w:t>Method</w:t>
      </w:r>
    </w:p>
    <w:p>
      <w:r>
        <w:t>PATCH</w:t>
      </w:r>
    </w:p>
    <w:p>
      <w:pPr>
        <w:pStyle w:val="Heading3"/>
      </w:pPr>
      <w:r>
        <w:t>URL</w:t>
      </w:r>
    </w:p>
    <w:p>
      <w:r>
        <w:t>https://api.agentmail.to/v0/pods/{{pod_id}}/inboxes/{{inbox_id}}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inbox within a pod. Currently, this endpoint updates the inbox display_name and returns the updated inbox object.</w:t>
      </w:r>
    </w:p>
    <w:p>
      <w:pPr>
        <w:pStyle w:val="Heading3"/>
      </w:pPr>
      <w:r>
        <w:t>Enforcement Rules</w:t>
      </w:r>
    </w:p>
    <w:p>
      <w:pPr>
        <w:pStyle w:val="ListBullet"/>
      </w:pPr>
      <w:r>
        <w:t>The pod_id path parameter must always be present and non-empty.</w:t>
      </w:r>
    </w:p>
    <w:p>
      <w:pPr>
        <w:pStyle w:val="ListBullet"/>
      </w:pPr>
      <w:r>
        <w:t>The inbox_id path parameter must always be present and non-empty.</w:t>
      </w:r>
    </w:p>
    <w:p>
      <w:pPr>
        <w:pStyle w:val="ListBullet"/>
      </w:pPr>
      <w:r>
        <w:t>Always construct the path as /v0/pods/{{pod_id}}/inboxes/{{inbox_id}}.</w:t>
      </w:r>
    </w:p>
    <w:p>
      <w:pPr>
        <w:pStyle w:val="ListBullet"/>
      </w:pPr>
      <w:r>
        <w:t>Do not call the API with missing or empty path parameters (e.g., /v0/pods//inboxes/{{inbox_id}} or /v0/pods/{{pod_id}}/inboxes/).</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/v0/pods/pod_123/inboxes/inbox_456</w:t>
        <w:br/>
        <w:t>/v0/pods/abc123/inboxes/def456</w:t>
      </w:r>
    </w:p>
    <w:p>
      <w:pPr>
        <w:pStyle w:val="Heading3"/>
      </w:pPr>
      <w:r>
        <w:t>Invalid Examples</w:t>
      </w:r>
    </w:p>
    <w:p>
      <w:r>
        <w:rPr>
          <w:b/>
          <w:color w:val="666666"/>
          <w:sz w:val="16"/>
        </w:rPr>
        <w:t>[http]</w:t>
      </w:r>
    </w:p>
    <w:p>
      <w:pPr>
        <w:shd w:fill="F2F2F2" w:val="clear"/>
      </w:pPr>
      <w:r>
        <w:rPr>
          <w:rFonts w:ascii="Courier New" w:hAnsi="Courier New"/>
          <w:sz w:val="17"/>
        </w:rPr>
        <w:t>/v0/pods//inboxes/inbox_456</w:t>
        <w:br/>
        <w:t>/v0/pods/pod_123/inboxes/</w:t>
        <w:br/>
        <w:t>/v0/pods/pod_123/inboxes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inbox_id</w:t>
            </w:r>
          </w:p>
        </w:tc>
        <w:tc>
          <w:tcPr>
            <w:tcW w:type="dxa" w:w="2880"/>
          </w:tcPr>
          <w:p>
            <w:r>
              <w:t>string</w:t>
            </w:r>
          </w:p>
        </w:tc>
        <w:tc>
          <w:tcPr>
            <w:tcW w:type="dxa" w:w="2880"/>
          </w:tcPr>
          <w:p>
            <w:r>
              <w:t>The ID of the inbox.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Display name: Display Name &lt;username@domain.com&gt;.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"inbox_id": "inbox_456",</w:t>
        <w:br/>
        <w:t xml:space="preserve"> "display_name": "Support Team &lt;support@example.com&gt;",</w:t>
        <w:br/>
        <w:t xml:space="preserve"> "client_id": "client_789",</w:t>
        <w:br/>
        <w:t xml:space="preserve"> "updated_at": "2026-03-14T12:34:56Z",</w:t>
        <w:br/>
        <w:t xml:space="preserve"> "created_at": "2026-01-01T09:00:00Z"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"Inbox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display_name</w:t>
            </w:r>
          </w:p>
        </w:tc>
        <w:tc>
          <w:tcPr>
            <w:tcW w:type="dxa" w:w="2880"/>
          </w:tcPr>
          <w:p>
            <w:r>
              <w:t>string</w:t>
            </w:r>
          </w:p>
        </w:tc>
        <w:tc>
          <w:tcPr>
            <w:tcW w:type="dxa" w:w="2880"/>
          </w:tcPr>
          <w:p>
            <w:r>
              <w:t>Display name: Display Name &lt;username@domain.com&gt;.</w:t>
            </w:r>
          </w:p>
        </w:tc>
      </w:tr>
      <w:tr>
        <w:tc>
          <w:tcPr>
            <w:tcW w:type="dxa" w:w="2880"/>
          </w:tcPr>
          <w:p>
            <w:r>
              <w:t>client_id</w:t>
            </w:r>
          </w:p>
        </w:tc>
        <w:tc>
          <w:tcPr>
            <w:tcW w:type="dxa" w:w="2880"/>
          </w:tcPr>
          <w:p>
            <w:r>
              <w:t>string</w:t>
            </w:r>
          </w:p>
        </w:tc>
        <w:tc>
          <w:tcPr>
            <w:tcW w:type="dxa" w:w="2880"/>
          </w:tcPr>
          <w:p>
            <w:r>
              <w:t>Client ID of inbox.</w:t>
            </w:r>
          </w:p>
        </w:tc>
      </w:tr>
      <w:tr>
        <w:tc>
          <w:tcPr>
            <w:tcW w:type="dxa" w:w="2880"/>
          </w:tcPr>
          <w:p>
            <w:r>
              <w:t>updated_at</w:t>
            </w:r>
          </w:p>
        </w:tc>
        <w:tc>
          <w:tcPr>
            <w:tcW w:type="dxa" w:w="2880"/>
          </w:tcPr>
          <w:p>
            <w:r>
              <w:t>string</w:t>
            </w:r>
          </w:p>
        </w:tc>
        <w:tc>
          <w:tcPr>
            <w:tcW w:type="dxa" w:w="2880"/>
          </w:tcPr>
          <w:p>
            <w:r>
              <w:t>Time at which inbox was last updated (RFC 3339 / ISO 8601 date-time).</w:t>
            </w:r>
          </w:p>
        </w:tc>
      </w:tr>
      <w:tr>
        <w:tc>
          <w:tcPr>
            <w:tcW w:type="dxa" w:w="2880"/>
          </w:tcPr>
          <w:p>
            <w:r>
              <w:t>created_at</w:t>
            </w:r>
          </w:p>
        </w:tc>
        <w:tc>
          <w:tcPr>
            <w:tcW w:type="dxa" w:w="2880"/>
          </w:tcPr>
          <w:p>
            <w:r>
              <w:t>string</w:t>
            </w:r>
          </w:p>
        </w:tc>
        <w:tc>
          <w:tcPr>
            <w:tcW w:type="dxa" w:w="2880"/>
          </w:tcPr>
          <w:p>
            <w:r>
              <w:t>Time at which inbox was created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"https://api.agentmail.to/v0/pods/pod_123/inboxes/inbox_456" \</w:t>
        <w:br/>
        <w:t xml:space="preserve"> --header "Accept: application/json" \</w:t>
        <w:br/>
        <w:t xml:space="preserve"> --header "Content-Type: application/json" \</w:t>
        <w:br/>
        <w:t xml:space="preserve"> --data '{</w:t>
        <w:br/>
        <w:t xml:space="preserve"> "display_name": "Support Team &lt;support@example.com&gt;"</w:t>
        <w:br/>
        <w:t xml:space="preserve">  }'</w:t>
      </w:r>
    </w:p>
    <w:p>
      <w:pPr>
        <w:pStyle w:val="Heading3"/>
      </w:pPr>
      <w:r>
        <w:t>Example Usage</w:t>
      </w:r>
    </w:p>
    <w:p>
      <w:pPr>
        <w:pStyle w:val="Heading3"/>
      </w:pPr>
      <w:r>
        <w:t>Example 1: Update the inbox display name</w:t>
      </w:r>
    </w:p>
    <w:p>
      <w:r>
        <w:rPr>
          <w:b/>
          <w:color w:val="666666"/>
          <w:sz w:val="16"/>
        </w:rPr>
        <w:t>[bash]</w:t>
      </w:r>
    </w:p>
    <w:p>
      <w:pPr>
        <w:shd w:fill="F2F2F2" w:val="clear"/>
      </w:pPr>
      <w:r>
        <w:rPr>
          <w:rFonts w:ascii="Courier New" w:hAnsi="Courier New"/>
          <w:sz w:val="17"/>
        </w:rPr>
        <w:t>curl -X PATCH "https://api.agentmail.to/v0/pods/pod_123/inboxes/inbox_456" \</w:t>
        <w:br/>
        <w:t xml:space="preserve"> -H "Accept: application/json" \</w:t>
        <w:br/>
        <w:t xml:space="preserve"> -H "Content-Type: application/json" \</w:t>
        <w:br/>
        <w:t xml:space="preserve"> -d '{</w:t>
        <w:br/>
        <w:t xml:space="preserve"> "display_name": "Billing &lt;billing@example.com&gt;"</w:t>
        <w:br/>
        <w:t xml:space="preserve">  }'</w:t>
      </w:r>
    </w:p>
    <w:p>
      <w:pPr>
        <w:pStyle w:val="Heading3"/>
      </w:pPr>
      <w:r>
        <w:t>Example 2: Set a display name with a different mailbox identity</w:t>
      </w:r>
    </w:p>
    <w:p>
      <w:r>
        <w:rPr>
          <w:b/>
          <w:color w:val="666666"/>
          <w:sz w:val="16"/>
        </w:rPr>
        <w:t>[bash]</w:t>
      </w:r>
    </w:p>
    <w:p>
      <w:pPr>
        <w:shd w:fill="F2F2F2" w:val="clear"/>
      </w:pPr>
      <w:r>
        <w:rPr>
          <w:rFonts w:ascii="Courier New" w:hAnsi="Courier New"/>
          <w:sz w:val="17"/>
        </w:rPr>
        <w:t>curl -X PATCH "https://api.agentmail.to/v0/pods/pod_123/inboxes/inbox_456" \</w:t>
        <w:br/>
        <w:t xml:space="preserve"> -H "Accept: application/json" \</w:t>
        <w:br/>
        <w:t xml:space="preserve"> -H "Content-Type: application/json" \</w:t>
        <w:br/>
        <w:t xml:space="preserve"> -d '{</w:t>
        <w:br/>
        <w:t xml:space="preserve"> "display_name": "Jane Doe &lt;jane.doe@company.com&gt;"</w:t>
        <w:br/>
        <w:t xml:space="preserve">  }'</w:t>
      </w:r>
    </w:p>
    <w:p>
      <w:pPr>
        <w:pStyle w:val="Heading3"/>
      </w:pPr>
      <w:r>
        <w:t>Notes</w:t>
      </w:r>
    </w:p>
    <w:p>
      <w:pPr>
        <w:pStyle w:val="ListBullet"/>
      </w:pPr>
      <w:r>
        <w:t>The request body schema requires display_name.</w:t>
      </w:r>
    </w:p>
    <w:p>
      <w:pPr>
        <w:pStyle w:val="ListBullet"/>
      </w:pPr>
      <w:r>
        <w:t>The documentation shows an auth header in the OpenAPI spec, but authentication headers are intentionally omitted here.</w:t>
      </w:r>
    </w:p>
    <w:p>
      <w:pPr>
        <w:pStyle w:val="Heading3"/>
      </w:pPr>
      <w:r>
        <w:t>Error Handling</w:t>
      </w:r>
    </w:p>
    <w:p>
      <w:pPr>
        <w:pStyle w:val="ListBullet"/>
      </w:pPr>
      <w:r>
        <w:t>404 Not Found: The specified pod and/or inbox does not exist (returns an ErrorResponse with name and message).</w:t>
      </w:r>
    </w:p>
    <w:p>
      <w:pPr>
        <w:pStyle w:val="Heading3"/>
      </w:pPr>
      <w:r>
        <w:t>Related inboxes actions</w:t>
      </w:r>
    </w:p>
    <w:p>
      <w:pPr>
        <w:pStyle w:val="ListBullet"/>
      </w:pPr>
      <w:r>
        <w:t>[POST] Create Inbox — /inboxes</w:t>
      </w:r>
    </w:p>
    <w:p>
      <w:pPr>
        <w:pStyle w:val="ListBullet"/>
      </w:pPr>
      <w:r>
        <w:t>[POST] Create a Pod’s Inbox — /v0/pods/{{podId}}/inboxes</w:t>
      </w:r>
    </w:p>
    <w:p>
      <w:pPr>
        <w:pStyle w:val="ListBullet"/>
      </w:pPr>
      <w:r>
        <w:t>[DELETE] Delete an Inbox — /v0/inboxes/{{inboxId}}</w:t>
      </w:r>
    </w:p>
    <w:p>
      <w:pPr>
        <w:pStyle w:val="ListBullet"/>
      </w:pPr>
      <w:r>
        <w:t>[DELETE] Delete an Inbox in a Pod — /v0/pods/{{podId}}/inboxes/{{inboxId}}</w:t>
      </w:r>
    </w:p>
    <w:p>
      <w:pPr>
        <w:pStyle w:val="ListBullet"/>
      </w:pPr>
      <w:r>
        <w:t>[GET] Get a Pod’s Inbox — /v0/pods/{{podId}}/inboxes/{{inboxId}}</w:t>
      </w:r>
    </w:p>
    <w:p>
      <w:pPr>
        <w:pStyle w:val="ListBullet"/>
      </w:pPr>
      <w:r>
        <w:t>[GET] List Inboxes — /v0/inboxes</w:t>
      </w:r>
    </w:p>
    <w:p>
      <w:r>
        <w:br w:type="page"/>
      </w:r>
    </w:p>
    <w:p>
      <w:pPr>
        <w:pStyle w:val="Heading2"/>
      </w:pPr>
      <w:r>
        <w:t>40. [POST] Create a List Entry</w:t>
      </w:r>
    </w:p>
    <w:p>
      <w:r>
        <w:rPr>
          <w:b/>
        </w:rPr>
        <w:t xml:space="preserve">Endpoint: </w:t>
      </w:r>
      <w:r>
        <w:rPr>
          <w:rFonts w:ascii="Courier New" w:hAnsi="Courier New"/>
          <w:sz w:val="18"/>
        </w:rPr>
        <w:t>/v0/lists/{{direction}}/{{type}}</w:t>
      </w:r>
    </w:p>
    <w:p>
      <w:pPr>
        <w:pStyle w:val="Heading3"/>
      </w:pPr>
      <w:r>
        <w:t>Prerequisites</w:t>
      </w:r>
    </w:p>
    <w:p>
      <w:pPr>
        <w:pStyle w:val="ListBullet"/>
      </w:pPr>
      <w:r>
        <w:t>You must know which list direction you are targeting: send or receive</w:t>
      </w:r>
    </w:p>
    <w:p>
      <w:pPr>
        <w:pStyle w:val="ListBullet"/>
      </w:pPr>
      <w:r>
        <w:t>You must know which list type you are targeting: allow or block</w:t>
      </w:r>
    </w:p>
    <w:p>
      <w:pPr>
        <w:pStyle w:val="Heading3"/>
      </w:pPr>
      <w:r>
        <w:t>Method</w:t>
      </w:r>
    </w:p>
    <w:p>
      <w:r>
        <w:t>POST</w:t>
      </w:r>
    </w:p>
    <w:p>
      <w:pPr>
        <w:pStyle w:val="Heading3"/>
      </w:pPr>
      <w:r>
        <w:t>URL</w:t>
      </w:r>
    </w:p>
    <w:p>
      <w:r>
        <w:t>https://api.agentmail.to/v0/lists/{{direction}}/{{type}}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entry in an allow/block list for a given direction (send or receive). The entry can be an email address or a domain, and can optionally include a reason.</w:t>
      </w:r>
    </w:p>
    <w:p>
      <w:pPr>
        <w:pStyle w:val="Heading3"/>
      </w:pPr>
      <w:r>
        <w:t>Enforcement Rules</w:t>
      </w:r>
    </w:p>
    <w:p>
      <w:pPr>
        <w:pStyle w:val="ListBullet"/>
      </w:pPr>
      <w:r>
        <w:t>The direction path parameter must always be present and must be a non-empty string.</w:t>
      </w:r>
    </w:p>
    <w:p>
      <w:pPr>
        <w:pStyle w:val="ListBullet"/>
      </w:pPr>
      <w:r>
        <w:t>The type path parameter must always be present and must be a non-empty string.</w:t>
      </w:r>
    </w:p>
    <w:p>
      <w:pPr>
        <w:pStyle w:val="ListBullet"/>
      </w:pPr>
      <w:r>
        <w:t>Always construct the path as /v0/lists/{{direction}}/{{type}}.</w:t>
      </w:r>
    </w:p>
    <w:p>
      <w:pPr>
        <w:pStyle w:val="ListBullet"/>
      </w:pPr>
      <w:r>
        <w:t>Do not call the API with missing or empty path parameters (avoid /v0/lists//allow, /v0/lists/send/, /v0/lists//).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/v0/lists/send/allow</w:t>
        <w:br/>
        <w:t>/v0/lists/receive/block</w:t>
      </w:r>
    </w:p>
    <w:p>
      <w:pPr>
        <w:pStyle w:val="Heading3"/>
      </w:pPr>
      <w:r>
        <w:t>Invalid Examples</w:t>
      </w:r>
    </w:p>
    <w:p>
      <w:r>
        <w:rPr>
          <w:b/>
          <w:color w:val="666666"/>
          <w:sz w:val="16"/>
        </w:rPr>
        <w:t>[http]</w:t>
      </w:r>
    </w:p>
    <w:p>
      <w:pPr>
        <w:shd w:fill="F2F2F2" w:val="clear"/>
      </w:pPr>
      <w:r>
        <w:rPr>
          <w:rFonts w:ascii="Courier New" w:hAnsi="Courier New"/>
          <w:sz w:val="17"/>
        </w:rPr>
        <w:t>/v0/lists//allow</w:t>
        <w:br/>
        <w:t>/v0/lists/send/</w:t>
        <w:br/>
        <w:t>/v0/lists//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w:t>
            </w:r>
          </w:p>
        </w:tc>
        <w:tc>
          <w:tcPr>
            <w:tcW w:type="dxa" w:w="2880"/>
          </w:tcPr>
          <w:p>
            <w:r>
              <w:t>Direction of list entry. Allowed values: send, receive.</w:t>
            </w:r>
          </w:p>
        </w:tc>
      </w:tr>
      <w:tr>
        <w:tc>
          <w:tcPr>
            <w:tcW w:type="dxa" w:w="2880"/>
          </w:tcPr>
          <w:p>
            <w:r>
              <w:t>type</w:t>
            </w:r>
          </w:p>
        </w:tc>
        <w:tc>
          <w:tcPr>
            <w:tcW w:type="dxa" w:w="2880"/>
          </w:tcPr>
          <w:p>
            <w:r>
              <w:t>string</w:t>
            </w:r>
          </w:p>
        </w:tc>
        <w:tc>
          <w:tcPr>
            <w:tcW w:type="dxa" w:w="2880"/>
          </w:tcPr>
          <w:p>
            <w:r>
              <w:t>Type of list entry. Allowed values: allow, block.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string</w:t>
            </w:r>
          </w:p>
        </w:tc>
        <w:tc>
          <w:tcPr>
            <w:tcW w:type="dxa" w:w="2880"/>
          </w:tcPr>
          <w:p>
            <w:r>
              <w:t>Email address or domain to add.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Reason for adding the entry.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"entry": "example.com",</w:t>
        <w:br/>
        <w:t xml:space="preserve"> "organization_id": "org_123456789",</w:t>
        <w:br/>
        <w:t xml:space="preserve"> "reason": "Block known spam domain",</w:t>
        <w:br/>
        <w:t xml:space="preserve"> "direction": "receive",</w:t>
        <w:br/>
        <w:t xml:space="preserve"> "list_type": "block",</w:t>
        <w:br/>
        <w:t xml:space="preserve"> "entry_type": "domain",</w:t>
        <w:br/>
        <w:t xml:space="preserve"> "created_at": "2026-03-14T12:34:56Z"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"entry is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string</w:t>
            </w:r>
          </w:p>
        </w:tc>
        <w:tc>
          <w:tcPr>
            <w:tcW w:type="dxa" w:w="2880"/>
          </w:tcPr>
          <w:p>
            <w:r>
              <w:t>Email address or domain of list entry.</w:t>
            </w:r>
          </w:p>
        </w:tc>
      </w:tr>
      <w:tr>
        <w:tc>
          <w:tcPr>
            <w:tcW w:type="dxa" w:w="2880"/>
          </w:tcPr>
          <w:p>
            <w:r>
              <w:t>organization_id</w:t>
            </w:r>
          </w:p>
        </w:tc>
        <w:tc>
          <w:tcPr>
            <w:tcW w:type="dxa" w:w="2880"/>
          </w:tcPr>
          <w:p>
            <w:r>
              <w:t>string</w:t>
            </w:r>
          </w:p>
        </w:tc>
        <w:tc>
          <w:tcPr>
            <w:tcW w:type="dxa" w:w="2880"/>
          </w:tcPr>
          <w:p>
            <w:r>
              <w:t>ID of organization.</w:t>
            </w:r>
          </w:p>
        </w:tc>
      </w:tr>
      <w:tr>
        <w:tc>
          <w:tcPr>
            <w:tcW w:type="dxa" w:w="2880"/>
          </w:tcPr>
          <w:p>
            <w:r>
              <w:t>reason</w:t>
            </w:r>
          </w:p>
        </w:tc>
        <w:tc>
          <w:tcPr>
            <w:tcW w:type="dxa" w:w="2880"/>
          </w:tcPr>
          <w:p>
            <w:r>
              <w:t>string</w:t>
            </w:r>
          </w:p>
        </w:tc>
        <w:tc>
          <w:tcPr>
            <w:tcW w:type="dxa" w:w="2880"/>
          </w:tcPr>
          <w:p>
            <w:r>
              <w:t>Reason for adding the entry.</w:t>
            </w:r>
          </w:p>
        </w:tc>
      </w:tr>
      <w:tr>
        <w:tc>
          <w:tcPr>
            <w:tcW w:type="dxa" w:w="2880"/>
          </w:tcPr>
          <w:p>
            <w:r>
              <w:t>direction</w:t>
            </w:r>
          </w:p>
        </w:tc>
        <w:tc>
          <w:tcPr>
            <w:tcW w:type="dxa" w:w="2880"/>
          </w:tcPr>
          <w:p>
            <w:r>
              <w:t>string</w:t>
            </w:r>
          </w:p>
        </w:tc>
        <w:tc>
          <w:tcPr>
            <w:tcW w:type="dxa" w:w="2880"/>
          </w:tcPr>
          <w:p>
            <w:r>
              <w:t>Direction of list entry. Values: send, receive.</w:t>
            </w:r>
          </w:p>
        </w:tc>
      </w:tr>
      <w:tr>
        <w:tc>
          <w:tcPr>
            <w:tcW w:type="dxa" w:w="2880"/>
          </w:tcPr>
          <w:p>
            <w:r>
              <w:t>list_type</w:t>
            </w:r>
          </w:p>
        </w:tc>
        <w:tc>
          <w:tcPr>
            <w:tcW w:type="dxa" w:w="2880"/>
          </w:tcPr>
          <w:p>
            <w:r>
              <w:t>string</w:t>
            </w:r>
          </w:p>
        </w:tc>
        <w:tc>
          <w:tcPr>
            <w:tcW w:type="dxa" w:w="2880"/>
          </w:tcPr>
          <w:p>
            <w:r>
              <w:t>Type of list entry. Values: allow, block.</w:t>
            </w:r>
          </w:p>
        </w:tc>
      </w:tr>
      <w:tr>
        <w:tc>
          <w:tcPr>
            <w:tcW w:type="dxa" w:w="2880"/>
          </w:tcPr>
          <w:p>
            <w:r>
              <w:t>entry_type</w:t>
            </w:r>
          </w:p>
        </w:tc>
        <w:tc>
          <w:tcPr>
            <w:tcW w:type="dxa" w:w="2880"/>
          </w:tcPr>
          <w:p>
            <w:r>
              <w:t>string</w:t>
            </w:r>
          </w:p>
        </w:tc>
        <w:tc>
          <w:tcPr>
            <w:tcW w:type="dxa" w:w="2880"/>
          </w:tcPr>
          <w:p>
            <w:r>
              <w:t>Whether the entry is an email address or domain. Values: email, domain.</w:t>
            </w:r>
          </w:p>
        </w:tc>
      </w:tr>
      <w:tr>
        <w:tc>
          <w:tcPr>
            <w:tcW w:type="dxa" w:w="2880"/>
          </w:tcPr>
          <w:p>
            <w:r>
              <w:t>created_at</w:t>
            </w:r>
          </w:p>
        </w:tc>
        <w:tc>
          <w:tcPr>
            <w:tcW w:type="dxa" w:w="2880"/>
          </w:tcPr>
          <w:p>
            <w:r>
              <w:t>string</w:t>
            </w:r>
          </w:p>
        </w:tc>
        <w:tc>
          <w:tcPr>
            <w:tcW w:type="dxa" w:w="2880"/>
          </w:tcPr>
          <w:p>
            <w:r>
              <w:t>Time at which entry was created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'https://api.agentmail.to/v0/lists/receive/block' \</w:t>
        <w:br/>
        <w:t xml:space="preserve"> --header 'Accept: application/json' \</w:t>
        <w:br/>
        <w:t xml:space="preserve"> --header 'Content-Type: application/json' \</w:t>
        <w:br/>
        <w:t xml:space="preserve"> --data '{</w:t>
        <w:br/>
        <w:t xml:space="preserve"> "entry": "example.com",</w:t>
        <w:br/>
        <w:t xml:space="preserve"> "reason": "Block known spam domain"</w:t>
        <w:br/>
        <w:t xml:space="preserve">  }'</w:t>
      </w:r>
    </w:p>
    <w:p>
      <w:pPr>
        <w:pStyle w:val="Heading3"/>
      </w:pPr>
      <w:r>
        <w:t>Example Usage</w:t>
      </w:r>
    </w:p>
    <w:p>
      <w:pPr>
        <w:pStyle w:val="Heading3"/>
      </w:pPr>
      <w:r>
        <w:t>Example 1: Allow sending to a specific email</w:t>
      </w:r>
    </w:p>
    <w:p>
      <w:r>
        <w:rPr>
          <w:b/>
          <w:color w:val="666666"/>
          <w:sz w:val="16"/>
        </w:rPr>
        <w:t>[bash]</w:t>
      </w:r>
    </w:p>
    <w:p>
      <w:pPr>
        <w:shd w:fill="F2F2F2" w:val="clear"/>
      </w:pPr>
      <w:r>
        <w:rPr>
          <w:rFonts w:ascii="Courier New" w:hAnsi="Courier New"/>
          <w:sz w:val="17"/>
        </w:rPr>
        <w:t>curl -i --location --request POST 'https://api.agentmail.to/v0/lists/send/allow' \</w:t>
        <w:br/>
        <w:t xml:space="preserve"> --header 'Accept: application/json' \</w:t>
        <w:br/>
        <w:t xml:space="preserve"> --header 'Content-Type: application/json' \</w:t>
        <w:br/>
        <w:t xml:space="preserve"> --data '{</w:t>
        <w:br/>
        <w:t xml:space="preserve"> "entry": "user@example.com",</w:t>
        <w:br/>
        <w:t xml:space="preserve"> "reason": "Approved recipient"</w:t>
        <w:br/>
        <w:t xml:space="preserve">  }'</w:t>
      </w:r>
    </w:p>
    <w:p>
      <w:pPr>
        <w:pStyle w:val="Heading3"/>
      </w:pPr>
      <w:r>
        <w:t>Example 2: Block receiving from a domain</w:t>
      </w:r>
    </w:p>
    <w:p>
      <w:r>
        <w:rPr>
          <w:b/>
          <w:color w:val="666666"/>
          <w:sz w:val="16"/>
        </w:rPr>
        <w:t>[bash]</w:t>
      </w:r>
    </w:p>
    <w:p>
      <w:pPr>
        <w:shd w:fill="F2F2F2" w:val="clear"/>
      </w:pPr>
      <w:r>
        <w:rPr>
          <w:rFonts w:ascii="Courier New" w:hAnsi="Courier New"/>
          <w:sz w:val="17"/>
        </w:rPr>
        <w:t>curl -i --location --request POST 'https://api.agentmail.to/v0/lists/receive/block' \</w:t>
        <w:br/>
        <w:t xml:space="preserve"> --header 'Accept: application/json' \</w:t>
        <w:br/>
        <w:t xml:space="preserve"> --header 'Content-Type: application/json' \</w:t>
        <w:br/>
        <w:t xml:space="preserve"> --data '{</w:t>
        <w:br/>
        <w:t xml:space="preserve"> "entry": "spammy-domain.test"</w:t>
        <w:br/>
        <w:t xml:space="preserve">  }'</w:t>
      </w:r>
    </w:p>
    <w:p>
      <w:pPr>
        <w:pStyle w:val="Heading3"/>
      </w:pPr>
      <w:r>
        <w:t>Notes</w:t>
      </w:r>
    </w:p>
    <w:p>
      <w:pPr>
        <w:pStyle w:val="ListBullet"/>
      </w:pPr>
      <w:r>
        <w:t>direction must be one of: send, receive.</w:t>
      </w:r>
    </w:p>
    <w:p>
      <w:pPr>
        <w:pStyle w:val="ListBullet"/>
      </w:pPr>
      <w:r>
        <w:t>type must be one of: allow, block.</w:t>
      </w:r>
    </w:p>
    <w:p>
      <w:pPr>
        <w:pStyle w:val="ListBullet"/>
      </w:pPr>
      <w:r>
        <w:t>The response includes entry_type (email vs domain) determined by the API based on the entry value.</w:t>
      </w:r>
    </w:p>
    <w:p>
      <w:pPr>
        <w:pStyle w:val="Heading3"/>
      </w:pPr>
      <w:r>
        <w:t>Related lists actions</w:t>
      </w:r>
    </w:p>
    <w:p>
      <w:pPr>
        <w:pStyle w:val="ListBullet"/>
      </w:pPr>
      <w:r>
        <w:t>[DELETE] Delete a List Entry — /v0/lists/{{direction}}/{{type}}/{{entry}}</w:t>
      </w:r>
    </w:p>
    <w:p>
      <w:pPr>
        <w:pStyle w:val="ListBullet"/>
      </w:pPr>
      <w:r>
        <w:t>[GET] List List Entries — /v0/lists/{{direction}}/{{type}}</w:t>
      </w:r>
    </w:p>
    <w:p>
      <w:pPr>
        <w:pStyle w:val="ListBullet"/>
      </w:pPr>
      <w:r>
        <w:t>[GET] Get a List Entry — /v0/lists/{{direction}}/{{type}}/{{entry}}</w:t>
      </w:r>
    </w:p>
    <w:p>
      <w:r>
        <w:br w:type="page"/>
      </w:r>
    </w:p>
    <w:p>
      <w:pPr>
        <w:pStyle w:val="Heading2"/>
      </w:pPr>
      <w:r>
        <w:t>41. [DELETE] Delete a List Entry</w:t>
      </w:r>
    </w:p>
    <w:p>
      <w:r>
        <w:rPr>
          <w:b/>
        </w:rPr>
        <w:t xml:space="preserve">Endpoint: </w:t>
      </w:r>
      <w:r>
        <w:rPr>
          <w:rFonts w:ascii="Courier New" w:hAnsi="Courier New"/>
          <w:sz w:val="18"/>
        </w:rPr>
        <w:t>/v0/lists/{{direction}}/{{type}}/{{entry}}</w:t>
      </w:r>
    </w:p>
    <w:p>
      <w:pPr>
        <w:pStyle w:val="Heading3"/>
      </w:pPr>
      <w:r>
        <w:t>Prerequisites</w:t>
      </w:r>
    </w:p>
    <w:p>
      <w:pPr>
        <w:pStyle w:val="ListBullet"/>
      </w:pPr>
      <w:r>
        <w:t>The list entry must exist (otherwise the API returns 404)</w:t>
      </w:r>
    </w:p>
    <w:p>
      <w:pPr>
        <w:pStyle w:val="Heading3"/>
      </w:pPr>
      <w:r>
        <w:t>Method</w:t>
      </w:r>
    </w:p>
    <w:p>
      <w:r>
        <w:t>DELETE</w:t>
      </w:r>
    </w:p>
    <w:p>
      <w:pPr>
        <w:pStyle w:val="Heading3"/>
      </w:pPr>
      <w:r>
        <w:t>URL</w:t>
      </w:r>
    </w:p>
    <w:p>
      <w:r>
        <w:t>https://api.agentmail.to/v0/lists/{{direction}}/{{type}}/{{entry}}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list entry (an email address or domain) from either the allowlist or blocklist for the specified direction (send or receive).</w:t>
      </w:r>
    </w:p>
    <w:p>
      <w:pPr>
        <w:pStyle w:val="Heading3"/>
      </w:pPr>
      <w:r>
        <w:t>Enforcement Rules</w:t>
      </w:r>
    </w:p>
    <w:p>
      <w:pPr>
        <w:pStyle w:val="ListBullet"/>
      </w:pPr>
      <w:r>
        <w:t>The direction path parameter must always be present.</w:t>
      </w:r>
    </w:p>
    <w:p>
      <w:pPr>
        <w:pStyle w:val="ListBullet"/>
      </w:pPr>
      <w:r>
        <w:t>The type path parameter must always be present.</w:t>
      </w:r>
    </w:p>
    <w:p>
      <w:pPr>
        <w:pStyle w:val="ListBullet"/>
      </w:pPr>
      <w:r>
        <w:t>The entry path parameter must always be present.</w:t>
      </w:r>
    </w:p>
    <w:p>
      <w:pPr>
        <w:pStyle w:val="ListBullet"/>
      </w:pPr>
      <w:r>
        <w:t>Always construct the path as /v0/lists/{{direction}}/{{type}}/{{entry}}, where each {{...}} is a non-empty string.</w:t>
      </w:r>
    </w:p>
    <w:p>
      <w:pPr>
        <w:pStyle w:val="ListBullet"/>
      </w:pPr>
      <w:r>
        <w:t>Do not call the API with missing or empty path parameters (e.g., avoid /v0/lists//allow/example.com).</w:t>
      </w:r>
    </w:p>
    <w:p>
      <w:pPr>
        <w:pStyle w:val="ListBullet"/>
      </w:pPr>
      <w:r>
        <w:t>Do not infer or guess parameter values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/v0/lists/send/allow/user@example.com</w:t>
        <w:br/>
        <w:t>/v0/lists/receive/block/example.com</w:t>
      </w:r>
    </w:p>
    <w:p>
      <w:pPr>
        <w:pStyle w:val="Heading3"/>
      </w:pPr>
      <w:r>
        <w:t>Invalid Examples</w:t>
      </w:r>
    </w:p>
    <w:p>
      <w:r>
        <w:rPr>
          <w:b/>
          <w:color w:val="666666"/>
          <w:sz w:val="16"/>
        </w:rPr>
        <w:t>[http]</w:t>
      </w:r>
    </w:p>
    <w:p>
      <w:pPr>
        <w:shd w:fill="F2F2F2" w:val="clear"/>
      </w:pPr>
      <w:r>
        <w:rPr>
          <w:rFonts w:ascii="Courier New" w:hAnsi="Courier New"/>
          <w:sz w:val="17"/>
        </w:rPr>
        <w:t>/v0/lists//allow/user@example.com</w:t>
        <w:br/>
        <w:t>/v0/lists/send//user@example.com</w:t>
        <w:br/>
        <w:t>/v0/lists/send/allow/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w:t>
            </w:r>
          </w:p>
        </w:tc>
        <w:tc>
          <w:tcPr>
            <w:tcW w:type="dxa" w:w="2880"/>
          </w:tcPr>
          <w:p>
            <w:r>
              <w:t>Direction of list entry. Allowed values: send, receive. (Sent in URL path)</w:t>
            </w:r>
          </w:p>
        </w:tc>
      </w:tr>
      <w:tr>
        <w:tc>
          <w:tcPr>
            <w:tcW w:type="dxa" w:w="2880"/>
          </w:tcPr>
          <w:p>
            <w:r>
              <w:t>type</w:t>
            </w:r>
          </w:p>
        </w:tc>
        <w:tc>
          <w:tcPr>
            <w:tcW w:type="dxa" w:w="2880"/>
          </w:tcPr>
          <w:p>
            <w:r>
              <w:t>string</w:t>
            </w:r>
          </w:p>
        </w:tc>
        <w:tc>
          <w:tcPr>
            <w:tcW w:type="dxa" w:w="2880"/>
          </w:tcPr>
          <w:p>
            <w:r>
              <w:t>Type of list entry. Allowed values: allow, block. (Sent in URL path)</w:t>
            </w:r>
          </w:p>
        </w:tc>
      </w:tr>
      <w:tr>
        <w:tc>
          <w:tcPr>
            <w:tcW w:type="dxa" w:w="2880"/>
          </w:tcPr>
          <w:p>
            <w:r>
              <w:t>entry</w:t>
            </w:r>
          </w:p>
        </w:tc>
        <w:tc>
          <w:tcPr>
            <w:tcW w:type="dxa" w:w="2880"/>
          </w:tcPr>
          <w:p>
            <w:r>
              <w:t>string</w:t>
            </w:r>
          </w:p>
        </w:tc>
        <w:tc>
          <w:tcPr>
            <w:tcW w:type="dxa" w:w="2880"/>
          </w:tcPr>
          <w:p>
            <w:r>
              <w:t>Email address or domain to delete.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"List entry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'https://api.agentmail.to/v0/lists/send/allow/user@example.com' \</w:t>
        <w:br/>
        <w:t xml:space="preserve"> --header 'Accept: application/json'</w:t>
      </w:r>
    </w:p>
    <w:p>
      <w:pPr>
        <w:pStyle w:val="Heading3"/>
      </w:pPr>
      <w:r>
        <w:t>Example Usage</w:t>
      </w:r>
    </w:p>
    <w:p>
      <w:pPr>
        <w:pStyle w:val="Heading3"/>
      </w:pPr>
      <w:r>
        <w:t>Example 1: Delete an allowlist entry for sending</w:t>
      </w:r>
    </w:p>
    <w:p>
      <w:r>
        <w:rPr>
          <w:b/>
          <w:color w:val="666666"/>
          <w:sz w:val="16"/>
        </w:rPr>
        <w:t>[bash]</w:t>
      </w:r>
    </w:p>
    <w:p>
      <w:pPr>
        <w:shd w:fill="F2F2F2" w:val="clear"/>
      </w:pPr>
      <w:r>
        <w:rPr>
          <w:rFonts w:ascii="Courier New" w:hAnsi="Courier New"/>
          <w:sz w:val="17"/>
        </w:rPr>
        <w:t>curl -i -X DELETE \</w:t>
        <w:br/>
        <w:t xml:space="preserve"> 'https://api.agentmail.to/v0/lists/send/allow/user@example.com' \</w:t>
        <w:br/>
        <w:t xml:space="preserve"> -H 'Accept: application/json'</w:t>
      </w:r>
    </w:p>
    <w:p>
      <w:pPr>
        <w:pStyle w:val="Heading3"/>
      </w:pPr>
      <w:r>
        <w:t>Example 2: Delete a blocklist entry for receiving (domain)</w:t>
      </w:r>
    </w:p>
    <w:p>
      <w:r>
        <w:rPr>
          <w:b/>
          <w:color w:val="666666"/>
          <w:sz w:val="16"/>
        </w:rPr>
        <w:t>[bash]</w:t>
      </w:r>
    </w:p>
    <w:p>
      <w:pPr>
        <w:shd w:fill="F2F2F2" w:val="clear"/>
      </w:pPr>
      <w:r>
        <w:rPr>
          <w:rFonts w:ascii="Courier New" w:hAnsi="Courier New"/>
          <w:sz w:val="17"/>
        </w:rPr>
        <w:t>curl -i -X DELETE \</w:t>
        <w:br/>
        <w:t xml:space="preserve"> 'https://api.agentmail.to/v0/lists/receive/block/example.com' \</w:t>
        <w:br/>
        <w:t xml:space="preserve"> -H 'Accept: application/json'</w:t>
      </w:r>
    </w:p>
    <w:p>
      <w:pPr>
        <w:pStyle w:val="Heading3"/>
      </w:pPr>
      <w:r>
        <w:t>Error Handling</w:t>
      </w:r>
    </w:p>
    <w:p>
      <w:pPr>
        <w:pStyle w:val="ListBullet"/>
      </w:pPr>
      <w:r>
        <w:t>404 Not Found: The specified list entry does not exist (returns an ErrorResponse with name and message).</w:t>
      </w:r>
    </w:p>
    <w:p>
      <w:pPr>
        <w:pStyle w:val="Heading3"/>
      </w:pPr>
      <w:r>
        <w:t>Related lists actions</w:t>
      </w:r>
    </w:p>
    <w:p>
      <w:pPr>
        <w:pStyle w:val="ListBullet"/>
      </w:pPr>
      <w:r>
        <w:t>[POST] Create a List Entry — /v0/lists/{{direction}}/{{type}}</w:t>
      </w:r>
    </w:p>
    <w:p>
      <w:pPr>
        <w:pStyle w:val="ListBullet"/>
      </w:pPr>
      <w:r>
        <w:t>[GET] List List Entries — /v0/lists/{{direction}}/{{type}}</w:t>
      </w:r>
    </w:p>
    <w:p>
      <w:pPr>
        <w:pStyle w:val="ListBullet"/>
      </w:pPr>
      <w:r>
        <w:t>[GET] Get a List Entry — /v0/lists/{{direction}}/{{type}}/{{entry}}</w:t>
      </w:r>
    </w:p>
    <w:p>
      <w:r>
        <w:br w:type="page"/>
      </w:r>
    </w:p>
    <w:p>
      <w:pPr>
        <w:pStyle w:val="Heading2"/>
      </w:pPr>
      <w:r>
        <w:t>42. [DELETE] Delete a Pod List Entry</w:t>
      </w:r>
    </w:p>
    <w:p>
      <w:r>
        <w:rPr>
          <w:b/>
        </w:rPr>
        <w:t xml:space="preserve">Endpoint: </w:t>
      </w:r>
      <w:r>
        <w:rPr>
          <w:rFonts w:ascii="Courier New" w:hAnsi="Courier New"/>
          <w:sz w:val="18"/>
        </w:rPr>
        <w:t>/v0/pods/{{podId}}/lists/{{direction}}/{{type}}/{{entry}}</w:t>
      </w:r>
    </w:p>
    <w:p>
      <w:pPr>
        <w:pStyle w:val="Heading3"/>
      </w:pPr>
      <w:r>
        <w:t>Prerequisites</w:t>
      </w:r>
    </w:p>
    <w:p>
      <w:pPr>
        <w:pStyle w:val="ListBullet"/>
      </w:pPr>
      <w:r>
        <w:t>You must have access to the target pod (pod_id).</w:t>
      </w:r>
    </w:p>
    <w:p>
      <w:pPr>
        <w:pStyle w:val="ListBullet"/>
      </w:pPr>
      <w:r>
        <w:t>The list entry you delete must be identified by an email address or domain (entry).</w:t>
      </w:r>
    </w:p>
    <w:p>
      <w:pPr>
        <w:pStyle w:val="Heading3"/>
      </w:pPr>
      <w:r>
        <w:t>Method</w:t>
      </w:r>
    </w:p>
    <w:p>
      <w:r>
        <w:t>DELETE</w:t>
      </w:r>
    </w:p>
    <w:p>
      <w:pPr>
        <w:pStyle w:val="Heading3"/>
      </w:pPr>
      <w:r>
        <w:t>URL</w:t>
      </w:r>
    </w:p>
    <w:p>
      <w:r>
        <w:t>https://api.agentmail.to/v0/pods/{{pod_id}}/lists/{{direction}}/{{type}}/{{entry}}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entry (an email address or domain) from a pod’s allow/block list for a given direction (send or receive).</w:t>
      </w:r>
    </w:p>
    <w:p>
      <w:pPr>
        <w:pStyle w:val="Heading3"/>
      </w:pPr>
      <w:r>
        <w:t>Enforcement Rules</w:t>
      </w:r>
    </w:p>
    <w:p>
      <w:pPr>
        <w:pStyle w:val="ListBullet"/>
      </w:pPr>
      <w:r>
        <w:t>The pod_id path parameter must always be present.</w:t>
      </w:r>
    </w:p>
    <w:p>
      <w:pPr>
        <w:pStyle w:val="ListBullet"/>
      </w:pPr>
      <w:r>
        <w:t>The direction path parameter must always be present and must be one of: send, receive.</w:t>
      </w:r>
    </w:p>
    <w:p>
      <w:pPr>
        <w:pStyle w:val="ListBullet"/>
      </w:pPr>
      <w:r>
        <w:t>The type path parameter must always be present and must be one of: allow, block.</w:t>
      </w:r>
    </w:p>
    <w:p>
      <w:pPr>
        <w:pStyle w:val="ListBullet"/>
      </w:pPr>
      <w:r>
        <w:t>The entry path parameter must always be present and must be a non-empty string representing an email address or domain.</w:t>
      </w:r>
    </w:p>
    <w:p>
      <w:pPr>
        <w:pStyle w:val="ListBullet"/>
      </w:pPr>
      <w:r>
        <w:t>Always construct the path as /v0/pods/{{pod_id}}/lists/{{direction}}/{{type}}/{{entry}} with all parameters present.</w:t>
      </w:r>
    </w:p>
    <w:p>
      <w:pPr>
        <w:pStyle w:val="ListBullet"/>
      </w:pPr>
      <w:r>
        <w:t>Do not call the API with any missing or empty path parameter (e.g., avoid /v0/pods//lists/send/allow/foo@example.com).</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/v0/pods/pod_123/lists/send/allow/user@example.com</w:t>
        <w:br/>
        <w:t>/v0/pods/pod_123/lists/receive/block/spamdomain.com</w:t>
      </w:r>
    </w:p>
    <w:p>
      <w:pPr>
        <w:pStyle w:val="Heading3"/>
      </w:pPr>
      <w:r>
        <w:t>Invalid Examples</w:t>
      </w:r>
    </w:p>
    <w:p>
      <w:r>
        <w:rPr>
          <w:b/>
          <w:color w:val="666666"/>
          <w:sz w:val="16"/>
        </w:rPr>
        <w:t>[http]</w:t>
      </w:r>
    </w:p>
    <w:p>
      <w:pPr>
        <w:shd w:fill="F2F2F2" w:val="clear"/>
      </w:pPr>
      <w:r>
        <w:rPr>
          <w:rFonts w:ascii="Courier New" w:hAnsi="Courier New"/>
          <w:sz w:val="17"/>
        </w:rPr>
        <w:t>/v0/pods//lists/send/allow/user@example.com</w:t>
        <w:br/>
        <w:t>/v0/pods/pod_123/lists//allow/user@example.com</w:t>
        <w:br/>
        <w:t>/v0/pods/pod_123/lists/send//user@example.com</w:t>
        <w:br/>
        <w:t>/v0/pods/pod_123/lists/send/allow/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direction</w:t>
            </w:r>
          </w:p>
        </w:tc>
        <w:tc>
          <w:tcPr>
            <w:tcW w:type="dxa" w:w="2880"/>
          </w:tcPr>
          <w:p>
            <w:r>
              <w:t>string</w:t>
            </w:r>
          </w:p>
        </w:tc>
        <w:tc>
          <w:tcPr>
            <w:tcW w:type="dxa" w:w="2880"/>
          </w:tcPr>
          <w:p>
            <w:r>
              <w:t>Direction of list entry. Allowed values: send, receive.</w:t>
            </w:r>
          </w:p>
        </w:tc>
      </w:tr>
      <w:tr>
        <w:tc>
          <w:tcPr>
            <w:tcW w:type="dxa" w:w="2880"/>
          </w:tcPr>
          <w:p>
            <w:r>
              <w:t>type</w:t>
            </w:r>
          </w:p>
        </w:tc>
        <w:tc>
          <w:tcPr>
            <w:tcW w:type="dxa" w:w="2880"/>
          </w:tcPr>
          <w:p>
            <w:r>
              <w:t>string</w:t>
            </w:r>
          </w:p>
        </w:tc>
        <w:tc>
          <w:tcPr>
            <w:tcW w:type="dxa" w:w="2880"/>
          </w:tcPr>
          <w:p>
            <w:r>
              <w:t>Type of list entry. Allowed values: allow, block.</w:t>
            </w:r>
          </w:p>
        </w:tc>
      </w:tr>
      <w:tr>
        <w:tc>
          <w:tcPr>
            <w:tcW w:type="dxa" w:w="2880"/>
          </w:tcPr>
          <w:p>
            <w:r>
              <w:t>entry</w:t>
            </w:r>
          </w:p>
        </w:tc>
        <w:tc>
          <w:tcPr>
            <w:tcW w:type="dxa" w:w="2880"/>
          </w:tcPr>
          <w:p>
            <w:r>
              <w:t>string</w:t>
            </w:r>
          </w:p>
        </w:tc>
        <w:tc>
          <w:tcPr>
            <w:tcW w:type="dxa" w:w="2880"/>
          </w:tcPr>
          <w:p>
            <w:r>
              <w:t>Email address or domain to delete from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"List entry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 Present on error responses.</w:t>
            </w:r>
          </w:p>
        </w:tc>
      </w:tr>
      <w:tr>
        <w:tc>
          <w:tcPr>
            <w:tcW w:type="dxa" w:w="2880"/>
          </w:tcPr>
          <w:p>
            <w:r>
              <w:t>message</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'https://api.agentmail.to/v0/pods/pod_123/lists/send/allow/user@example.com' \</w:t>
        <w:br/>
        <w:t xml:space="preserve"> --header 'Accept: application/json'</w:t>
      </w:r>
    </w:p>
    <w:p>
      <w:pPr>
        <w:pStyle w:val="Heading3"/>
      </w:pPr>
      <w:r>
        <w:t>Example Usage</w:t>
      </w:r>
    </w:p>
    <w:p>
      <w:pPr>
        <w:pStyle w:val="Heading3"/>
      </w:pPr>
      <w:r>
        <w:t>Example 1: Delete an allowed sender email for outbound (send) direction</w:t>
      </w:r>
    </w:p>
    <w:p>
      <w:r>
        <w:rPr>
          <w:b/>
          <w:color w:val="666666"/>
          <w:sz w:val="16"/>
        </w:rPr>
        <w:t>[bash]</w:t>
      </w:r>
    </w:p>
    <w:p>
      <w:pPr>
        <w:shd w:fill="F2F2F2" w:val="clear"/>
      </w:pPr>
      <w:r>
        <w:rPr>
          <w:rFonts w:ascii="Courier New" w:hAnsi="Courier New"/>
          <w:sz w:val="17"/>
        </w:rPr>
        <w:t>curl -i -X DELETE \</w:t>
        <w:br/>
        <w:t xml:space="preserve"> 'https://api.agentmail.to/v0/pods/pod_123/lists/send/allow/user@example.com' \</w:t>
        <w:br/>
        <w:t xml:space="preserve"> -H 'Accept: application/json'</w:t>
      </w:r>
    </w:p>
    <w:p>
      <w:pPr>
        <w:pStyle w:val="Heading3"/>
      </w:pPr>
      <w:r>
        <w:t>Example 2: Delete a blocked domain for inbound (receive) direction</w:t>
      </w:r>
    </w:p>
    <w:p>
      <w:r>
        <w:rPr>
          <w:b/>
          <w:color w:val="666666"/>
          <w:sz w:val="16"/>
        </w:rPr>
        <w:t>[bash]</w:t>
      </w:r>
    </w:p>
    <w:p>
      <w:pPr>
        <w:shd w:fill="F2F2F2" w:val="clear"/>
      </w:pPr>
      <w:r>
        <w:rPr>
          <w:rFonts w:ascii="Courier New" w:hAnsi="Courier New"/>
          <w:sz w:val="17"/>
        </w:rPr>
        <w:t>curl -i -X DELETE \</w:t>
        <w:br/>
        <w:t xml:space="preserve"> 'https://api.agentmail.to/v0/pods/pod_123/lists/receive/block/spamdomain.com' \</w:t>
        <w:br/>
        <w:t xml:space="preserve"> -H 'Accept: application/json'</w:t>
      </w:r>
    </w:p>
    <w:p>
      <w:pPr>
        <w:pStyle w:val="Heading3"/>
      </w:pPr>
      <w:r>
        <w:t>Error Handling</w:t>
      </w:r>
    </w:p>
    <w:p>
      <w:pPr>
        <w:pStyle w:val="ListBullet"/>
      </w:pPr>
      <w:r>
        <w:t>404 Not Found: Returned when the specified list entry does not exist (response body conforms to ErrorResponse with name and message).</w:t>
      </w:r>
    </w:p>
    <w:p>
      <w:pPr>
        <w:pStyle w:val="Heading3"/>
      </w:pPr>
      <w:r>
        <w:t>Related podListEntries actions</w:t>
      </w:r>
    </w:p>
    <w:p>
      <w:pPr>
        <w:pStyle w:val="ListBullet"/>
      </w:pPr>
      <w:r>
        <w:t>[GET] Get a Pod List Entry — /v0/pods/{{podId}}/lists/{{direction}}/{{type}}/{{entry}}</w:t>
      </w:r>
    </w:p>
    <w:p>
      <w:pPr>
        <w:pStyle w:val="ListBullet"/>
      </w:pPr>
      <w:r>
        <w:t>[GET] List a Pod’s List Entries — /v0/pods/{{podId}}/lists/{{direction}}/{{type}}</w:t>
      </w:r>
    </w:p>
    <w:p>
      <w:r>
        <w:br w:type="page"/>
      </w:r>
    </w:p>
    <w:p>
      <w:pPr>
        <w:pStyle w:val="Heading2"/>
      </w:pPr>
      <w:r>
        <w:t>43. [GET] Get a Pod List Entry</w:t>
      </w:r>
    </w:p>
    <w:p>
      <w:r>
        <w:rPr>
          <w:b/>
        </w:rPr>
        <w:t xml:space="preserve">Endpoint: </w:t>
      </w:r>
      <w:r>
        <w:rPr>
          <w:rFonts w:ascii="Courier New" w:hAnsi="Courier New"/>
          <w:sz w:val="18"/>
        </w:rPr>
        <w:t>/v0/pods/{{podId}}/lists/{{direction}}/{{type}}/{{entry}}</w:t>
      </w:r>
    </w:p>
    <w:p>
      <w:pPr>
        <w:pStyle w:val="Heading3"/>
      </w:pPr>
      <w:r>
        <w:t>Prerequisites</w:t>
      </w:r>
    </w:p>
    <w:p>
      <w:pPr>
        <w:pStyle w:val="ListBullet"/>
      </w:pPr>
      <w:r>
        <w:t>You must know the target pod ID (pod_id)</w:t>
      </w:r>
    </w:p>
    <w:p>
      <w:pPr>
        <w:pStyle w:val="ListBullet"/>
      </w:pPr>
      <w:r>
        <w:t xml:space="preserve">You must know which list you’re querying: </w:t>
        <w:br/>
        <w:br/>
        <w:t>direction: send or receive</w:t>
        <w:br/>
        <w:t>type: allow or block</w:t>
      </w:r>
    </w:p>
    <w:p>
      <w:pPr>
        <w:pStyle w:val="ListBullet"/>
      </w:pPr>
      <w:r>
        <w:t>You must know the list entry value (an email address or a domain)</w:t>
      </w:r>
    </w:p>
    <w:p>
      <w:pPr>
        <w:pStyle w:val="Heading3"/>
      </w:pPr>
      <w:r>
        <w:t>Method</w:t>
      </w:r>
    </w:p>
    <w:p>
      <w:r>
        <w:t>GET</w:t>
      </w:r>
    </w:p>
    <w:p>
      <w:pPr>
        <w:pStyle w:val="Heading3"/>
      </w:pPr>
      <w:r>
        <w:t>URL</w:t>
      </w:r>
    </w:p>
    <w:p>
      <w:r>
        <w:t>https://api.agentmail.to/v0/pods/{{pod_id}}/lists/{{direction}}/{{type}}/{{entry}}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allow/block list entry for a pod, scoped by direction (send/receive) and list type (allow/block). The entry path segment identifies the email address or domain being looked up.</w:t>
      </w:r>
    </w:p>
    <w:p>
      <w:pPr>
        <w:pStyle w:val="Heading3"/>
      </w:pPr>
      <w:r>
        <w:t>Enforcement Rules</w:t>
      </w:r>
    </w:p>
    <w:p>
      <w:pPr>
        <w:pStyle w:val="ListBullet"/>
      </w:pPr>
      <w:r>
        <w:t>The pod_id path parameter must always be present and must be a non-empty string.</w:t>
      </w:r>
    </w:p>
    <w:p>
      <w:pPr>
        <w:pStyle w:val="ListBullet"/>
      </w:pPr>
      <w:r>
        <w:t>The direction path parameter must always be present and must be one of: send, receive.</w:t>
      </w:r>
    </w:p>
    <w:p>
      <w:pPr>
        <w:pStyle w:val="ListBullet"/>
      </w:pPr>
      <w:r>
        <w:t>The type path parameter must always be present and must be one of: allow, block.</w:t>
      </w:r>
    </w:p>
    <w:p>
      <w:pPr>
        <w:pStyle w:val="ListBullet"/>
      </w:pPr>
      <w:r>
        <w:t>The entry path parameter must always be present and must be a non-empty string (email address or domain).</w:t>
      </w:r>
    </w:p>
    <w:p>
      <w:pPr>
        <w:pStyle w:val="ListBullet"/>
      </w:pPr>
      <w:r>
        <w:t>Always construct the path as: /v0/pods/{{pod_id}}/lists/{{direction}}/{{type}}/{{entry}}.</w:t>
      </w:r>
    </w:p>
    <w:p>
      <w:pPr>
        <w:pStyle w:val="ListBullet"/>
      </w:pPr>
      <w:r>
        <w:t>Do not call the API with any missing or empty path parameter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/v0/pods/pod_123/lists/send/allow/user@example.com</w:t>
        <w:br/>
        <w:t>/v0/pods/pod_123/lists/receive/block/example.com</w:t>
      </w:r>
    </w:p>
    <w:p>
      <w:pPr>
        <w:pStyle w:val="Heading3"/>
      </w:pPr>
      <w:r>
        <w:t>Invalid Examples</w:t>
      </w:r>
    </w:p>
    <w:p>
      <w:r>
        <w:rPr>
          <w:b/>
          <w:color w:val="666666"/>
          <w:sz w:val="16"/>
        </w:rPr>
        <w:t>[http]</w:t>
      </w:r>
    </w:p>
    <w:p>
      <w:pPr>
        <w:shd w:fill="F2F2F2" w:val="clear"/>
      </w:pPr>
      <w:r>
        <w:rPr>
          <w:rFonts w:ascii="Courier New" w:hAnsi="Courier New"/>
          <w:sz w:val="17"/>
        </w:rPr>
        <w:t>/v0/pods//lists/send/allow/user@example.com</w:t>
        <w:br/>
        <w:t>/v0/pods/pod_123/lists//allow/user@example.com</w:t>
        <w:br/>
        <w:t>/v0/pods/pod_123/lists/send//user@example.com</w:t>
        <w:br/>
        <w:t>/v0/pods/pod_123/lists/send/allow/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direction</w:t>
            </w:r>
          </w:p>
        </w:tc>
        <w:tc>
          <w:tcPr>
            <w:tcW w:type="dxa" w:w="2880"/>
          </w:tcPr>
          <w:p>
            <w:r>
              <w:t>string</w:t>
            </w:r>
          </w:p>
        </w:tc>
        <w:tc>
          <w:tcPr>
            <w:tcW w:type="dxa" w:w="2880"/>
          </w:tcPr>
          <w:p>
            <w:r>
              <w:t>Direction of list entry. Allowed values: send, receive.</w:t>
            </w:r>
          </w:p>
        </w:tc>
      </w:tr>
      <w:tr>
        <w:tc>
          <w:tcPr>
            <w:tcW w:type="dxa" w:w="2880"/>
          </w:tcPr>
          <w:p>
            <w:r>
              <w:t>type</w:t>
            </w:r>
          </w:p>
        </w:tc>
        <w:tc>
          <w:tcPr>
            <w:tcW w:type="dxa" w:w="2880"/>
          </w:tcPr>
          <w:p>
            <w:r>
              <w:t>string</w:t>
            </w:r>
          </w:p>
        </w:tc>
        <w:tc>
          <w:tcPr>
            <w:tcW w:type="dxa" w:w="2880"/>
          </w:tcPr>
          <w:p>
            <w:r>
              <w:t>Type of list entry. Allowed values: allow, block.</w:t>
            </w:r>
          </w:p>
        </w:tc>
      </w:tr>
      <w:tr>
        <w:tc>
          <w:tcPr>
            <w:tcW w:type="dxa" w:w="2880"/>
          </w:tcPr>
          <w:p>
            <w:r>
              <w:t>entry</w:t>
            </w:r>
          </w:p>
        </w:tc>
        <w:tc>
          <w:tcPr>
            <w:tcW w:type="dxa" w:w="2880"/>
          </w:tcPr>
          <w:p>
            <w:r>
              <w:t>string</w:t>
            </w:r>
          </w:p>
        </w:tc>
        <w:tc>
          <w:tcPr>
            <w:tcW w:type="dxa" w:w="2880"/>
          </w:tcPr>
          <w:p>
            <w:r>
              <w:t>Email address or domain identifying the list entry.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"entry": "user@example.com",</w:t>
        <w:br/>
        <w:t xml:space="preserve"> "organization_id": "org_123",</w:t>
        <w:br/>
        <w:t xml:space="preserve"> "reason": "Approved sender",</w:t>
        <w:br/>
        <w:t xml:space="preserve"> "direction": "send",</w:t>
        <w:br/>
        <w:t xml:space="preserve"> "list_type": "allow",</w:t>
        <w:br/>
        <w:t xml:space="preserve"> "entry_type": "email",</w:t>
        <w:br/>
        <w:t xml:space="preserve"> "created_at": "2026-01-15T10:30:00Z",</w:t>
        <w:br/>
        <w:t xml:space="preserve"> "pod_id": "pod_123",</w:t>
        <w:br/>
        <w:t xml:space="preserve"> "inbox_id": "inbox_456"</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w:t>
        <w:br/>
        <w:t xml:space="preserve"> "message": "List entry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string</w:t>
            </w:r>
          </w:p>
        </w:tc>
        <w:tc>
          <w:tcPr>
            <w:tcW w:type="dxa" w:w="2880"/>
          </w:tcPr>
          <w:p>
            <w:r>
              <w:t>Email address or domain of list entry.</w:t>
            </w:r>
          </w:p>
        </w:tc>
      </w:tr>
      <w:tr>
        <w:tc>
          <w:tcPr>
            <w:tcW w:type="dxa" w:w="2880"/>
          </w:tcPr>
          <w:p>
            <w:r>
              <w:t>organization_id</w:t>
            </w:r>
          </w:p>
        </w:tc>
        <w:tc>
          <w:tcPr>
            <w:tcW w:type="dxa" w:w="2880"/>
          </w:tcPr>
          <w:p>
            <w:r>
              <w:t>string</w:t>
            </w:r>
          </w:p>
        </w:tc>
        <w:tc>
          <w:tcPr>
            <w:tcW w:type="dxa" w:w="2880"/>
          </w:tcPr>
          <w:p>
            <w:r>
              <w:t>ID of organization.</w:t>
            </w:r>
          </w:p>
        </w:tc>
      </w:tr>
      <w:tr>
        <w:tc>
          <w:tcPr>
            <w:tcW w:type="dxa" w:w="2880"/>
          </w:tcPr>
          <w:p>
            <w:r>
              <w:t>reason</w:t>
            </w:r>
          </w:p>
        </w:tc>
        <w:tc>
          <w:tcPr>
            <w:tcW w:type="dxa" w:w="2880"/>
          </w:tcPr>
          <w:p>
            <w:r>
              <w:t>string</w:t>
            </w:r>
          </w:p>
        </w:tc>
        <w:tc>
          <w:tcPr>
            <w:tcW w:type="dxa" w:w="2880"/>
          </w:tcPr>
          <w:p>
            <w:r>
              <w:t>Reason for adding the entry.</w:t>
            </w:r>
          </w:p>
        </w:tc>
      </w:tr>
      <w:tr>
        <w:tc>
          <w:tcPr>
            <w:tcW w:type="dxa" w:w="2880"/>
          </w:tcPr>
          <w:p>
            <w:r>
              <w:t>direction</w:t>
            </w:r>
          </w:p>
        </w:tc>
        <w:tc>
          <w:tcPr>
            <w:tcW w:type="dxa" w:w="2880"/>
          </w:tcPr>
          <w:p>
            <w:r>
              <w:t>string</w:t>
            </w:r>
          </w:p>
        </w:tc>
        <w:tc>
          <w:tcPr>
            <w:tcW w:type="dxa" w:w="2880"/>
          </w:tcPr>
          <w:p>
            <w:r>
              <w:t>Direction of list entry. Values: send, receive.</w:t>
            </w:r>
          </w:p>
        </w:tc>
      </w:tr>
      <w:tr>
        <w:tc>
          <w:tcPr>
            <w:tcW w:type="dxa" w:w="2880"/>
          </w:tcPr>
          <w:p>
            <w:r>
              <w:t>list_type</w:t>
            </w:r>
          </w:p>
        </w:tc>
        <w:tc>
          <w:tcPr>
            <w:tcW w:type="dxa" w:w="2880"/>
          </w:tcPr>
          <w:p>
            <w:r>
              <w:t>string</w:t>
            </w:r>
          </w:p>
        </w:tc>
        <w:tc>
          <w:tcPr>
            <w:tcW w:type="dxa" w:w="2880"/>
          </w:tcPr>
          <w:p>
            <w:r>
              <w:t>Type of list entry. Values: allow, block.</w:t>
            </w:r>
          </w:p>
        </w:tc>
      </w:tr>
      <w:tr>
        <w:tc>
          <w:tcPr>
            <w:tcW w:type="dxa" w:w="2880"/>
          </w:tcPr>
          <w:p>
            <w:r>
              <w:t>entry_type</w:t>
            </w:r>
          </w:p>
        </w:tc>
        <w:tc>
          <w:tcPr>
            <w:tcW w:type="dxa" w:w="2880"/>
          </w:tcPr>
          <w:p>
            <w:r>
              <w:t>string</w:t>
            </w:r>
          </w:p>
        </w:tc>
        <w:tc>
          <w:tcPr>
            <w:tcW w:type="dxa" w:w="2880"/>
          </w:tcPr>
          <w:p>
            <w:r>
              <w:t>Whether the entry is an email address or domain. Values: email, domain.</w:t>
            </w:r>
          </w:p>
        </w:tc>
      </w:tr>
      <w:tr>
        <w:tc>
          <w:tcPr>
            <w:tcW w:type="dxa" w:w="2880"/>
          </w:tcPr>
          <w:p>
            <w:r>
              <w:t>created_at</w:t>
            </w:r>
          </w:p>
        </w:tc>
        <w:tc>
          <w:tcPr>
            <w:tcW w:type="dxa" w:w="2880"/>
          </w:tcPr>
          <w:p>
            <w:r>
              <w:t>string</w:t>
            </w:r>
          </w:p>
        </w:tc>
        <w:tc>
          <w:tcPr>
            <w:tcW w:type="dxa" w:w="2880"/>
          </w:tcPr>
          <w:p>
            <w:r>
              <w:t>Time at which entry was created (RFC 3339 / ISO 8601 date-time).</w:t>
            </w:r>
          </w:p>
        </w:tc>
      </w:tr>
      <w:tr>
        <w:tc>
          <w:tcPr>
            <w:tcW w:type="dxa" w:w="2880"/>
          </w:tcPr>
          <w:p>
            <w:r>
              <w:t>pod_id</w:t>
            </w:r>
          </w:p>
        </w:tc>
        <w:tc>
          <w:tcPr>
            <w:tcW w:type="dxa" w:w="2880"/>
          </w:tcPr>
          <w:p>
            <w:r>
              <w:t>string</w:t>
            </w:r>
          </w:p>
        </w:tc>
        <w:tc>
          <w:tcPr>
            <w:tcW w:type="dxa" w:w="2880"/>
          </w:tcPr>
          <w:p>
            <w:r>
              <w:t>ID of pod.</w:t>
            </w:r>
          </w:p>
        </w:tc>
      </w:tr>
      <w:tr>
        <w:tc>
          <w:tcPr>
            <w:tcW w:type="dxa" w:w="2880"/>
          </w:tcPr>
          <w:p>
            <w:r>
              <w:t>inbox_id</w:t>
            </w:r>
          </w:p>
        </w:tc>
        <w:tc>
          <w:tcPr>
            <w:tcW w:type="dxa" w:w="2880"/>
          </w:tcPr>
          <w:p>
            <w:r>
              <w:t>string</w:t>
            </w:r>
          </w:p>
        </w:tc>
        <w:tc>
          <w:tcPr>
            <w:tcW w:type="dxa" w:w="2880"/>
          </w:tcPr>
          <w:p>
            <w:r>
              <w:t>ID of inbox, if entry is inbox-scoped.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'https://api.agentmail.to/v0/pods/pod_123/lists/send/allow/user@example.com' \</w:t>
        <w:br/>
        <w:t xml:space="preserve"> --header 'Accept: application/json'</w:t>
      </w:r>
    </w:p>
    <w:p>
      <w:pPr>
        <w:pStyle w:val="Heading3"/>
      </w:pPr>
      <w:r>
        <w:t>Example Usage</w:t>
      </w:r>
    </w:p>
    <w:p>
      <w:pPr>
        <w:pStyle w:val="Heading3"/>
      </w:pPr>
      <w:r>
        <w:t>Example 1: Get an allowed sender email for outbound mail</w:t>
      </w:r>
    </w:p>
    <w:p>
      <w:pPr>
        <w:pStyle w:val="Heading3"/>
      </w:pPr>
      <w:r>
        <w:t>Example 2: Get a blocked domain for inbound mail</w:t>
      </w:r>
    </w:p>
    <w:p>
      <w:r>
        <w:rPr>
          <w:b/>
          <w:color w:val="666666"/>
          <w:sz w:val="16"/>
        </w:rPr>
        <w:t>[bash]</w:t>
      </w:r>
    </w:p>
    <w:p>
      <w:pPr>
        <w:shd w:fill="F2F2F2" w:val="clear"/>
      </w:pPr>
      <w:r>
        <w:rPr>
          <w:rFonts w:ascii="Courier New" w:hAnsi="Courier New"/>
          <w:sz w:val="17"/>
        </w:rPr>
        <w:t>curl -i --location --request GET \</w:t>
        <w:br/>
        <w:t xml:space="preserve"> 'https://api.agentmail.to/v0/pods/pod_123/lists/receive/block/spamdomain.com' \</w:t>
        <w:br/>
        <w:t xml:space="preserve"> --header 'Accept: application/json'</w:t>
      </w:r>
    </w:p>
    <w:p>
      <w:pPr>
        <w:pStyle w:val="Heading3"/>
      </w:pPr>
      <w:r>
        <w:t>Notes</w:t>
      </w:r>
    </w:p>
    <w:p>
      <w:pPr>
        <w:pStyle w:val="ListBullet"/>
      </w:pPr>
      <w:r>
        <w:t>entry is a path segment; if it contains characters that require encoding, URL-encode it before sending.</w:t>
      </w:r>
    </w:p>
    <w:p>
      <w:pPr>
        <w:pStyle w:val="ListBullet"/>
      </w:pPr>
      <w:r>
        <w:t>The documentation indicates entry can be either an email address or a domain; the response indicates which via entry_type.</w:t>
      </w:r>
    </w:p>
    <w:p>
      <w:pPr>
        <w:pStyle w:val="ListBullet"/>
      </w:pPr>
      <w:r>
        <w:t>Authentication is required by the API, but authentication headers are intentionally omitted from this knowledge file per rules.</w:t>
      </w:r>
    </w:p>
    <w:p>
      <w:pPr>
        <w:pStyle w:val="Heading3"/>
      </w:pPr>
      <w:r>
        <w:t>Error Handling</w:t>
      </w:r>
    </w:p>
    <w:p>
      <w:pPr>
        <w:pStyle w:val="ListBullet"/>
      </w:pPr>
      <w:r>
        <w:t>404 Not Found: The specified list entry does not exist for the given pod_id + direction + type + entry.</w:t>
      </w:r>
    </w:p>
    <w:p>
      <w:pPr>
        <w:pStyle w:val="Heading3"/>
      </w:pPr>
      <w:r>
        <w:t>Related podListEntries actions</w:t>
      </w:r>
    </w:p>
    <w:p>
      <w:pPr>
        <w:pStyle w:val="ListBullet"/>
      </w:pPr>
      <w:r>
        <w:t>[DELETE] Delete a Pod List Entry — /v0/pods/{{podId}}/lists/{{direction}}/{{type}}/{{entry}}</w:t>
      </w:r>
    </w:p>
    <w:p>
      <w:pPr>
        <w:pStyle w:val="ListBullet"/>
      </w:pPr>
      <w:r>
        <w:t>[GET] List a Pod’s List Entries — /v0/pods/{{podId}}/lists/{{direction}}/{{type}}</w:t>
      </w:r>
    </w:p>
    <w:p>
      <w:r>
        <w:br w:type="page"/>
      </w:r>
    </w:p>
    <w:p>
      <w:pPr>
        <w:pStyle w:val="Heading2"/>
      </w:pPr>
      <w:r>
        <w:t>44. [GET] List List Entries</w:t>
      </w:r>
    </w:p>
    <w:p>
      <w:r>
        <w:rPr>
          <w:b/>
        </w:rPr>
        <w:t xml:space="preserve">Endpoint: </w:t>
      </w:r>
      <w:r>
        <w:rPr>
          <w:rFonts w:ascii="Courier New" w:hAnsi="Courier New"/>
          <w:sz w:val="18"/>
        </w:rPr>
        <w:t>/v0/lists/{{direction}}/{{type}}</w:t>
      </w:r>
    </w:p>
    <w:p>
      <w:pPr>
        <w:pStyle w:val="Heading3"/>
      </w:pPr>
      <w:r>
        <w:t>Prerequisites</w:t>
      </w:r>
    </w:p>
    <w:p>
      <w:pPr>
        <w:pStyle w:val="ListBullet"/>
      </w:pPr>
      <w:r>
        <w:t>You must have access to the organization whose list entries you want to retrieve.</w:t>
      </w:r>
    </w:p>
    <w:p>
      <w:pPr>
        <w:pStyle w:val="Heading3"/>
      </w:pPr>
      <w:r>
        <w:t>Method</w:t>
      </w:r>
    </w:p>
    <w:p>
      <w:r>
        <w:t>GET</w:t>
      </w:r>
    </w:p>
    <w:p>
      <w:pPr>
        <w:pStyle w:val="Heading3"/>
      </w:pPr>
      <w:r>
        <w:t>URL</w:t>
      </w:r>
    </w:p>
    <w:p>
      <w:r>
        <w:t>https://api.agentmail.to/v0/lists/{{direction}}/{{type}}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allow/block list entries for a given direction (send/receive). Results are ordered by entry ascending and support pagination via page_token.</w:t>
      </w:r>
    </w:p>
    <w:p>
      <w:pPr>
        <w:pStyle w:val="Heading3"/>
      </w:pPr>
      <w:r>
        <w:t>Enforcement Rules</w:t>
      </w:r>
    </w:p>
    <w:p>
      <w:pPr>
        <w:pStyle w:val="ListBullet"/>
      </w:pPr>
      <w:r>
        <w:t>The direction path parameter must always be present.</w:t>
      </w:r>
    </w:p>
    <w:p>
      <w:pPr>
        <w:pStyle w:val="ListBullet"/>
      </w:pPr>
      <w:r>
        <w:t>The type path parameter must always be present.</w:t>
      </w:r>
    </w:p>
    <w:p>
      <w:pPr>
        <w:pStyle w:val="ListBullet"/>
      </w:pPr>
      <w:r>
        <w:t>Always construct the path as /v0/lists/{{direction}}/{{type}}, where {{direction}} and {{type}} are non-empty strings.</w:t>
      </w:r>
    </w:p>
    <w:p>
      <w:pPr>
        <w:pStyle w:val="ListBullet"/>
      </w:pPr>
      <w:r>
        <w:t>Do not call the API with missing or empty path parameters (e.g., avoid /v0/lists//allow, /v0/lists/send/, or /v0/lists/send/allow with one missing in templating).</w:t>
      </w:r>
    </w:p>
    <w:p>
      <w:pPr>
        <w:pStyle w:val="ListBullet"/>
      </w:pPr>
      <w:r>
        <w:t>Do not infer or guess direction or type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/v0/lists/send/allow</w:t>
        <w:br/>
        <w:t>/v0/lists/receive/block</w:t>
      </w:r>
    </w:p>
    <w:p>
      <w:pPr>
        <w:pStyle w:val="Heading3"/>
      </w:pPr>
      <w:r>
        <w:t>Invalid Examples</w:t>
      </w:r>
    </w:p>
    <w:p>
      <w:r>
        <w:rPr>
          <w:b/>
          <w:color w:val="666666"/>
          <w:sz w:val="16"/>
        </w:rPr>
        <w:t>[http]</w:t>
      </w:r>
    </w:p>
    <w:p>
      <w:pPr>
        <w:shd w:fill="F2F2F2" w:val="clear"/>
      </w:pPr>
      <w:r>
        <w:rPr>
          <w:rFonts w:ascii="Courier New" w:hAnsi="Courier New"/>
          <w:sz w:val="17"/>
        </w:rPr>
        <w:t>/v0/lists//allow</w:t>
        <w:br/>
        <w:t>/v0/lists/send/</w:t>
        <w:br/>
        <w:t>/v0/lists/send</w:t>
        <w:br/>
        <w:t>/v0/lists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w:t>
            </w:r>
          </w:p>
        </w:tc>
        <w:tc>
          <w:tcPr>
            <w:tcW w:type="dxa" w:w="2880"/>
          </w:tcPr>
          <w:p>
            <w:r>
              <w:t>Direction of list entry. Allowed values: send, receive.</w:t>
            </w:r>
          </w:p>
        </w:tc>
      </w:tr>
      <w:tr>
        <w:tc>
          <w:tcPr>
            <w:tcW w:type="dxa" w:w="2880"/>
          </w:tcPr>
          <w:p>
            <w:r>
              <w:t>type</w:t>
            </w:r>
          </w:p>
        </w:tc>
        <w:tc>
          <w:tcPr>
            <w:tcW w:type="dxa" w:w="2880"/>
          </w:tcPr>
          <w:p>
            <w:r>
              <w:t>string</w:t>
            </w:r>
          </w:p>
        </w:tc>
        <w:tc>
          <w:tcPr>
            <w:tcW w:type="dxa" w:w="2880"/>
          </w:tcPr>
          <w:p>
            <w:r>
              <w:t>Type of list entry. Allowed values: allow, block.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"limit": 100,</w:t>
        <w:br/>
        <w:t xml:space="preserve"> "next_page_token": "eyJwYWdlIjoyfQ==",</w:t>
        <w:br/>
        <w:t xml:space="preserve"> "entries": [</w:t>
        <w:br/>
        <w:t xml:space="preserve"> {</w:t>
        <w:br/>
        <w:t xml:space="preserve"> "entry": "example.com",</w:t>
        <w:br/>
        <w:t xml:space="preserve"> "organization_id": "org_123",</w:t>
        <w:br/>
        <w:t xml:space="preserve"> "reason": "Known spam domain",</w:t>
        <w:br/>
        <w:t xml:space="preserve"> "direction": "send",</w:t>
        <w:br/>
        <w:t xml:space="preserve"> "list_type": "block",</w:t>
        <w:br/>
        <w:t xml:space="preserve"> "entry_type": "domain",</w:t>
        <w:br/>
        <w:t xml:space="preserve"> "created_at": "2025-01-10T12:34:56Z"</w:t>
        <w:br/>
        <w:t xml:space="preserve"> },</w:t>
        <w:br/>
        <w:t xml:space="preserve"> {</w:t>
        <w:br/>
        <w:t xml:space="preserve"> "entry": "user@example.com",</w:t>
        <w:br/>
        <w:t xml:space="preserve"> "organization_id": "org_123",</w:t>
        <w:br/>
        <w:t xml:space="preserve"> "reason": "Trusted sender",</w:t>
        <w:br/>
        <w:t xml:space="preserve"> "direction": "receive",</w:t>
        <w:br/>
        <w:t xml:space="preserve"> "list_type": "allow",</w:t>
        <w:br/>
        <w:t xml:space="preserve"> "entry_type": "email",</w:t>
        <w:br/>
        <w:t xml:space="preserve"> "created_at": "2025-01-11T09:00:00Z"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Token to retrieve the next page of results (use as page_token).</w:t>
            </w:r>
          </w:p>
        </w:tc>
      </w:tr>
      <w:tr>
        <w:tc>
          <w:tcPr>
            <w:tcW w:type="dxa" w:w="2880"/>
          </w:tcPr>
          <w:p>
            <w:r>
              <w:t>entries</w:t>
            </w:r>
          </w:p>
        </w:tc>
        <w:tc>
          <w:tcPr>
            <w:tcW w:type="dxa" w:w="2880"/>
          </w:tcPr>
          <w:p>
            <w:r>
              <w:t>array</w:t>
            </w:r>
          </w:p>
        </w:tc>
        <w:tc>
          <w:tcPr>
            <w:tcW w:type="dxa" w:w="2880"/>
          </w:tcPr>
          <w:p>
            <w:r>
              <w:t>Array of list entries. Ordered by entry ascending.</w:t>
            </w:r>
          </w:p>
        </w:tc>
      </w:tr>
      <w:tr>
        <w:tc>
          <w:tcPr>
            <w:tcW w:type="dxa" w:w="2880"/>
          </w:tcPr>
          <w:p>
            <w:r>
              <w:t>entries[].entry</w:t>
            </w:r>
          </w:p>
        </w:tc>
        <w:tc>
          <w:tcPr>
            <w:tcW w:type="dxa" w:w="2880"/>
          </w:tcPr>
          <w:p>
            <w:r>
              <w:t>string</w:t>
            </w:r>
          </w:p>
        </w:tc>
        <w:tc>
          <w:tcPr>
            <w:tcW w:type="dxa" w:w="2880"/>
          </w:tcPr>
          <w:p>
            <w:r>
              <w:t>Email address or domain of list entry.</w:t>
            </w:r>
          </w:p>
        </w:tc>
      </w:tr>
      <w:tr>
        <w:tc>
          <w:tcPr>
            <w:tcW w:type="dxa" w:w="2880"/>
          </w:tcPr>
          <w:p>
            <w:r>
              <w:t>entries[].organization_id</w:t>
            </w:r>
          </w:p>
        </w:tc>
        <w:tc>
          <w:tcPr>
            <w:tcW w:type="dxa" w:w="2880"/>
          </w:tcPr>
          <w:p>
            <w:r>
              <w:t>string</w:t>
            </w:r>
          </w:p>
        </w:tc>
        <w:tc>
          <w:tcPr>
            <w:tcW w:type="dxa" w:w="2880"/>
          </w:tcPr>
          <w:p>
            <w:r>
              <w:t>ID of organization.</w:t>
            </w:r>
          </w:p>
        </w:tc>
      </w:tr>
      <w:tr>
        <w:tc>
          <w:tcPr>
            <w:tcW w:type="dxa" w:w="2880"/>
          </w:tcPr>
          <w:p>
            <w:r>
              <w:t>entries[].reason</w:t>
            </w:r>
          </w:p>
        </w:tc>
        <w:tc>
          <w:tcPr>
            <w:tcW w:type="dxa" w:w="2880"/>
          </w:tcPr>
          <w:p>
            <w:r>
              <w:t>string</w:t>
            </w:r>
          </w:p>
        </w:tc>
        <w:tc>
          <w:tcPr>
            <w:tcW w:type="dxa" w:w="2880"/>
          </w:tcPr>
          <w:p>
            <w:r>
              <w:t>Reason for adding the entry.</w:t>
            </w:r>
          </w:p>
        </w:tc>
      </w:tr>
      <w:tr>
        <w:tc>
          <w:tcPr>
            <w:tcW w:type="dxa" w:w="2880"/>
          </w:tcPr>
          <w:p>
            <w:r>
              <w:t>entries[].direction</w:t>
            </w:r>
          </w:p>
        </w:tc>
        <w:tc>
          <w:tcPr>
            <w:tcW w:type="dxa" w:w="2880"/>
          </w:tcPr>
          <w:p>
            <w:r>
              <w:t>string</w:t>
            </w:r>
          </w:p>
        </w:tc>
        <w:tc>
          <w:tcPr>
            <w:tcW w:type="dxa" w:w="2880"/>
          </w:tcPr>
          <w:p>
            <w:r>
              <w:t>Direction of list entry. Values: send, receive.</w:t>
            </w:r>
          </w:p>
        </w:tc>
      </w:tr>
      <w:tr>
        <w:tc>
          <w:tcPr>
            <w:tcW w:type="dxa" w:w="2880"/>
          </w:tcPr>
          <w:p>
            <w:r>
              <w:t>entries[].list_type</w:t>
            </w:r>
          </w:p>
        </w:tc>
        <w:tc>
          <w:tcPr>
            <w:tcW w:type="dxa" w:w="2880"/>
          </w:tcPr>
          <w:p>
            <w:r>
              <w:t>string</w:t>
            </w:r>
          </w:p>
        </w:tc>
        <w:tc>
          <w:tcPr>
            <w:tcW w:type="dxa" w:w="2880"/>
          </w:tcPr>
          <w:p>
            <w:r>
              <w:t>Type of list entry. Values: allow, block.</w:t>
            </w:r>
          </w:p>
        </w:tc>
      </w:tr>
      <w:tr>
        <w:tc>
          <w:tcPr>
            <w:tcW w:type="dxa" w:w="2880"/>
          </w:tcPr>
          <w:p>
            <w:r>
              <w:t>entries[].entry_type</w:t>
            </w:r>
          </w:p>
        </w:tc>
        <w:tc>
          <w:tcPr>
            <w:tcW w:type="dxa" w:w="2880"/>
          </w:tcPr>
          <w:p>
            <w:r>
              <w:t>string</w:t>
            </w:r>
          </w:p>
        </w:tc>
        <w:tc>
          <w:tcPr>
            <w:tcW w:type="dxa" w:w="2880"/>
          </w:tcPr>
          <w:p>
            <w:r>
              <w:t>Whether the entry is an email address or domain. Values: email, domain.</w:t>
            </w:r>
          </w:p>
        </w:tc>
      </w:tr>
      <w:tr>
        <w:tc>
          <w:tcPr>
            <w:tcW w:type="dxa" w:w="2880"/>
          </w:tcPr>
          <w:p>
            <w:r>
              <w:t>entries[].created_at</w:t>
            </w:r>
          </w:p>
        </w:tc>
        <w:tc>
          <w:tcPr>
            <w:tcW w:type="dxa" w:w="2880"/>
          </w:tcPr>
          <w:p>
            <w:r>
              <w:t>string</w:t>
            </w:r>
          </w:p>
        </w:tc>
        <w:tc>
          <w:tcPr>
            <w:tcW w:type="dxa" w:w="2880"/>
          </w:tcPr>
          <w:p>
            <w:r>
              <w:t>Time at which entry was created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'https://api.agentmail.to/v0/lists/send/allow?limit=100' \</w:t>
        <w:br/>
        <w:t xml:space="preserve"> --header 'Accept: application/json'</w:t>
      </w:r>
    </w:p>
    <w:p>
      <w:pPr>
        <w:pStyle w:val="Heading3"/>
      </w:pPr>
      <w:r>
        <w:t>Example Usage</w:t>
      </w:r>
    </w:p>
    <w:p>
      <w:pPr>
        <w:pStyle w:val="Heading3"/>
      </w:pPr>
      <w:r>
        <w:t>Example 1: List “send allow” entries (first page)</w:t>
      </w:r>
    </w:p>
    <w:p>
      <w:r>
        <w:rPr>
          <w:b/>
          <w:color w:val="666666"/>
          <w:sz w:val="16"/>
        </w:rPr>
        <w:t>[bash]</w:t>
      </w:r>
    </w:p>
    <w:p>
      <w:pPr>
        <w:shd w:fill="F2F2F2" w:val="clear"/>
      </w:pPr>
      <w:r>
        <w:rPr>
          <w:rFonts w:ascii="Courier New" w:hAnsi="Courier New"/>
          <w:sz w:val="17"/>
        </w:rPr>
        <w:t>curl -sS \</w:t>
        <w:br/>
        <w:t xml:space="preserve"> 'https://api.agentmail.to/v0/lists/send/allow' \</w:t>
        <w:br/>
        <w:t xml:space="preserve"> -H 'Accept: application/json'</w:t>
      </w:r>
    </w:p>
    <w:p>
      <w:pPr>
        <w:pStyle w:val="Heading3"/>
      </w:pPr>
      <w:r>
        <w:t>Example 2: Paginate with page_token</w:t>
      </w:r>
    </w:p>
    <w:p>
      <w:r>
        <w:rPr>
          <w:b/>
          <w:color w:val="666666"/>
          <w:sz w:val="16"/>
        </w:rPr>
        <w:t>[bash]</w:t>
      </w:r>
    </w:p>
    <w:p>
      <w:pPr>
        <w:shd w:fill="F2F2F2" w:val="clear"/>
      </w:pPr>
      <w:r>
        <w:rPr>
          <w:rFonts w:ascii="Courier New" w:hAnsi="Courier New"/>
          <w:sz w:val="17"/>
        </w:rPr>
        <w:t>curl -sS \</w:t>
        <w:br/>
        <w:t xml:space="preserve"> 'https://api.agentmail.to/v0/lists/send/allow?limit=50&amp;page_token=eyJwYWdlIjoyfQ==' \</w:t>
        <w:br/>
        <w:t xml:space="preserve"> -H 'Accept: application/json'</w:t>
      </w:r>
    </w:p>
    <w:p>
      <w:pPr>
        <w:pStyle w:val="Heading3"/>
      </w:pPr>
      <w:r>
        <w:t>Example 3: List “receive block” entries</w:t>
      </w:r>
    </w:p>
    <w:p>
      <w:r>
        <w:rPr>
          <w:b/>
          <w:color w:val="666666"/>
          <w:sz w:val="16"/>
        </w:rPr>
        <w:t>[bash]</w:t>
      </w:r>
    </w:p>
    <w:p>
      <w:pPr>
        <w:shd w:fill="F2F2F2" w:val="clear"/>
      </w:pPr>
      <w:r>
        <w:rPr>
          <w:rFonts w:ascii="Courier New" w:hAnsi="Courier New"/>
          <w:sz w:val="17"/>
        </w:rPr>
        <w:t>curl -sS \</w:t>
        <w:br/>
        <w:t xml:space="preserve"> 'https://api.agentmail.to/v0/lists/receive/block?limit=25' \</w:t>
        <w:br/>
        <w:t xml:space="preserve"> -H 'Accept: application/json'</w:t>
      </w:r>
    </w:p>
    <w:p>
      <w:pPr>
        <w:pStyle w:val="Heading3"/>
      </w:pPr>
      <w:r>
        <w:t>Notes</w:t>
      </w:r>
    </w:p>
    <w:p>
      <w:pPr>
        <w:pStyle w:val="ListBullet"/>
      </w:pPr>
      <w:r>
        <w:t>This endpoint supports multiple servers in the OpenAPI spec, but this documentation uses the provided base URL: https://api.agentmail.to.</w:t>
      </w:r>
    </w:p>
    <w:p>
      <w:pPr>
        <w:pStyle w:val="ListBullet"/>
      </w:pPr>
      <w:r>
        <w:t>No request body is used for this endpoint.</w:t>
      </w:r>
    </w:p>
    <w:p>
      <w:pPr>
        <w:pStyle w:val="Heading3"/>
      </w:pPr>
      <w:r>
        <w:t>Related lists actions</w:t>
      </w:r>
    </w:p>
    <w:p>
      <w:pPr>
        <w:pStyle w:val="ListBullet"/>
      </w:pPr>
      <w:r>
        <w:t>[POST] Create a List Entry — /v0/lists/{{direction}}/{{type}}</w:t>
      </w:r>
    </w:p>
    <w:p>
      <w:pPr>
        <w:pStyle w:val="ListBullet"/>
      </w:pPr>
      <w:r>
        <w:t>[DELETE] Delete a List Entry — /v0/lists/{{direction}}/{{type}}/{{entry}}</w:t>
      </w:r>
    </w:p>
    <w:p>
      <w:pPr>
        <w:pStyle w:val="ListBullet"/>
      </w:pPr>
      <w:r>
        <w:t>[GET] Get a List Entry — /v0/lists/{{direction}}/{{type}}/{{entry}}</w:t>
      </w:r>
    </w:p>
    <w:p>
      <w:r>
        <w:br w:type="page"/>
      </w:r>
    </w:p>
    <w:p>
      <w:pPr>
        <w:pStyle w:val="Heading2"/>
      </w:pPr>
      <w:r>
        <w:t>45. [GET] List a Pod’s List Entries</w:t>
      </w:r>
    </w:p>
    <w:p>
      <w:r>
        <w:rPr>
          <w:b/>
        </w:rPr>
        <w:t xml:space="preserve">Endpoint: </w:t>
      </w:r>
      <w:r>
        <w:rPr>
          <w:rFonts w:ascii="Courier New" w:hAnsi="Courier New"/>
          <w:sz w:val="18"/>
        </w:rPr>
        <w:t>/v0/pods/{{podId}}/lists/{{direction}}/{{type}}</w:t>
      </w:r>
    </w:p>
    <w:p>
      <w:pPr>
        <w:pStyle w:val="Heading3"/>
      </w:pPr>
      <w:r>
        <w:t>Prerequisites</w:t>
      </w:r>
    </w:p>
    <w:p>
      <w:pPr>
        <w:pStyle w:val="ListBullet"/>
      </w:pPr>
      <w:r>
        <w:t>You must have the pod ID (pod_id) you want to query.</w:t>
      </w:r>
    </w:p>
    <w:p>
      <w:pPr>
        <w:pStyle w:val="Heading3"/>
      </w:pPr>
      <w:r>
        <w:t>Method</w:t>
      </w:r>
    </w:p>
    <w:p>
      <w:r>
        <w:t>GET</w:t>
      </w:r>
    </w:p>
    <w:p>
      <w:pPr>
        <w:pStyle w:val="Heading3"/>
      </w:pPr>
      <w:r>
        <w:t>URL</w:t>
      </w:r>
    </w:p>
    <w:p>
      <w:r>
        <w:t>https://api.agentmail.to/v0/pods/{{pod_id}}/lists/{{direction}}/{{type}}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allow/block list entries for a given pod, scoped by direction (send or receive). Results are ordered by entry ascending and support pagination.</w:t>
      </w:r>
    </w:p>
    <w:p>
      <w:pPr>
        <w:pStyle w:val="Heading3"/>
      </w:pPr>
      <w:r>
        <w:t>Enforcement Rules</w:t>
      </w:r>
    </w:p>
    <w:p>
      <w:pPr>
        <w:pStyle w:val="ListBullet"/>
      </w:pPr>
      <w:r>
        <w:t>The pod_id path parameter must always be present.</w:t>
      </w:r>
    </w:p>
    <w:p>
      <w:pPr>
        <w:pStyle w:val="ListBullet"/>
      </w:pPr>
      <w:r>
        <w:t>The direction path parameter must always be present and must be one of: send, receive.</w:t>
      </w:r>
    </w:p>
    <w:p>
      <w:pPr>
        <w:pStyle w:val="ListBullet"/>
      </w:pPr>
      <w:r>
        <w:t>The type path parameter must always be present and must be one of: allow, block.</w:t>
      </w:r>
    </w:p>
    <w:p>
      <w:pPr>
        <w:pStyle w:val="ListBullet"/>
      </w:pPr>
      <w:r>
        <w:t>Always construct the path as /v0/pods/{{pod_id}}/lists/{{direction}}/{{type}}, where each path parameter is a non-empty string.</w:t>
      </w:r>
    </w:p>
    <w:p>
      <w:pPr>
        <w:pStyle w:val="ListBullet"/>
      </w:pPr>
      <w:r>
        <w:t>Do not call the API with missing or empty path parameters (e.g., avoid /v0/pods//lists/send/allow).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/v0/pods/pod_123/lists/send/allow</w:t>
        <w:br/>
        <w:t>/v0/pods/pod_123/lists/receive/block</w:t>
      </w:r>
    </w:p>
    <w:p>
      <w:pPr>
        <w:pStyle w:val="Heading3"/>
      </w:pPr>
      <w:r>
        <w:t>Invalid Examples</w:t>
      </w:r>
    </w:p>
    <w:p>
      <w:r>
        <w:rPr>
          <w:b/>
          <w:color w:val="666666"/>
          <w:sz w:val="16"/>
        </w:rPr>
        <w:t>[http]</w:t>
      </w:r>
    </w:p>
    <w:p>
      <w:pPr>
        <w:shd w:fill="F2F2F2" w:val="clear"/>
      </w:pPr>
      <w:r>
        <w:rPr>
          <w:rFonts w:ascii="Courier New" w:hAnsi="Courier New"/>
          <w:sz w:val="17"/>
        </w:rPr>
        <w:t>/v0/pods//lists/send/allow</w:t>
        <w:br/>
        <w:t>/v0/pods/pod_123/lists//allow</w:t>
        <w:br/>
        <w:t>/v0/pods/pod_123/lists/send/</w:t>
        <w:br/>
        <w:t>/v0/pods/pod_123/lists/send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direction</w:t>
            </w:r>
          </w:p>
        </w:tc>
        <w:tc>
          <w:tcPr>
            <w:tcW w:type="dxa" w:w="2880"/>
          </w:tcPr>
          <w:p>
            <w:r>
              <w:t>string</w:t>
            </w:r>
          </w:p>
        </w:tc>
        <w:tc>
          <w:tcPr>
            <w:tcW w:type="dxa" w:w="2880"/>
          </w:tcPr>
          <w:p>
            <w:r>
              <w:t>Direction of list entry. Possible values: send, receive.</w:t>
            </w:r>
          </w:p>
        </w:tc>
      </w:tr>
      <w:tr>
        <w:tc>
          <w:tcPr>
            <w:tcW w:type="dxa" w:w="2880"/>
          </w:tcPr>
          <w:p>
            <w:r>
              <w:t>type</w:t>
            </w:r>
          </w:p>
        </w:tc>
        <w:tc>
          <w:tcPr>
            <w:tcW w:type="dxa" w:w="2880"/>
          </w:tcPr>
          <w:p>
            <w:r>
              <w:t>string</w:t>
            </w:r>
          </w:p>
        </w:tc>
        <w:tc>
          <w:tcPr>
            <w:tcW w:type="dxa" w:w="2880"/>
          </w:tcPr>
          <w:p>
            <w:r>
              <w:t>Type of list entry. Possible values: allow, block.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"limit": 100,</w:t>
        <w:br/>
        <w:t xml:space="preserve"> "next_page_token": "next_page_token_example",</w:t>
        <w:br/>
        <w:t xml:space="preserve"> "entries": [</w:t>
        <w:br/>
        <w:t xml:space="preserve"> {</w:t>
        <w:br/>
        <w:t xml:space="preserve"> "entry": "example.com",</w:t>
        <w:br/>
        <w:t xml:space="preserve"> "organization_id": "org_123",</w:t>
        <w:br/>
        <w:t xml:space="preserve"> "reason": "Blocked domain",</w:t>
        <w:br/>
        <w:t xml:space="preserve"> "direction": "receive",</w:t>
        <w:br/>
        <w:t xml:space="preserve"> "list_type": "block",</w:t>
        <w:br/>
        <w:t xml:space="preserve"> "entry_type": "domain",</w:t>
        <w:br/>
        <w:t xml:space="preserve"> "created_at": "2024-01-15T10:30:00Z",</w:t>
        <w:br/>
        <w:t xml:space="preserve"> "pod_id": "pod_123",</w:t>
        <w:br/>
        <w:t xml:space="preserve"> "inbox_id": "inbox_456"</w:t>
        <w:br/>
        <w:t xml:space="preserve"> },</w:t>
        <w:br/>
        <w:t xml:space="preserve"> {</w:t>
        <w:br/>
        <w:t xml:space="preserve"> "entry": "user@example.com",</w:t>
        <w:br/>
        <w:t xml:space="preserve"> "organization_id": "org_123",</w:t>
        <w:br/>
        <w:t xml:space="preserve"> "reason": "Allowed sender",</w:t>
        <w:br/>
        <w:t xml:space="preserve"> "direction": "send",</w:t>
        <w:br/>
        <w:t xml:space="preserve"> "list_type": "allow",</w:t>
        <w:br/>
        <w:t xml:space="preserve"> "entry_type": "email",</w:t>
        <w:br/>
        <w:t xml:space="preserve"> "created_at": "2024-01-16T09:10:00Z",</w:t>
        <w:br/>
        <w:t xml:space="preserve"> "pod_id": "pod_123",</w:t>
        <w:br/>
        <w:t xml:space="preserve"> "inbox_id":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for pagination.</w:t>
            </w:r>
          </w:p>
        </w:tc>
      </w:tr>
      <w:tr>
        <w:tc>
          <w:tcPr>
            <w:tcW w:type="dxa" w:w="2880"/>
          </w:tcPr>
          <w:p>
            <w:r>
              <w:t>entries</w:t>
            </w:r>
          </w:p>
        </w:tc>
        <w:tc>
          <w:tcPr>
            <w:tcW w:type="dxa" w:w="2880"/>
          </w:tcPr>
          <w:p>
            <w:r>
              <w:t>array</w:t>
            </w:r>
          </w:p>
        </w:tc>
        <w:tc>
          <w:tcPr>
            <w:tcW w:type="dxa" w:w="2880"/>
          </w:tcPr>
          <w:p>
            <w:r>
              <w:t>List entries (ordered by entry ascending).</w:t>
            </w:r>
          </w:p>
        </w:tc>
      </w:tr>
      <w:tr>
        <w:tc>
          <w:tcPr>
            <w:tcW w:type="dxa" w:w="2880"/>
          </w:tcPr>
          <w:p>
            <w:r>
              <w:t>entries[].entry</w:t>
            </w:r>
          </w:p>
        </w:tc>
        <w:tc>
          <w:tcPr>
            <w:tcW w:type="dxa" w:w="2880"/>
          </w:tcPr>
          <w:p>
            <w:r>
              <w:t>string</w:t>
            </w:r>
          </w:p>
        </w:tc>
        <w:tc>
          <w:tcPr>
            <w:tcW w:type="dxa" w:w="2880"/>
          </w:tcPr>
          <w:p>
            <w:r>
              <w:t>Email address or domain of list entry.</w:t>
            </w:r>
          </w:p>
        </w:tc>
      </w:tr>
      <w:tr>
        <w:tc>
          <w:tcPr>
            <w:tcW w:type="dxa" w:w="2880"/>
          </w:tcPr>
          <w:p>
            <w:r>
              <w:t>entries[].organization_id</w:t>
            </w:r>
          </w:p>
        </w:tc>
        <w:tc>
          <w:tcPr>
            <w:tcW w:type="dxa" w:w="2880"/>
          </w:tcPr>
          <w:p>
            <w:r>
              <w:t>string</w:t>
            </w:r>
          </w:p>
        </w:tc>
        <w:tc>
          <w:tcPr>
            <w:tcW w:type="dxa" w:w="2880"/>
          </w:tcPr>
          <w:p>
            <w:r>
              <w:t>ID of organization.</w:t>
            </w:r>
          </w:p>
        </w:tc>
      </w:tr>
      <w:tr>
        <w:tc>
          <w:tcPr>
            <w:tcW w:type="dxa" w:w="2880"/>
          </w:tcPr>
          <w:p>
            <w:r>
              <w:t>entries[].reason</w:t>
            </w:r>
          </w:p>
        </w:tc>
        <w:tc>
          <w:tcPr>
            <w:tcW w:type="dxa" w:w="2880"/>
          </w:tcPr>
          <w:p>
            <w:r>
              <w:t>string</w:t>
            </w:r>
          </w:p>
        </w:tc>
        <w:tc>
          <w:tcPr>
            <w:tcW w:type="dxa" w:w="2880"/>
          </w:tcPr>
          <w:p>
            <w:r>
              <w:t>Reason for adding the entry.</w:t>
            </w:r>
          </w:p>
        </w:tc>
      </w:tr>
      <w:tr>
        <w:tc>
          <w:tcPr>
            <w:tcW w:type="dxa" w:w="2880"/>
          </w:tcPr>
          <w:p>
            <w:r>
              <w:t>entries[].direction</w:t>
            </w:r>
          </w:p>
        </w:tc>
        <w:tc>
          <w:tcPr>
            <w:tcW w:type="dxa" w:w="2880"/>
          </w:tcPr>
          <w:p>
            <w:r>
              <w:t>string</w:t>
            </w:r>
          </w:p>
        </w:tc>
        <w:tc>
          <w:tcPr>
            <w:tcW w:type="dxa" w:w="2880"/>
          </w:tcPr>
          <w:p>
            <w:r>
              <w:t>Direction of list entry (send or receive).</w:t>
            </w:r>
          </w:p>
        </w:tc>
      </w:tr>
      <w:tr>
        <w:tc>
          <w:tcPr>
            <w:tcW w:type="dxa" w:w="2880"/>
          </w:tcPr>
          <w:p>
            <w:r>
              <w:t>entries[].list_type</w:t>
            </w:r>
          </w:p>
        </w:tc>
        <w:tc>
          <w:tcPr>
            <w:tcW w:type="dxa" w:w="2880"/>
          </w:tcPr>
          <w:p>
            <w:r>
              <w:t>string</w:t>
            </w:r>
          </w:p>
        </w:tc>
        <w:tc>
          <w:tcPr>
            <w:tcW w:type="dxa" w:w="2880"/>
          </w:tcPr>
          <w:p>
            <w:r>
              <w:t>Type of list entry (allow or block).</w:t>
            </w:r>
          </w:p>
        </w:tc>
      </w:tr>
      <w:tr>
        <w:tc>
          <w:tcPr>
            <w:tcW w:type="dxa" w:w="2880"/>
          </w:tcPr>
          <w:p>
            <w:r>
              <w:t>entries[].entry_type</w:t>
            </w:r>
          </w:p>
        </w:tc>
        <w:tc>
          <w:tcPr>
            <w:tcW w:type="dxa" w:w="2880"/>
          </w:tcPr>
          <w:p>
            <w:r>
              <w:t>string</w:t>
            </w:r>
          </w:p>
        </w:tc>
        <w:tc>
          <w:tcPr>
            <w:tcW w:type="dxa" w:w="2880"/>
          </w:tcPr>
          <w:p>
            <w:r>
              <w:t>Whether the entry is an email address or domain. Possible values: email, domain.</w:t>
            </w:r>
          </w:p>
        </w:tc>
      </w:tr>
      <w:tr>
        <w:tc>
          <w:tcPr>
            <w:tcW w:type="dxa" w:w="2880"/>
          </w:tcPr>
          <w:p>
            <w:r>
              <w:t>entries[].created_at</w:t>
            </w:r>
          </w:p>
        </w:tc>
        <w:tc>
          <w:tcPr>
            <w:tcW w:type="dxa" w:w="2880"/>
          </w:tcPr>
          <w:p>
            <w:r>
              <w:t>string</w:t>
            </w:r>
          </w:p>
        </w:tc>
        <w:tc>
          <w:tcPr>
            <w:tcW w:type="dxa" w:w="2880"/>
          </w:tcPr>
          <w:p>
            <w:r>
              <w:t>Time at which entry was created (RFC 3339 / date-time).</w:t>
            </w:r>
          </w:p>
        </w:tc>
      </w:tr>
      <w:tr>
        <w:tc>
          <w:tcPr>
            <w:tcW w:type="dxa" w:w="2880"/>
          </w:tcPr>
          <w:p>
            <w:r>
              <w:t>entries[].pod_id</w:t>
            </w:r>
          </w:p>
        </w:tc>
        <w:tc>
          <w:tcPr>
            <w:tcW w:type="dxa" w:w="2880"/>
          </w:tcPr>
          <w:p>
            <w:r>
              <w:t>string</w:t>
            </w:r>
          </w:p>
        </w:tc>
        <w:tc>
          <w:tcPr>
            <w:tcW w:type="dxa" w:w="2880"/>
          </w:tcPr>
          <w:p>
            <w:r>
              <w:t>ID of pod.</w:t>
            </w:r>
          </w:p>
        </w:tc>
      </w:tr>
      <w:tr>
        <w:tc>
          <w:tcPr>
            <w:tcW w:type="dxa" w:w="2880"/>
          </w:tcPr>
          <w:p>
            <w:r>
              <w:t>entries[].inbox_id</w:t>
            </w:r>
          </w:p>
        </w:tc>
        <w:tc>
          <w:tcPr>
            <w:tcW w:type="dxa" w:w="2880"/>
          </w:tcPr>
          <w:p>
            <w:r>
              <w:t>string</w:t>
            </w:r>
          </w:p>
        </w:tc>
        <w:tc>
          <w:tcPr>
            <w:tcW w:type="dxa" w:w="2880"/>
          </w:tcPr>
          <w:p>
            <w:r>
              <w:t>ID of inbox, if entry is inbox-scoped.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'https://api.agentmail.to/v0/pods/pod_123/lists/send/allow?limit=100' \</w:t>
        <w:br/>
        <w:t xml:space="preserve"> --header 'Accept: application/json'</w:t>
      </w:r>
    </w:p>
    <w:p>
      <w:pPr>
        <w:pStyle w:val="Heading3"/>
      </w:pPr>
      <w:r>
        <w:t>Example Usage</w:t>
      </w:r>
    </w:p>
    <w:p>
      <w:pPr>
        <w:pStyle w:val="Heading3"/>
      </w:pPr>
      <w:r>
        <w:t>Example 1: List send-allow entries for a pod</w:t>
      </w:r>
    </w:p>
    <w:p>
      <w:r>
        <w:rPr>
          <w:b/>
          <w:color w:val="666666"/>
          <w:sz w:val="16"/>
        </w:rPr>
        <w:t>[bash]</w:t>
      </w:r>
    </w:p>
    <w:p>
      <w:pPr>
        <w:shd w:fill="F2F2F2" w:val="clear"/>
      </w:pPr>
      <w:r>
        <w:rPr>
          <w:rFonts w:ascii="Courier New" w:hAnsi="Courier New"/>
          <w:sz w:val="17"/>
        </w:rPr>
        <w:t>curl -sS \</w:t>
        <w:br/>
        <w:t xml:space="preserve"> 'https://api.agentmail.to/v0/pods/pod_123/lists/send/allow' \</w:t>
        <w:br/>
        <w:t xml:space="preserve"> -H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-sS \</w:t>
        <w:br/>
        <w:t xml:space="preserve"> 'https://api.agentmail.to/v0/pods/pod_123/lists/receive/block?limit=50&amp;page_token=next_page_token_example' \</w:t>
        <w:br/>
        <w:t xml:space="preserve"> -H 'Accept: application/json'</w:t>
      </w:r>
    </w:p>
    <w:p>
      <w:pPr>
        <w:pStyle w:val="Heading3"/>
      </w:pPr>
      <w:r>
        <w:t>Notes</w:t>
      </w:r>
    </w:p>
    <w:p>
      <w:pPr>
        <w:pStyle w:val="ListBullet"/>
      </w:pPr>
      <w:r>
        <w:t>The response entries are ordered by entry ascending.</w:t>
      </w:r>
    </w:p>
    <w:p>
      <w:pPr>
        <w:pStyle w:val="ListBullet"/>
      </w:pPr>
      <w:r>
        <w:t>count and entries are required response fields per the schema; limit and next_page_token may be omitted if not applicable.</w:t>
      </w:r>
    </w:p>
    <w:p>
      <w:pPr>
        <w:pStyle w:val="ListBullet"/>
      </w:pPr>
      <w:r>
        <w:t>inbox_id is only present when the entry is inbox-scoped.</w:t>
      </w:r>
    </w:p>
    <w:p>
      <w:pPr>
        <w:pStyle w:val="Heading3"/>
      </w:pPr>
      <w:r>
        <w:t>Related podListEntries actions</w:t>
      </w:r>
    </w:p>
    <w:p>
      <w:pPr>
        <w:pStyle w:val="ListBullet"/>
      </w:pPr>
      <w:r>
        <w:t>[DELETE] Delete a Pod List Entry — /v0/pods/{{podId}}/lists/{{direction}}/{{type}}/{{entry}}</w:t>
      </w:r>
    </w:p>
    <w:p>
      <w:pPr>
        <w:pStyle w:val="ListBullet"/>
      </w:pPr>
      <w:r>
        <w:t>[GET] Get a Pod List Entry — /v0/pods/{{podId}}/lists/{{direction}}/{{type}}/{{entry}}</w:t>
      </w:r>
    </w:p>
    <w:p>
      <w:r>
        <w:br w:type="page"/>
      </w:r>
    </w:p>
    <w:p>
      <w:pPr>
        <w:pStyle w:val="Heading2"/>
      </w:pPr>
      <w:r>
        <w:t>46. [POST] Forward a Message from an Inbox</w:t>
      </w:r>
    </w:p>
    <w:p>
      <w:r>
        <w:rPr>
          <w:b/>
        </w:rPr>
        <w:t xml:space="preserve">Endpoint: </w:t>
      </w:r>
      <w:r>
        <w:rPr>
          <w:rFonts w:ascii="Courier New" w:hAnsi="Courier New"/>
          <w:sz w:val="18"/>
        </w:rPr>
        <w:t>/v0/inboxes/{{inboxId}}/messages/{{messageId}}/forward</w:t>
      </w:r>
    </w:p>
    <w:p>
      <w:pPr>
        <w:pStyle w:val="Heading3"/>
      </w:pPr>
      <w:r>
        <w:t>Prerequisites</w:t>
      </w:r>
    </w:p>
    <w:p>
      <w:pPr>
        <w:pStyle w:val="ListBullet"/>
      </w:pPr>
      <w:r>
        <w:t>You must have an existing inbox_id.</w:t>
      </w:r>
    </w:p>
    <w:p>
      <w:pPr>
        <w:pStyle w:val="ListBullet"/>
      </w:pPr>
      <w:r>
        <w:t>You must have an existing message_id for a message in that inbox.</w:t>
      </w:r>
    </w:p>
    <w:p>
      <w:pPr>
        <w:pStyle w:val="Heading3"/>
      </w:pPr>
      <w:r>
        <w:t>Method</w:t>
      </w:r>
    </w:p>
    <w:p>
      <w:r>
        <w:t>POST</w:t>
      </w:r>
    </w:p>
    <w:p>
      <w:pPr>
        <w:pStyle w:val="Heading3"/>
      </w:pPr>
      <w:r>
        <w:t>URL</w:t>
      </w:r>
    </w:p>
    <w:p>
      <w:r>
        <w:t>https://api.agentmail.to/v0/inboxes/{{inbox_id}}/messages/{{message_id}}/forward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an existing message from an inbox to new recipients. You provide the forward’s recipients and optional content (subject/body), attachments, labels, and custom headers.</w:t>
      </w:r>
    </w:p>
    <w:p>
      <w:pPr>
        <w:pStyle w:val="Heading3"/>
      </w:pPr>
      <w:r>
        <w:t>Enforcement Rules</w:t>
      </w:r>
    </w:p>
    <w:p>
      <w:pPr>
        <w:pStyle w:val="ListBullet"/>
      </w:pPr>
      <w:r>
        <w:t>The inbox_id path parameter must always be present and non-empty.</w:t>
      </w:r>
    </w:p>
    <w:p>
      <w:pPr>
        <w:pStyle w:val="ListBullet"/>
      </w:pPr>
      <w:r>
        <w:t>The message_id path parameter must always be present and non-empty.</w:t>
      </w:r>
    </w:p>
    <w:p>
      <w:pPr>
        <w:pStyle w:val="ListBullet"/>
      </w:pPr>
      <w:r>
        <w:t>Always construct the path as /v0/inboxes/{{inbox_id}}/messages/{{message_id}}/forward.</w:t>
      </w:r>
    </w:p>
    <w:p>
      <w:pPr>
        <w:pStyle w:val="ListBullet"/>
      </w:pPr>
      <w:r>
        <w:t>Do not call the API with missing or empty path parameters (e.g., avoid /v0/inboxes//messages//forward).</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/v0/inboxes/inbox_123/messages/msg_456/forward</w:t>
        <w:br/>
        <w:t>/v0/inboxes/abc/messages/def/forward</w:t>
      </w:r>
    </w:p>
    <w:p>
      <w:pPr>
        <w:pStyle w:val="Heading3"/>
      </w:pPr>
      <w:r>
        <w:t>Invalid Examples</w:t>
      </w:r>
    </w:p>
    <w:p>
      <w:r>
        <w:rPr>
          <w:b/>
          <w:color w:val="666666"/>
          <w:sz w:val="16"/>
        </w:rPr>
        <w:t>[http]</w:t>
      </w:r>
    </w:p>
    <w:p>
      <w:pPr>
        <w:shd w:fill="F2F2F2" w:val="clear"/>
      </w:pPr>
      <w:r>
        <w:rPr>
          <w:rFonts w:ascii="Courier New" w:hAnsi="Courier New"/>
          <w:sz w:val="17"/>
        </w:rPr>
        <w:t>/v0/inboxes//messages/msg_456/forward</w:t>
        <w:br/>
        <w:t>/v0/inboxes/inbox_123/messages//forward</w:t>
        <w:br/>
        <w:t>/v0/inboxes/inbox_123/messages/msg_456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 (Sent in the URL path)</w:t>
            </w:r>
          </w:p>
        </w:tc>
      </w:tr>
      <w:tr>
        <w:tc>
          <w:tcPr>
            <w:tcW w:type="dxa" w:w="2880"/>
          </w:tcPr>
          <w:p>
            <w:r>
              <w:t>message_id</w:t>
            </w:r>
          </w:p>
        </w:tc>
        <w:tc>
          <w:tcPr>
            <w:tcW w:type="dxa" w:w="2880"/>
          </w:tcPr>
          <w:p>
            <w:r>
              <w:t>string</w:t>
            </w:r>
          </w:p>
        </w:tc>
        <w:tc>
          <w:tcPr>
            <w:tcW w:type="dxa" w:w="2880"/>
          </w:tcPr>
          <w:p>
            <w:r>
              <w:t>ID of message. (Sent in the URL path)</w:t>
            </w:r>
          </w:p>
        </w:tc>
      </w:tr>
    </w:tbl>
    <w:p/>
    <w:p>
      <w:pPr>
        <w:pStyle w:val="Heading3"/>
      </w:pPr>
      <w:r>
        <w:t>Request Body</w:t>
      </w:r>
    </w:p>
    <w:p>
      <w:pPr>
        <w:pStyle w:val="Heading3"/>
      </w:pPr>
      <w:r>
        <w:t>Required Request Body Fields</w:t>
      </w:r>
    </w:p>
    <w:p>
      <w:r>
        <w:t>None (no fields are explicitly marked required in the schema).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 of string</w:t>
            </w:r>
          </w:p>
        </w:tc>
        <w:tc>
          <w:tcPr>
            <w:tcW w:type="dxa" w:w="2880"/>
          </w:tcPr>
          <w:p>
            <w:r>
              <w:t>Labels of message.</w:t>
            </w:r>
          </w:p>
        </w:tc>
      </w:tr>
      <w:tr>
        <w:tc>
          <w:tcPr>
            <w:tcW w:type="dxa" w:w="2880"/>
          </w:tcPr>
          <w:p>
            <w:r>
              <w:t>reply_to</w:t>
            </w:r>
          </w:p>
        </w:tc>
        <w:tc>
          <w:tcPr>
            <w:tcW w:type="dxa" w:w="2880"/>
          </w:tcPr>
          <w:p>
            <w:r>
              <w:t>string or array of string</w:t>
            </w:r>
          </w:p>
        </w:tc>
        <w:tc>
          <w:tcPr>
            <w:tcW w:type="dxa" w:w="2880"/>
          </w:tcPr>
          <w:p>
            <w:r>
              <w:t>Reply-to address or addresses.</w:t>
            </w:r>
          </w:p>
        </w:tc>
      </w:tr>
      <w:tr>
        <w:tc>
          <w:tcPr>
            <w:tcW w:type="dxa" w:w="2880"/>
          </w:tcPr>
          <w:p>
            <w:r>
              <w:t>to</w:t>
            </w:r>
          </w:p>
        </w:tc>
        <w:tc>
          <w:tcPr>
            <w:tcW w:type="dxa" w:w="2880"/>
          </w:tcPr>
          <w:p>
            <w:r>
              <w:t>string or array of string</w:t>
            </w:r>
          </w:p>
        </w:tc>
        <w:tc>
          <w:tcPr>
            <w:tcW w:type="dxa" w:w="2880"/>
          </w:tcPr>
          <w:p>
            <w:r>
              <w:t>Recipient address or addresses.</w:t>
            </w:r>
          </w:p>
        </w:tc>
      </w:tr>
      <w:tr>
        <w:tc>
          <w:tcPr>
            <w:tcW w:type="dxa" w:w="2880"/>
          </w:tcPr>
          <w:p>
            <w:r>
              <w:t>cc</w:t>
            </w:r>
          </w:p>
        </w:tc>
        <w:tc>
          <w:tcPr>
            <w:tcW w:type="dxa" w:w="2880"/>
          </w:tcPr>
          <w:p>
            <w:r>
              <w:t>string or array of string</w:t>
            </w:r>
          </w:p>
        </w:tc>
        <w:tc>
          <w:tcPr>
            <w:tcW w:type="dxa" w:w="2880"/>
          </w:tcPr>
          <w:p>
            <w:r>
              <w:t>CC recipient address or addresses.</w:t>
            </w:r>
          </w:p>
        </w:tc>
      </w:tr>
      <w:tr>
        <w:tc>
          <w:tcPr>
            <w:tcW w:type="dxa" w:w="2880"/>
          </w:tcPr>
          <w:p>
            <w:r>
              <w:t>bcc</w:t>
            </w:r>
          </w:p>
        </w:tc>
        <w:tc>
          <w:tcPr>
            <w:tcW w:type="dxa" w:w="2880"/>
          </w:tcPr>
          <w:p>
            <w:r>
              <w:t>string or array of string</w:t>
            </w:r>
          </w:p>
        </w:tc>
        <w:tc>
          <w:tcPr>
            <w:tcW w:type="dxa" w:w="2880"/>
          </w:tcPr>
          <w:p>
            <w:r>
              <w:t>BCC recipient address or addresses.</w:t>
            </w:r>
          </w:p>
        </w:tc>
      </w:tr>
      <w:tr>
        <w:tc>
          <w:tcPr>
            <w:tcW w:type="dxa" w:w="2880"/>
          </w:tcPr>
          <w:p>
            <w:r>
              <w:t>subject</w:t>
            </w:r>
          </w:p>
        </w:tc>
        <w:tc>
          <w:tcPr>
            <w:tcW w:type="dxa" w:w="2880"/>
          </w:tcPr>
          <w:p>
            <w:r>
              <w:t>string</w:t>
            </w:r>
          </w:p>
        </w:tc>
        <w:tc>
          <w:tcPr>
            <w:tcW w:type="dxa" w:w="2880"/>
          </w:tcPr>
          <w:p>
            <w:r>
              <w:t>Subject of message.</w:t>
            </w:r>
          </w:p>
        </w:tc>
      </w:tr>
      <w:tr>
        <w:tc>
          <w:tcPr>
            <w:tcW w:type="dxa" w:w="2880"/>
          </w:tcPr>
          <w:p>
            <w:r>
              <w:t>text</w:t>
            </w:r>
          </w:p>
        </w:tc>
        <w:tc>
          <w:tcPr>
            <w:tcW w:type="dxa" w:w="2880"/>
          </w:tcPr>
          <w:p>
            <w:r>
              <w:t>string</w:t>
            </w:r>
          </w:p>
        </w:tc>
        <w:tc>
          <w:tcPr>
            <w:tcW w:type="dxa" w:w="2880"/>
          </w:tcPr>
          <w:p>
            <w:r>
              <w:t>Plain text body of message.</w:t>
            </w:r>
          </w:p>
        </w:tc>
      </w:tr>
      <w:tr>
        <w:tc>
          <w:tcPr>
            <w:tcW w:type="dxa" w:w="2880"/>
          </w:tcPr>
          <w:p>
            <w:r>
              <w:t>html</w:t>
            </w:r>
          </w:p>
        </w:tc>
        <w:tc>
          <w:tcPr>
            <w:tcW w:type="dxa" w:w="2880"/>
          </w:tcPr>
          <w:p>
            <w:r>
              <w:t>string</w:t>
            </w:r>
          </w:p>
        </w:tc>
        <w:tc>
          <w:tcPr>
            <w:tcW w:type="dxa" w:w="2880"/>
          </w:tcPr>
          <w:p>
            <w:r>
              <w:t>HTML body of message.</w:t>
            </w:r>
          </w:p>
        </w:tc>
      </w:tr>
      <w:tr>
        <w:tc>
          <w:tcPr>
            <w:tcW w:type="dxa" w:w="2880"/>
          </w:tcPr>
          <w:p>
            <w:r>
              <w:t>attachments</w:t>
            </w:r>
          </w:p>
        </w:tc>
        <w:tc>
          <w:tcPr>
            <w:tcW w:type="dxa" w:w="2880"/>
          </w:tcPr>
          <w:p>
            <w:r>
              <w:t>array of object</w:t>
            </w:r>
          </w:p>
        </w:tc>
        <w:tc>
          <w:tcPr>
            <w:tcW w:type="dxa" w:w="2880"/>
          </w:tcPr>
          <w:p>
            <w:r>
              <w:t>Attachments to include in message.</w:t>
            </w:r>
          </w:p>
        </w:tc>
      </w:tr>
      <w:tr>
        <w:tc>
          <w:tcPr>
            <w:tcW w:type="dxa" w:w="2880"/>
          </w:tcPr>
          <w:p>
            <w:r>
              <w:t>headers</w:t>
            </w:r>
          </w:p>
        </w:tc>
        <w:tc>
          <w:tcPr>
            <w:tcW w:type="dxa" w:w="2880"/>
          </w:tcPr>
          <w:p>
            <w:r>
              <w:t>object (string map)</w:t>
            </w:r>
          </w:p>
        </w:tc>
        <w:tc>
          <w:tcPr>
            <w:tcW w:type="dxa" w:w="2880"/>
          </w:tcPr>
          <w:p>
            <w:r>
              <w:t>Headers to include in message. additionalProperties are strings.</w:t>
            </w:r>
          </w:p>
        </w:tc>
      </w:tr>
    </w:tbl>
    <w:p/>
    <w:p>
      <w:pPr>
        <w:pStyle w:val="Heading4"/>
      </w:pPr>
      <w:r>
        <w:t>attachments[]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Allowed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content</w:t>
            </w:r>
          </w:p>
        </w:tc>
        <w:tc>
          <w:tcPr>
            <w:tcW w:type="dxa" w:w="2880"/>
          </w:tcPr>
          <w:p>
            <w:r>
              <w:t>string</w:t>
            </w:r>
          </w:p>
        </w:tc>
        <w:tc>
          <w:tcPr>
            <w:tcW w:type="dxa" w:w="2880"/>
          </w:tcPr>
          <w:p>
            <w:r>
              <w:t>Base64 encoded content of attachment.</w:t>
            </w:r>
          </w:p>
        </w:tc>
      </w:tr>
      <w:tr>
        <w:tc>
          <w:tcPr>
            <w:tcW w:type="dxa" w:w="2880"/>
          </w:tcPr>
          <w:p>
            <w:r>
              <w:t>url</w:t>
            </w:r>
          </w:p>
        </w:tc>
        <w:tc>
          <w:tcPr>
            <w:tcW w:type="dxa" w:w="2880"/>
          </w:tcPr>
          <w:p>
            <w:r>
              <w:t>string</w:t>
            </w:r>
          </w:p>
        </w:tc>
        <w:tc>
          <w:tcPr>
            <w:tcW w:type="dxa" w:w="2880"/>
          </w:tcPr>
          <w:p>
            <w:r>
              <w:t>URL to the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"message_id": "msg_456",</w:t>
        <w:br/>
        <w:t xml:space="preserve"> "thread_id": "thr_789"</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"name": "ValidationError",</w:t>
        <w:br/>
        <w:t xml:space="preserve"> "errors": "Validation errors."</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"name": "Forbidden",</w:t>
        <w:br/>
        <w:t xml:space="preserve"> "message": "Error message."</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"name": "NotFound",</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ID of message.</w:t>
            </w:r>
          </w:p>
        </w:tc>
      </w:tr>
      <w:tr>
        <w:tc>
          <w:tcPr>
            <w:tcW w:type="dxa" w:w="2880"/>
          </w:tcPr>
          <w:p>
            <w:r>
              <w:t>thread_id</w:t>
            </w:r>
          </w:p>
        </w:tc>
        <w:tc>
          <w:tcPr>
            <w:tcW w:type="dxa" w:w="2880"/>
          </w:tcPr>
          <w:p>
            <w:r>
              <w:t>string</w:t>
            </w:r>
          </w:p>
        </w:tc>
        <w:tc>
          <w:tcPr>
            <w:tcW w:type="dxa" w:w="2880"/>
          </w:tcPr>
          <w:p>
            <w:r>
              <w:t>ID of thread.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'https://api.agentmail.to/v0/inboxes/inbox_123/messages/msg_456/forward' \</w:t>
        <w:br/>
        <w:t xml:space="preserve"> --header 'Accept: application/json' \</w:t>
        <w:br/>
        <w:t xml:space="preserve"> --header 'Content-Type: application/json' \</w:t>
        <w:br/>
        <w:t xml:space="preserve"> --data '{</w:t>
        <w:br/>
        <w:t xml:space="preserve"> "to": "recipient@example.com",</w:t>
        <w:br/>
        <w:t xml:space="preserve"> "subject": "Fwd: Project update",</w:t>
        <w:br/>
        <w:t xml:space="preserve"> "text": "Forwarding this message for your review."</w:t>
        <w:br/>
        <w:t xml:space="preserve">  }'</w:t>
      </w:r>
    </w:p>
    <w:p>
      <w:pPr>
        <w:pStyle w:val="Heading3"/>
      </w:pPr>
      <w:r>
        <w:t>Example Usage</w:t>
      </w:r>
    </w:p>
    <w:p>
      <w:pPr>
        <w:pStyle w:val="Heading3"/>
      </w:pPr>
      <w:r>
        <w:t>Example 1: Forward to a single recipient (text)</w:t>
      </w:r>
    </w:p>
    <w:p>
      <w:r>
        <w:rPr>
          <w:b/>
          <w:color w:val="666666"/>
          <w:sz w:val="16"/>
        </w:rPr>
        <w:t>[bash]</w:t>
      </w:r>
    </w:p>
    <w:p>
      <w:pPr>
        <w:shd w:fill="F2F2F2" w:val="clear"/>
      </w:pPr>
      <w:r>
        <w:rPr>
          <w:rFonts w:ascii="Courier New" w:hAnsi="Courier New"/>
          <w:sz w:val="17"/>
        </w:rPr>
        <w:t>curl -sS -X POST \</w:t>
        <w:br/>
        <w:t xml:space="preserve"> 'https://api.agentmail.to/v0/inboxes/inbox_123/messages/msg_456/forward' \</w:t>
        <w:br/>
        <w:t xml:space="preserve"> -H 'Accept: application/json' \</w:t>
        <w:br/>
        <w:t xml:space="preserve"> -H 'Content-Type: application/json' \</w:t>
        <w:br/>
        <w:t xml:space="preserve"> -d '{</w:t>
        <w:br/>
        <w:t xml:space="preserve"> "to": "recipient@example.com",</w:t>
        <w:br/>
        <w:t xml:space="preserve"> "text": "FYI."</w:t>
        <w:br/>
        <w:t xml:space="preserve">  }'</w:t>
      </w:r>
    </w:p>
    <w:p>
      <w:pPr>
        <w:pStyle w:val="Heading3"/>
      </w:pPr>
      <w:r>
        <w:t>Example 2: Forward to multiple recipients with CC/BCC and HTML</w:t>
      </w:r>
    </w:p>
    <w:p>
      <w:r>
        <w:rPr>
          <w:b/>
          <w:color w:val="666666"/>
          <w:sz w:val="16"/>
        </w:rPr>
        <w:t>[bash]</w:t>
      </w:r>
    </w:p>
    <w:p>
      <w:pPr>
        <w:shd w:fill="F2F2F2" w:val="clear"/>
      </w:pPr>
      <w:r>
        <w:rPr>
          <w:rFonts w:ascii="Courier New" w:hAnsi="Courier New"/>
          <w:sz w:val="17"/>
        </w:rPr>
        <w:t>curl -sS -X POST \</w:t>
        <w:br/>
        <w:t xml:space="preserve"> 'https://api.agentmail.to/v0/inboxes/inbox_123/messages/msg_456/forward' \</w:t>
        <w:br/>
        <w:t xml:space="preserve"> -H 'Accept: application/json' \</w:t>
        <w:br/>
        <w:t xml:space="preserve"> -H 'Content-Type: application/json' \</w:t>
        <w:br/>
        <w:t xml:space="preserve"> -d '{</w:t>
        <w:br/>
        <w:t xml:space="preserve"> "to": ["a@example.com", "b@example.com"],</w:t>
        <w:br/>
        <w:t xml:space="preserve"> "cc": "manager@example.com",</w:t>
        <w:br/>
        <w:t xml:space="preserve"> "bcc": "audit@example.com",</w:t>
        <w:br/>
        <w:t xml:space="preserve"> "subject": "Fwd: Customer request",</w:t>
        <w:br/>
        <w:t xml:space="preserve"> "html": "&lt;p&gt;Forwarding below.&lt;/p&gt;"</w:t>
        <w:br/>
        <w:t xml:space="preserve">  }'</w:t>
      </w:r>
    </w:p>
    <w:p>
      <w:pPr>
        <w:pStyle w:val="Heading3"/>
      </w:pPr>
      <w:r>
        <w:t>Example 3: Forward with an attachment (base64 content)</w:t>
      </w:r>
    </w:p>
    <w:p>
      <w:r>
        <w:rPr>
          <w:b/>
          <w:color w:val="666666"/>
          <w:sz w:val="16"/>
        </w:rPr>
        <w:t>[bash]</w:t>
      </w:r>
    </w:p>
    <w:p>
      <w:pPr>
        <w:shd w:fill="F2F2F2" w:val="clear"/>
      </w:pPr>
      <w:r>
        <w:rPr>
          <w:rFonts w:ascii="Courier New" w:hAnsi="Courier New"/>
          <w:sz w:val="17"/>
        </w:rPr>
        <w:t>curl -sS -X POST \</w:t>
        <w:br/>
        <w:t xml:space="preserve"> 'https://api.agentmail.to/v0/inboxes/inbox_123/messages/msg_456/forward' \</w:t>
        <w:br/>
        <w:t xml:space="preserve"> -H 'Accept: application/json' \</w:t>
        <w:br/>
        <w:t xml:space="preserve"> -H 'Content-Type: application/json' \</w:t>
        <w:br/>
        <w:t xml:space="preserve"> -d '{</w:t>
        <w:br/>
        <w:t xml:space="preserve"> "to": "recipient@example.com",</w:t>
        <w:br/>
        <w:t xml:space="preserve"> "attachments": [</w:t>
        <w:br/>
        <w:t xml:space="preserve">      {</w:t>
        <w:br/>
        <w:t xml:space="preserve"> "filename": "notes.txt",</w:t>
        <w:br/>
        <w:t xml:space="preserve"> "content_type": "text/plain",</w:t>
        <w:br/>
        <w:t xml:space="preserve"> "content_disposition": "attachment",</w:t>
        <w:br/>
        <w:t xml:space="preserve"> "content": "SGVsbG8sIGF0dGFjaG1lbnQh"</w:t>
        <w:br/>
        <w:t xml:space="preserve">      }</w:t>
        <w:br/>
        <w:t xml:space="preserve">    ]</w:t>
        <w:br/>
        <w:t xml:space="preserve">  }'</w:t>
      </w:r>
    </w:p>
    <w:p>
      <w:pPr>
        <w:pStyle w:val="Heading3"/>
      </w:pPr>
      <w:r>
        <w:t>Notes</w:t>
      </w:r>
    </w:p>
    <w:p>
      <w:pPr>
        <w:pStyle w:val="ListBullet"/>
      </w:pPr>
      <w:r>
        <w:t>Recipient fields (to, cc, bcc, reply_to) accept either a single string or an array of strings.</w:t>
      </w:r>
    </w:p>
    <w:p>
      <w:pPr>
        <w:pStyle w:val="ListBullet"/>
      </w:pPr>
      <w:r>
        <w:t>headers is a free-form string map for additional message headers.</w:t>
      </w:r>
    </w:p>
    <w:p>
      <w:pPr>
        <w:pStyle w:val="ListBullet"/>
      </w:pPr>
      <w:r>
        <w:t>attachments[].content_disposition is restricted to inline or attachment.</w:t>
      </w:r>
    </w:p>
    <w:p>
      <w:pPr>
        <w:pStyle w:val="Heading3"/>
      </w:pPr>
      <w:r>
        <w:t>Error Handling</w:t>
      </w:r>
    </w:p>
    <w:p>
      <w:pPr>
        <w:pStyle w:val="ListBullet"/>
      </w:pPr>
      <w:r>
        <w:t>400: Validation error in request body (schema/field issues).</w:t>
      </w:r>
    </w:p>
    <w:p>
      <w:pPr>
        <w:pStyle w:val="ListBullet"/>
      </w:pPr>
      <w:r>
        <w:t>403: Forbidden.</w:t>
      </w:r>
    </w:p>
    <w:p>
      <w:pPr>
        <w:pStyle w:val="ListBullet"/>
      </w:pPr>
      <w:r>
        <w:t>404: Inbox or message not found (or resource not accessible).</w:t>
      </w:r>
    </w:p>
    <w:p>
      <w:pPr>
        <w:pStyle w:val="Heading3"/>
      </w:pPr>
      <w:r>
        <w:t>Related messages actions</w:t>
      </w:r>
    </w:p>
    <w:p>
      <w:pPr>
        <w:pStyle w:val="ListBullet"/>
      </w:pPr>
      <w:r>
        <w:t>[GET] Get a Message from an Inbox — /v0/inboxes/{{inboxId}}/messages/{{messageId}}</w:t>
      </w:r>
    </w:p>
    <w:p>
      <w:pPr>
        <w:pStyle w:val="ListBullet"/>
      </w:pPr>
      <w:r>
        <w:t>[GET] List an Inbox’s Messages — /v0/inboxes/{{inboxId}}/messages</w:t>
      </w:r>
    </w:p>
    <w:p>
      <w:pPr>
        <w:pStyle w:val="ListBullet"/>
      </w:pPr>
      <w:r>
        <w:t>[POST] Reply All to a Message in an Inbox — /v0/inboxes/{{inboxId}}/messages/{{messageId}}/reply-all</w:t>
      </w:r>
    </w:p>
    <w:p>
      <w:pPr>
        <w:pStyle w:val="ListBullet"/>
      </w:pPr>
      <w:r>
        <w:t>[POST] Reply to a Message in an Inbox — /v0/inboxes/{{inboxId}}/messages/{{messageId}}/reply</w:t>
      </w:r>
    </w:p>
    <w:p>
      <w:pPr>
        <w:pStyle w:val="ListBullet"/>
      </w:pPr>
      <w:r>
        <w:t>[POST] Send a Message from an Inbox — /v0/inboxes/{{inboxId}}/messages/send</w:t>
      </w:r>
    </w:p>
    <w:p>
      <w:pPr>
        <w:pStyle w:val="ListBullet"/>
      </w:pPr>
      <w:r>
        <w:t>[PATCH] Update an Inbox Message — /v0/inboxes/{{inboxId}}/messages/{{messageId}}</w:t>
      </w:r>
    </w:p>
    <w:p>
      <w:r>
        <w:br w:type="page"/>
      </w:r>
    </w:p>
    <w:p>
      <w:pPr>
        <w:pStyle w:val="Heading2"/>
      </w:pPr>
      <w:r>
        <w:t>47. [GET] Get an Inbox Message Attachment</w:t>
      </w:r>
    </w:p>
    <w:p>
      <w:r>
        <w:rPr>
          <w:b/>
        </w:rPr>
        <w:t xml:space="preserve">Endpoint: </w:t>
      </w:r>
      <w:r>
        <w:rPr>
          <w:rFonts w:ascii="Courier New" w:hAnsi="Courier New"/>
          <w:sz w:val="18"/>
        </w:rPr>
        <w:t>/v0/inboxes/{{inboxId}}/messages/{{messageId}}/attachments/{{attachmentId}}</w:t>
      </w:r>
    </w:p>
    <w:p>
      <w:pPr>
        <w:pStyle w:val="Heading3"/>
      </w:pPr>
      <w:r>
        <w:t>Method</w:t>
      </w:r>
    </w:p>
    <w:p>
      <w:r>
        <w:t>GET</w:t>
      </w:r>
    </w:p>
    <w:p>
      <w:pPr>
        <w:pStyle w:val="Heading3"/>
      </w:pPr>
      <w:r>
        <w:t>URL</w:t>
      </w:r>
    </w:p>
    <w:p>
      <w:r>
        <w:t>https://api.agentmail.to/v0/inboxes/{{inbox_id}}/messages/{{message_id}}/attachments/{{attachment_id}}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specific attachment on a message (including a time-limited download_url you can use to fetch the actual attachment content).</w:t>
      </w:r>
    </w:p>
    <w:p>
      <w:pPr>
        <w:pStyle w:val="Heading3"/>
      </w:pPr>
      <w:r>
        <w:t>Enforcement Rules</w:t>
      </w:r>
    </w:p>
    <w:p>
      <w:pPr>
        <w:pStyle w:val="ListBullet"/>
      </w:pPr>
      <w:r>
        <w:t>The inbox_id path parameter must always be present and non-empty.</w:t>
      </w:r>
    </w:p>
    <w:p>
      <w:pPr>
        <w:pStyle w:val="ListBullet"/>
      </w:pPr>
      <w:r>
        <w:t>The message_id path parameter must always be present and non-empty.</w:t>
      </w:r>
    </w:p>
    <w:p>
      <w:pPr>
        <w:pStyle w:val="ListBullet"/>
      </w:pPr>
      <w:r>
        <w:t>The attachment_id path parameter must always be present and non-empty.</w:t>
      </w:r>
    </w:p>
    <w:p>
      <w:pPr>
        <w:pStyle w:val="ListBullet"/>
      </w:pPr>
      <w:r>
        <w:t>Always construct the path as /v0/inboxes/{{inbox_id}}/messages/{{message_id}}/attachments/{{attachment_id}}.</w:t>
      </w:r>
    </w:p>
    <w:p>
      <w:pPr>
        <w:pStyle w:val="ListBullet"/>
      </w:pPr>
      <w:r>
        <w:t>Do not call the API with missing or empty path parameters (e.g., avoid /v0/inboxes//messages/...).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/v0/inboxes/inbox_123/messages/msg_456/attachments/att_789</w:t>
      </w:r>
    </w:p>
    <w:p>
      <w:pPr>
        <w:pStyle w:val="Heading3"/>
      </w:pPr>
      <w:r>
        <w:t>Invalid Examples</w:t>
      </w:r>
    </w:p>
    <w:p>
      <w:r>
        <w:rPr>
          <w:b/>
          <w:color w:val="666666"/>
          <w:sz w:val="16"/>
        </w:rPr>
        <w:t>[http]</w:t>
      </w:r>
    </w:p>
    <w:p>
      <w:pPr>
        <w:shd w:fill="F2F2F2" w:val="clear"/>
      </w:pPr>
      <w:r>
        <w:rPr>
          <w:rFonts w:ascii="Courier New" w:hAnsi="Courier New"/>
          <w:sz w:val="17"/>
        </w:rPr>
        <w:t>/v0/inboxes//messages/msg_456/attachments/att_789</w:t>
        <w:br/>
        <w:t>/v0/inboxes/inbox_123/messages//attachments/att_789</w:t>
        <w:br/>
        <w:t>/v0/inboxes/inbox_123/messages/msg_456/attachments/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message_id</w:t>
            </w:r>
          </w:p>
        </w:tc>
        <w:tc>
          <w:tcPr>
            <w:tcW w:type="dxa" w:w="2880"/>
          </w:tcPr>
          <w:p>
            <w:r>
              <w:t>string</w:t>
            </w:r>
          </w:p>
        </w:tc>
        <w:tc>
          <w:tcPr>
            <w:tcW w:type="dxa" w:w="2880"/>
          </w:tcPr>
          <w:p>
            <w:r>
              <w:t>ID of message.</w:t>
            </w:r>
          </w:p>
        </w:tc>
      </w:tr>
      <w:tr>
        <w:tc>
          <w:tcPr>
            <w:tcW w:type="dxa" w:w="2880"/>
          </w:tcPr>
          <w:p>
            <w:r>
              <w:t>attachment_id</w:t>
            </w:r>
          </w:p>
        </w:tc>
        <w:tc>
          <w:tcPr>
            <w:tcW w:type="dxa" w:w="2880"/>
          </w:tcPr>
          <w:p>
            <w:r>
              <w:t>string</w:t>
            </w:r>
          </w:p>
        </w:tc>
        <w:tc>
          <w:tcPr>
            <w:tcW w:type="dxa" w:w="2880"/>
          </w:tcPr>
          <w:p>
            <w:r>
              <w:t>ID of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"attachment_id": "att_789",</w:t>
        <w:br/>
        <w:t xml:space="preserve"> "filename": "invoice.pdf",</w:t>
        <w:br/>
        <w:t xml:space="preserve"> "size": 245678,</w:t>
        <w:br/>
        <w:t xml:space="preserve"> "content_type": "application/pdf",</w:t>
        <w:br/>
        <w:t xml:space="preserve"> "content_disposition": "attachment",</w:t>
        <w:br/>
        <w:t xml:space="preserve"> "content_id": "cid:part1.06090408.0101@example.com",</w:t>
        <w:br/>
        <w:t xml:space="preserve"> "download_url": "https://download.agentmail.to/attachments/att_789?token=example",</w:t>
        <w:br/>
        <w:t xml:space="preserve"> "expires_at": "2026-03-14T12:34:56Z"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"Attachment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ID of attachment.</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size</w:t>
            </w:r>
          </w:p>
        </w:tc>
        <w:tc>
          <w:tcPr>
            <w:tcW w:type="dxa" w:w="2880"/>
          </w:tcPr>
          <w:p>
            <w:r>
              <w:t>integer</w:t>
            </w:r>
          </w:p>
        </w:tc>
        <w:tc>
          <w:tcPr>
            <w:tcW w:type="dxa" w:w="2880"/>
          </w:tcPr>
          <w:p>
            <w:r>
              <w:t>Size of attachment in bytes.</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Possible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download_url</w:t>
            </w:r>
          </w:p>
        </w:tc>
        <w:tc>
          <w:tcPr>
            <w:tcW w:type="dxa" w:w="2880"/>
          </w:tcPr>
          <w:p>
            <w:r>
              <w:t>string</w:t>
            </w:r>
          </w:p>
        </w:tc>
        <w:tc>
          <w:tcPr>
            <w:tcW w:type="dxa" w:w="2880"/>
          </w:tcPr>
          <w:p>
            <w:r>
              <w:t>URL to download the attachment.</w:t>
            </w:r>
          </w:p>
        </w:tc>
      </w:tr>
      <w:tr>
        <w:tc>
          <w:tcPr>
            <w:tcW w:type="dxa" w:w="2880"/>
          </w:tcPr>
          <w:p>
            <w:r>
              <w:t>expires_at</w:t>
            </w:r>
          </w:p>
        </w:tc>
        <w:tc>
          <w:tcPr>
            <w:tcW w:type="dxa" w:w="2880"/>
          </w:tcPr>
          <w:p>
            <w:r>
              <w:t>string</w:t>
            </w:r>
          </w:p>
        </w:tc>
        <w:tc>
          <w:tcPr>
            <w:tcW w:type="dxa" w:w="2880"/>
          </w:tcPr>
          <w:p>
            <w:r>
              <w:t>Time at which the download URL expires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'https://api.agentmail.to/v0/inboxes/inbox_123/messages/msg_456/attachments/att_789' \</w:t>
        <w:br/>
        <w:t xml:space="preserve"> --header 'Accept: application/json'</w:t>
      </w:r>
    </w:p>
    <w:p>
      <w:pPr>
        <w:pStyle w:val="Heading3"/>
      </w:pPr>
      <w:r>
        <w:t>Example Usage</w:t>
      </w:r>
    </w:p>
    <w:p>
      <w:pPr>
        <w:pStyle w:val="Heading3"/>
      </w:pPr>
      <w:r>
        <w:t>Example 1: Get attachment metadata and download URL</w:t>
      </w:r>
    </w:p>
    <w:p>
      <w:r>
        <w:rPr>
          <w:b/>
          <w:color w:val="666666"/>
          <w:sz w:val="16"/>
        </w:rPr>
        <w:t>[bash]</w:t>
      </w:r>
    </w:p>
    <w:p>
      <w:pPr>
        <w:shd w:fill="F2F2F2" w:val="clear"/>
      </w:pPr>
      <w:r>
        <w:rPr>
          <w:rFonts w:ascii="Courier New" w:hAnsi="Courier New"/>
          <w:sz w:val="17"/>
        </w:rPr>
        <w:t>curl -s \</w:t>
        <w:br/>
        <w:t xml:space="preserve"> 'https://api.agentmail.to/v0/inboxes/inbox_123/messages/msg_456/attachments/att_789' \</w:t>
        <w:br/>
        <w:t xml:space="preserve"> -H 'Accept: application/json'</w:t>
      </w:r>
    </w:p>
    <w:p>
      <w:pPr>
        <w:pStyle w:val="Heading3"/>
      </w:pPr>
      <w:r>
        <w:t>Example 2: Use the returned download_url before it expires</w:t>
      </w:r>
    </w:p>
    <w:p>
      <w:r>
        <w:rPr>
          <w:b/>
          <w:color w:val="666666"/>
          <w:sz w:val="16"/>
        </w:rPr>
        <w:t>[bash]</w:t>
      </w:r>
    </w:p>
    <w:p>
      <w:pPr>
        <w:shd w:fill="F2F2F2" w:val="clear"/>
      </w:pPr>
      <w:r>
        <w:rPr>
          <w:rFonts w:ascii="Courier New" w:hAnsi="Courier New"/>
          <w:sz w:val="17"/>
        </w:rPr>
        <w:t>DOWNLOAD_URL='https://download.agentmail.to/attachments/att_789?token=example'</w:t>
        <w:br/>
        <w:t>curl -L "$DOWNLOAD_URL"</w:t>
      </w:r>
    </w:p>
    <w:p>
      <w:pPr>
        <w:pStyle w:val="Heading3"/>
      </w:pPr>
      <w:r>
        <w:t>Notes</w:t>
      </w:r>
    </w:p>
    <w:p>
      <w:pPr>
        <w:pStyle w:val="ListBullet"/>
      </w:pPr>
      <w:r>
        <w:t>The API response returns a download_url and an expires_at timestamp; download the attachment before the URL expires.</w:t>
      </w:r>
    </w:p>
    <w:p>
      <w:pPr>
        <w:pStyle w:val="ListBullet"/>
      </w:pPr>
      <w:r>
        <w:t>This endpoint returns JSON metadata about the attachment (it does not directly return the attachment bytes in the documented response).</w:t>
      </w:r>
    </w:p>
    <w:p>
      <w:pPr>
        <w:pStyle w:val="Heading3"/>
      </w:pPr>
      <w:r>
        <w:t>Error Handling</w:t>
      </w:r>
    </w:p>
    <w:p>
      <w:pPr>
        <w:pStyle w:val="ListBullet"/>
      </w:pPr>
      <w:r>
        <w:t>404 Not Found: The inbox, message, or attachment does not exist (or is not accessible).</w:t>
      </w:r>
    </w:p>
    <w:p>
      <w:r>
        <w:br w:type="page"/>
      </w:r>
    </w:p>
    <w:p>
      <w:pPr>
        <w:pStyle w:val="Heading2"/>
      </w:pPr>
      <w:r>
        <w:t>48. [GET] Get a Message from an Inbox</w:t>
      </w:r>
    </w:p>
    <w:p>
      <w:r>
        <w:rPr>
          <w:b/>
        </w:rPr>
        <w:t xml:space="preserve">Endpoint: </w:t>
      </w:r>
      <w:r>
        <w:rPr>
          <w:rFonts w:ascii="Courier New" w:hAnsi="Courier New"/>
          <w:sz w:val="18"/>
        </w:rPr>
        <w:t>/v0/inboxes/{{inboxId}}/messages/{{messageId}}</w:t>
      </w:r>
    </w:p>
    <w:p>
      <w:pPr>
        <w:pStyle w:val="Heading3"/>
      </w:pPr>
      <w:r>
        <w:t>Prerequisites</w:t>
      </w:r>
    </w:p>
    <w:p>
      <w:pPr>
        <w:pStyle w:val="ListBullet"/>
      </w:pPr>
      <w:r>
        <w:t>You must have an existing inbox ID (inbox_id)</w:t>
      </w:r>
    </w:p>
    <w:p>
      <w:pPr>
        <w:pStyle w:val="ListBullet"/>
      </w:pPr>
      <w:r>
        <w:t>You must have an existing message ID (message_id) within that inbox</w:t>
      </w:r>
    </w:p>
    <w:p>
      <w:pPr>
        <w:pStyle w:val="Heading3"/>
      </w:pPr>
      <w:r>
        <w:t>Method</w:t>
      </w:r>
    </w:p>
    <w:p>
      <w:r>
        <w:t>GET</w:t>
      </w:r>
    </w:p>
    <w:p>
      <w:pPr>
        <w:pStyle w:val="Heading3"/>
      </w:pPr>
      <w:r>
        <w:t>URL</w:t>
      </w:r>
    </w:p>
    <w:p>
      <w:r>
        <w:t>https://api.agentmail.to/v0/inboxes/{{inbox_id}}/messages/{{message_id}}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message by ID from a specific inbox, returning message metadata and (when available) message bodies, headers, and attachment metadata.</w:t>
      </w:r>
    </w:p>
    <w:p>
      <w:pPr>
        <w:pStyle w:val="Heading3"/>
      </w:pPr>
      <w:r>
        <w:t>Enforcement Rules</w:t>
      </w:r>
    </w:p>
    <w:p>
      <w:pPr>
        <w:pStyle w:val="ListBullet"/>
      </w:pPr>
      <w:r>
        <w:t>The inbox_id path parameter must always be present and non-empty.</w:t>
      </w:r>
    </w:p>
    <w:p>
      <w:pPr>
        <w:pStyle w:val="ListBullet"/>
      </w:pPr>
      <w:r>
        <w:t>The message_id path parameter must always be present and non-empty.</w:t>
      </w:r>
    </w:p>
    <w:p>
      <w:pPr>
        <w:pStyle w:val="ListBullet"/>
      </w:pPr>
      <w:r>
        <w:t>Always construct the path as /v0/inboxes/{{inbox_id}}/messages/{{message_id}}.</w:t>
      </w:r>
    </w:p>
    <w:p>
      <w:pPr>
        <w:pStyle w:val="ListBullet"/>
      </w:pPr>
      <w:r>
        <w:t>Do not call the API with missing or empty path parameters (e.g., avoid /v0/inboxes//messages/).</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/v0/inboxes/inbox_123/messages/msg_456</w:t>
        <w:br/>
        <w:t>/v0/inboxes/abc123/messages/def456</w:t>
      </w:r>
    </w:p>
    <w:p>
      <w:pPr>
        <w:pStyle w:val="Heading3"/>
      </w:pPr>
      <w:r>
        <w:t>Invalid Examples</w:t>
      </w:r>
    </w:p>
    <w:p>
      <w:r>
        <w:rPr>
          <w:b/>
          <w:color w:val="666666"/>
          <w:sz w:val="16"/>
        </w:rPr>
        <w:t>[http]</w:t>
      </w:r>
    </w:p>
    <w:p>
      <w:pPr>
        <w:shd w:fill="F2F2F2" w:val="clear"/>
      </w:pPr>
      <w:r>
        <w:rPr>
          <w:rFonts w:ascii="Courier New" w:hAnsi="Courier New"/>
          <w:sz w:val="17"/>
        </w:rPr>
        <w:t>/v0/inboxes//messages/msg_456</w:t>
        <w:br/>
        <w:t>/v0/inboxes/inbox_123/messages/</w:t>
        <w:br/>
        <w:t>/v0/inboxes/inbox_123/messages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 Sent in the URL path.</w:t>
            </w:r>
          </w:p>
        </w:tc>
      </w:tr>
      <w:tr>
        <w:tc>
          <w:tcPr>
            <w:tcW w:type="dxa" w:w="2880"/>
          </w:tcPr>
          <w:p>
            <w:r>
              <w:t>message_id</w:t>
            </w:r>
          </w:p>
        </w:tc>
        <w:tc>
          <w:tcPr>
            <w:tcW w:type="dxa" w:w="2880"/>
          </w:tcPr>
          <w:p>
            <w:r>
              <w:t>string</w:t>
            </w:r>
          </w:p>
        </w:tc>
        <w:tc>
          <w:tcPr>
            <w:tcW w:type="dxa" w:w="2880"/>
          </w:tcPr>
          <w:p>
            <w:r>
              <w:t>ID of message.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"inbox_id": "inbox_123",</w:t>
        <w:br/>
        <w:t xml:space="preserve"> "thread_id": "thread_abc",</w:t>
        <w:br/>
        <w:t xml:space="preserve"> "message_id": "msg_456",</w:t>
        <w:br/>
        <w:t xml:space="preserve"> "labels": [</w:t>
        <w:br/>
        <w:t xml:space="preserve"> "inbox",</w:t>
        <w:br/>
        <w:t xml:space="preserve"> "unread"</w:t>
        <w:br/>
        <w:t xml:space="preserve"> ],</w:t>
        <w:br/>
        <w:t xml:space="preserve"> "timestamp": "2026-03-14T12:34:56Z",</w:t>
        <w:br/>
        <w:t xml:space="preserve"> "from": "Sender Name &lt;sender@example.com&gt;",</w:t>
        <w:br/>
        <w:t xml:space="preserve"> "reply_to": [</w:t>
        <w:br/>
        <w:t xml:space="preserve"> "reply@example.com"</w:t>
        <w:br/>
        <w:t xml:space="preserve"> ],</w:t>
        <w:br/>
        <w:t xml:space="preserve"> "to": [</w:t>
        <w:br/>
        <w:t xml:space="preserve"> "Recipient &lt;recipient@example.com&gt;"</w:t>
        <w:br/>
        <w:t xml:space="preserve"> ],</w:t>
        <w:br/>
        <w:t xml:space="preserve"> "cc": [</w:t>
        <w:br/>
        <w:t xml:space="preserve"> "CC Person &lt;cc@example.com&gt;"</w:t>
        <w:br/>
        <w:t xml:space="preserve"> ],</w:t>
        <w:br/>
        <w:t xml:space="preserve"> "bcc": [],</w:t>
        <w:br/>
        <w:t xml:space="preserve"> "subject": "Project update",</w:t>
        <w:br/>
        <w:t xml:space="preserve"> "preview": "Here is a quick update on the project...",</w:t>
        <w:br/>
        <w:t xml:space="preserve"> "text": "Here is a quick update on the project...\nRegards,\nSender",</w:t>
        <w:br/>
        <w:t xml:space="preserve"> "html": "&lt;p&gt;Here is a quick update on the project...&lt;/p&gt;&lt;p&gt;Regards,&lt;br/&gt;Sender&lt;/p&gt;",</w:t>
        <w:br/>
        <w:t xml:space="preserve"> "extracted_text": "Here is a quick update on the project...",</w:t>
        <w:br/>
        <w:t xml:space="preserve"> "extracted_html": "&lt;p&gt;Here is a quick update on the project...&lt;/p&gt;",</w:t>
        <w:br/>
        <w:t xml:space="preserve"> "attachments": [</w:t>
        <w:br/>
        <w:t xml:space="preserve"> {</w:t>
        <w:br/>
        <w:t xml:space="preserve"> "attachment_id": "att_789",</w:t>
        <w:br/>
        <w:t xml:space="preserve"> "filename": "report.pdf",</w:t>
        <w:br/>
        <w:t xml:space="preserve"> "size": 123456,</w:t>
        <w:br/>
        <w:t xml:space="preserve"> "content_type": "application/pdf",</w:t>
        <w:br/>
        <w:t xml:space="preserve"> "content_disposition": "attachment",</w:t>
        <w:br/>
        <w:t xml:space="preserve"> "content_id": "cid:report"</w:t>
        <w:br/>
        <w:t xml:space="preserve"> }</w:t>
        <w:br/>
        <w:t xml:space="preserve"> ],</w:t>
        <w:br/>
        <w:t xml:space="preserve"> "in_reply_to": "msg_123",</w:t>
        <w:br/>
        <w:t xml:space="preserve"> "references": [</w:t>
        <w:br/>
        <w:t xml:space="preserve"> "msg_001",</w:t>
        <w:br/>
        <w:t xml:space="preserve"> "msg_002"</w:t>
        <w:br/>
        <w:t xml:space="preserve"> ],</w:t>
        <w:br/>
        <w:t xml:space="preserve"> "headers": {</w:t>
        <w:br/>
        <w:t xml:space="preserve"> "message-id": "&lt;abc123@example.com&gt;",</w:t>
        <w:br/>
        <w:t xml:space="preserve"> "mime-version": "1.0"</w:t>
        <w:br/>
        <w:t xml:space="preserve"> },</w:t>
        <w:br/>
        <w:t xml:space="preserve"> "size": 20480,</w:t>
        <w:br/>
        <w:t xml:space="preserve"> "updated_at": "2026-03-14T12:35:10Z",</w:t>
        <w:br/>
        <w:t xml:space="preserve"> "created_at": "2026-03-14T12:34:57Z"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thread_id</w:t>
            </w:r>
          </w:p>
        </w:tc>
        <w:tc>
          <w:tcPr>
            <w:tcW w:type="dxa" w:w="2880"/>
          </w:tcPr>
          <w:p>
            <w:r>
              <w:t>string</w:t>
            </w:r>
          </w:p>
        </w:tc>
        <w:tc>
          <w:tcPr>
            <w:tcW w:type="dxa" w:w="2880"/>
          </w:tcPr>
          <w:p>
            <w:r>
              <w:t>ID of thread.</w:t>
            </w:r>
          </w:p>
        </w:tc>
      </w:tr>
      <w:tr>
        <w:tc>
          <w:tcPr>
            <w:tcW w:type="dxa" w:w="2880"/>
          </w:tcPr>
          <w:p>
            <w:r>
              <w:t>message_id</w:t>
            </w:r>
          </w:p>
        </w:tc>
        <w:tc>
          <w:tcPr>
            <w:tcW w:type="dxa" w:w="2880"/>
          </w:tcPr>
          <w:p>
            <w:r>
              <w:t>string</w:t>
            </w:r>
          </w:p>
        </w:tc>
        <w:tc>
          <w:tcPr>
            <w:tcW w:type="dxa" w:w="2880"/>
          </w:tcPr>
          <w:p>
            <w:r>
              <w:t>ID of message.</w:t>
            </w:r>
          </w:p>
        </w:tc>
      </w:tr>
      <w:tr>
        <w:tc>
          <w:tcPr>
            <w:tcW w:type="dxa" w:w="2880"/>
          </w:tcPr>
          <w:p>
            <w:r>
              <w:t>labels</w:t>
            </w:r>
          </w:p>
        </w:tc>
        <w:tc>
          <w:tcPr>
            <w:tcW w:type="dxa" w:w="2880"/>
          </w:tcPr>
          <w:p>
            <w:r>
              <w:t>array[string]</w:t>
            </w:r>
          </w:p>
        </w:tc>
        <w:tc>
          <w:tcPr>
            <w:tcW w:type="dxa" w:w="2880"/>
          </w:tcPr>
          <w:p>
            <w:r>
              <w:t>Labels of message.</w:t>
            </w:r>
          </w:p>
        </w:tc>
      </w:tr>
      <w:tr>
        <w:tc>
          <w:tcPr>
            <w:tcW w:type="dxa" w:w="2880"/>
          </w:tcPr>
          <w:p>
            <w:r>
              <w:t>timestamp</w:t>
            </w:r>
          </w:p>
        </w:tc>
        <w:tc>
          <w:tcPr>
            <w:tcW w:type="dxa" w:w="2880"/>
          </w:tcPr>
          <w:p>
            <w:r>
              <w:t>string (date-time)</w:t>
            </w:r>
          </w:p>
        </w:tc>
        <w:tc>
          <w:tcPr>
            <w:tcW w:type="dxa" w:w="2880"/>
          </w:tcPr>
          <w:p>
            <w:r>
              <w:t>Time at which message was sent or drafted.</w:t>
            </w:r>
          </w:p>
        </w:tc>
      </w:tr>
      <w:tr>
        <w:tc>
          <w:tcPr>
            <w:tcW w:type="dxa" w:w="2880"/>
          </w:tcPr>
          <w:p>
            <w:r>
              <w:t>from</w:t>
            </w:r>
          </w:p>
        </w:tc>
        <w:tc>
          <w:tcPr>
            <w:tcW w:type="dxa" w:w="2880"/>
          </w:tcPr>
          <w:p>
            <w:r>
              <w:t>string</w:t>
            </w:r>
          </w:p>
        </w:tc>
        <w:tc>
          <w:tcPr>
            <w:tcW w:type="dxa" w:w="2880"/>
          </w:tcPr>
          <w:p>
            <w:r>
              <w:t>Address of sender. Format: username@domain.com or Display Name &lt;username@domain.com&gt;.</w:t>
            </w:r>
          </w:p>
        </w:tc>
      </w:tr>
      <w:tr>
        <w:tc>
          <w:tcPr>
            <w:tcW w:type="dxa" w:w="2880"/>
          </w:tcPr>
          <w:p>
            <w:r>
              <w:t>reply_to</w:t>
            </w:r>
          </w:p>
        </w:tc>
        <w:tc>
          <w:tcPr>
            <w:tcW w:type="dxa" w:w="2880"/>
          </w:tcPr>
          <w:p>
            <w:r>
              <w:t>array[string]</w:t>
            </w:r>
          </w:p>
        </w:tc>
        <w:tc>
          <w:tcPr>
            <w:tcW w:type="dxa" w:w="2880"/>
          </w:tcPr>
          <w:p>
            <w:r>
              <w:t>Reply-to addresses. Format: username@domain.com or Display Name &lt;username@domain.com&gt;.</w:t>
            </w:r>
          </w:p>
        </w:tc>
      </w:tr>
      <w:tr>
        <w:tc>
          <w:tcPr>
            <w:tcW w:type="dxa" w:w="2880"/>
          </w:tcPr>
          <w:p>
            <w:r>
              <w:t>to</w:t>
            </w:r>
          </w:p>
        </w:tc>
        <w:tc>
          <w:tcPr>
            <w:tcW w:type="dxa" w:w="2880"/>
          </w:tcPr>
          <w:p>
            <w:r>
              <w:t>array[string]</w:t>
            </w:r>
          </w:p>
        </w:tc>
        <w:tc>
          <w:tcPr>
            <w:tcW w:type="dxa" w:w="2880"/>
          </w:tcPr>
          <w:p>
            <w:r>
              <w:t>Addresses of recipients. Format: username@domain.com or Display Name &lt;username@domain.com&gt;.</w:t>
            </w:r>
          </w:p>
        </w:tc>
      </w:tr>
      <w:tr>
        <w:tc>
          <w:tcPr>
            <w:tcW w:type="dxa" w:w="2880"/>
          </w:tcPr>
          <w:p>
            <w:r>
              <w:t>cc</w:t>
            </w:r>
          </w:p>
        </w:tc>
        <w:tc>
          <w:tcPr>
            <w:tcW w:type="dxa" w:w="2880"/>
          </w:tcPr>
          <w:p>
            <w:r>
              <w:t>array[string]</w:t>
            </w:r>
          </w:p>
        </w:tc>
        <w:tc>
          <w:tcPr>
            <w:tcW w:type="dxa" w:w="2880"/>
          </w:tcPr>
          <w:p>
            <w:r>
              <w:t>Addresses of CC recipients. Format: username@domain.com or Display Name &lt;username@domain.com&gt;.</w:t>
            </w:r>
          </w:p>
        </w:tc>
      </w:tr>
      <w:tr>
        <w:tc>
          <w:tcPr>
            <w:tcW w:type="dxa" w:w="2880"/>
          </w:tcPr>
          <w:p>
            <w:r>
              <w:t>bcc</w:t>
            </w:r>
          </w:p>
        </w:tc>
        <w:tc>
          <w:tcPr>
            <w:tcW w:type="dxa" w:w="2880"/>
          </w:tcPr>
          <w:p>
            <w:r>
              <w:t>array[string]</w:t>
            </w:r>
          </w:p>
        </w:tc>
        <w:tc>
          <w:tcPr>
            <w:tcW w:type="dxa" w:w="2880"/>
          </w:tcPr>
          <w:p>
            <w:r>
              <w:t>Addresses of BCC recipients. Format: username@domain.com or Display Name &lt;username@domain.com&gt;.</w:t>
            </w:r>
          </w:p>
        </w:tc>
      </w:tr>
      <w:tr>
        <w:tc>
          <w:tcPr>
            <w:tcW w:type="dxa" w:w="2880"/>
          </w:tcPr>
          <w:p>
            <w:r>
              <w:t>subject</w:t>
            </w:r>
          </w:p>
        </w:tc>
        <w:tc>
          <w:tcPr>
            <w:tcW w:type="dxa" w:w="2880"/>
          </w:tcPr>
          <w:p>
            <w:r>
              <w:t>string</w:t>
            </w:r>
          </w:p>
        </w:tc>
        <w:tc>
          <w:tcPr>
            <w:tcW w:type="dxa" w:w="2880"/>
          </w:tcPr>
          <w:p>
            <w:r>
              <w:t>Subject of message.</w:t>
            </w:r>
          </w:p>
        </w:tc>
      </w:tr>
      <w:tr>
        <w:tc>
          <w:tcPr>
            <w:tcW w:type="dxa" w:w="2880"/>
          </w:tcPr>
          <w:p>
            <w:r>
              <w:t>preview</w:t>
            </w:r>
          </w:p>
        </w:tc>
        <w:tc>
          <w:tcPr>
            <w:tcW w:type="dxa" w:w="2880"/>
          </w:tcPr>
          <w:p>
            <w:r>
              <w:t>string</w:t>
            </w:r>
          </w:p>
        </w:tc>
        <w:tc>
          <w:tcPr>
            <w:tcW w:type="dxa" w:w="2880"/>
          </w:tcPr>
          <w:p>
            <w:r>
              <w:t>Text preview of message.</w:t>
            </w:r>
          </w:p>
        </w:tc>
      </w:tr>
      <w:tr>
        <w:tc>
          <w:tcPr>
            <w:tcW w:type="dxa" w:w="2880"/>
          </w:tcPr>
          <w:p>
            <w:r>
              <w:t>text</w:t>
            </w:r>
          </w:p>
        </w:tc>
        <w:tc>
          <w:tcPr>
            <w:tcW w:type="dxa" w:w="2880"/>
          </w:tcPr>
          <w:p>
            <w:r>
              <w:t>string</w:t>
            </w:r>
          </w:p>
        </w:tc>
        <w:tc>
          <w:tcPr>
            <w:tcW w:type="dxa" w:w="2880"/>
          </w:tcPr>
          <w:p>
            <w:r>
              <w:t>Plain text body of message.</w:t>
            </w:r>
          </w:p>
        </w:tc>
      </w:tr>
      <w:tr>
        <w:tc>
          <w:tcPr>
            <w:tcW w:type="dxa" w:w="2880"/>
          </w:tcPr>
          <w:p>
            <w:r>
              <w:t>html</w:t>
            </w:r>
          </w:p>
        </w:tc>
        <w:tc>
          <w:tcPr>
            <w:tcW w:type="dxa" w:w="2880"/>
          </w:tcPr>
          <w:p>
            <w:r>
              <w:t>string</w:t>
            </w:r>
          </w:p>
        </w:tc>
        <w:tc>
          <w:tcPr>
            <w:tcW w:type="dxa" w:w="2880"/>
          </w:tcPr>
          <w:p>
            <w:r>
              <w:t>HTML body of message.</w:t>
            </w:r>
          </w:p>
        </w:tc>
      </w:tr>
      <w:tr>
        <w:tc>
          <w:tcPr>
            <w:tcW w:type="dxa" w:w="2880"/>
          </w:tcPr>
          <w:p>
            <w:r>
              <w:t>extracted_text</w:t>
            </w:r>
          </w:p>
        </w:tc>
        <w:tc>
          <w:tcPr>
            <w:tcW w:type="dxa" w:w="2880"/>
          </w:tcPr>
          <w:p>
            <w:r>
              <w:t>string</w:t>
            </w:r>
          </w:p>
        </w:tc>
        <w:tc>
          <w:tcPr>
            <w:tcW w:type="dxa" w:w="2880"/>
          </w:tcPr>
          <w:p>
            <w:r>
              <w:t>Extracted new text content.</w:t>
            </w:r>
          </w:p>
        </w:tc>
      </w:tr>
      <w:tr>
        <w:tc>
          <w:tcPr>
            <w:tcW w:type="dxa" w:w="2880"/>
          </w:tcPr>
          <w:p>
            <w:r>
              <w:t>extracted_html</w:t>
            </w:r>
          </w:p>
        </w:tc>
        <w:tc>
          <w:tcPr>
            <w:tcW w:type="dxa" w:w="2880"/>
          </w:tcPr>
          <w:p>
            <w:r>
              <w:t>string</w:t>
            </w:r>
          </w:p>
        </w:tc>
        <w:tc>
          <w:tcPr>
            <w:tcW w:type="dxa" w:w="2880"/>
          </w:tcPr>
          <w:p>
            <w:r>
              <w:t>Extracted new HTML content.</w:t>
            </w:r>
          </w:p>
        </w:tc>
      </w:tr>
      <w:tr>
        <w:tc>
          <w:tcPr>
            <w:tcW w:type="dxa" w:w="2880"/>
          </w:tcPr>
          <w:p>
            <w:r>
              <w:t>attachments</w:t>
            </w:r>
          </w:p>
        </w:tc>
        <w:tc>
          <w:tcPr>
            <w:tcW w:type="dxa" w:w="2880"/>
          </w:tcPr>
          <w:p>
            <w:r>
              <w:t>array[object]</w:t>
            </w:r>
          </w:p>
        </w:tc>
        <w:tc>
          <w:tcPr>
            <w:tcW w:type="dxa" w:w="2880"/>
          </w:tcPr>
          <w:p>
            <w:r>
              <w:t>Attachments in message.</w:t>
            </w:r>
          </w:p>
        </w:tc>
      </w:tr>
      <w:tr>
        <w:tc>
          <w:tcPr>
            <w:tcW w:type="dxa" w:w="2880"/>
          </w:tcPr>
          <w:p>
            <w:r>
              <w:t>attachments[].attachment_id</w:t>
            </w:r>
          </w:p>
        </w:tc>
        <w:tc>
          <w:tcPr>
            <w:tcW w:type="dxa" w:w="2880"/>
          </w:tcPr>
          <w:p>
            <w:r>
              <w:t>string</w:t>
            </w:r>
          </w:p>
        </w:tc>
        <w:tc>
          <w:tcPr>
            <w:tcW w:type="dxa" w:w="2880"/>
          </w:tcPr>
          <w:p>
            <w:r>
              <w:t>ID of attachment.</w:t>
            </w:r>
          </w:p>
        </w:tc>
      </w:tr>
      <w:tr>
        <w:tc>
          <w:tcPr>
            <w:tcW w:type="dxa" w:w="2880"/>
          </w:tcPr>
          <w:p>
            <w:r>
              <w:t>attachments[].filename</w:t>
            </w:r>
          </w:p>
        </w:tc>
        <w:tc>
          <w:tcPr>
            <w:tcW w:type="dxa" w:w="2880"/>
          </w:tcPr>
          <w:p>
            <w:r>
              <w:t>string</w:t>
            </w:r>
          </w:p>
        </w:tc>
        <w:tc>
          <w:tcPr>
            <w:tcW w:type="dxa" w:w="2880"/>
          </w:tcPr>
          <w:p>
            <w:r>
              <w:t>Filename of attachment.</w:t>
            </w:r>
          </w:p>
        </w:tc>
      </w:tr>
      <w:tr>
        <w:tc>
          <w:tcPr>
            <w:tcW w:type="dxa" w:w="2880"/>
          </w:tcPr>
          <w:p>
            <w:r>
              <w:t>attachments[].size</w:t>
            </w:r>
          </w:p>
        </w:tc>
        <w:tc>
          <w:tcPr>
            <w:tcW w:type="dxa" w:w="2880"/>
          </w:tcPr>
          <w:p>
            <w:r>
              <w:t>integer</w:t>
            </w:r>
          </w:p>
        </w:tc>
        <w:tc>
          <w:tcPr>
            <w:tcW w:type="dxa" w:w="2880"/>
          </w:tcPr>
          <w:p>
            <w:r>
              <w:t>Size of attachment in bytes.</w:t>
            </w:r>
          </w:p>
        </w:tc>
      </w:tr>
      <w:tr>
        <w:tc>
          <w:tcPr>
            <w:tcW w:type="dxa" w:w="2880"/>
          </w:tcPr>
          <w:p>
            <w:r>
              <w:t>attachments[].content_type</w:t>
            </w:r>
          </w:p>
        </w:tc>
        <w:tc>
          <w:tcPr>
            <w:tcW w:type="dxa" w:w="2880"/>
          </w:tcPr>
          <w:p>
            <w:r>
              <w:t>string</w:t>
            </w:r>
          </w:p>
        </w:tc>
        <w:tc>
          <w:tcPr>
            <w:tcW w:type="dxa" w:w="2880"/>
          </w:tcPr>
          <w:p>
            <w:r>
              <w:t>Content type of attachment.</w:t>
            </w:r>
          </w:p>
        </w:tc>
      </w:tr>
      <w:tr>
        <w:tc>
          <w:tcPr>
            <w:tcW w:type="dxa" w:w="2880"/>
          </w:tcPr>
          <w:p>
            <w:r>
              <w:t>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attachments[].content_id</w:t>
            </w:r>
          </w:p>
        </w:tc>
        <w:tc>
          <w:tcPr>
            <w:tcW w:type="dxa" w:w="2880"/>
          </w:tcPr>
          <w:p>
            <w:r>
              <w:t>string</w:t>
            </w:r>
          </w:p>
        </w:tc>
        <w:tc>
          <w:tcPr>
            <w:tcW w:type="dxa" w:w="2880"/>
          </w:tcPr>
          <w:p>
            <w:r>
              <w:t>Content ID of attachment.</w:t>
            </w:r>
          </w:p>
        </w:tc>
      </w:tr>
      <w:tr>
        <w:tc>
          <w:tcPr>
            <w:tcW w:type="dxa" w:w="2880"/>
          </w:tcPr>
          <w:p>
            <w:r>
              <w:t>in_reply_to</w:t>
            </w:r>
          </w:p>
        </w:tc>
        <w:tc>
          <w:tcPr>
            <w:tcW w:type="dxa" w:w="2880"/>
          </w:tcPr>
          <w:p>
            <w:r>
              <w:t>string</w:t>
            </w:r>
          </w:p>
        </w:tc>
        <w:tc>
          <w:tcPr>
            <w:tcW w:type="dxa" w:w="2880"/>
          </w:tcPr>
          <w:p>
            <w:r>
              <w:t>ID of message being replied to.</w:t>
            </w:r>
          </w:p>
        </w:tc>
      </w:tr>
      <w:tr>
        <w:tc>
          <w:tcPr>
            <w:tcW w:type="dxa" w:w="2880"/>
          </w:tcPr>
          <w:p>
            <w:r>
              <w:t>references</w:t>
            </w:r>
          </w:p>
        </w:tc>
        <w:tc>
          <w:tcPr>
            <w:tcW w:type="dxa" w:w="2880"/>
          </w:tcPr>
          <w:p>
            <w:r>
              <w:t>array[string]</w:t>
            </w:r>
          </w:p>
        </w:tc>
        <w:tc>
          <w:tcPr>
            <w:tcW w:type="dxa" w:w="2880"/>
          </w:tcPr>
          <w:p>
            <w:r>
              <w:t>IDs of previous messages in thread.</w:t>
            </w:r>
          </w:p>
        </w:tc>
      </w:tr>
      <w:tr>
        <w:tc>
          <w:tcPr>
            <w:tcW w:type="dxa" w:w="2880"/>
          </w:tcPr>
          <w:p>
            <w:r>
              <w:t>headers</w:t>
            </w:r>
          </w:p>
        </w:tc>
        <w:tc>
          <w:tcPr>
            <w:tcW w:type="dxa" w:w="2880"/>
          </w:tcPr>
          <w:p>
            <w:r>
              <w:t>object (string map)</w:t>
            </w:r>
          </w:p>
        </w:tc>
        <w:tc>
          <w:tcPr>
            <w:tcW w:type="dxa" w:w="2880"/>
          </w:tcPr>
          <w:p>
            <w:r>
              <w:t>Headers in message (key/value pairs).</w:t>
            </w:r>
          </w:p>
        </w:tc>
      </w:tr>
      <w:tr>
        <w:tc>
          <w:tcPr>
            <w:tcW w:type="dxa" w:w="2880"/>
          </w:tcPr>
          <w:p>
            <w:r>
              <w:t>size</w:t>
            </w:r>
          </w:p>
        </w:tc>
        <w:tc>
          <w:tcPr>
            <w:tcW w:type="dxa" w:w="2880"/>
          </w:tcPr>
          <w:p>
            <w:r>
              <w:t>integer</w:t>
            </w:r>
          </w:p>
        </w:tc>
        <w:tc>
          <w:tcPr>
            <w:tcW w:type="dxa" w:w="2880"/>
          </w:tcPr>
          <w:p>
            <w:r>
              <w:t>Size of message in bytes.</w:t>
            </w:r>
          </w:p>
        </w:tc>
      </w:tr>
      <w:tr>
        <w:tc>
          <w:tcPr>
            <w:tcW w:type="dxa" w:w="2880"/>
          </w:tcPr>
          <w:p>
            <w:r>
              <w:t>updated_at</w:t>
            </w:r>
          </w:p>
        </w:tc>
        <w:tc>
          <w:tcPr>
            <w:tcW w:type="dxa" w:w="2880"/>
          </w:tcPr>
          <w:p>
            <w:r>
              <w:t>string (date-time)</w:t>
            </w:r>
          </w:p>
        </w:tc>
        <w:tc>
          <w:tcPr>
            <w:tcW w:type="dxa" w:w="2880"/>
          </w:tcPr>
          <w:p>
            <w:r>
              <w:t>Time at which message was last updated.</w:t>
            </w:r>
          </w:p>
        </w:tc>
      </w:tr>
      <w:tr>
        <w:tc>
          <w:tcPr>
            <w:tcW w:type="dxa" w:w="2880"/>
          </w:tcPr>
          <w:p>
            <w:r>
              <w:t>created_at</w:t>
            </w:r>
          </w:p>
        </w:tc>
        <w:tc>
          <w:tcPr>
            <w:tcW w:type="dxa" w:w="2880"/>
          </w:tcPr>
          <w:p>
            <w:r>
              <w:t>string (date-time)</w:t>
            </w:r>
          </w:p>
        </w:tc>
        <w:tc>
          <w:tcPr>
            <w:tcW w:type="dxa" w:w="2880"/>
          </w:tcPr>
          <w:p>
            <w:r>
              <w:t>Time at which message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'https://api.agentmail.to/v0/inboxes/inbox_123/messages/msg_456' \</w:t>
        <w:br/>
        <w:t xml:space="preserve"> --header 'Accept: application/json'</w:t>
      </w:r>
    </w:p>
    <w:p>
      <w:pPr>
        <w:pStyle w:val="Heading3"/>
      </w:pPr>
      <w:r>
        <w:t>Example Usage</w:t>
      </w:r>
    </w:p>
    <w:p>
      <w:pPr>
        <w:pStyle w:val="Heading3"/>
      </w:pPr>
      <w:r>
        <w:t>Example 1: Fetch a message by ID</w:t>
      </w:r>
    </w:p>
    <w:p>
      <w:r>
        <w:rPr>
          <w:b/>
          <w:color w:val="666666"/>
          <w:sz w:val="16"/>
        </w:rPr>
        <w:t>[bash]</w:t>
      </w:r>
    </w:p>
    <w:p>
      <w:pPr>
        <w:shd w:fill="F2F2F2" w:val="clear"/>
      </w:pPr>
      <w:r>
        <w:rPr>
          <w:rFonts w:ascii="Courier New" w:hAnsi="Courier New"/>
          <w:sz w:val="17"/>
        </w:rPr>
        <w:t>curl -sS --location \</w:t>
        <w:br/>
        <w:t xml:space="preserve"> 'https://api.agentmail.to/v0/inboxes/inbox_123/messages/msg_456' \</w:t>
        <w:br/>
        <w:t xml:space="preserve"> -H 'Accept: application/json'</w:t>
      </w:r>
    </w:p>
    <w:p>
      <w:pPr>
        <w:pStyle w:val="Heading3"/>
      </w:pPr>
      <w:r>
        <w:t>Example 2: Fetch another message in the same inbox</w:t>
      </w:r>
    </w:p>
    <w:p>
      <w:r>
        <w:rPr>
          <w:b/>
          <w:color w:val="666666"/>
          <w:sz w:val="16"/>
        </w:rPr>
        <w:t>[bash]</w:t>
      </w:r>
    </w:p>
    <w:p>
      <w:pPr>
        <w:shd w:fill="F2F2F2" w:val="clear"/>
      </w:pPr>
      <w:r>
        <w:rPr>
          <w:rFonts w:ascii="Courier New" w:hAnsi="Courier New"/>
          <w:sz w:val="17"/>
        </w:rPr>
        <w:t>curl -sS --location \</w:t>
        <w:br/>
        <w:t xml:space="preserve"> 'https://api.agentmail.to/v0/inboxes/inbox_123/messages/msg_999' \</w:t>
        <w:br/>
        <w:t xml:space="preserve"> -H 'Accept: application/json'</w:t>
      </w:r>
    </w:p>
    <w:p>
      <w:pPr>
        <w:pStyle w:val="Heading3"/>
      </w:pPr>
      <w:r>
        <w:t>Notes</w:t>
      </w:r>
    </w:p>
    <w:p>
      <w:pPr>
        <w:pStyle w:val="ListBullet"/>
      </w:pPr>
      <w:r>
        <w:t>This endpoint defines only path parameters; no query parameters or request body are documented.</w:t>
      </w:r>
    </w:p>
    <w:p>
      <w:pPr>
        <w:pStyle w:val="ListBullet"/>
      </w:pPr>
      <w:r>
        <w:t>Attachment objects returned here contain metadata (e.g., attachment_id, filename, size), not the attachment binary itself.</w:t>
      </w:r>
    </w:p>
    <w:p>
      <w:pPr>
        <w:pStyle w:val="Heading3"/>
      </w:pPr>
      <w:r>
        <w:t>Error Handling</w:t>
      </w:r>
    </w:p>
    <w:p>
      <w:pPr>
        <w:pStyle w:val="ListBullet"/>
      </w:pPr>
      <w:r>
        <w:t>404 Not Found: The specified inbox or message could not be found (returns an ErrorResponse with name and message).</w:t>
      </w:r>
    </w:p>
    <w:p>
      <w:pPr>
        <w:pStyle w:val="Heading3"/>
      </w:pPr>
      <w:r>
        <w:t>Related messages actions</w:t>
      </w:r>
    </w:p>
    <w:p>
      <w:pPr>
        <w:pStyle w:val="ListBullet"/>
      </w:pPr>
      <w:r>
        <w:t>[POST] Forward a Message from an Inbox — /v0/inboxes/{{inboxId}}/messages/{{messageId}}/forward</w:t>
      </w:r>
    </w:p>
    <w:p>
      <w:pPr>
        <w:pStyle w:val="ListBullet"/>
      </w:pPr>
      <w:r>
        <w:t>[GET] List an Inbox’s Messages — /v0/inboxes/{{inboxId}}/messages</w:t>
      </w:r>
    </w:p>
    <w:p>
      <w:pPr>
        <w:pStyle w:val="ListBullet"/>
      </w:pPr>
      <w:r>
        <w:t>[POST] Reply All to a Message in an Inbox — /v0/inboxes/{{inboxId}}/messages/{{messageId}}/reply-all</w:t>
      </w:r>
    </w:p>
    <w:p>
      <w:pPr>
        <w:pStyle w:val="ListBullet"/>
      </w:pPr>
      <w:r>
        <w:t>[POST] Reply to a Message in an Inbox — /v0/inboxes/{{inboxId}}/messages/{{messageId}}/reply</w:t>
      </w:r>
    </w:p>
    <w:p>
      <w:pPr>
        <w:pStyle w:val="ListBullet"/>
      </w:pPr>
      <w:r>
        <w:t>[POST] Send a Message from an Inbox — /v0/inboxes/{{inboxId}}/messages/send</w:t>
      </w:r>
    </w:p>
    <w:p>
      <w:pPr>
        <w:pStyle w:val="ListBullet"/>
      </w:pPr>
      <w:r>
        <w:t>[PATCH] Update an Inbox Message — /v0/inboxes/{{inboxId}}/messages/{{messageId}}</w:t>
      </w:r>
    </w:p>
    <w:p>
      <w:r>
        <w:br w:type="page"/>
      </w:r>
    </w:p>
    <w:p>
      <w:pPr>
        <w:pStyle w:val="Heading2"/>
      </w:pPr>
      <w:r>
        <w:t>49. [GET] Get an Inbox Message’s Raw Content Download URL</w:t>
      </w:r>
    </w:p>
    <w:p>
      <w:r>
        <w:rPr>
          <w:b/>
        </w:rPr>
        <w:t xml:space="preserve">Endpoint: </w:t>
      </w:r>
      <w:r>
        <w:rPr>
          <w:rFonts w:ascii="Courier New" w:hAnsi="Courier New"/>
          <w:sz w:val="18"/>
        </w:rPr>
        <w:t>/v0/inboxes/{{inboxId}}/messages/{{messageId}}/raw</w:t>
      </w:r>
    </w:p>
    <w:p>
      <w:pPr>
        <w:pStyle w:val="Heading3"/>
      </w:pPr>
      <w:r>
        <w:t>Prerequisites</w:t>
      </w:r>
    </w:p>
    <w:p>
      <w:pPr>
        <w:pStyle w:val="ListBullet"/>
      </w:pPr>
      <w:r>
        <w:t>You must have access to the target inbox and message.</w:t>
      </w:r>
    </w:p>
    <w:p>
      <w:pPr>
        <w:pStyle w:val="Heading3"/>
      </w:pPr>
      <w:r>
        <w:t>Method</w:t>
      </w:r>
    </w:p>
    <w:p>
      <w:r>
        <w:t>GET</w:t>
      </w:r>
    </w:p>
    <w:p>
      <w:pPr>
        <w:pStyle w:val="Heading3"/>
      </w:pPr>
      <w:r>
        <w:t>URL</w:t>
      </w:r>
    </w:p>
    <w:p>
      <w:r>
        <w:t>https://api.agentmail.to/v0/inboxes/{{inbox_id}}/messages/{{message_id}}/raw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and a presigned S3 download_url for retrieving the raw email message as an .eml file. The presigned URL expires at expires_at.</w:t>
      </w:r>
    </w:p>
    <w:p>
      <w:pPr>
        <w:pStyle w:val="Heading3"/>
      </w:pPr>
      <w:r>
        <w:t>Enforcement Rules</w:t>
      </w:r>
    </w:p>
    <w:p>
      <w:pPr>
        <w:pStyle w:val="ListBullet"/>
      </w:pPr>
      <w:r>
        <w:t>The inbox_id path parameter must always be present.</w:t>
      </w:r>
    </w:p>
    <w:p>
      <w:pPr>
        <w:pStyle w:val="ListBullet"/>
      </w:pPr>
      <w:r>
        <w:t>The message_id path parameter must always be present.</w:t>
      </w:r>
    </w:p>
    <w:p>
      <w:pPr>
        <w:pStyle w:val="ListBullet"/>
      </w:pPr>
      <w:r>
        <w:t>Always construct the path as /v0/inboxes/{{inbox_id}}/messages/{{message_id}}/raw, where both path parameters are non-empty strings.</w:t>
      </w:r>
    </w:p>
    <w:p>
      <w:pPr>
        <w:pStyle w:val="ListBullet"/>
      </w:pPr>
      <w:r>
        <w:t>Do not call the API with missing or empty path parameters (e.g., avoid /v0/inboxes//messages/{{message_id}}/raw or /v0/inboxes/{{inbox_id}}/messages//raw).</w:t>
      </w:r>
    </w:p>
    <w:p>
      <w:pPr>
        <w:pStyle w:val="ListBullet"/>
      </w:pPr>
      <w:r>
        <w:t>Do not infer or guess inbox_id or message_id.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/v0/inboxes/inbox_123/messages/msg_456/raw</w:t>
        <w:br/>
        <w:t>/v0/inboxes/abc/messages/def/raw</w:t>
      </w:r>
    </w:p>
    <w:p>
      <w:pPr>
        <w:pStyle w:val="Heading3"/>
      </w:pPr>
      <w:r>
        <w:t>Invalid Examples</w:t>
      </w:r>
    </w:p>
    <w:p>
      <w:r>
        <w:rPr>
          <w:b/>
          <w:color w:val="666666"/>
          <w:sz w:val="16"/>
        </w:rPr>
        <w:t>[http]</w:t>
      </w:r>
    </w:p>
    <w:p>
      <w:pPr>
        <w:shd w:fill="F2F2F2" w:val="clear"/>
      </w:pPr>
      <w:r>
        <w:rPr>
          <w:rFonts w:ascii="Courier New" w:hAnsi="Courier New"/>
          <w:sz w:val="17"/>
        </w:rPr>
        <w:t>/v0/inboxes//messages/msg_456/raw</w:t>
        <w:br/>
        <w:t>/v0/inboxes/inbox_123/messages//raw</w:t>
        <w:br/>
        <w:t>/v0/inboxes/inbox_123/messages/msg_456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message_id</w:t>
            </w:r>
          </w:p>
        </w:tc>
        <w:tc>
          <w:tcPr>
            <w:tcW w:type="dxa" w:w="2880"/>
          </w:tcPr>
          <w:p>
            <w:r>
              <w:t>string</w:t>
            </w:r>
          </w:p>
        </w:tc>
        <w:tc>
          <w:tcPr>
            <w:tcW w:type="dxa" w:w="2880"/>
          </w:tcPr>
          <w:p>
            <w:r>
              <w:t>ID of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"message_id": "message_id",</w:t>
        <w:br/>
        <w:t xml:space="preserve"> "size": 12345,</w:t>
        <w:br/>
        <w:t xml:space="preserve"> "download_url": "https://example-bucket.s3.amazonaws.com/raw/message.eml?X-Amz-Algorithm=AWS4-HMAC-SHA256&amp;X-Amz-Credential=...",</w:t>
        <w:br/>
        <w:t xml:space="preserve"> "expires_at": "2026-03-14T12:34:56Z"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ID of the message.</w:t>
            </w:r>
          </w:p>
        </w:tc>
      </w:tr>
      <w:tr>
        <w:tc>
          <w:tcPr>
            <w:tcW w:type="dxa" w:w="2880"/>
          </w:tcPr>
          <w:p>
            <w:r>
              <w:t>size</w:t>
            </w:r>
          </w:p>
        </w:tc>
        <w:tc>
          <w:tcPr>
            <w:tcW w:type="dxa" w:w="2880"/>
          </w:tcPr>
          <w:p>
            <w:r>
              <w:t>integer</w:t>
            </w:r>
          </w:p>
        </w:tc>
        <w:tc>
          <w:tcPr>
            <w:tcW w:type="dxa" w:w="2880"/>
          </w:tcPr>
          <w:p>
            <w:r>
              <w:t>Size of the raw message in bytes.</w:t>
            </w:r>
          </w:p>
        </w:tc>
      </w:tr>
      <w:tr>
        <w:tc>
          <w:tcPr>
            <w:tcW w:type="dxa" w:w="2880"/>
          </w:tcPr>
          <w:p>
            <w:r>
              <w:t>download_url</w:t>
            </w:r>
          </w:p>
        </w:tc>
        <w:tc>
          <w:tcPr>
            <w:tcW w:type="dxa" w:w="2880"/>
          </w:tcPr>
          <w:p>
            <w:r>
              <w:t>string</w:t>
            </w:r>
          </w:p>
        </w:tc>
        <w:tc>
          <w:tcPr>
            <w:tcW w:type="dxa" w:w="2880"/>
          </w:tcPr>
          <w:p>
            <w:r>
              <w:t>S3 presigned URL to download the raw message. Expires at expires_at.</w:t>
            </w:r>
          </w:p>
        </w:tc>
      </w:tr>
      <w:tr>
        <w:tc>
          <w:tcPr>
            <w:tcW w:type="dxa" w:w="2880"/>
          </w:tcPr>
          <w:p>
            <w:r>
              <w:t>expires_at</w:t>
            </w:r>
          </w:p>
        </w:tc>
        <w:tc>
          <w:tcPr>
            <w:tcW w:type="dxa" w:w="2880"/>
          </w:tcPr>
          <w:p>
            <w:r>
              <w:t>string</w:t>
            </w:r>
          </w:p>
        </w:tc>
        <w:tc>
          <w:tcPr>
            <w:tcW w:type="dxa" w:w="2880"/>
          </w:tcPr>
          <w:p>
            <w:r>
              <w:t>Time at which the download URL expires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'https://api.agentmail.to/v0/inboxes/inbox_id/messages/message_id/raw' \</w:t>
        <w:br/>
        <w:t xml:space="preserve"> --header 'Accept: application/json'</w:t>
      </w:r>
    </w:p>
    <w:p>
      <w:pPr>
        <w:pStyle w:val="Heading3"/>
      </w:pPr>
      <w:r>
        <w:t>Example Usage</w:t>
      </w:r>
    </w:p>
    <w:p>
      <w:pPr>
        <w:pStyle w:val="Heading3"/>
      </w:pPr>
      <w:r>
        <w:t>Example 1: Get the presigned download URL</w:t>
      </w:r>
    </w:p>
    <w:p>
      <w:r>
        <w:rPr>
          <w:b/>
          <w:color w:val="666666"/>
          <w:sz w:val="16"/>
        </w:rPr>
        <w:t>[bash]</w:t>
      </w:r>
    </w:p>
    <w:p>
      <w:pPr>
        <w:shd w:fill="F2F2F2" w:val="clear"/>
      </w:pPr>
      <w:r>
        <w:rPr>
          <w:rFonts w:ascii="Courier New" w:hAnsi="Courier New"/>
          <w:sz w:val="17"/>
        </w:rPr>
        <w:t>curl -s \</w:t>
        <w:br/>
        <w:t xml:space="preserve"> 'https://api.agentmail.to/v0/inboxes/inbox_id/messages/message_id/raw' \</w:t>
        <w:br/>
        <w:t xml:space="preserve"> -H 'Accept: application/json'</w:t>
      </w:r>
    </w:p>
    <w:p>
      <w:pPr>
        <w:pStyle w:val="Heading3"/>
      </w:pPr>
      <w:r>
        <w:t>Example 2: Download the raw .eml using the returned URL</w:t>
      </w:r>
    </w:p>
    <w:p>
      <w:r>
        <w:rPr>
          <w:b/>
          <w:color w:val="666666"/>
          <w:sz w:val="16"/>
        </w:rPr>
        <w:t>[bash]</w:t>
      </w:r>
    </w:p>
    <w:p>
      <w:pPr>
        <w:shd w:fill="F2F2F2" w:val="clear"/>
      </w:pPr>
      <w:r>
        <w:rPr>
          <w:rFonts w:ascii="Courier New" w:hAnsi="Courier New"/>
          <w:sz w:val="17"/>
        </w:rPr>
        <w:t>DOWNLOAD_URL="$(curl -s \</w:t>
        <w:br/>
        <w:t xml:space="preserve"> 'https://api.agentmail.to/v0/inboxes/inbox_id/messages/message_id/raw' \</w:t>
        <w:br/>
        <w:t xml:space="preserve">  -H 'Accept: application/json' | jq -r .download_url)"</w:t>
        <w:br/>
        <w:br/>
        <w:t>curl -L "$DOWNLOAD_URL" -o message.eml</w:t>
      </w:r>
    </w:p>
    <w:p>
      <w:pPr>
        <w:pStyle w:val="Heading3"/>
      </w:pPr>
      <w:r>
        <w:t>Behavior</w:t>
      </w:r>
    </w:p>
    <w:p>
      <w:pPr>
        <w:pStyle w:val="ListBullet"/>
      </w:pPr>
      <w:r>
        <w:t>Validates inbox_id and message_id.</w:t>
      </w:r>
    </w:p>
    <w:p>
      <w:pPr>
        <w:pStyle w:val="ListBullet"/>
      </w:pPr>
      <w:r>
        <w:t>Generates an S3 presigned URL for the raw .eml content.</w:t>
      </w:r>
    </w:p>
    <w:p>
      <w:pPr>
        <w:pStyle w:val="ListBullet"/>
      </w:pPr>
      <w:r>
        <w:t>Returns the URL along with message size and expiration timestamp.</w:t>
      </w:r>
    </w:p>
    <w:p>
      <w:pPr>
        <w:pStyle w:val="Heading3"/>
      </w:pPr>
      <w:r>
        <w:t>Notes</w:t>
      </w:r>
    </w:p>
    <w:p>
      <w:pPr>
        <w:pStyle w:val="ListBullet"/>
      </w:pPr>
      <w:r>
        <w:t>download_url is time-limited and will stop working after expires_at.</w:t>
      </w:r>
    </w:p>
    <w:p>
      <w:pPr>
        <w:pStyle w:val="ListBullet"/>
      </w:pPr>
      <w:r>
        <w:t>The endpoint response is JSON; the raw .eml content is retrieved by making a separate request to download_url.</w:t>
      </w:r>
    </w:p>
    <w:p>
      <w:pPr>
        <w:pStyle w:val="Heading3"/>
      </w:pPr>
      <w:r>
        <w:t>Error Handling</w:t>
      </w:r>
    </w:p>
    <w:p>
      <w:pPr>
        <w:pStyle w:val="ListBullet"/>
      </w:pPr>
      <w:r>
        <w:t>404 Not Found: The inbox or message does not exist (or is not accessible).</w:t>
      </w:r>
    </w:p>
    <w:p>
      <w:r>
        <w:br w:type="page"/>
      </w:r>
    </w:p>
    <w:p>
      <w:pPr>
        <w:pStyle w:val="Heading2"/>
      </w:pPr>
      <w:r>
        <w:t>50. [GET] List an Inbox’s Messages</w:t>
      </w:r>
    </w:p>
    <w:p>
      <w:r>
        <w:rPr>
          <w:b/>
        </w:rPr>
        <w:t xml:space="preserve">Endpoint: </w:t>
      </w:r>
      <w:r>
        <w:rPr>
          <w:rFonts w:ascii="Courier New" w:hAnsi="Courier New"/>
          <w:sz w:val="18"/>
        </w:rPr>
        <w:t>/v0/inboxes/{{inboxId}}/messages</w:t>
      </w:r>
    </w:p>
    <w:p>
      <w:pPr>
        <w:pStyle w:val="Heading3"/>
      </w:pPr>
      <w:r>
        <w:t>Prerequisites</w:t>
      </w:r>
    </w:p>
    <w:p>
      <w:pPr>
        <w:pStyle w:val="ListBullet"/>
      </w:pPr>
      <w:r>
        <w:t>You must have an existing inbox ID (inbox_id).</w:t>
      </w:r>
    </w:p>
    <w:p>
      <w:pPr>
        <w:pStyle w:val="Heading3"/>
      </w:pPr>
      <w:r>
        <w:t>Method</w:t>
      </w:r>
    </w:p>
    <w:p>
      <w:r>
        <w:t>GET</w:t>
      </w:r>
    </w:p>
    <w:p>
      <w:pPr>
        <w:pStyle w:val="Heading3"/>
      </w:pPr>
      <w:r>
        <w:t>URL</w:t>
      </w:r>
    </w:p>
    <w:p>
      <w:r>
        <w:t>https://api.agentmail.to/v0/inboxes/{{inbox_id}}/messages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messages for a specific inbox. Results are ordered by timestamp descending by default, with optional pagination and filtering (labels, time range, spam/blocked/trash inclusion).</w:t>
      </w:r>
    </w:p>
    <w:p>
      <w:pPr>
        <w:pStyle w:val="Heading3"/>
      </w:pPr>
      <w:r>
        <w:t>Enforcement Rules</w:t>
      </w:r>
    </w:p>
    <w:p>
      <w:pPr>
        <w:pStyle w:val="ListBullet"/>
      </w:pPr>
      <w:r>
        <w:t>The inbox_id path parameter must always be present.</w:t>
      </w:r>
    </w:p>
    <w:p>
      <w:pPr>
        <w:pStyle w:val="ListBullet"/>
      </w:pPr>
      <w:r>
        <w:t>Always construct the path as /v0/inboxes/{{inbox_id}}/messages, where {{inbox_id}} is a non-empty string.</w:t>
      </w:r>
    </w:p>
    <w:p>
      <w:pPr>
        <w:pStyle w:val="ListBullet"/>
      </w:pPr>
      <w:r>
        <w:t>Do not call the API with a missing or empty inbox_id (e.g., avoid /v0/inboxes//messages or /v0/inboxes/messages).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/v0/inboxes/inbox_123/messages</w:t>
        <w:br/>
        <w:t>/v0/inboxes/abc123/messages</w:t>
      </w:r>
    </w:p>
    <w:p>
      <w:pPr>
        <w:pStyle w:val="Heading3"/>
      </w:pPr>
      <w:r>
        <w:t>Invalid Examples</w:t>
      </w:r>
    </w:p>
    <w:p>
      <w:r>
        <w:rPr>
          <w:b/>
          <w:color w:val="666666"/>
          <w:sz w:val="16"/>
        </w:rPr>
        <w:t>[http]</w:t>
      </w:r>
    </w:p>
    <w:p>
      <w:pPr>
        <w:shd w:fill="F2F2F2" w:val="clear"/>
      </w:pPr>
      <w:r>
        <w:rPr>
          <w:rFonts w:ascii="Courier New" w:hAnsi="Courier New"/>
          <w:sz w:val="17"/>
        </w:rPr>
        <w:t>/v0/inboxes//messages</w:t>
        <w:br/>
        <w:t>/v0/inboxes/messages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labels</w:t>
            </w:r>
          </w:p>
        </w:tc>
        <w:tc>
          <w:tcPr>
            <w:tcW w:type="dxa" w:w="2880"/>
          </w:tcPr>
          <w:p>
            <w:r>
              <w:t>array</w:t>
            </w:r>
          </w:p>
        </w:tc>
        <w:tc>
          <w:tcPr>
            <w:tcW w:type="dxa" w:w="2880"/>
          </w:tcPr>
          <w:p>
            <w:r>
              <w:t>Labels to filter by. (Array of strings.)</w:t>
            </w:r>
          </w:p>
        </w:tc>
      </w:tr>
      <w:tr>
        <w:tc>
          <w:tcPr>
            <w:tcW w:type="dxa" w:w="2880"/>
          </w:tcPr>
          <w:p>
            <w:r>
              <w:t>before</w:t>
            </w:r>
          </w:p>
        </w:tc>
        <w:tc>
          <w:tcPr>
            <w:tcW w:type="dxa" w:w="2880"/>
          </w:tcPr>
          <w:p>
            <w:r>
              <w:t>string</w:t>
            </w:r>
          </w:p>
        </w:tc>
        <w:tc>
          <w:tcPr>
            <w:tcW w:type="dxa" w:w="2880"/>
          </w:tcPr>
          <w:p>
            <w:r>
              <w:t>Timestamp before which to filter by. Format: date-time.</w:t>
            </w:r>
          </w:p>
        </w:tc>
      </w:tr>
      <w:tr>
        <w:tc>
          <w:tcPr>
            <w:tcW w:type="dxa" w:w="2880"/>
          </w:tcPr>
          <w:p>
            <w:r>
              <w:t>after</w:t>
            </w:r>
          </w:p>
        </w:tc>
        <w:tc>
          <w:tcPr>
            <w:tcW w:type="dxa" w:w="2880"/>
          </w:tcPr>
          <w:p>
            <w:r>
              <w:t>string</w:t>
            </w:r>
          </w:p>
        </w:tc>
        <w:tc>
          <w:tcPr>
            <w:tcW w:type="dxa" w:w="2880"/>
          </w:tcPr>
          <w:p>
            <w:r>
              <w:t>Timestamp after which to filter by. Format: date-time.</w:t>
            </w:r>
          </w:p>
        </w:tc>
      </w:tr>
      <w:tr>
        <w:tc>
          <w:tcPr>
            <w:tcW w:type="dxa" w:w="2880"/>
          </w:tcPr>
          <w:p>
            <w:r>
              <w:t>ascending</w:t>
            </w:r>
          </w:p>
        </w:tc>
        <w:tc>
          <w:tcPr>
            <w:tcW w:type="dxa" w:w="2880"/>
          </w:tcPr>
          <w:p>
            <w:r>
              <w:t>boolean</w:t>
            </w:r>
          </w:p>
        </w:tc>
        <w:tc>
          <w:tcPr>
            <w:tcW w:type="dxa" w:w="2880"/>
          </w:tcPr>
          <w:p>
            <w:r>
              <w:t>Sort in ascending temporal order.</w:t>
            </w:r>
          </w:p>
        </w:tc>
      </w:tr>
      <w:tr>
        <w:tc>
          <w:tcPr>
            <w:tcW w:type="dxa" w:w="2880"/>
          </w:tcPr>
          <w:p>
            <w:r>
              <w:t>include_spam</w:t>
            </w:r>
          </w:p>
        </w:tc>
        <w:tc>
          <w:tcPr>
            <w:tcW w:type="dxa" w:w="2880"/>
          </w:tcPr>
          <w:p>
            <w:r>
              <w:t>boolean</w:t>
            </w:r>
          </w:p>
        </w:tc>
        <w:tc>
          <w:tcPr>
            <w:tcW w:type="dxa" w:w="2880"/>
          </w:tcPr>
          <w:p>
            <w:r>
              <w:t>Include spam in results.</w:t>
            </w:r>
          </w:p>
        </w:tc>
      </w:tr>
      <w:tr>
        <w:tc>
          <w:tcPr>
            <w:tcW w:type="dxa" w:w="2880"/>
          </w:tcPr>
          <w:p>
            <w:r>
              <w:t>include_blocked</w:t>
            </w:r>
          </w:p>
        </w:tc>
        <w:tc>
          <w:tcPr>
            <w:tcW w:type="dxa" w:w="2880"/>
          </w:tcPr>
          <w:p>
            <w:r>
              <w:t>boolean</w:t>
            </w:r>
          </w:p>
        </w:tc>
        <w:tc>
          <w:tcPr>
            <w:tcW w:type="dxa" w:w="2880"/>
          </w:tcPr>
          <w:p>
            <w:r>
              <w:t>Include blocked in results.</w:t>
            </w:r>
          </w:p>
        </w:tc>
      </w:tr>
      <w:tr>
        <w:tc>
          <w:tcPr>
            <w:tcW w:type="dxa" w:w="2880"/>
          </w:tcPr>
          <w:p>
            <w:r>
              <w:t>include_trash</w:t>
            </w:r>
          </w:p>
        </w:tc>
        <w:tc>
          <w:tcPr>
            <w:tcW w:type="dxa" w:w="2880"/>
          </w:tcPr>
          <w:p>
            <w:r>
              <w:t>boolean</w:t>
            </w:r>
          </w:p>
        </w:tc>
        <w:tc>
          <w:tcPr>
            <w:tcW w:type="dxa" w:w="2880"/>
          </w:tcPr>
          <w:p>
            <w:r>
              <w:t>Include trash in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"limit": 50,</w:t>
        <w:br/>
        <w:t xml:space="preserve"> "next_page_token": "eyJwYWdlIjoyfQ==",</w:t>
        <w:br/>
        <w:t xml:space="preserve"> "messages": [</w:t>
        <w:br/>
        <w:t xml:space="preserve"> {</w:t>
        <w:br/>
        <w:t xml:space="preserve"> "inbox_id": "inbox_123",</w:t>
        <w:br/>
        <w:t xml:space="preserve"> "thread_id": "thread_456",</w:t>
        <w:br/>
        <w:t xml:space="preserve"> "message_id": "msg_789",</w:t>
        <w:br/>
        <w:t xml:space="preserve"> "labels": ["inbox", "unread"],</w:t>
        <w:br/>
        <w:t xml:space="preserve"> "timestamp": "2026-03-10T14:22:05Z",</w:t>
        <w:br/>
        <w:t xml:space="preserve"> "from": "Sender Name &lt;sender@example.com&gt;",</w:t>
        <w:br/>
        <w:t xml:space="preserve"> "to": ["recipient@example.com"],</w:t>
        <w:br/>
        <w:t xml:space="preserve"> "cc": ["ccperson@example.com"],</w:t>
        <w:br/>
        <w:t xml:space="preserve"> "bcc": ["hidden@example.com"],</w:t>
        <w:br/>
        <w:t xml:space="preserve"> "subject": "Status update",</w:t>
        <w:br/>
        <w:t xml:space="preserve"> "preview": "Here is the latest status update...",</w:t>
        <w:br/>
        <w:t xml:space="preserve"> "attachments": [</w:t>
        <w:br/>
        <w:t xml:space="preserve"> {</w:t>
        <w:br/>
        <w:t xml:space="preserve"> "attachment_id": "att_abc",</w:t>
        <w:br/>
        <w:t xml:space="preserve"> "filename": "report.pdf",</w:t>
        <w:br/>
        <w:t xml:space="preserve"> "size": 34567,</w:t>
        <w:br/>
        <w:t xml:space="preserve"> "content_type": "application/pdf",</w:t>
        <w:br/>
        <w:t xml:space="preserve"> "content_disposition": "attachment",</w:t>
        <w:br/>
        <w:t xml:space="preserve"> "content_id": "report-pdf"</w:t>
        <w:br/>
        <w:t xml:space="preserve"> }</w:t>
        <w:br/>
        <w:t xml:space="preserve"> ],</w:t>
        <w:br/>
        <w:t xml:space="preserve"> "in_reply_to": "msg_700",</w:t>
        <w:br/>
        <w:t xml:space="preserve"> "references": ["msg_650", "msg_700"],</w:t>
        <w:br/>
        <w:t xml:space="preserve"> "headers": {</w:t>
        <w:br/>
        <w:t xml:space="preserve"> "Message-ID": "&lt;abc@example.com&gt;",</w:t>
        <w:br/>
        <w:t xml:space="preserve"> "X-Custom-Header": "value"</w:t>
        <w:br/>
        <w:t xml:space="preserve"> },</w:t>
        <w:br/>
        <w:t xml:space="preserve"> "size": 10240,</w:t>
        <w:br/>
        <w:t xml:space="preserve"> "updated_at": "2026-03-10T14:25:00Z",</w:t>
        <w:br/>
        <w:t xml:space="preserve"> "created_at": "2026-03-10T14:22:05Z"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"Inbox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for pagination.</w:t>
            </w:r>
          </w:p>
        </w:tc>
      </w:tr>
      <w:tr>
        <w:tc>
          <w:tcPr>
            <w:tcW w:type="dxa" w:w="2880"/>
          </w:tcPr>
          <w:p>
            <w:r>
              <w:t>messages</w:t>
            </w:r>
          </w:p>
        </w:tc>
        <w:tc>
          <w:tcPr>
            <w:tcW w:type="dxa" w:w="2880"/>
          </w:tcPr>
          <w:p>
            <w:r>
              <w:t>array</w:t>
            </w:r>
          </w:p>
        </w:tc>
        <w:tc>
          <w:tcPr>
            <w:tcW w:type="dxa" w:w="2880"/>
          </w:tcPr>
          <w:p>
            <w:r>
              <w:t>List of message objects. Ordered by timestamp descending.</w:t>
            </w:r>
          </w:p>
        </w:tc>
      </w:tr>
      <w:tr>
        <w:tc>
          <w:tcPr>
            <w:tcW w:type="dxa" w:w="2880"/>
          </w:tcPr>
          <w:p>
            <w:r>
              <w:t>messages[].inbox_id</w:t>
            </w:r>
          </w:p>
        </w:tc>
        <w:tc>
          <w:tcPr>
            <w:tcW w:type="dxa" w:w="2880"/>
          </w:tcPr>
          <w:p>
            <w:r>
              <w:t>string</w:t>
            </w:r>
          </w:p>
        </w:tc>
        <w:tc>
          <w:tcPr>
            <w:tcW w:type="dxa" w:w="2880"/>
          </w:tcPr>
          <w:p>
            <w:r>
              <w:t>The ID of the inbox.</w:t>
            </w:r>
          </w:p>
        </w:tc>
      </w:tr>
      <w:tr>
        <w:tc>
          <w:tcPr>
            <w:tcW w:type="dxa" w:w="2880"/>
          </w:tcPr>
          <w:p>
            <w:r>
              <w:t>messages[].thread_id</w:t>
            </w:r>
          </w:p>
        </w:tc>
        <w:tc>
          <w:tcPr>
            <w:tcW w:type="dxa" w:w="2880"/>
          </w:tcPr>
          <w:p>
            <w:r>
              <w:t>string</w:t>
            </w:r>
          </w:p>
        </w:tc>
        <w:tc>
          <w:tcPr>
            <w:tcW w:type="dxa" w:w="2880"/>
          </w:tcPr>
          <w:p>
            <w:r>
              <w:t>ID of thread.</w:t>
            </w:r>
          </w:p>
        </w:tc>
      </w:tr>
      <w:tr>
        <w:tc>
          <w:tcPr>
            <w:tcW w:type="dxa" w:w="2880"/>
          </w:tcPr>
          <w:p>
            <w:r>
              <w:t>messages[].message_id</w:t>
            </w:r>
          </w:p>
        </w:tc>
        <w:tc>
          <w:tcPr>
            <w:tcW w:type="dxa" w:w="2880"/>
          </w:tcPr>
          <w:p>
            <w:r>
              <w:t>string</w:t>
            </w:r>
          </w:p>
        </w:tc>
        <w:tc>
          <w:tcPr>
            <w:tcW w:type="dxa" w:w="2880"/>
          </w:tcPr>
          <w:p>
            <w:r>
              <w:t>ID of message.</w:t>
            </w:r>
          </w:p>
        </w:tc>
      </w:tr>
      <w:tr>
        <w:tc>
          <w:tcPr>
            <w:tcW w:type="dxa" w:w="2880"/>
          </w:tcPr>
          <w:p>
            <w:r>
              <w:t>messages[].labels</w:t>
            </w:r>
          </w:p>
        </w:tc>
        <w:tc>
          <w:tcPr>
            <w:tcW w:type="dxa" w:w="2880"/>
          </w:tcPr>
          <w:p>
            <w:r>
              <w:t>array</w:t>
            </w:r>
          </w:p>
        </w:tc>
        <w:tc>
          <w:tcPr>
            <w:tcW w:type="dxa" w:w="2880"/>
          </w:tcPr>
          <w:p>
            <w:r>
              <w:t>Labels of message.</w:t>
            </w:r>
          </w:p>
        </w:tc>
      </w:tr>
      <w:tr>
        <w:tc>
          <w:tcPr>
            <w:tcW w:type="dxa" w:w="2880"/>
          </w:tcPr>
          <w:p>
            <w:r>
              <w:t>messages[].timestamp</w:t>
            </w:r>
          </w:p>
        </w:tc>
        <w:tc>
          <w:tcPr>
            <w:tcW w:type="dxa" w:w="2880"/>
          </w:tcPr>
          <w:p>
            <w:r>
              <w:t>string</w:t>
            </w:r>
          </w:p>
        </w:tc>
        <w:tc>
          <w:tcPr>
            <w:tcW w:type="dxa" w:w="2880"/>
          </w:tcPr>
          <w:p>
            <w:r>
              <w:t>Time at which message was sent or drafted. Format: date-time.</w:t>
            </w:r>
          </w:p>
        </w:tc>
      </w:tr>
      <w:tr>
        <w:tc>
          <w:tcPr>
            <w:tcW w:type="dxa" w:w="2880"/>
          </w:tcPr>
          <w:p>
            <w:r>
              <w:t>messages[].from</w:t>
            </w:r>
          </w:p>
        </w:tc>
        <w:tc>
          <w:tcPr>
            <w:tcW w:type="dxa" w:w="2880"/>
          </w:tcPr>
          <w:p>
            <w:r>
              <w:t>string</w:t>
            </w:r>
          </w:p>
        </w:tc>
        <w:tc>
          <w:tcPr>
            <w:tcW w:type="dxa" w:w="2880"/>
          </w:tcPr>
          <w:p>
            <w:r>
              <w:t>Address of sender. Format: username@domain.com or Display Name &lt;username@domain.com&gt;.</w:t>
            </w:r>
          </w:p>
        </w:tc>
      </w:tr>
      <w:tr>
        <w:tc>
          <w:tcPr>
            <w:tcW w:type="dxa" w:w="2880"/>
          </w:tcPr>
          <w:p>
            <w:r>
              <w:t>messages[].to</w:t>
            </w:r>
          </w:p>
        </w:tc>
        <w:tc>
          <w:tcPr>
            <w:tcW w:type="dxa" w:w="2880"/>
          </w:tcPr>
          <w:p>
            <w:r>
              <w:t>array</w:t>
            </w:r>
          </w:p>
        </w:tc>
        <w:tc>
          <w:tcPr>
            <w:tcW w:type="dxa" w:w="2880"/>
          </w:tcPr>
          <w:p>
            <w:r>
              <w:t>Addresses of recipients. Same format as from.</w:t>
            </w:r>
          </w:p>
        </w:tc>
      </w:tr>
      <w:tr>
        <w:tc>
          <w:tcPr>
            <w:tcW w:type="dxa" w:w="2880"/>
          </w:tcPr>
          <w:p>
            <w:r>
              <w:t>messages[].cc</w:t>
            </w:r>
          </w:p>
        </w:tc>
        <w:tc>
          <w:tcPr>
            <w:tcW w:type="dxa" w:w="2880"/>
          </w:tcPr>
          <w:p>
            <w:r>
              <w:t>array</w:t>
            </w:r>
          </w:p>
        </w:tc>
        <w:tc>
          <w:tcPr>
            <w:tcW w:type="dxa" w:w="2880"/>
          </w:tcPr>
          <w:p>
            <w:r>
              <w:t>Addresses of CC recipients. Same format as from.</w:t>
            </w:r>
          </w:p>
        </w:tc>
      </w:tr>
      <w:tr>
        <w:tc>
          <w:tcPr>
            <w:tcW w:type="dxa" w:w="2880"/>
          </w:tcPr>
          <w:p>
            <w:r>
              <w:t>messages[].bcc</w:t>
            </w:r>
          </w:p>
        </w:tc>
        <w:tc>
          <w:tcPr>
            <w:tcW w:type="dxa" w:w="2880"/>
          </w:tcPr>
          <w:p>
            <w:r>
              <w:t>array</w:t>
            </w:r>
          </w:p>
        </w:tc>
        <w:tc>
          <w:tcPr>
            <w:tcW w:type="dxa" w:w="2880"/>
          </w:tcPr>
          <w:p>
            <w:r>
              <w:t>Addresses of BCC recipients. Same format as from.</w:t>
            </w:r>
          </w:p>
        </w:tc>
      </w:tr>
      <w:tr>
        <w:tc>
          <w:tcPr>
            <w:tcW w:type="dxa" w:w="2880"/>
          </w:tcPr>
          <w:p>
            <w:r>
              <w:t>messages[].subject</w:t>
            </w:r>
          </w:p>
        </w:tc>
        <w:tc>
          <w:tcPr>
            <w:tcW w:type="dxa" w:w="2880"/>
          </w:tcPr>
          <w:p>
            <w:r>
              <w:t>string</w:t>
            </w:r>
          </w:p>
        </w:tc>
        <w:tc>
          <w:tcPr>
            <w:tcW w:type="dxa" w:w="2880"/>
          </w:tcPr>
          <w:p>
            <w:r>
              <w:t>Subject of message.</w:t>
            </w:r>
          </w:p>
        </w:tc>
      </w:tr>
      <w:tr>
        <w:tc>
          <w:tcPr>
            <w:tcW w:type="dxa" w:w="2880"/>
          </w:tcPr>
          <w:p>
            <w:r>
              <w:t>messages[].preview</w:t>
            </w:r>
          </w:p>
        </w:tc>
        <w:tc>
          <w:tcPr>
            <w:tcW w:type="dxa" w:w="2880"/>
          </w:tcPr>
          <w:p>
            <w:r>
              <w:t>string</w:t>
            </w:r>
          </w:p>
        </w:tc>
        <w:tc>
          <w:tcPr>
            <w:tcW w:type="dxa" w:w="2880"/>
          </w:tcPr>
          <w:p>
            <w:r>
              <w:t>Text preview of message.</w:t>
            </w:r>
          </w:p>
        </w:tc>
      </w:tr>
      <w:tr>
        <w:tc>
          <w:tcPr>
            <w:tcW w:type="dxa" w:w="2880"/>
          </w:tcPr>
          <w:p>
            <w:r>
              <w:t>messages[].attachments</w:t>
            </w:r>
          </w:p>
        </w:tc>
        <w:tc>
          <w:tcPr>
            <w:tcW w:type="dxa" w:w="2880"/>
          </w:tcPr>
          <w:p>
            <w:r>
              <w:t>array</w:t>
            </w:r>
          </w:p>
        </w:tc>
        <w:tc>
          <w:tcPr>
            <w:tcW w:type="dxa" w:w="2880"/>
          </w:tcPr>
          <w:p>
            <w:r>
              <w:t>Attachments in message.</w:t>
            </w:r>
          </w:p>
        </w:tc>
      </w:tr>
      <w:tr>
        <w:tc>
          <w:tcPr>
            <w:tcW w:type="dxa" w:w="2880"/>
          </w:tcPr>
          <w:p>
            <w:r>
              <w:t>messages[].attachments[].attachment_id</w:t>
            </w:r>
          </w:p>
        </w:tc>
        <w:tc>
          <w:tcPr>
            <w:tcW w:type="dxa" w:w="2880"/>
          </w:tcPr>
          <w:p>
            <w:r>
              <w:t>string</w:t>
            </w:r>
          </w:p>
        </w:tc>
        <w:tc>
          <w:tcPr>
            <w:tcW w:type="dxa" w:w="2880"/>
          </w:tcPr>
          <w:p>
            <w:r>
              <w:t>ID of attachment.</w:t>
            </w:r>
          </w:p>
        </w:tc>
      </w:tr>
      <w:tr>
        <w:tc>
          <w:tcPr>
            <w:tcW w:type="dxa" w:w="2880"/>
          </w:tcPr>
          <w:p>
            <w:r>
              <w:t>messages[].attachments[].filename</w:t>
            </w:r>
          </w:p>
        </w:tc>
        <w:tc>
          <w:tcPr>
            <w:tcW w:type="dxa" w:w="2880"/>
          </w:tcPr>
          <w:p>
            <w:r>
              <w:t>string</w:t>
            </w:r>
          </w:p>
        </w:tc>
        <w:tc>
          <w:tcPr>
            <w:tcW w:type="dxa" w:w="2880"/>
          </w:tcPr>
          <w:p>
            <w:r>
              <w:t>Filename of attachment.</w:t>
            </w:r>
          </w:p>
        </w:tc>
      </w:tr>
      <w:tr>
        <w:tc>
          <w:tcPr>
            <w:tcW w:type="dxa" w:w="2880"/>
          </w:tcPr>
          <w:p>
            <w:r>
              <w:t>messages[].attachments[].size</w:t>
            </w:r>
          </w:p>
        </w:tc>
        <w:tc>
          <w:tcPr>
            <w:tcW w:type="dxa" w:w="2880"/>
          </w:tcPr>
          <w:p>
            <w:r>
              <w:t>integer</w:t>
            </w:r>
          </w:p>
        </w:tc>
        <w:tc>
          <w:tcPr>
            <w:tcW w:type="dxa" w:w="2880"/>
          </w:tcPr>
          <w:p>
            <w:r>
              <w:t>Size of attachment in bytes.</w:t>
            </w:r>
          </w:p>
        </w:tc>
      </w:tr>
      <w:tr>
        <w:tc>
          <w:tcPr>
            <w:tcW w:type="dxa" w:w="2880"/>
          </w:tcPr>
          <w:p>
            <w:r>
              <w:t>messages[].attachments[].content_type</w:t>
            </w:r>
          </w:p>
        </w:tc>
        <w:tc>
          <w:tcPr>
            <w:tcW w:type="dxa" w:w="2880"/>
          </w:tcPr>
          <w:p>
            <w:r>
              <w:t>string</w:t>
            </w:r>
          </w:p>
        </w:tc>
        <w:tc>
          <w:tcPr>
            <w:tcW w:type="dxa" w:w="2880"/>
          </w:tcPr>
          <w:p>
            <w:r>
              <w:t>Content type of attachment.</w:t>
            </w:r>
          </w:p>
        </w:tc>
      </w:tr>
      <w:tr>
        <w:tc>
          <w:tcPr>
            <w:tcW w:type="dxa" w:w="2880"/>
          </w:tcPr>
          <w:p>
            <w:r>
              <w:t>messages[].attachments[].content_disposition</w:t>
            </w:r>
          </w:p>
        </w:tc>
        <w:tc>
          <w:tcPr>
            <w:tcW w:type="dxa" w:w="2880"/>
          </w:tcPr>
          <w:p>
            <w:r>
              <w:t>string</w:t>
            </w:r>
          </w:p>
        </w:tc>
        <w:tc>
          <w:tcPr>
            <w:tcW w:type="dxa" w:w="2880"/>
          </w:tcPr>
          <w:p>
            <w:r>
              <w:t>Content disposition of attachment. Allowed: inline, attachment.</w:t>
            </w:r>
          </w:p>
        </w:tc>
      </w:tr>
      <w:tr>
        <w:tc>
          <w:tcPr>
            <w:tcW w:type="dxa" w:w="2880"/>
          </w:tcPr>
          <w:p>
            <w:r>
              <w:t>messages[].attachments[].content_id</w:t>
            </w:r>
          </w:p>
        </w:tc>
        <w:tc>
          <w:tcPr>
            <w:tcW w:type="dxa" w:w="2880"/>
          </w:tcPr>
          <w:p>
            <w:r>
              <w:t>string</w:t>
            </w:r>
          </w:p>
        </w:tc>
        <w:tc>
          <w:tcPr>
            <w:tcW w:type="dxa" w:w="2880"/>
          </w:tcPr>
          <w:p>
            <w:r>
              <w:t>Content ID of attachment.</w:t>
            </w:r>
          </w:p>
        </w:tc>
      </w:tr>
      <w:tr>
        <w:tc>
          <w:tcPr>
            <w:tcW w:type="dxa" w:w="2880"/>
          </w:tcPr>
          <w:p>
            <w:r>
              <w:t>messages[].in_reply_to</w:t>
            </w:r>
          </w:p>
        </w:tc>
        <w:tc>
          <w:tcPr>
            <w:tcW w:type="dxa" w:w="2880"/>
          </w:tcPr>
          <w:p>
            <w:r>
              <w:t>string</w:t>
            </w:r>
          </w:p>
        </w:tc>
        <w:tc>
          <w:tcPr>
            <w:tcW w:type="dxa" w:w="2880"/>
          </w:tcPr>
          <w:p>
            <w:r>
              <w:t>ID of message being replied to.</w:t>
            </w:r>
          </w:p>
        </w:tc>
      </w:tr>
      <w:tr>
        <w:tc>
          <w:tcPr>
            <w:tcW w:type="dxa" w:w="2880"/>
          </w:tcPr>
          <w:p>
            <w:r>
              <w:t>messages[].references</w:t>
            </w:r>
          </w:p>
        </w:tc>
        <w:tc>
          <w:tcPr>
            <w:tcW w:type="dxa" w:w="2880"/>
          </w:tcPr>
          <w:p>
            <w:r>
              <w:t>array</w:t>
            </w:r>
          </w:p>
        </w:tc>
        <w:tc>
          <w:tcPr>
            <w:tcW w:type="dxa" w:w="2880"/>
          </w:tcPr>
          <w:p>
            <w:r>
              <w:t>IDs of previous messages in thread.</w:t>
            </w:r>
          </w:p>
        </w:tc>
      </w:tr>
      <w:tr>
        <w:tc>
          <w:tcPr>
            <w:tcW w:type="dxa" w:w="2880"/>
          </w:tcPr>
          <w:p>
            <w:r>
              <w:t>messages[].headers</w:t>
            </w:r>
          </w:p>
        </w:tc>
        <w:tc>
          <w:tcPr>
            <w:tcW w:type="dxa" w:w="2880"/>
          </w:tcPr>
          <w:p>
            <w:r>
              <w:t>object</w:t>
            </w:r>
          </w:p>
        </w:tc>
        <w:tc>
          <w:tcPr>
            <w:tcW w:type="dxa" w:w="2880"/>
          </w:tcPr>
          <w:p>
            <w:r>
              <w:t>Headers in message (string map).</w:t>
            </w:r>
          </w:p>
        </w:tc>
      </w:tr>
      <w:tr>
        <w:tc>
          <w:tcPr>
            <w:tcW w:type="dxa" w:w="2880"/>
          </w:tcPr>
          <w:p>
            <w:r>
              <w:t>messages[].size</w:t>
            </w:r>
          </w:p>
        </w:tc>
        <w:tc>
          <w:tcPr>
            <w:tcW w:type="dxa" w:w="2880"/>
          </w:tcPr>
          <w:p>
            <w:r>
              <w:t>integer</w:t>
            </w:r>
          </w:p>
        </w:tc>
        <w:tc>
          <w:tcPr>
            <w:tcW w:type="dxa" w:w="2880"/>
          </w:tcPr>
          <w:p>
            <w:r>
              <w:t>Size of message in bytes.</w:t>
            </w:r>
          </w:p>
        </w:tc>
      </w:tr>
      <w:tr>
        <w:tc>
          <w:tcPr>
            <w:tcW w:type="dxa" w:w="2880"/>
          </w:tcPr>
          <w:p>
            <w:r>
              <w:t>messages[].updated_at</w:t>
            </w:r>
          </w:p>
        </w:tc>
        <w:tc>
          <w:tcPr>
            <w:tcW w:type="dxa" w:w="2880"/>
          </w:tcPr>
          <w:p>
            <w:r>
              <w:t>string</w:t>
            </w:r>
          </w:p>
        </w:tc>
        <w:tc>
          <w:tcPr>
            <w:tcW w:type="dxa" w:w="2880"/>
          </w:tcPr>
          <w:p>
            <w:r>
              <w:t>Time at which message was last updated. Format: date-time.</w:t>
            </w:r>
          </w:p>
        </w:tc>
      </w:tr>
      <w:tr>
        <w:tc>
          <w:tcPr>
            <w:tcW w:type="dxa" w:w="2880"/>
          </w:tcPr>
          <w:p>
            <w:r>
              <w:t>messages[].created_at</w:t>
            </w:r>
          </w:p>
        </w:tc>
        <w:tc>
          <w:tcPr>
            <w:tcW w:type="dxa" w:w="2880"/>
          </w:tcPr>
          <w:p>
            <w:r>
              <w:t>string</w:t>
            </w:r>
          </w:p>
        </w:tc>
        <w:tc>
          <w:tcPr>
            <w:tcW w:type="dxa" w:w="2880"/>
          </w:tcPr>
          <w:p>
            <w:r>
              <w:t>Time at which message was created. Format: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'https://api.agentmail.to/v0/inboxes/inbox_123/messages?limit=50&amp;include_spam=false' \</w:t>
        <w:br/>
        <w:t xml:space="preserve"> --header 'Accept: application/json'</w:t>
      </w:r>
    </w:p>
    <w:p>
      <w:pPr>
        <w:pStyle w:val="Heading3"/>
      </w:pPr>
      <w:r>
        <w:t>Example Usage</w:t>
      </w:r>
    </w:p>
    <w:p>
      <w:pPr>
        <w:pStyle w:val="Heading3"/>
      </w:pPr>
      <w:r>
        <w:t>Example 1: List most recent messages (default ordering)</w:t>
      </w:r>
    </w:p>
    <w:p>
      <w:r>
        <w:rPr>
          <w:b/>
          <w:color w:val="666666"/>
          <w:sz w:val="16"/>
        </w:rPr>
        <w:t>[bash]</w:t>
      </w:r>
    </w:p>
    <w:p>
      <w:pPr>
        <w:shd w:fill="F2F2F2" w:val="clear"/>
      </w:pPr>
      <w:r>
        <w:rPr>
          <w:rFonts w:ascii="Courier New" w:hAnsi="Courier New"/>
          <w:sz w:val="17"/>
        </w:rPr>
        <w:t>curl -sS 'https://api.agentmail.to/v0/inboxes/inbox_123/messages' \</w:t>
        <w:br/>
        <w:t xml:space="preserve"> -H 'Accept: application/json'</w:t>
      </w:r>
    </w:p>
    <w:p>
      <w:pPr>
        <w:pStyle w:val="Heading3"/>
      </w:pPr>
      <w:r>
        <w:t>Example 2: Filter by labels and time range</w:t>
      </w:r>
    </w:p>
    <w:p>
      <w:r>
        <w:rPr>
          <w:b/>
          <w:color w:val="666666"/>
          <w:sz w:val="16"/>
        </w:rPr>
        <w:t>[bash]</w:t>
      </w:r>
    </w:p>
    <w:p>
      <w:pPr>
        <w:shd w:fill="F2F2F2" w:val="clear"/>
      </w:pPr>
      <w:r>
        <w:rPr>
          <w:rFonts w:ascii="Courier New" w:hAnsi="Courier New"/>
          <w:sz w:val="17"/>
        </w:rPr>
        <w:t>curl -sS 'https://api.agentmail.to/v0/inboxes/inbox_123/messages?labels=inbox&amp;labels=unread&amp;after=2026-03-01T00:00:00Z&amp;before=2026-03-14T00:00:00Z' \</w:t>
        <w:br/>
        <w:t xml:space="preserve"> -H 'Accept: application/json'</w:t>
      </w:r>
    </w:p>
    <w:p>
      <w:pPr>
        <w:pStyle w:val="Heading3"/>
      </w:pPr>
      <w:r>
        <w:t>Example 3: Pagination using page_token</w:t>
      </w:r>
    </w:p>
    <w:p>
      <w:r>
        <w:rPr>
          <w:b/>
          <w:color w:val="666666"/>
          <w:sz w:val="16"/>
        </w:rPr>
        <w:t>[bash]</w:t>
      </w:r>
    </w:p>
    <w:p>
      <w:pPr>
        <w:shd w:fill="F2F2F2" w:val="clear"/>
      </w:pPr>
      <w:r>
        <w:rPr>
          <w:rFonts w:ascii="Courier New" w:hAnsi="Courier New"/>
          <w:sz w:val="17"/>
        </w:rPr>
        <w:t>curl -sS 'https://api.agentmail.to/v0/inboxes/inbox_123/messages?limit=25&amp;page_token=eyJwYWdlIjoyfQ%3D%3D' \</w:t>
        <w:br/>
        <w:t xml:space="preserve"> -H 'Accept: application/json'</w:t>
      </w:r>
    </w:p>
    <w:p>
      <w:pPr>
        <w:pStyle w:val="Heading3"/>
      </w:pPr>
      <w:r>
        <w:t>Notes</w:t>
      </w:r>
    </w:p>
    <w:p>
      <w:pPr>
        <w:pStyle w:val="ListBullet"/>
      </w:pPr>
      <w:r>
        <w:t>labels is an array query parameter; it may be sent as repeated query keys (e.g., labels=a&amp;labels=b), depending on your HTTP client.</w:t>
      </w:r>
    </w:p>
    <w:p>
      <w:pPr>
        <w:pStyle w:val="ListBullet"/>
      </w:pPr>
      <w:r>
        <w:t>By default, messages are ordered by timestamp descending; set ascending=true to reverse the temporal order.</w:t>
      </w:r>
    </w:p>
    <w:p>
      <w:pPr>
        <w:pStyle w:val="Heading3"/>
      </w:pPr>
      <w:r>
        <w:t>Error Handling</w:t>
      </w:r>
    </w:p>
    <w:p>
      <w:pPr>
        <w:pStyle w:val="ListBullet"/>
      </w:pPr>
      <w:r>
        <w:t>404 Not Found: Returned when the inbox does not exist (response body shape: { "name": string, "message": string }).</w:t>
      </w:r>
    </w:p>
    <w:p>
      <w:pPr>
        <w:pStyle w:val="Heading3"/>
      </w:pPr>
      <w:r>
        <w:t>Related messages actions</w:t>
      </w:r>
    </w:p>
    <w:p>
      <w:pPr>
        <w:pStyle w:val="ListBullet"/>
      </w:pPr>
      <w:r>
        <w:t>[POST] Forward a Message from an Inbox — /v0/inboxes/{{inboxId}}/messages/{{messageId}}/forward</w:t>
      </w:r>
    </w:p>
    <w:p>
      <w:pPr>
        <w:pStyle w:val="ListBullet"/>
      </w:pPr>
      <w:r>
        <w:t>[GET] Get a Message from an Inbox — /v0/inboxes/{{inboxId}}/messages/{{messageId}}</w:t>
      </w:r>
    </w:p>
    <w:p>
      <w:pPr>
        <w:pStyle w:val="ListBullet"/>
      </w:pPr>
      <w:r>
        <w:t>[POST] Reply All to a Message in an Inbox — /v0/inboxes/{{inboxId}}/messages/{{messageId}}/reply-all</w:t>
      </w:r>
    </w:p>
    <w:p>
      <w:pPr>
        <w:pStyle w:val="ListBullet"/>
      </w:pPr>
      <w:r>
        <w:t>[POST] Reply to a Message in an Inbox — /v0/inboxes/{{inboxId}}/messages/{{messageId}}/reply</w:t>
      </w:r>
    </w:p>
    <w:p>
      <w:pPr>
        <w:pStyle w:val="ListBullet"/>
      </w:pPr>
      <w:r>
        <w:t>[POST] Send a Message from an Inbox — /v0/inboxes/{{inboxId}}/messages/send</w:t>
      </w:r>
    </w:p>
    <w:p>
      <w:pPr>
        <w:pStyle w:val="ListBullet"/>
      </w:pPr>
      <w:r>
        <w:t>[PATCH] Update an Inbox Message — /v0/inboxes/{{inboxId}}/messages/{{messageId}}</w:t>
      </w:r>
    </w:p>
    <w:p>
      <w:r>
        <w:br w:type="page"/>
      </w:r>
    </w:p>
    <w:p>
      <w:pPr>
        <w:pStyle w:val="Heading2"/>
      </w:pPr>
      <w:r>
        <w:t>51. [POST] Reply All to a Message in an Inbox</w:t>
      </w:r>
    </w:p>
    <w:p>
      <w:r>
        <w:rPr>
          <w:b/>
        </w:rPr>
        <w:t xml:space="preserve">Endpoint: </w:t>
      </w:r>
      <w:r>
        <w:rPr>
          <w:rFonts w:ascii="Courier New" w:hAnsi="Courier New"/>
          <w:sz w:val="18"/>
        </w:rPr>
        <w:t>/v0/inboxes/{{inboxId}}/messages/{{messageId}}/reply-all</w:t>
      </w:r>
    </w:p>
    <w:p>
      <w:pPr>
        <w:pStyle w:val="Heading3"/>
      </w:pPr>
      <w:r>
        <w:t>Prerequisites</w:t>
      </w:r>
    </w:p>
    <w:p>
      <w:pPr>
        <w:pStyle w:val="ListBullet"/>
      </w:pPr>
      <w:r>
        <w:t>You must have an existing inbox ID (inbox_id)</w:t>
      </w:r>
    </w:p>
    <w:p>
      <w:pPr>
        <w:pStyle w:val="ListBullet"/>
      </w:pPr>
      <w:r>
        <w:t>You must have an existing message ID (message_id) to reply to (within the inbox)</w:t>
      </w:r>
    </w:p>
    <w:p>
      <w:pPr>
        <w:pStyle w:val="Heading3"/>
      </w:pPr>
      <w:r>
        <w:t>Method</w:t>
      </w:r>
    </w:p>
    <w:p>
      <w:r>
        <w:t>POST</w:t>
      </w:r>
    </w:p>
    <w:p>
      <w:pPr>
        <w:pStyle w:val="Heading3"/>
      </w:pPr>
      <w:r>
        <w:t>URL</w:t>
      </w:r>
    </w:p>
    <w:p>
      <w:r>
        <w:t>https://api.agentmail.to/v0/inboxes/{{inbox_id}}/messages/{{message_id}}/reply-all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Replies to an existing message and sends the reply to all recipients associated with that message (reply-all). You can provide optional content (text/html), labels, attachments, and custom headers.</w:t>
      </w:r>
    </w:p>
    <w:p>
      <w:pPr>
        <w:pStyle w:val="Heading3"/>
      </w:pPr>
      <w:r>
        <w:t>Enforcement Rules</w:t>
      </w:r>
    </w:p>
    <w:p>
      <w:pPr>
        <w:pStyle w:val="ListBullet"/>
      </w:pPr>
      <w:r>
        <w:t>The inbox_id path parameter must always be present and non-empty.</w:t>
      </w:r>
    </w:p>
    <w:p>
      <w:pPr>
        <w:pStyle w:val="ListBullet"/>
      </w:pPr>
      <w:r>
        <w:t>The message_id path parameter must always be present and non-empty.</w:t>
      </w:r>
    </w:p>
    <w:p>
      <w:pPr>
        <w:pStyle w:val="ListBullet"/>
      </w:pPr>
      <w:r>
        <w:t>Always construct the path as /v0/inboxes/{{inbox_id}}/messages/{{message_id}}/reply-all.</w:t>
      </w:r>
    </w:p>
    <w:p>
      <w:pPr>
        <w:pStyle w:val="ListBullet"/>
      </w:pPr>
      <w:r>
        <w:t>Do not call the API with missing or empty path parameters (e.g., avoid /v0/inboxes//messages//reply-all).</w:t>
      </w:r>
    </w:p>
    <w:p>
      <w:pPr>
        <w:pStyle w:val="ListBullet"/>
      </w:pPr>
      <w:r>
        <w:t>Do not infer or guess inbox_id or message_id.</w:t>
      </w:r>
    </w:p>
    <w:p>
      <w:r>
        <w:t>When executing the action:</w:t>
      </w:r>
    </w:p>
    <w:p>
      <w:pPr>
        <w:pStyle w:val="ListBullet"/>
      </w:pPr>
      <w:r>
        <w:t>Send Path Parameters in the URL, not in the body.</w:t>
      </w:r>
    </w:p>
    <w:p>
      <w:pPr>
        <w:pStyle w:val="ListBullet"/>
      </w:pPr>
      <w:r>
        <w:t>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/v0/inboxes/inbox_123/messages/msg_456/reply-all</w:t>
        <w:br/>
        <w:t>/v0/inboxes/abc/messages/def/reply-all</w:t>
      </w:r>
    </w:p>
    <w:p>
      <w:pPr>
        <w:pStyle w:val="Heading3"/>
      </w:pPr>
      <w:r>
        <w:t>Invalid Examples</w:t>
      </w:r>
    </w:p>
    <w:p>
      <w:r>
        <w:rPr>
          <w:b/>
          <w:color w:val="666666"/>
          <w:sz w:val="16"/>
        </w:rPr>
        <w:t>[http]</w:t>
      </w:r>
    </w:p>
    <w:p>
      <w:pPr>
        <w:shd w:fill="F2F2F2" w:val="clear"/>
      </w:pPr>
      <w:r>
        <w:rPr>
          <w:rFonts w:ascii="Courier New" w:hAnsi="Courier New"/>
          <w:sz w:val="17"/>
        </w:rPr>
        <w:t>/v0/inboxes//messages/msg_456/reply-all</w:t>
        <w:br/>
        <w:t>/v0/inboxes/inbox_123/messages//reply-all</w:t>
        <w:br/>
        <w:t>/v0/inboxes/inbox_123/messages/msg_456/replyall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message_id</w:t>
            </w:r>
          </w:p>
        </w:tc>
        <w:tc>
          <w:tcPr>
            <w:tcW w:type="dxa" w:w="2880"/>
          </w:tcPr>
          <w:p>
            <w:r>
              <w:t>string</w:t>
            </w:r>
          </w:p>
        </w:tc>
        <w:tc>
          <w:tcPr>
            <w:tcW w:type="dxa" w:w="2880"/>
          </w:tcPr>
          <w:p>
            <w:r>
              <w:t>ID of the message to reply-all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 of string</w:t>
            </w:r>
          </w:p>
        </w:tc>
        <w:tc>
          <w:tcPr>
            <w:tcW w:type="dxa" w:w="2880"/>
          </w:tcPr>
          <w:p>
            <w:r>
              <w:t>Labels of message.</w:t>
            </w:r>
          </w:p>
        </w:tc>
      </w:tr>
      <w:tr>
        <w:tc>
          <w:tcPr>
            <w:tcW w:type="dxa" w:w="2880"/>
          </w:tcPr>
          <w:p>
            <w:r>
              <w:t>reply_to</w:t>
            </w:r>
          </w:p>
        </w:tc>
        <w:tc>
          <w:tcPr>
            <w:tcW w:type="dxa" w:w="2880"/>
          </w:tcPr>
          <w:p>
            <w:r>
              <w:t>string or array of string</w:t>
            </w:r>
          </w:p>
        </w:tc>
        <w:tc>
          <w:tcPr>
            <w:tcW w:type="dxa" w:w="2880"/>
          </w:tcPr>
          <w:p>
            <w:r>
              <w:t>Reply-to address or addresses.</w:t>
            </w:r>
          </w:p>
        </w:tc>
      </w:tr>
      <w:tr>
        <w:tc>
          <w:tcPr>
            <w:tcW w:type="dxa" w:w="2880"/>
          </w:tcPr>
          <w:p>
            <w:r>
              <w:t>text</w:t>
            </w:r>
          </w:p>
        </w:tc>
        <w:tc>
          <w:tcPr>
            <w:tcW w:type="dxa" w:w="2880"/>
          </w:tcPr>
          <w:p>
            <w:r>
              <w:t>string</w:t>
            </w:r>
          </w:p>
        </w:tc>
        <w:tc>
          <w:tcPr>
            <w:tcW w:type="dxa" w:w="2880"/>
          </w:tcPr>
          <w:p>
            <w:r>
              <w:t>Plain text body of message.</w:t>
            </w:r>
          </w:p>
        </w:tc>
      </w:tr>
      <w:tr>
        <w:tc>
          <w:tcPr>
            <w:tcW w:type="dxa" w:w="2880"/>
          </w:tcPr>
          <w:p>
            <w:r>
              <w:t>html</w:t>
            </w:r>
          </w:p>
        </w:tc>
        <w:tc>
          <w:tcPr>
            <w:tcW w:type="dxa" w:w="2880"/>
          </w:tcPr>
          <w:p>
            <w:r>
              <w:t>string</w:t>
            </w:r>
          </w:p>
        </w:tc>
        <w:tc>
          <w:tcPr>
            <w:tcW w:type="dxa" w:w="2880"/>
          </w:tcPr>
          <w:p>
            <w:r>
              <w:t>HTML body of message.</w:t>
            </w:r>
          </w:p>
        </w:tc>
      </w:tr>
      <w:tr>
        <w:tc>
          <w:tcPr>
            <w:tcW w:type="dxa" w:w="2880"/>
          </w:tcPr>
          <w:p>
            <w:r>
              <w:t>attachments</w:t>
            </w:r>
          </w:p>
        </w:tc>
        <w:tc>
          <w:tcPr>
            <w:tcW w:type="dxa" w:w="2880"/>
          </w:tcPr>
          <w:p>
            <w:r>
              <w:t>array of object</w:t>
            </w:r>
          </w:p>
        </w:tc>
        <w:tc>
          <w:tcPr>
            <w:tcW w:type="dxa" w:w="2880"/>
          </w:tcPr>
          <w:p>
            <w:r>
              <w:t>Attachments to include in message. Each item is a SendAttachment object.</w:t>
            </w:r>
          </w:p>
        </w:tc>
      </w:tr>
      <w:tr>
        <w:tc>
          <w:tcPr>
            <w:tcW w:type="dxa" w:w="2880"/>
          </w:tcPr>
          <w:p>
            <w:r>
              <w:t>headers</w:t>
            </w:r>
          </w:p>
        </w:tc>
        <w:tc>
          <w:tcPr>
            <w:tcW w:type="dxa" w:w="2880"/>
          </w:tcPr>
          <w:p>
            <w:r>
              <w:t>object (string map)</w:t>
            </w:r>
          </w:p>
        </w:tc>
        <w:tc>
          <w:tcPr>
            <w:tcW w:type="dxa" w:w="2880"/>
          </w:tcPr>
          <w:p>
            <w:r>
              <w:t>Headers to include in message (key/value pairs).</w:t>
            </w:r>
          </w:p>
        </w:tc>
      </w:tr>
    </w:tbl>
    <w:p/>
    <w:p>
      <w:pPr>
        <w:pStyle w:val="Heading3"/>
      </w:pPr>
      <w:r>
        <w:t>attachments[] object (SendAttachment)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Allowed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content</w:t>
            </w:r>
          </w:p>
        </w:tc>
        <w:tc>
          <w:tcPr>
            <w:tcW w:type="dxa" w:w="2880"/>
          </w:tcPr>
          <w:p>
            <w:r>
              <w:t>string</w:t>
            </w:r>
          </w:p>
        </w:tc>
        <w:tc>
          <w:tcPr>
            <w:tcW w:type="dxa" w:w="2880"/>
          </w:tcPr>
          <w:p>
            <w:r>
              <w:t>Base64 encoded content of attachment.</w:t>
            </w:r>
          </w:p>
        </w:tc>
      </w:tr>
      <w:tr>
        <w:tc>
          <w:tcPr>
            <w:tcW w:type="dxa" w:w="2880"/>
          </w:tcPr>
          <w:p>
            <w:r>
              <w:t>url</w:t>
            </w:r>
          </w:p>
        </w:tc>
        <w:tc>
          <w:tcPr>
            <w:tcW w:type="dxa" w:w="2880"/>
          </w:tcPr>
          <w:p>
            <w:r>
              <w:t>string</w:t>
            </w:r>
          </w:p>
        </w:tc>
        <w:tc>
          <w:tcPr>
            <w:tcW w:type="dxa" w:w="2880"/>
          </w:tcPr>
          <w:p>
            <w:r>
              <w:t>URL to the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"message_id": "msg_456",</w:t>
        <w:br/>
        <w:t xml:space="preserve"> "thread_id": "thr_789"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"Validation errors."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"name": "Forbidden",</w:t>
        <w:br/>
        <w:t xml:space="preserve"> "message": "Error message."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ID of the message that was sent as the reply-all.</w:t>
            </w:r>
          </w:p>
        </w:tc>
      </w:tr>
      <w:tr>
        <w:tc>
          <w:tcPr>
            <w:tcW w:type="dxa" w:w="2880"/>
          </w:tcPr>
          <w:p>
            <w:r>
              <w:t>thread_id</w:t>
            </w:r>
          </w:p>
        </w:tc>
        <w:tc>
          <w:tcPr>
            <w:tcW w:type="dxa" w:w="2880"/>
          </w:tcPr>
          <w:p>
            <w:r>
              <w:t>string</w:t>
            </w:r>
          </w:p>
        </w:tc>
        <w:tc>
          <w:tcPr>
            <w:tcW w:type="dxa" w:w="2880"/>
          </w:tcPr>
          <w:p>
            <w:r>
              <w:t>ID of the thread associated with the sent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'https://api.agentmail.to/v0/inboxes/inbox_123/messages/msg_456/reply-all' \</w:t>
        <w:br/>
        <w:t xml:space="preserve"> --header 'Accept: application/json' \</w:t>
        <w:br/>
        <w:t xml:space="preserve"> --header 'Content-Type: application/json' \</w:t>
        <w:br/>
        <w:t xml:space="preserve"> --data '{</w:t>
        <w:br/>
        <w:t xml:space="preserve"> "text": "Thanks everyone — following up with the latest update.",</w:t>
        <w:br/>
        <w:t xml:space="preserve"> "labels": ["follow-up"]</w:t>
        <w:br/>
        <w:t xml:space="preserve">  }'</w:t>
      </w:r>
    </w:p>
    <w:p>
      <w:pPr>
        <w:pStyle w:val="Heading3"/>
      </w:pPr>
      <w:r>
        <w:t>Example Usage</w:t>
      </w:r>
    </w:p>
    <w:p>
      <w:pPr>
        <w:pStyle w:val="Heading3"/>
      </w:pPr>
      <w:r>
        <w:t>Example 1: Reply-all with plain text</w:t>
      </w:r>
    </w:p>
    <w:p>
      <w:r>
        <w:rPr>
          <w:b/>
          <w:color w:val="666666"/>
          <w:sz w:val="16"/>
        </w:rPr>
        <w:t>[bash]</w:t>
      </w:r>
    </w:p>
    <w:p>
      <w:pPr>
        <w:shd w:fill="F2F2F2" w:val="clear"/>
      </w:pPr>
      <w:r>
        <w:rPr>
          <w:rFonts w:ascii="Courier New" w:hAnsi="Courier New"/>
          <w:sz w:val="17"/>
        </w:rPr>
        <w:t>curl -X POST \</w:t>
        <w:br/>
        <w:t xml:space="preserve"> 'https://api.agentmail.to/v0/inboxes/inbox_123/messages/msg_456/reply-all' \</w:t>
        <w:br/>
        <w:t xml:space="preserve"> -H 'Accept: application/json' \</w:t>
        <w:br/>
        <w:t xml:space="preserve"> -H 'Content-Type: application/json' \</w:t>
        <w:br/>
        <w:t xml:space="preserve"> -d '{</w:t>
        <w:br/>
        <w:t xml:space="preserve"> "text": "Replying all with a quick confirmation."</w:t>
        <w:br/>
        <w:t xml:space="preserve">  }'</w:t>
      </w:r>
    </w:p>
    <w:p>
      <w:pPr>
        <w:pStyle w:val="Heading3"/>
      </w:pPr>
      <w:r>
        <w:t>Example 2: Reply-all with HTML body</w:t>
      </w:r>
    </w:p>
    <w:p>
      <w:r>
        <w:rPr>
          <w:b/>
          <w:color w:val="666666"/>
          <w:sz w:val="16"/>
        </w:rPr>
        <w:t>[bash]</w:t>
      </w:r>
    </w:p>
    <w:p>
      <w:pPr>
        <w:shd w:fill="F2F2F2" w:val="clear"/>
      </w:pPr>
      <w:r>
        <w:rPr>
          <w:rFonts w:ascii="Courier New" w:hAnsi="Courier New"/>
          <w:sz w:val="17"/>
        </w:rPr>
        <w:t>curl -X POST \</w:t>
        <w:br/>
        <w:t xml:space="preserve"> 'https://api.agentmail.to/v0/inboxes/inbox_123/messages/msg_456/reply-all' \</w:t>
        <w:br/>
        <w:t xml:space="preserve"> -H 'Accept: application/json' \</w:t>
        <w:br/>
        <w:t xml:space="preserve"> -H 'Content-Type: application/json' \</w:t>
        <w:br/>
        <w:t xml:space="preserve"> -d '{</w:t>
        <w:br/>
        <w:t xml:space="preserve"> "html": "&lt;p&gt;Replying all with an &lt;strong&gt;HTML&lt;/strong&gt; update.&lt;/p&gt;"</w:t>
        <w:br/>
        <w:t xml:space="preserve">  }'</w:t>
      </w:r>
    </w:p>
    <w:p>
      <w:pPr>
        <w:pStyle w:val="Heading3"/>
      </w:pPr>
      <w:r>
        <w:t>Example 3: Reply-all with an attachment (base64 content)</w:t>
      </w:r>
    </w:p>
    <w:p>
      <w:r>
        <w:rPr>
          <w:b/>
          <w:color w:val="666666"/>
          <w:sz w:val="16"/>
        </w:rPr>
        <w:t>[bash]</w:t>
      </w:r>
    </w:p>
    <w:p>
      <w:pPr>
        <w:shd w:fill="F2F2F2" w:val="clear"/>
      </w:pPr>
      <w:r>
        <w:rPr>
          <w:rFonts w:ascii="Courier New" w:hAnsi="Courier New"/>
          <w:sz w:val="17"/>
        </w:rPr>
        <w:t>curl -X POST \</w:t>
        <w:br/>
        <w:t xml:space="preserve"> 'https://api.agentmail.to/v0/inboxes/inbox_123/messages/msg_456/reply-all' \</w:t>
        <w:br/>
        <w:t xml:space="preserve"> -H 'Accept: application/json' \</w:t>
        <w:br/>
        <w:t xml:space="preserve"> -H 'Content-Type: application/json' \</w:t>
        <w:br/>
        <w:t xml:space="preserve"> -d '{</w:t>
        <w:br/>
        <w:t xml:space="preserve"> "text": "Attaching the requested document.",</w:t>
        <w:br/>
        <w:t xml:space="preserve"> "attachments": [</w:t>
        <w:br/>
        <w:t xml:space="preserve">      {</w:t>
        <w:br/>
        <w:t xml:space="preserve"> "filename": "details.txt",</w:t>
        <w:br/>
        <w:t xml:space="preserve"> "content_type": "text/plain",</w:t>
        <w:br/>
        <w:t xml:space="preserve"> "content_disposition": "attachment",</w:t>
        <w:br/>
        <w:t xml:space="preserve"> "content": "SGVsbG8sIHRoaXMgaXMgYSBmaWxlLg=="</w:t>
        <w:br/>
        <w:t xml:space="preserve">      }</w:t>
        <w:br/>
        <w:t xml:space="preserve">    ]</w:t>
        <w:br/>
        <w:t xml:space="preserve">  }'</w:t>
      </w:r>
    </w:p>
    <w:p>
      <w:pPr>
        <w:pStyle w:val="Heading3"/>
      </w:pPr>
      <w:r>
        <w:t>Notes</w:t>
      </w:r>
    </w:p>
    <w:p>
      <w:pPr>
        <w:pStyle w:val="ListBullet"/>
      </w:pPr>
      <w:r>
        <w:t>Request body fields are all optional per the schema shown; an empty JSON object {} is accepted in the SDK examples.</w:t>
      </w:r>
    </w:p>
    <w:p>
      <w:pPr>
        <w:pStyle w:val="ListBullet"/>
      </w:pPr>
      <w:r>
        <w:t>reply_to supports either a single string or an array of strings.</w:t>
      </w:r>
    </w:p>
    <w:p>
      <w:pPr>
        <w:pStyle w:val="ListBullet"/>
      </w:pPr>
      <w:r>
        <w:t>headers is a free-form string map (additionalProperties: string).</w:t>
      </w:r>
    </w:p>
    <w:p>
      <w:pPr>
        <w:pStyle w:val="Heading3"/>
      </w:pPr>
      <w:r>
        <w:t>Error Handling</w:t>
      </w:r>
    </w:p>
    <w:p>
      <w:pPr>
        <w:pStyle w:val="ListBullet"/>
      </w:pPr>
      <w:r>
        <w:t>400 Bad Request: Validation error in the request body.</w:t>
      </w:r>
    </w:p>
    <w:p>
      <w:pPr>
        <w:pStyle w:val="ListBullet"/>
      </w:pPr>
      <w:r>
        <w:t>403 Forbidden: Caller is not allowed to perform this action.</w:t>
      </w:r>
    </w:p>
    <w:p>
      <w:pPr>
        <w:pStyle w:val="ListBullet"/>
      </w:pPr>
      <w:r>
        <w:t>404 Not Found: The inbox or message was not found (or not accessible).</w:t>
      </w:r>
    </w:p>
    <w:p>
      <w:pPr>
        <w:pStyle w:val="Heading3"/>
      </w:pPr>
      <w:r>
        <w:t>Related messages actions</w:t>
      </w:r>
    </w:p>
    <w:p>
      <w:pPr>
        <w:pStyle w:val="ListBullet"/>
      </w:pPr>
      <w:r>
        <w:t>[POST] Forward a Message from an Inbox — /v0/inboxes/{{inboxId}}/messages/{{messageId}}/forward</w:t>
      </w:r>
    </w:p>
    <w:p>
      <w:pPr>
        <w:pStyle w:val="ListBullet"/>
      </w:pPr>
      <w:r>
        <w:t>[GET] Get a Message from an Inbox — /v0/inboxes/{{inboxId}}/messages/{{messageId}}</w:t>
      </w:r>
    </w:p>
    <w:p>
      <w:pPr>
        <w:pStyle w:val="ListBullet"/>
      </w:pPr>
      <w:r>
        <w:t>[GET] List an Inbox’s Messages — /v0/inboxes/{{inboxId}}/messages</w:t>
      </w:r>
    </w:p>
    <w:p>
      <w:pPr>
        <w:pStyle w:val="ListBullet"/>
      </w:pPr>
      <w:r>
        <w:t>[POST] Reply to a Message in an Inbox — /v0/inboxes/{{inboxId}}/messages/{{messageId}}/reply</w:t>
      </w:r>
    </w:p>
    <w:p>
      <w:pPr>
        <w:pStyle w:val="ListBullet"/>
      </w:pPr>
      <w:r>
        <w:t>[POST] Send a Message from an Inbox — /v0/inboxes/{{inboxId}}/messages/send</w:t>
      </w:r>
    </w:p>
    <w:p>
      <w:pPr>
        <w:pStyle w:val="ListBullet"/>
      </w:pPr>
      <w:r>
        <w:t>[PATCH] Update an Inbox Message — /v0/inboxes/{{inboxId}}/messages/{{messageId}}</w:t>
      </w:r>
    </w:p>
    <w:p>
      <w:r>
        <w:br w:type="page"/>
      </w:r>
    </w:p>
    <w:p>
      <w:pPr>
        <w:pStyle w:val="Heading2"/>
      </w:pPr>
      <w:r>
        <w:t>52. [POST] Reply to a Message in an Inbox</w:t>
      </w:r>
    </w:p>
    <w:p>
      <w:r>
        <w:rPr>
          <w:b/>
        </w:rPr>
        <w:t xml:space="preserve">Endpoint: </w:t>
      </w:r>
      <w:r>
        <w:rPr>
          <w:rFonts w:ascii="Courier New" w:hAnsi="Courier New"/>
          <w:sz w:val="18"/>
        </w:rPr>
        <w:t>/v0/inboxes/{{inboxId}}/messages/{{messageId}}/reply</w:t>
      </w:r>
    </w:p>
    <w:p>
      <w:pPr>
        <w:pStyle w:val="Heading3"/>
      </w:pPr>
      <w:r>
        <w:t>Prerequisites</w:t>
      </w:r>
    </w:p>
    <w:p>
      <w:pPr>
        <w:pStyle w:val="ListBullet"/>
      </w:pPr>
      <w:r>
        <w:t>You must have an existing inbox ID (inbox_id)</w:t>
      </w:r>
    </w:p>
    <w:p>
      <w:pPr>
        <w:pStyle w:val="ListBullet"/>
      </w:pPr>
      <w:r>
        <w:t>You must have an existing message ID (message_id) to reply to</w:t>
      </w:r>
    </w:p>
    <w:p>
      <w:pPr>
        <w:pStyle w:val="Heading3"/>
      </w:pPr>
      <w:r>
        <w:t>Method</w:t>
      </w:r>
    </w:p>
    <w:p>
      <w:r>
        <w:t>POST</w:t>
      </w:r>
    </w:p>
    <w:p>
      <w:pPr>
        <w:pStyle w:val="Heading3"/>
      </w:pPr>
      <w:r>
        <w:t>URL</w:t>
      </w:r>
    </w:p>
    <w:p>
      <w:r>
        <w:t>https://api.agentmail.to/v0/inboxes/{{inbox_id}}/messages/{{message_id}}/reply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Replies to an existing message within a specific inbox. You can control recipients (to/cc/bcc), reply behavior (reply all), message content (text/html), labels, custom headers, and attachments.</w:t>
      </w:r>
    </w:p>
    <w:p>
      <w:pPr>
        <w:pStyle w:val="Heading3"/>
      </w:pPr>
      <w:r>
        <w:t>Enforcement Rules</w:t>
      </w:r>
    </w:p>
    <w:p>
      <w:pPr>
        <w:pStyle w:val="ListBullet"/>
      </w:pPr>
      <w:r>
        <w:t>The inbox_id path parameter must always be present and non-empty.</w:t>
      </w:r>
    </w:p>
    <w:p>
      <w:pPr>
        <w:pStyle w:val="ListBullet"/>
      </w:pPr>
      <w:r>
        <w:t>The message_id path parameter must always be present and non-empty.</w:t>
      </w:r>
    </w:p>
    <w:p>
      <w:pPr>
        <w:pStyle w:val="ListBullet"/>
      </w:pPr>
      <w:r>
        <w:t>Always construct the path as /v0/inboxes/{{inbox_id}}/messages/{{message_id}}/reply.</w:t>
      </w:r>
    </w:p>
    <w:p>
      <w:pPr>
        <w:pStyle w:val="ListBullet"/>
      </w:pPr>
      <w:r>
        <w:t>Do not call the API with missing or empty path parameters (e.g., /v0/inboxes//messages//reply).</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/v0/inboxes/inbox_123/messages/msg_456/reply</w:t>
        <w:br/>
        <w:t>/v0/inboxes/abc123/messages/def456/reply</w:t>
      </w:r>
    </w:p>
    <w:p>
      <w:pPr>
        <w:pStyle w:val="Heading3"/>
      </w:pPr>
      <w:r>
        <w:t>Invalid Examples</w:t>
      </w:r>
    </w:p>
    <w:p>
      <w:r>
        <w:rPr>
          <w:b/>
          <w:color w:val="666666"/>
          <w:sz w:val="16"/>
        </w:rPr>
        <w:t>[http]</w:t>
      </w:r>
    </w:p>
    <w:p>
      <w:pPr>
        <w:shd w:fill="F2F2F2" w:val="clear"/>
      </w:pPr>
      <w:r>
        <w:rPr>
          <w:rFonts w:ascii="Courier New" w:hAnsi="Courier New"/>
          <w:sz w:val="17"/>
        </w:rPr>
        <w:t>/v0/inboxes//messages/msg_456/reply</w:t>
        <w:br/>
        <w:t>/v0/inboxes/inbox_123/messages//reply</w:t>
        <w:br/>
        <w:t>/v0/inboxes/inbox_123/messages/msg_456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 (Send in URL path)</w:t>
            </w:r>
          </w:p>
        </w:tc>
      </w:tr>
      <w:tr>
        <w:tc>
          <w:tcPr>
            <w:tcW w:type="dxa" w:w="2880"/>
          </w:tcPr>
          <w:p>
            <w:r>
              <w:t>message_id</w:t>
            </w:r>
          </w:p>
        </w:tc>
        <w:tc>
          <w:tcPr>
            <w:tcW w:type="dxa" w:w="2880"/>
          </w:tcPr>
          <w:p>
            <w:r>
              <w:t>string</w:t>
            </w:r>
          </w:p>
        </w:tc>
        <w:tc>
          <w:tcPr>
            <w:tcW w:type="dxa" w:w="2880"/>
          </w:tcPr>
          <w:p>
            <w:r>
              <w:t>ID of message.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 of strings</w:t>
            </w:r>
          </w:p>
        </w:tc>
        <w:tc>
          <w:tcPr>
            <w:tcW w:type="dxa" w:w="2880"/>
          </w:tcPr>
          <w:p>
            <w:r>
              <w:t>Labels of message.</w:t>
            </w:r>
          </w:p>
        </w:tc>
      </w:tr>
      <w:tr>
        <w:tc>
          <w:tcPr>
            <w:tcW w:type="dxa" w:w="2880"/>
          </w:tcPr>
          <w:p>
            <w:r>
              <w:t>reply_to</w:t>
            </w:r>
          </w:p>
        </w:tc>
        <w:tc>
          <w:tcPr>
            <w:tcW w:type="dxa" w:w="2880"/>
          </w:tcPr>
          <w:p>
            <w:r>
              <w:t>string | array of strings</w:t>
            </w:r>
          </w:p>
        </w:tc>
        <w:tc>
          <w:tcPr>
            <w:tcW w:type="dxa" w:w="2880"/>
          </w:tcPr>
          <w:p>
            <w:r>
              <w:t>Reply-to address or addresses.</w:t>
            </w:r>
          </w:p>
        </w:tc>
      </w:tr>
      <w:tr>
        <w:tc>
          <w:tcPr>
            <w:tcW w:type="dxa" w:w="2880"/>
          </w:tcPr>
          <w:p>
            <w:r>
              <w:t>to</w:t>
            </w:r>
          </w:p>
        </w:tc>
        <w:tc>
          <w:tcPr>
            <w:tcW w:type="dxa" w:w="2880"/>
          </w:tcPr>
          <w:p>
            <w:r>
              <w:t>string | array of strings</w:t>
            </w:r>
          </w:p>
        </w:tc>
        <w:tc>
          <w:tcPr>
            <w:tcW w:type="dxa" w:w="2880"/>
          </w:tcPr>
          <w:p>
            <w:r>
              <w:t>Recipient address or addresses.</w:t>
            </w:r>
          </w:p>
        </w:tc>
      </w:tr>
      <w:tr>
        <w:tc>
          <w:tcPr>
            <w:tcW w:type="dxa" w:w="2880"/>
          </w:tcPr>
          <w:p>
            <w:r>
              <w:t>cc</w:t>
            </w:r>
          </w:p>
        </w:tc>
        <w:tc>
          <w:tcPr>
            <w:tcW w:type="dxa" w:w="2880"/>
          </w:tcPr>
          <w:p>
            <w:r>
              <w:t>string | array of strings</w:t>
            </w:r>
          </w:p>
        </w:tc>
        <w:tc>
          <w:tcPr>
            <w:tcW w:type="dxa" w:w="2880"/>
          </w:tcPr>
          <w:p>
            <w:r>
              <w:t>CC recipient address or addresses.</w:t>
            </w:r>
          </w:p>
        </w:tc>
      </w:tr>
      <w:tr>
        <w:tc>
          <w:tcPr>
            <w:tcW w:type="dxa" w:w="2880"/>
          </w:tcPr>
          <w:p>
            <w:r>
              <w:t>bcc</w:t>
            </w:r>
          </w:p>
        </w:tc>
        <w:tc>
          <w:tcPr>
            <w:tcW w:type="dxa" w:w="2880"/>
          </w:tcPr>
          <w:p>
            <w:r>
              <w:t>string | array of strings</w:t>
            </w:r>
          </w:p>
        </w:tc>
        <w:tc>
          <w:tcPr>
            <w:tcW w:type="dxa" w:w="2880"/>
          </w:tcPr>
          <w:p>
            <w:r>
              <w:t>BCC recipient address or addresses.</w:t>
            </w:r>
          </w:p>
        </w:tc>
      </w:tr>
      <w:tr>
        <w:tc>
          <w:tcPr>
            <w:tcW w:type="dxa" w:w="2880"/>
          </w:tcPr>
          <w:p>
            <w:r>
              <w:t>reply_all</w:t>
            </w:r>
          </w:p>
        </w:tc>
        <w:tc>
          <w:tcPr>
            <w:tcW w:type="dxa" w:w="2880"/>
          </w:tcPr>
          <w:p>
            <w:r>
              <w:t>boolean</w:t>
            </w:r>
          </w:p>
        </w:tc>
        <w:tc>
          <w:tcPr>
            <w:tcW w:type="dxa" w:w="2880"/>
          </w:tcPr>
          <w:p>
            <w:r>
              <w:t>Reply to all recipients of the original message.</w:t>
            </w:r>
          </w:p>
        </w:tc>
      </w:tr>
      <w:tr>
        <w:tc>
          <w:tcPr>
            <w:tcW w:type="dxa" w:w="2880"/>
          </w:tcPr>
          <w:p>
            <w:r>
              <w:t>text</w:t>
            </w:r>
          </w:p>
        </w:tc>
        <w:tc>
          <w:tcPr>
            <w:tcW w:type="dxa" w:w="2880"/>
          </w:tcPr>
          <w:p>
            <w:r>
              <w:t>string</w:t>
            </w:r>
          </w:p>
        </w:tc>
        <w:tc>
          <w:tcPr>
            <w:tcW w:type="dxa" w:w="2880"/>
          </w:tcPr>
          <w:p>
            <w:r>
              <w:t>Plain text body of message.</w:t>
            </w:r>
          </w:p>
        </w:tc>
      </w:tr>
      <w:tr>
        <w:tc>
          <w:tcPr>
            <w:tcW w:type="dxa" w:w="2880"/>
          </w:tcPr>
          <w:p>
            <w:r>
              <w:t>html</w:t>
            </w:r>
          </w:p>
        </w:tc>
        <w:tc>
          <w:tcPr>
            <w:tcW w:type="dxa" w:w="2880"/>
          </w:tcPr>
          <w:p>
            <w:r>
              <w:t>string</w:t>
            </w:r>
          </w:p>
        </w:tc>
        <w:tc>
          <w:tcPr>
            <w:tcW w:type="dxa" w:w="2880"/>
          </w:tcPr>
          <w:p>
            <w:r>
              <w:t>HTML body of message.</w:t>
            </w:r>
          </w:p>
        </w:tc>
      </w:tr>
      <w:tr>
        <w:tc>
          <w:tcPr>
            <w:tcW w:type="dxa" w:w="2880"/>
          </w:tcPr>
          <w:p>
            <w:r>
              <w:t>attachments</w:t>
            </w:r>
          </w:p>
        </w:tc>
        <w:tc>
          <w:tcPr>
            <w:tcW w:type="dxa" w:w="2880"/>
          </w:tcPr>
          <w:p>
            <w:r>
              <w:t>array of objects</w:t>
            </w:r>
          </w:p>
        </w:tc>
        <w:tc>
          <w:tcPr>
            <w:tcW w:type="dxa" w:w="2880"/>
          </w:tcPr>
          <w:p>
            <w:r>
              <w:t>Attachments to include in message. Each item is a SendAttachment object (see below).</w:t>
            </w:r>
          </w:p>
        </w:tc>
      </w:tr>
      <w:tr>
        <w:tc>
          <w:tcPr>
            <w:tcW w:type="dxa" w:w="2880"/>
          </w:tcPr>
          <w:p>
            <w:r>
              <w:t>headers</w:t>
            </w:r>
          </w:p>
        </w:tc>
        <w:tc>
          <w:tcPr>
            <w:tcW w:type="dxa" w:w="2880"/>
          </w:tcPr>
          <w:p>
            <w:r>
              <w:t>object (string map)</w:t>
            </w:r>
          </w:p>
        </w:tc>
        <w:tc>
          <w:tcPr>
            <w:tcW w:type="dxa" w:w="2880"/>
          </w:tcPr>
          <w:p>
            <w:r>
              <w:t>Headers to include in message. Keys and values are strings.</w:t>
            </w:r>
          </w:p>
        </w:tc>
      </w:tr>
    </w:tbl>
    <w:p/>
    <w:p>
      <w:pPr>
        <w:pStyle w:val="Heading3"/>
      </w:pPr>
      <w:r>
        <w:t>attachments[] (SendAttachment)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Allowed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content</w:t>
            </w:r>
          </w:p>
        </w:tc>
        <w:tc>
          <w:tcPr>
            <w:tcW w:type="dxa" w:w="2880"/>
          </w:tcPr>
          <w:p>
            <w:r>
              <w:t>string</w:t>
            </w:r>
          </w:p>
        </w:tc>
        <w:tc>
          <w:tcPr>
            <w:tcW w:type="dxa" w:w="2880"/>
          </w:tcPr>
          <w:p>
            <w:r>
              <w:t>Base64 encoded content of attachment.</w:t>
            </w:r>
          </w:p>
        </w:tc>
      </w:tr>
      <w:tr>
        <w:tc>
          <w:tcPr>
            <w:tcW w:type="dxa" w:w="2880"/>
          </w:tcPr>
          <w:p>
            <w:r>
              <w:t>url</w:t>
            </w:r>
          </w:p>
        </w:tc>
        <w:tc>
          <w:tcPr>
            <w:tcW w:type="dxa" w:w="2880"/>
          </w:tcPr>
          <w:p>
            <w:r>
              <w:t>string</w:t>
            </w:r>
          </w:p>
        </w:tc>
        <w:tc>
          <w:tcPr>
            <w:tcW w:type="dxa" w:w="2880"/>
          </w:tcPr>
          <w:p>
            <w:r>
              <w:t>URL to the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"message_id": "msg_456",</w:t>
        <w:br/>
        <w:t xml:space="preserve"> "thread_id": "thr_789"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"validation_error",</w:t>
        <w:br/>
        <w:t xml:space="preserve"> "errors": "Validation errors."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"name": "forbidden",</w:t>
        <w:br/>
        <w:t xml:space="preserve"> "message": "Error message."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ID of message.</w:t>
            </w:r>
          </w:p>
        </w:tc>
      </w:tr>
      <w:tr>
        <w:tc>
          <w:tcPr>
            <w:tcW w:type="dxa" w:w="2880"/>
          </w:tcPr>
          <w:p>
            <w:r>
              <w:t>thread_id</w:t>
            </w:r>
          </w:p>
        </w:tc>
        <w:tc>
          <w:tcPr>
            <w:tcW w:type="dxa" w:w="2880"/>
          </w:tcPr>
          <w:p>
            <w:r>
              <w:t>string</w:t>
            </w:r>
          </w:p>
        </w:tc>
        <w:tc>
          <w:tcPr>
            <w:tcW w:type="dxa" w:w="2880"/>
          </w:tcPr>
          <w:p>
            <w:r>
              <w:t>ID of thread.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'https://api.agentmail.to/v0/inboxes/inbox_123/messages/msg_456/reply' \</w:t>
        <w:br/>
        <w:t xml:space="preserve"> --header 'Accept: application/json' \</w:t>
        <w:br/>
        <w:t xml:space="preserve"> --header 'Content-Type: application/json' \</w:t>
        <w:br/>
        <w:t xml:space="preserve"> --data '{</w:t>
        <w:br/>
        <w:t xml:space="preserve"> "reply_all": true,</w:t>
        <w:br/>
        <w:t xml:space="preserve"> "text": "Thanks—sounds good."</w:t>
        <w:br/>
        <w:t xml:space="preserve">  }'</w:t>
      </w:r>
    </w:p>
    <w:p>
      <w:pPr>
        <w:pStyle w:val="Heading3"/>
      </w:pPr>
      <w:r>
        <w:t>Example Usage</w:t>
      </w:r>
    </w:p>
    <w:p>
      <w:pPr>
        <w:pStyle w:val="Heading3"/>
      </w:pPr>
      <w:r>
        <w:t>Example 1: Reply with plain text</w:t>
      </w:r>
    </w:p>
    <w:p>
      <w:r>
        <w:rPr>
          <w:b/>
          <w:color w:val="666666"/>
          <w:sz w:val="16"/>
        </w:rPr>
        <w:t>[bash]</w:t>
      </w:r>
    </w:p>
    <w:p>
      <w:pPr>
        <w:shd w:fill="F2F2F2" w:val="clear"/>
      </w:pPr>
      <w:r>
        <w:rPr>
          <w:rFonts w:ascii="Courier New" w:hAnsi="Courier New"/>
          <w:sz w:val="17"/>
        </w:rPr>
        <w:t>curl --location 'https://api.agentmail.to/v0/inboxes/inbox_123/messages/msg_456/reply' \</w:t>
        <w:br/>
        <w:t xml:space="preserve"> --header 'Accept: application/json' \</w:t>
        <w:br/>
        <w:t xml:space="preserve"> --header 'Content-Type: application/json' \</w:t>
        <w:br/>
        <w:t xml:space="preserve"> --data '{</w:t>
        <w:br/>
        <w:t xml:space="preserve"> "text": "Got it, thank you."</w:t>
        <w:br/>
        <w:t xml:space="preserve">  }'</w:t>
      </w:r>
    </w:p>
    <w:p>
      <w:pPr>
        <w:pStyle w:val="Heading3"/>
      </w:pPr>
      <w:r>
        <w:t>Example 2: Reply with HTML and custom headers</w:t>
      </w:r>
    </w:p>
    <w:p>
      <w:r>
        <w:rPr>
          <w:b/>
          <w:color w:val="666666"/>
          <w:sz w:val="16"/>
        </w:rPr>
        <w:t>[bash]</w:t>
      </w:r>
    </w:p>
    <w:p>
      <w:pPr>
        <w:shd w:fill="F2F2F2" w:val="clear"/>
      </w:pPr>
      <w:r>
        <w:rPr>
          <w:rFonts w:ascii="Courier New" w:hAnsi="Courier New"/>
          <w:sz w:val="17"/>
        </w:rPr>
        <w:t>curl --location 'https://api.agentmail.to/v0/inboxes/inbox_123/messages/msg_456/reply' \</w:t>
        <w:br/>
        <w:t xml:space="preserve"> --header 'Accept: application/json' \</w:t>
        <w:br/>
        <w:t xml:space="preserve"> --header 'Content-Type: application/json' \</w:t>
        <w:br/>
        <w:t xml:space="preserve"> --data '{</w:t>
        <w:br/>
        <w:t xml:space="preserve"> "html": "&lt;p&gt;&lt;strong&gt;Confirmed.&lt;/strong&gt; See you then.&lt;/p&gt;",</w:t>
        <w:br/>
        <w:t xml:space="preserve"> "headers": {</w:t>
        <w:br/>
        <w:t xml:space="preserve"> "X-Customer-Tier": "gold"</w:t>
        <w:br/>
        <w:t xml:space="preserve">    }</w:t>
        <w:br/>
        <w:t xml:space="preserve">  }'</w:t>
      </w:r>
    </w:p>
    <w:p>
      <w:pPr>
        <w:pStyle w:val="Heading3"/>
      </w:pPr>
      <w:r>
        <w:t>Example 3: Reply with an attachment (base64 content)</w:t>
      </w:r>
    </w:p>
    <w:p>
      <w:r>
        <w:rPr>
          <w:b/>
          <w:color w:val="666666"/>
          <w:sz w:val="16"/>
        </w:rPr>
        <w:t>[bash]</w:t>
      </w:r>
    </w:p>
    <w:p>
      <w:pPr>
        <w:shd w:fill="F2F2F2" w:val="clear"/>
      </w:pPr>
      <w:r>
        <w:rPr>
          <w:rFonts w:ascii="Courier New" w:hAnsi="Courier New"/>
          <w:sz w:val="17"/>
        </w:rPr>
        <w:t>curl --location 'https://api.agentmail.to/v0/inboxes/inbox_123/messages/msg_456/reply' \</w:t>
        <w:br/>
        <w:t xml:space="preserve"> --header 'Accept: application/json' \</w:t>
        <w:br/>
        <w:t xml:space="preserve"> --header 'Content-Type: application/json' \</w:t>
        <w:br/>
        <w:t xml:space="preserve"> --data '{</w:t>
        <w:br/>
        <w:t xml:space="preserve"> "text": "Please find the document attached.",</w:t>
        <w:br/>
        <w:t xml:space="preserve"> "attachments": [</w:t>
        <w:br/>
        <w:t xml:space="preserve">      {</w:t>
        <w:br/>
        <w:t xml:space="preserve"> "filename": "details.txt",</w:t>
        <w:br/>
        <w:t xml:space="preserve"> "content_type": "text/plain",</w:t>
        <w:br/>
        <w:t xml:space="preserve"> "content_disposition": "attachment",</w:t>
        <w:br/>
        <w:t xml:space="preserve"> "content": "SGVsbG8sIHRoaXMgaXMgYSBmaWxlLg=="</w:t>
        <w:br/>
        <w:t xml:space="preserve">      }</w:t>
        <w:br/>
        <w:t xml:space="preserve">    ]</w:t>
        <w:br/>
        <w:t xml:space="preserve">  }'</w:t>
      </w:r>
    </w:p>
    <w:p>
      <w:pPr>
        <w:pStyle w:val="Heading3"/>
      </w:pPr>
      <w:r>
        <w:t>Notes</w:t>
      </w:r>
    </w:p>
    <w:p>
      <w:pPr>
        <w:pStyle w:val="ListBullet"/>
      </w:pPr>
      <w:r>
        <w:t>Recipient fields (to, cc, bcc, reply_to) accept either a single string or an array of strings.</w:t>
      </w:r>
    </w:p>
    <w:p>
      <w:pPr>
        <w:pStyle w:val="ListBullet"/>
      </w:pPr>
      <w:r>
        <w:t>The request body schema does not mark any fields as required; send only the fields you need.</w:t>
      </w:r>
    </w:p>
    <w:p>
      <w:pPr>
        <w:pStyle w:val="Heading3"/>
      </w:pPr>
      <w:r>
        <w:t>Error Handling</w:t>
      </w:r>
    </w:p>
    <w:p>
      <w:pPr>
        <w:pStyle w:val="ListBullet"/>
      </w:pPr>
      <w:r>
        <w:t>400: Validation error in the request body.</w:t>
      </w:r>
    </w:p>
    <w:p>
      <w:pPr>
        <w:pStyle w:val="ListBullet"/>
      </w:pPr>
      <w:r>
        <w:t>403: Forbidden (e.g., you don’t have access to the inbox/message).</w:t>
      </w:r>
    </w:p>
    <w:p>
      <w:pPr>
        <w:pStyle w:val="ListBullet"/>
      </w:pPr>
      <w:r>
        <w:t>404: Inbox or message not found.</w:t>
      </w:r>
    </w:p>
    <w:p>
      <w:pPr>
        <w:pStyle w:val="Heading3"/>
      </w:pPr>
      <w:r>
        <w:t>Related messages actions</w:t>
      </w:r>
    </w:p>
    <w:p>
      <w:pPr>
        <w:pStyle w:val="ListBullet"/>
      </w:pPr>
      <w:r>
        <w:t>[POST] Forward a Message from an Inbox — /v0/inboxes/{{inboxId}}/messages/{{messageId}}/forward</w:t>
      </w:r>
    </w:p>
    <w:p>
      <w:pPr>
        <w:pStyle w:val="ListBullet"/>
      </w:pPr>
      <w:r>
        <w:t>[GET] Get a Message from an Inbox — /v0/inboxes/{{inboxId}}/messages/{{messageId}}</w:t>
      </w:r>
    </w:p>
    <w:p>
      <w:pPr>
        <w:pStyle w:val="ListBullet"/>
      </w:pPr>
      <w:r>
        <w:t>[GET] List an Inbox’s Messages — /v0/inboxes/{{inboxId}}/messages</w:t>
      </w:r>
    </w:p>
    <w:p>
      <w:pPr>
        <w:pStyle w:val="ListBullet"/>
      </w:pPr>
      <w:r>
        <w:t>[POST] Reply All to a Message in an Inbox — /v0/inboxes/{{inboxId}}/messages/{{messageId}}/reply-all</w:t>
      </w:r>
    </w:p>
    <w:p>
      <w:pPr>
        <w:pStyle w:val="ListBullet"/>
      </w:pPr>
      <w:r>
        <w:t>[POST] Send a Message from an Inbox — /v0/inboxes/{{inboxId}}/messages/send</w:t>
      </w:r>
    </w:p>
    <w:p>
      <w:pPr>
        <w:pStyle w:val="ListBullet"/>
      </w:pPr>
      <w:r>
        <w:t>[PATCH] Update an Inbox Message — /v0/inboxes/{{inboxId}}/messages/{{messageId}}</w:t>
      </w:r>
    </w:p>
    <w:p>
      <w:r>
        <w:br w:type="page"/>
      </w:r>
    </w:p>
    <w:p>
      <w:pPr>
        <w:pStyle w:val="Heading2"/>
      </w:pPr>
      <w:r>
        <w:t>53. [POST] Send a Message from an Inbox</w:t>
      </w:r>
    </w:p>
    <w:p>
      <w:r>
        <w:rPr>
          <w:b/>
        </w:rPr>
        <w:t xml:space="preserve">Endpoint: </w:t>
      </w:r>
      <w:r>
        <w:rPr>
          <w:rFonts w:ascii="Courier New" w:hAnsi="Courier New"/>
          <w:sz w:val="18"/>
        </w:rPr>
        <w:t>/v0/inboxes/{{inboxId}}/messages/send</w:t>
      </w:r>
    </w:p>
    <w:p>
      <w:pPr>
        <w:pStyle w:val="Heading3"/>
      </w:pPr>
      <w:r>
        <w:t>Prerequisites</w:t>
      </w:r>
    </w:p>
    <w:p>
      <w:pPr>
        <w:pStyle w:val="ListBullet"/>
      </w:pPr>
      <w:r>
        <w:t>You must have an existing inbox ID (inbox_id).</w:t>
      </w:r>
    </w:p>
    <w:p>
      <w:pPr>
        <w:pStyle w:val="Heading3"/>
      </w:pPr>
      <w:r>
        <w:t>Method</w:t>
      </w:r>
    </w:p>
    <w:p>
      <w:r>
        <w:t>POST</w:t>
      </w:r>
    </w:p>
    <w:p>
      <w:pPr>
        <w:pStyle w:val="Heading3"/>
      </w:pPr>
      <w:r>
        <w:t>URL</w:t>
      </w:r>
    </w:p>
    <w:p>
      <w:r>
        <w:t>https://api.agentmail.to/v0/inboxes/{{inbox_id}}/messages/send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message from the specified inbox. You can provide recipients (to, cc, bcc), subject, plain text and/or HTML body, optional labels, custom headers, and attachments (either base64 content or via URL).</w:t>
      </w:r>
    </w:p>
    <w:p>
      <w:pPr>
        <w:pStyle w:val="Heading3"/>
      </w:pPr>
      <w:r>
        <w:t>Enforcement Rules</w:t>
      </w:r>
    </w:p>
    <w:p>
      <w:pPr>
        <w:pStyle w:val="ListBullet"/>
      </w:pPr>
      <w:r>
        <w:t>The inbox_id path parameter must always be present.</w:t>
      </w:r>
    </w:p>
    <w:p>
      <w:pPr>
        <w:pStyle w:val="ListBullet"/>
      </w:pPr>
      <w:r>
        <w:t>If the user provides an inbox_id, use that value directly.</w:t>
      </w:r>
    </w:p>
    <w:p>
      <w:pPr>
        <w:pStyle w:val="ListBullet"/>
      </w:pPr>
      <w:r>
        <w:t>Do not call the API with a missing or empty inbox_id (e.g., avoid /v0/inboxes//messages/send).</w:t>
      </w:r>
    </w:p>
    <w:p>
      <w:pPr>
        <w:pStyle w:val="ListBullet"/>
      </w:pPr>
      <w:r>
        <w:t>Always construct the path as /v0/inboxes/{{inbox_id}}/messages/send, where {{inbox_id}} is a non-empty string.</w:t>
      </w:r>
    </w:p>
    <w:p>
      <w:pPr>
        <w:pStyle w:val="ListBullet"/>
      </w:pPr>
      <w:r>
        <w:t>Do not infer or guess the inbox_id beyond the user's input.</w:t>
      </w:r>
    </w:p>
    <w:p>
      <w:pPr>
        <w:pStyle w:val="ListBullet"/>
      </w:pPr>
      <w:r>
        <w:t>When executing the action, ensure to send Path Parameters in the URL and not in the body.</w:t>
      </w:r>
    </w:p>
    <w:p>
      <w:pPr>
        <w:pStyle w:val="ListBullet"/>
      </w:pPr>
      <w:r>
        <w:t>This endpoint has no query parameters in the provided specification (send all inputs in the JSON body).</w:t>
      </w:r>
    </w:p>
    <w:p>
      <w:pPr>
        <w:pStyle w:val="Heading3"/>
      </w:pPr>
      <w:r>
        <w:t>Valid Examples</w:t>
      </w:r>
    </w:p>
    <w:p>
      <w:r>
        <w:rPr>
          <w:b/>
          <w:color w:val="666666"/>
          <w:sz w:val="16"/>
        </w:rPr>
        <w:t>[http]</w:t>
      </w:r>
    </w:p>
    <w:p>
      <w:pPr>
        <w:shd w:fill="F2F2F2" w:val="clear"/>
      </w:pPr>
      <w:r>
        <w:rPr>
          <w:rFonts w:ascii="Courier New" w:hAnsi="Courier New"/>
          <w:sz w:val="17"/>
        </w:rPr>
        <w:t>/v0/inboxes/inbox_123/messages/send</w:t>
        <w:br/>
        <w:t>/v0/inboxes/abc123/messages/send</w:t>
      </w:r>
    </w:p>
    <w:p>
      <w:pPr>
        <w:pStyle w:val="Heading3"/>
      </w:pPr>
      <w:r>
        <w:t>Invalid Examples</w:t>
      </w:r>
    </w:p>
    <w:p>
      <w:r>
        <w:rPr>
          <w:b/>
          <w:color w:val="666666"/>
          <w:sz w:val="16"/>
        </w:rPr>
        <w:t>[http]</w:t>
      </w:r>
    </w:p>
    <w:p>
      <w:pPr>
        <w:shd w:fill="F2F2F2" w:val="clear"/>
      </w:pPr>
      <w:r>
        <w:rPr>
          <w:rFonts w:ascii="Courier New" w:hAnsi="Courier New"/>
          <w:sz w:val="17"/>
        </w:rPr>
        <w:t>/v0/inboxes//messages/send</w:t>
        <w:br/>
        <w:t>/v0/inboxes/messages/send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bl>
    <w:p/>
    <w:p>
      <w:pPr>
        <w:pStyle w:val="Heading3"/>
      </w:pPr>
      <w:r>
        <w:t>Request Body</w:t>
      </w:r>
    </w:p>
    <w:p>
      <w:pPr>
        <w:pStyle w:val="Heading3"/>
      </w:pPr>
      <w:r>
        <w:t>Optional Request Body Fields</w:t>
      </w:r>
    </w:p>
    <w:p>
      <w:r>
        <w:rPr>
          <w:b/>
        </w:rPr>
        <w:t>Note: The OpenAPI schema does not mark any request body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 of string</w:t>
            </w:r>
          </w:p>
        </w:tc>
        <w:tc>
          <w:tcPr>
            <w:tcW w:type="dxa" w:w="2880"/>
          </w:tcPr>
          <w:p>
            <w:r>
              <w:t>Labels of message.</w:t>
            </w:r>
          </w:p>
        </w:tc>
      </w:tr>
      <w:tr>
        <w:tc>
          <w:tcPr>
            <w:tcW w:type="dxa" w:w="2880"/>
          </w:tcPr>
          <w:p>
            <w:r>
              <w:t>reply_to</w:t>
            </w:r>
          </w:p>
        </w:tc>
        <w:tc>
          <w:tcPr>
            <w:tcW w:type="dxa" w:w="2880"/>
          </w:tcPr>
          <w:p>
            <w:r>
              <w:t>string or array of string</w:t>
            </w:r>
          </w:p>
        </w:tc>
        <w:tc>
          <w:tcPr>
            <w:tcW w:type="dxa" w:w="2880"/>
          </w:tcPr>
          <w:p>
            <w:r>
              <w:t>Reply-to address or addresses.</w:t>
            </w:r>
          </w:p>
        </w:tc>
      </w:tr>
      <w:tr>
        <w:tc>
          <w:tcPr>
            <w:tcW w:type="dxa" w:w="2880"/>
          </w:tcPr>
          <w:p>
            <w:r>
              <w:t>to</w:t>
            </w:r>
          </w:p>
        </w:tc>
        <w:tc>
          <w:tcPr>
            <w:tcW w:type="dxa" w:w="2880"/>
          </w:tcPr>
          <w:p>
            <w:r>
              <w:t>string or array of string</w:t>
            </w:r>
          </w:p>
        </w:tc>
        <w:tc>
          <w:tcPr>
            <w:tcW w:type="dxa" w:w="2880"/>
          </w:tcPr>
          <w:p>
            <w:r>
              <w:t>Recipient address or addresses.</w:t>
            </w:r>
          </w:p>
        </w:tc>
      </w:tr>
      <w:tr>
        <w:tc>
          <w:tcPr>
            <w:tcW w:type="dxa" w:w="2880"/>
          </w:tcPr>
          <w:p>
            <w:r>
              <w:t>cc</w:t>
            </w:r>
          </w:p>
        </w:tc>
        <w:tc>
          <w:tcPr>
            <w:tcW w:type="dxa" w:w="2880"/>
          </w:tcPr>
          <w:p>
            <w:r>
              <w:t>string or array of string</w:t>
            </w:r>
          </w:p>
        </w:tc>
        <w:tc>
          <w:tcPr>
            <w:tcW w:type="dxa" w:w="2880"/>
          </w:tcPr>
          <w:p>
            <w:r>
              <w:t>CC recipient address or addresses.</w:t>
            </w:r>
          </w:p>
        </w:tc>
      </w:tr>
      <w:tr>
        <w:tc>
          <w:tcPr>
            <w:tcW w:type="dxa" w:w="2880"/>
          </w:tcPr>
          <w:p>
            <w:r>
              <w:t>bcc</w:t>
            </w:r>
          </w:p>
        </w:tc>
        <w:tc>
          <w:tcPr>
            <w:tcW w:type="dxa" w:w="2880"/>
          </w:tcPr>
          <w:p>
            <w:r>
              <w:t>string or array of string</w:t>
            </w:r>
          </w:p>
        </w:tc>
        <w:tc>
          <w:tcPr>
            <w:tcW w:type="dxa" w:w="2880"/>
          </w:tcPr>
          <w:p>
            <w:r>
              <w:t>BCC recipient address or addresses.</w:t>
            </w:r>
          </w:p>
        </w:tc>
      </w:tr>
      <w:tr>
        <w:tc>
          <w:tcPr>
            <w:tcW w:type="dxa" w:w="2880"/>
          </w:tcPr>
          <w:p>
            <w:r>
              <w:t>subject</w:t>
            </w:r>
          </w:p>
        </w:tc>
        <w:tc>
          <w:tcPr>
            <w:tcW w:type="dxa" w:w="2880"/>
          </w:tcPr>
          <w:p>
            <w:r>
              <w:t>string</w:t>
            </w:r>
          </w:p>
        </w:tc>
        <w:tc>
          <w:tcPr>
            <w:tcW w:type="dxa" w:w="2880"/>
          </w:tcPr>
          <w:p>
            <w:r>
              <w:t>Subject of message.</w:t>
            </w:r>
          </w:p>
        </w:tc>
      </w:tr>
      <w:tr>
        <w:tc>
          <w:tcPr>
            <w:tcW w:type="dxa" w:w="2880"/>
          </w:tcPr>
          <w:p>
            <w:r>
              <w:t>text</w:t>
            </w:r>
          </w:p>
        </w:tc>
        <w:tc>
          <w:tcPr>
            <w:tcW w:type="dxa" w:w="2880"/>
          </w:tcPr>
          <w:p>
            <w:r>
              <w:t>string</w:t>
            </w:r>
          </w:p>
        </w:tc>
        <w:tc>
          <w:tcPr>
            <w:tcW w:type="dxa" w:w="2880"/>
          </w:tcPr>
          <w:p>
            <w:r>
              <w:t>Plain text body of message.</w:t>
            </w:r>
          </w:p>
        </w:tc>
      </w:tr>
      <w:tr>
        <w:tc>
          <w:tcPr>
            <w:tcW w:type="dxa" w:w="2880"/>
          </w:tcPr>
          <w:p>
            <w:r>
              <w:t>html</w:t>
            </w:r>
          </w:p>
        </w:tc>
        <w:tc>
          <w:tcPr>
            <w:tcW w:type="dxa" w:w="2880"/>
          </w:tcPr>
          <w:p>
            <w:r>
              <w:t>string</w:t>
            </w:r>
          </w:p>
        </w:tc>
        <w:tc>
          <w:tcPr>
            <w:tcW w:type="dxa" w:w="2880"/>
          </w:tcPr>
          <w:p>
            <w:r>
              <w:t>HTML body of message.</w:t>
            </w:r>
          </w:p>
        </w:tc>
      </w:tr>
      <w:tr>
        <w:tc>
          <w:tcPr>
            <w:tcW w:type="dxa" w:w="2880"/>
          </w:tcPr>
          <w:p>
            <w:r>
              <w:t>attachments</w:t>
            </w:r>
          </w:p>
        </w:tc>
        <w:tc>
          <w:tcPr>
            <w:tcW w:type="dxa" w:w="2880"/>
          </w:tcPr>
          <w:p>
            <w:r>
              <w:t>array of object</w:t>
            </w:r>
          </w:p>
        </w:tc>
        <w:tc>
          <w:tcPr>
            <w:tcW w:type="dxa" w:w="2880"/>
          </w:tcPr>
          <w:p>
            <w:r>
              <w:t>Attachments to include in message. Each item is a SendAttachment.</w:t>
            </w:r>
          </w:p>
        </w:tc>
      </w:tr>
      <w:tr>
        <w:tc>
          <w:tcPr>
            <w:tcW w:type="dxa" w:w="2880"/>
          </w:tcPr>
          <w:p>
            <w:r>
              <w:t>headers</w:t>
            </w:r>
          </w:p>
        </w:tc>
        <w:tc>
          <w:tcPr>
            <w:tcW w:type="dxa" w:w="2880"/>
          </w:tcPr>
          <w:p>
            <w:r>
              <w:t>object (string map)</w:t>
            </w:r>
          </w:p>
        </w:tc>
        <w:tc>
          <w:tcPr>
            <w:tcW w:type="dxa" w:w="2880"/>
          </w:tcPr>
          <w:p>
            <w:r>
              <w:t>Headers to include in message. Keys and values are strings.</w:t>
            </w:r>
          </w:p>
        </w:tc>
      </w:tr>
    </w:tbl>
    <w:p/>
    <w:p>
      <w:pPr>
        <w:pStyle w:val="Heading3"/>
      </w:pPr>
      <w:r>
        <w:t>Attachment Object (SendAttachment)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Allowed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content</w:t>
            </w:r>
          </w:p>
        </w:tc>
        <w:tc>
          <w:tcPr>
            <w:tcW w:type="dxa" w:w="2880"/>
          </w:tcPr>
          <w:p>
            <w:r>
              <w:t>string</w:t>
            </w:r>
          </w:p>
        </w:tc>
        <w:tc>
          <w:tcPr>
            <w:tcW w:type="dxa" w:w="2880"/>
          </w:tcPr>
          <w:p>
            <w:r>
              <w:t>Base64 encoded content of attachment.</w:t>
            </w:r>
          </w:p>
        </w:tc>
      </w:tr>
      <w:tr>
        <w:tc>
          <w:tcPr>
            <w:tcW w:type="dxa" w:w="2880"/>
          </w:tcPr>
          <w:p>
            <w:r>
              <w:t>url</w:t>
            </w:r>
          </w:p>
        </w:tc>
        <w:tc>
          <w:tcPr>
            <w:tcW w:type="dxa" w:w="2880"/>
          </w:tcPr>
          <w:p>
            <w:r>
              <w:t>string</w:t>
            </w:r>
          </w:p>
        </w:tc>
        <w:tc>
          <w:tcPr>
            <w:tcW w:type="dxa" w:w="2880"/>
          </w:tcPr>
          <w:p>
            <w:r>
              <w:t>URL to the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"message_id": "msg_123",</w:t>
        <w:br/>
        <w:t xml:space="preserve"> "thread_id": "thr_456"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"Validation errors."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"name": "Forbidden",</w:t>
        <w:br/>
        <w:t xml:space="preserve"> "message": "Error message."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ID of message.</w:t>
            </w:r>
          </w:p>
        </w:tc>
      </w:tr>
      <w:tr>
        <w:tc>
          <w:tcPr>
            <w:tcW w:type="dxa" w:w="2880"/>
          </w:tcPr>
          <w:p>
            <w:r>
              <w:t>thread_id</w:t>
            </w:r>
          </w:p>
        </w:tc>
        <w:tc>
          <w:tcPr>
            <w:tcW w:type="dxa" w:w="2880"/>
          </w:tcPr>
          <w:p>
            <w:r>
              <w:t>string</w:t>
            </w:r>
          </w:p>
        </w:tc>
        <w:tc>
          <w:tcPr>
            <w:tcW w:type="dxa" w:w="2880"/>
          </w:tcPr>
          <w:p>
            <w:r>
              <w:t>ID of thread.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'https://api.agentmail.to/v0/inboxes/inbox_123/messages/send' \</w:t>
        <w:br/>
        <w:t xml:space="preserve"> --header 'Accept: application/json' \</w:t>
        <w:br/>
        <w:t xml:space="preserve"> --header 'Content-Type: application/json' \</w:t>
        <w:br/>
        <w:t xml:space="preserve"> --data '{</w:t>
        <w:br/>
        <w:t xml:space="preserve"> "to": "recipient@example.com",</w:t>
        <w:br/>
        <w:t xml:space="preserve"> "subject": "Hello from AgentMail",</w:t>
        <w:br/>
        <w:t xml:space="preserve"> "text": "Hi there! This is a test message."</w:t>
        <w:br/>
        <w:t xml:space="preserve">  }'</w:t>
      </w:r>
    </w:p>
    <w:p>
      <w:pPr>
        <w:pStyle w:val="Heading3"/>
      </w:pPr>
      <w:r>
        <w:t>Example Usage</w:t>
      </w:r>
    </w:p>
    <w:p>
      <w:pPr>
        <w:pStyle w:val="Heading3"/>
      </w:pPr>
      <w:r>
        <w:t>Example 1: Send plain text email</w:t>
      </w:r>
    </w:p>
    <w:p>
      <w:r>
        <w:rPr>
          <w:b/>
          <w:color w:val="666666"/>
          <w:sz w:val="16"/>
        </w:rPr>
        <w:t>[bash]</w:t>
      </w:r>
    </w:p>
    <w:p>
      <w:pPr>
        <w:shd w:fill="F2F2F2" w:val="clear"/>
      </w:pPr>
      <w:r>
        <w:rPr>
          <w:rFonts w:ascii="Courier New" w:hAnsi="Courier New"/>
          <w:sz w:val="17"/>
        </w:rPr>
        <w:t>curl --location 'https://api.agentmail.to/v0/inboxes/inbox_123/messages/send' \</w:t>
        <w:br/>
        <w:t xml:space="preserve"> --header 'Accept: application/json' \</w:t>
        <w:br/>
        <w:t xml:space="preserve"> --header 'Content-Type: application/json' \</w:t>
        <w:br/>
        <w:t xml:space="preserve"> --data '{</w:t>
        <w:br/>
        <w:t xml:space="preserve"> "to": "recipient@example.com",</w:t>
        <w:br/>
        <w:t xml:space="preserve"> "subject": "Status Update",</w:t>
        <w:br/>
        <w:t xml:space="preserve"> "text": "All systems operational."</w:t>
        <w:br/>
        <w:t xml:space="preserve">  }'</w:t>
      </w:r>
    </w:p>
    <w:p>
      <w:pPr>
        <w:pStyle w:val="Heading3"/>
      </w:pPr>
      <w:r>
        <w:t>Example 2: Send HTML email with CC/BCC and custom headers</w:t>
      </w:r>
    </w:p>
    <w:p>
      <w:r>
        <w:rPr>
          <w:b/>
          <w:color w:val="666666"/>
          <w:sz w:val="16"/>
        </w:rPr>
        <w:t>[bash]</w:t>
      </w:r>
    </w:p>
    <w:p>
      <w:pPr>
        <w:shd w:fill="F2F2F2" w:val="clear"/>
      </w:pPr>
      <w:r>
        <w:rPr>
          <w:rFonts w:ascii="Courier New" w:hAnsi="Courier New"/>
          <w:sz w:val="17"/>
        </w:rPr>
        <w:t>curl --location 'https://api.agentmail.to/v0/inboxes/inbox_123/messages/send' \</w:t>
        <w:br/>
        <w:t xml:space="preserve"> --header 'Accept: application/json' \</w:t>
        <w:br/>
        <w:t xml:space="preserve"> --header 'Content-Type: application/json' \</w:t>
        <w:br/>
        <w:t xml:space="preserve"> --data '{</w:t>
        <w:br/>
        <w:t xml:space="preserve"> "to": ["person1@example.com", "person2@example.com"],</w:t>
        <w:br/>
        <w:t xml:space="preserve"> "cc": "manager@example.com",</w:t>
        <w:br/>
        <w:t xml:space="preserve"> "bcc": "audit@example.com",</w:t>
        <w:br/>
        <w:t xml:space="preserve"> "subject": "Weekly Report",</w:t>
        <w:br/>
        <w:t xml:space="preserve"> "html": "&lt;h1&gt;Weekly Report&lt;/h1&gt;&lt;p&gt;Everything looks good.&lt;/p&gt;",</w:t>
        <w:br/>
        <w:t xml:space="preserve"> "headers": {</w:t>
        <w:br/>
        <w:t xml:space="preserve"> "X-Custom-Header": "custom-value"</w:t>
        <w:br/>
        <w:t xml:space="preserve">    }</w:t>
        <w:br/>
        <w:t xml:space="preserve">  }'</w:t>
      </w:r>
    </w:p>
    <w:p>
      <w:pPr>
        <w:pStyle w:val="Heading3"/>
      </w:pPr>
      <w:r>
        <w:t>Example 3: Send with an attachment (base64 content)</w:t>
      </w:r>
    </w:p>
    <w:p>
      <w:r>
        <w:rPr>
          <w:b/>
          <w:color w:val="666666"/>
          <w:sz w:val="16"/>
        </w:rPr>
        <w:t>[bash]</w:t>
      </w:r>
    </w:p>
    <w:p>
      <w:pPr>
        <w:shd w:fill="F2F2F2" w:val="clear"/>
      </w:pPr>
      <w:r>
        <w:rPr>
          <w:rFonts w:ascii="Courier New" w:hAnsi="Courier New"/>
          <w:sz w:val="17"/>
        </w:rPr>
        <w:t>curl --location 'https://api.agentmail.to/v0/inboxes/inbox_123/messages/send' \</w:t>
        <w:br/>
        <w:t xml:space="preserve"> --header 'Accept: application/json' \</w:t>
        <w:br/>
        <w:t xml:space="preserve"> --header 'Content-Type: application/json' \</w:t>
        <w:br/>
        <w:t xml:space="preserve"> --data '{</w:t>
        <w:br/>
        <w:t xml:space="preserve"> "to": "recipient@example.com",</w:t>
        <w:br/>
        <w:t xml:space="preserve"> "subject": "Document",</w:t>
        <w:br/>
        <w:t xml:space="preserve"> "text": "See attached.",</w:t>
        <w:br/>
        <w:t xml:space="preserve"> "attachments": [</w:t>
        <w:br/>
        <w:t xml:space="preserve">      {</w:t>
        <w:br/>
        <w:t xml:space="preserve"> "filename": "notes.txt",</w:t>
        <w:br/>
        <w:t xml:space="preserve"> "content_type": "text/plain",</w:t>
        <w:br/>
        <w:t xml:space="preserve"> "content_disposition": "attachment",</w:t>
        <w:br/>
        <w:t xml:space="preserve"> "content": "SGVsbG8sIHRoaXMgaXMgYSB0ZXN0IGZpbGUu"</w:t>
        <w:br/>
        <w:t xml:space="preserve">      }</w:t>
        <w:br/>
        <w:t xml:space="preserve">    ]</w:t>
        <w:br/>
        <w:t xml:space="preserve">  }'</w:t>
      </w:r>
    </w:p>
    <w:p>
      <w:pPr>
        <w:pStyle w:val="Heading3"/>
      </w:pPr>
      <w:r>
        <w:t>Notes</w:t>
      </w:r>
    </w:p>
    <w:p>
      <w:pPr>
        <w:pStyle w:val="ListBullet"/>
      </w:pPr>
      <w:r>
        <w:t>Recipient fields (to, cc, bcc, reply_to) accept either a single string or an array of strings.</w:t>
      </w:r>
    </w:p>
    <w:p>
      <w:pPr>
        <w:pStyle w:val="ListBullet"/>
      </w:pPr>
      <w:r>
        <w:t>Attachments support either inline base64 content (content) or a remote file reference (url) as provided by the schema.</w:t>
      </w:r>
    </w:p>
    <w:p>
      <w:pPr>
        <w:pStyle w:val="ListBullet"/>
      </w:pPr>
      <w:r>
        <w:t>The specification lists an Authorization header, but authentication details are intentionally omitted from this knowledge file.</w:t>
      </w:r>
    </w:p>
    <w:p>
      <w:pPr>
        <w:pStyle w:val="Heading3"/>
      </w:pPr>
      <w:r>
        <w:t>Error Handling</w:t>
      </w:r>
    </w:p>
    <w:p>
      <w:pPr>
        <w:pStyle w:val="ListBullet"/>
      </w:pPr>
      <w:r>
        <w:t>400 Bad Request: Request validation failed (response shape: ValidationErrorResponse).</w:t>
      </w:r>
    </w:p>
    <w:p>
      <w:pPr>
        <w:pStyle w:val="ListBullet"/>
      </w:pPr>
      <w:r>
        <w:t>403 Forbidden: Not allowed to send from this inbox (response shape: ErrorResponse).</w:t>
      </w:r>
    </w:p>
    <w:p>
      <w:pPr>
        <w:pStyle w:val="ListBullet"/>
      </w:pPr>
      <w:r>
        <w:t>404 Not Found: Inbox not found (response shape: ErrorResponse).</w:t>
      </w:r>
    </w:p>
    <w:p>
      <w:pPr>
        <w:pStyle w:val="Heading3"/>
      </w:pPr>
      <w:r>
        <w:t>Related messages actions</w:t>
      </w:r>
    </w:p>
    <w:p>
      <w:pPr>
        <w:pStyle w:val="ListBullet"/>
      </w:pPr>
      <w:r>
        <w:t>[POST] Forward a Message from an Inbox — /v0/inboxes/{{inboxId}}/messages/{{messageId}}/forward</w:t>
      </w:r>
    </w:p>
    <w:p>
      <w:pPr>
        <w:pStyle w:val="ListBullet"/>
      </w:pPr>
      <w:r>
        <w:t>[GET] Get a Message from an Inbox — /v0/inboxes/{{inboxId}}/messages/{{messageId}}</w:t>
      </w:r>
    </w:p>
    <w:p>
      <w:pPr>
        <w:pStyle w:val="ListBullet"/>
      </w:pPr>
      <w:r>
        <w:t>[GET] List an Inbox’s Messages — /v0/inboxes/{{inboxId}}/messages</w:t>
      </w:r>
    </w:p>
    <w:p>
      <w:pPr>
        <w:pStyle w:val="ListBullet"/>
      </w:pPr>
      <w:r>
        <w:t>[POST] Reply All to a Message in an Inbox — /v0/inboxes/{{inboxId}}/messages/{{messageId}}/reply-all</w:t>
      </w:r>
    </w:p>
    <w:p>
      <w:pPr>
        <w:pStyle w:val="ListBullet"/>
      </w:pPr>
      <w:r>
        <w:t>[POST] Reply to a Message in an Inbox — /v0/inboxes/{{inboxId}}/messages/{{messageId}}/reply</w:t>
      </w:r>
    </w:p>
    <w:p>
      <w:pPr>
        <w:pStyle w:val="ListBullet"/>
      </w:pPr>
      <w:r>
        <w:t>[PATCH] Update an Inbox Message — /v0/inboxes/{{inboxId}}/messages/{{messageId}}</w:t>
      </w:r>
    </w:p>
    <w:p>
      <w:r>
        <w:br w:type="page"/>
      </w:r>
    </w:p>
    <w:p>
      <w:pPr>
        <w:pStyle w:val="Heading2"/>
      </w:pPr>
      <w:r>
        <w:t>54. [PATCH] Update an Inbox Message</w:t>
      </w:r>
    </w:p>
    <w:p>
      <w:r>
        <w:rPr>
          <w:b/>
        </w:rPr>
        <w:t xml:space="preserve">Endpoint: </w:t>
      </w:r>
      <w:r>
        <w:rPr>
          <w:rFonts w:ascii="Courier New" w:hAnsi="Courier New"/>
          <w:sz w:val="18"/>
        </w:rPr>
        <w:t>/v0/inboxes/{{inboxId}}/messages/{{messageId}}</w:t>
      </w:r>
    </w:p>
    <w:p>
      <w:pPr>
        <w:pStyle w:val="Heading3"/>
      </w:pPr>
      <w:r>
        <w:t>Prerequisites</w:t>
      </w:r>
    </w:p>
    <w:p>
      <w:pPr>
        <w:pStyle w:val="ListBullet"/>
      </w:pPr>
      <w:r>
        <w:t>You must have access to the target inbox and message.</w:t>
      </w:r>
    </w:p>
    <w:p>
      <w:pPr>
        <w:pStyle w:val="Heading3"/>
      </w:pPr>
      <w:r>
        <w:t>Method</w:t>
      </w:r>
    </w:p>
    <w:p>
      <w:r>
        <w:t>PATCH</w:t>
      </w:r>
    </w:p>
    <w:p>
      <w:pPr>
        <w:pStyle w:val="Heading3"/>
      </w:pPr>
      <w:r>
        <w:t>URL</w:t>
      </w:r>
    </w:p>
    <w:p>
      <w:r>
        <w:t>https://api.agentmail.to/v0/inboxes/{{inbox_id}}/messages/{{message_id}}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message within a specific inbox. The update operation supports adding and removing labels on the message.</w:t>
      </w:r>
    </w:p>
    <w:p>
      <w:pPr>
        <w:pStyle w:val="Heading3"/>
      </w:pPr>
      <w:r>
        <w:t>Enforcement Rules</w:t>
      </w:r>
    </w:p>
    <w:p>
      <w:pPr>
        <w:pStyle w:val="ListBullet"/>
      </w:pPr>
      <w:r>
        <w:t>The inbox_id path parameter must always be present and non-empty.</w:t>
      </w:r>
    </w:p>
    <w:p>
      <w:pPr>
        <w:pStyle w:val="ListBullet"/>
      </w:pPr>
      <w:r>
        <w:t>The message_id path parameter must always be present and non-empty.</w:t>
      </w:r>
    </w:p>
    <w:p>
      <w:pPr>
        <w:pStyle w:val="ListBullet"/>
      </w:pPr>
      <w:r>
        <w:t>Always construct the path as /v0/inboxes/{{inbox_id}}/messages/{{message_id}}.</w:t>
      </w:r>
    </w:p>
    <w:p>
      <w:pPr>
        <w:pStyle w:val="ListBullet"/>
      </w:pPr>
      <w:r>
        <w:t>Do not call the API with missing or empty path parameters (e.g., /v0/inboxes//messages/{{message_id}} or /v0/inboxes/{{inbox_id}}/messages/).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/v0/inboxes/inbox_123/messages/msg_456</w:t>
        <w:br/>
        <w:t>/v0/inboxes/abc123/messages/def456</w:t>
      </w:r>
    </w:p>
    <w:p>
      <w:pPr>
        <w:pStyle w:val="Heading3"/>
      </w:pPr>
      <w:r>
        <w:t>Invalid Examples</w:t>
      </w:r>
    </w:p>
    <w:p>
      <w:r>
        <w:rPr>
          <w:b/>
          <w:color w:val="666666"/>
          <w:sz w:val="16"/>
        </w:rPr>
        <w:t>[http]</w:t>
      </w:r>
    </w:p>
    <w:p>
      <w:pPr>
        <w:shd w:fill="F2F2F2" w:val="clear"/>
      </w:pPr>
      <w:r>
        <w:rPr>
          <w:rFonts w:ascii="Courier New" w:hAnsi="Courier New"/>
          <w:sz w:val="17"/>
        </w:rPr>
        <w:t>/v0/inboxes//messages/msg_456</w:t>
        <w:br/>
        <w:t>/v0/inboxes/inbox_123/messages/</w:t>
        <w:br/>
        <w:t>/v0/inboxes/inbox_123/messages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message_id</w:t>
            </w:r>
          </w:p>
        </w:tc>
        <w:tc>
          <w:tcPr>
            <w:tcW w:type="dxa" w:w="2880"/>
          </w:tcPr>
          <w:p>
            <w:r>
              <w:t>string</w:t>
            </w:r>
          </w:p>
        </w:tc>
        <w:tc>
          <w:tcPr>
            <w:tcW w:type="dxa" w:w="2880"/>
          </w:tcPr>
          <w:p>
            <w:r>
              <w:t>ID of message.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add_labels</w:t>
            </w:r>
          </w:p>
        </w:tc>
        <w:tc>
          <w:tcPr>
            <w:tcW w:type="dxa" w:w="2880"/>
          </w:tcPr>
          <w:p>
            <w:r>
              <w:t>array of string</w:t>
            </w:r>
          </w:p>
        </w:tc>
        <w:tc>
          <w:tcPr>
            <w:tcW w:type="dxa" w:w="2880"/>
          </w:tcPr>
          <w:p>
            <w:r>
              <w:t>Labels to add to message.</w:t>
            </w:r>
          </w:p>
        </w:tc>
      </w:tr>
      <w:tr>
        <w:tc>
          <w:tcPr>
            <w:tcW w:type="dxa" w:w="2880"/>
          </w:tcPr>
          <w:p>
            <w:r>
              <w:t>remove_labels</w:t>
            </w:r>
          </w:p>
        </w:tc>
        <w:tc>
          <w:tcPr>
            <w:tcW w:type="dxa" w:w="2880"/>
          </w:tcPr>
          <w:p>
            <w:r>
              <w:t>array of string</w:t>
            </w:r>
          </w:p>
        </w:tc>
        <w:tc>
          <w:tcPr>
            <w:tcW w:type="dxa" w:w="2880"/>
          </w:tcPr>
          <w:p>
            <w:r>
              <w:t>Labels to remove from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"inbox_id": "inbox_123",</w:t>
        <w:br/>
        <w:t xml:space="preserve"> "thread_id": "thread_456",</w:t>
        <w:br/>
        <w:t xml:space="preserve"> "message_id": "msg_789",</w:t>
        <w:br/>
        <w:t xml:space="preserve"> "labels": [</w:t>
        <w:br/>
        <w:t xml:space="preserve"> "inbox",</w:t>
        <w:br/>
        <w:t xml:space="preserve"> "important"</w:t>
        <w:br/>
        <w:t xml:space="preserve"> ],</w:t>
        <w:br/>
        <w:t xml:space="preserve"> "timestamp": "2026-03-14T12:34:56Z",</w:t>
        <w:br/>
        <w:t xml:space="preserve"> "from": "Sender Name &lt;sender@example.com&gt;",</w:t>
        <w:br/>
        <w:t xml:space="preserve"> "reply_to": [</w:t>
        <w:br/>
        <w:t xml:space="preserve"> "reply@example.com"</w:t>
        <w:br/>
        <w:t xml:space="preserve"> ],</w:t>
        <w:br/>
        <w:t xml:space="preserve"> "to": [</w:t>
        <w:br/>
        <w:t xml:space="preserve"> "Recipient &lt;recipient@example.com&gt;"</w:t>
        <w:br/>
        <w:t xml:space="preserve"> ],</w:t>
        <w:br/>
        <w:t xml:space="preserve"> "cc": [</w:t>
        <w:br/>
        <w:t xml:space="preserve"> "CC Person &lt;cc@example.com&gt;"</w:t>
        <w:br/>
        <w:t xml:space="preserve"> ],</w:t>
        <w:br/>
        <w:t xml:space="preserve"> "bcc": [</w:t>
        <w:br/>
        <w:t xml:space="preserve"> "bcc@example.com"</w:t>
        <w:br/>
        <w:t xml:space="preserve"> ],</w:t>
        <w:br/>
        <w:t xml:space="preserve"> "subject": "Subject of message.",</w:t>
        <w:br/>
        <w:t xml:space="preserve"> "preview": "Text preview of message.",</w:t>
        <w:br/>
        <w:t xml:space="preserve"> "text": "Plain text body of message.",</w:t>
        <w:br/>
        <w:t xml:space="preserve"> "html": "&lt;p&gt;HTML body of message.&lt;/p&gt;",</w:t>
        <w:br/>
        <w:t xml:space="preserve"> "extracted_text": "Extracted new text content.",</w:t>
        <w:br/>
        <w:t xml:space="preserve"> "extracted_html": "&lt;p&gt;Extracted new HTML content.&lt;/p&gt;",</w:t>
        <w:br/>
        <w:t xml:space="preserve"> "attachments": [</w:t>
        <w:br/>
        <w:t xml:space="preserve"> {</w:t>
        <w:br/>
        <w:t xml:space="preserve"> "attachment_id": "att_123",</w:t>
        <w:br/>
        <w:t xml:space="preserve"> "filename": "document.pdf",</w:t>
        <w:br/>
        <w:t xml:space="preserve"> "size": 102400,</w:t>
        <w:br/>
        <w:t xml:space="preserve"> "content_type": "application/pdf",</w:t>
        <w:br/>
        <w:t xml:space="preserve"> "content_disposition": "attachment",</w:t>
        <w:br/>
        <w:t xml:space="preserve"> "content_id": "content-id-1"</w:t>
        <w:br/>
        <w:t xml:space="preserve"> }</w:t>
        <w:br/>
        <w:t xml:space="preserve"> ],</w:t>
        <w:br/>
        <w:t xml:space="preserve"> "in_reply_to": "msg_001",</w:t>
        <w:br/>
        <w:t xml:space="preserve"> "references": [</w:t>
        <w:br/>
        <w:t xml:space="preserve"> "msg_000",</w:t>
        <w:br/>
        <w:t xml:space="preserve"> "msg_001"</w:t>
        <w:br/>
        <w:t xml:space="preserve"> ],</w:t>
        <w:br/>
        <w:t xml:space="preserve"> "headers": {</w:t>
        <w:br/>
        <w:t xml:space="preserve"> "Message-ID": "&lt;abc123@example.com&gt;",</w:t>
        <w:br/>
        <w:t xml:space="preserve"> "X-Custom-Header": "value"</w:t>
        <w:br/>
        <w:t xml:space="preserve"> },</w:t>
        <w:br/>
        <w:t xml:space="preserve"> "size": 2048,</w:t>
        <w:br/>
        <w:t xml:space="preserve"> "updated_at": "2026-03-14T12:40:00Z",</w:t>
        <w:br/>
        <w:t xml:space="preserve"> "created_at": "2026-03-14T12:30:00Z"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"Validation errors."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thread_id</w:t>
            </w:r>
          </w:p>
        </w:tc>
        <w:tc>
          <w:tcPr>
            <w:tcW w:type="dxa" w:w="2880"/>
          </w:tcPr>
          <w:p>
            <w:r>
              <w:t>string</w:t>
            </w:r>
          </w:p>
        </w:tc>
        <w:tc>
          <w:tcPr>
            <w:tcW w:type="dxa" w:w="2880"/>
          </w:tcPr>
          <w:p>
            <w:r>
              <w:t>ID of thread.</w:t>
            </w:r>
          </w:p>
        </w:tc>
      </w:tr>
      <w:tr>
        <w:tc>
          <w:tcPr>
            <w:tcW w:type="dxa" w:w="2880"/>
          </w:tcPr>
          <w:p>
            <w:r>
              <w:t>message_id</w:t>
            </w:r>
          </w:p>
        </w:tc>
        <w:tc>
          <w:tcPr>
            <w:tcW w:type="dxa" w:w="2880"/>
          </w:tcPr>
          <w:p>
            <w:r>
              <w:t>string</w:t>
            </w:r>
          </w:p>
        </w:tc>
        <w:tc>
          <w:tcPr>
            <w:tcW w:type="dxa" w:w="2880"/>
          </w:tcPr>
          <w:p>
            <w:r>
              <w:t>ID of message.</w:t>
            </w:r>
          </w:p>
        </w:tc>
      </w:tr>
      <w:tr>
        <w:tc>
          <w:tcPr>
            <w:tcW w:type="dxa" w:w="2880"/>
          </w:tcPr>
          <w:p>
            <w:r>
              <w:t>labels</w:t>
            </w:r>
          </w:p>
        </w:tc>
        <w:tc>
          <w:tcPr>
            <w:tcW w:type="dxa" w:w="2880"/>
          </w:tcPr>
          <w:p>
            <w:r>
              <w:t>array of string</w:t>
            </w:r>
          </w:p>
        </w:tc>
        <w:tc>
          <w:tcPr>
            <w:tcW w:type="dxa" w:w="2880"/>
          </w:tcPr>
          <w:p>
            <w:r>
              <w:t>Labels of message.</w:t>
            </w:r>
          </w:p>
        </w:tc>
      </w:tr>
      <w:tr>
        <w:tc>
          <w:tcPr>
            <w:tcW w:type="dxa" w:w="2880"/>
          </w:tcPr>
          <w:p>
            <w:r>
              <w:t>timestamp</w:t>
            </w:r>
          </w:p>
        </w:tc>
        <w:tc>
          <w:tcPr>
            <w:tcW w:type="dxa" w:w="2880"/>
          </w:tcPr>
          <w:p>
            <w:r>
              <w:t>string (date-time)</w:t>
            </w:r>
          </w:p>
        </w:tc>
        <w:tc>
          <w:tcPr>
            <w:tcW w:type="dxa" w:w="2880"/>
          </w:tcPr>
          <w:p>
            <w:r>
              <w:t>Time at which message was sent or drafted.</w:t>
            </w:r>
          </w:p>
        </w:tc>
      </w:tr>
      <w:tr>
        <w:tc>
          <w:tcPr>
            <w:tcW w:type="dxa" w:w="2880"/>
          </w:tcPr>
          <w:p>
            <w:r>
              <w:t>from</w:t>
            </w:r>
          </w:p>
        </w:tc>
        <w:tc>
          <w:tcPr>
            <w:tcW w:type="dxa" w:w="2880"/>
          </w:tcPr>
          <w:p>
            <w:r>
              <w:t>string</w:t>
            </w:r>
          </w:p>
        </w:tc>
        <w:tc>
          <w:tcPr>
            <w:tcW w:type="dxa" w:w="2880"/>
          </w:tcPr>
          <w:p>
            <w:r>
              <w:t>Address of sender. In format username@domain.com or Display Name &lt;username@domain.com&gt;.</w:t>
            </w:r>
          </w:p>
        </w:tc>
      </w:tr>
      <w:tr>
        <w:tc>
          <w:tcPr>
            <w:tcW w:type="dxa" w:w="2880"/>
          </w:tcPr>
          <w:p>
            <w:r>
              <w:t>reply_to</w:t>
            </w:r>
          </w:p>
        </w:tc>
        <w:tc>
          <w:tcPr>
            <w:tcW w:type="dxa" w:w="2880"/>
          </w:tcPr>
          <w:p>
            <w:r>
              <w:t>array of string</w:t>
            </w:r>
          </w:p>
        </w:tc>
        <w:tc>
          <w:tcPr>
            <w:tcW w:type="dxa" w:w="2880"/>
          </w:tcPr>
          <w:p>
            <w:r>
              <w:t>Reply-to addresses. In format username@domain.com or Display Name &lt;username@domain.com&gt;.</w:t>
            </w:r>
          </w:p>
        </w:tc>
      </w:tr>
      <w:tr>
        <w:tc>
          <w:tcPr>
            <w:tcW w:type="dxa" w:w="2880"/>
          </w:tcPr>
          <w:p>
            <w:r>
              <w:t>to</w:t>
            </w:r>
          </w:p>
        </w:tc>
        <w:tc>
          <w:tcPr>
            <w:tcW w:type="dxa" w:w="2880"/>
          </w:tcPr>
          <w:p>
            <w:r>
              <w:t>array of string</w:t>
            </w:r>
          </w:p>
        </w:tc>
        <w:tc>
          <w:tcPr>
            <w:tcW w:type="dxa" w:w="2880"/>
          </w:tcPr>
          <w:p>
            <w:r>
              <w:t>Addresses of recipients. In format username@domain.com or Display Name &lt;username@domain.com&gt;.</w:t>
            </w:r>
          </w:p>
        </w:tc>
      </w:tr>
      <w:tr>
        <w:tc>
          <w:tcPr>
            <w:tcW w:type="dxa" w:w="2880"/>
          </w:tcPr>
          <w:p>
            <w:r>
              <w:t>cc</w:t>
            </w:r>
          </w:p>
        </w:tc>
        <w:tc>
          <w:tcPr>
            <w:tcW w:type="dxa" w:w="2880"/>
          </w:tcPr>
          <w:p>
            <w:r>
              <w:t>array of string</w:t>
            </w:r>
          </w:p>
        </w:tc>
        <w:tc>
          <w:tcPr>
            <w:tcW w:type="dxa" w:w="2880"/>
          </w:tcPr>
          <w:p>
            <w:r>
              <w:t>Addresses of CC recipients. In format username@domain.com or Display Name &lt;username@domain.com&gt;.</w:t>
            </w:r>
          </w:p>
        </w:tc>
      </w:tr>
      <w:tr>
        <w:tc>
          <w:tcPr>
            <w:tcW w:type="dxa" w:w="2880"/>
          </w:tcPr>
          <w:p>
            <w:r>
              <w:t>bcc</w:t>
            </w:r>
          </w:p>
        </w:tc>
        <w:tc>
          <w:tcPr>
            <w:tcW w:type="dxa" w:w="2880"/>
          </w:tcPr>
          <w:p>
            <w:r>
              <w:t>array of string</w:t>
            </w:r>
          </w:p>
        </w:tc>
        <w:tc>
          <w:tcPr>
            <w:tcW w:type="dxa" w:w="2880"/>
          </w:tcPr>
          <w:p>
            <w:r>
              <w:t>Addresses of BCC recipients. In format username@domain.com or Display Name &lt;username@domain.com&gt;.</w:t>
            </w:r>
          </w:p>
        </w:tc>
      </w:tr>
      <w:tr>
        <w:tc>
          <w:tcPr>
            <w:tcW w:type="dxa" w:w="2880"/>
          </w:tcPr>
          <w:p>
            <w:r>
              <w:t>subject</w:t>
            </w:r>
          </w:p>
        </w:tc>
        <w:tc>
          <w:tcPr>
            <w:tcW w:type="dxa" w:w="2880"/>
          </w:tcPr>
          <w:p>
            <w:r>
              <w:t>string</w:t>
            </w:r>
          </w:p>
        </w:tc>
        <w:tc>
          <w:tcPr>
            <w:tcW w:type="dxa" w:w="2880"/>
          </w:tcPr>
          <w:p>
            <w:r>
              <w:t>Subject of message.</w:t>
            </w:r>
          </w:p>
        </w:tc>
      </w:tr>
      <w:tr>
        <w:tc>
          <w:tcPr>
            <w:tcW w:type="dxa" w:w="2880"/>
          </w:tcPr>
          <w:p>
            <w:r>
              <w:t>preview</w:t>
            </w:r>
          </w:p>
        </w:tc>
        <w:tc>
          <w:tcPr>
            <w:tcW w:type="dxa" w:w="2880"/>
          </w:tcPr>
          <w:p>
            <w:r>
              <w:t>string</w:t>
            </w:r>
          </w:p>
        </w:tc>
        <w:tc>
          <w:tcPr>
            <w:tcW w:type="dxa" w:w="2880"/>
          </w:tcPr>
          <w:p>
            <w:r>
              <w:t>Text preview of message.</w:t>
            </w:r>
          </w:p>
        </w:tc>
      </w:tr>
      <w:tr>
        <w:tc>
          <w:tcPr>
            <w:tcW w:type="dxa" w:w="2880"/>
          </w:tcPr>
          <w:p>
            <w:r>
              <w:t>text</w:t>
            </w:r>
          </w:p>
        </w:tc>
        <w:tc>
          <w:tcPr>
            <w:tcW w:type="dxa" w:w="2880"/>
          </w:tcPr>
          <w:p>
            <w:r>
              <w:t>string</w:t>
            </w:r>
          </w:p>
        </w:tc>
        <w:tc>
          <w:tcPr>
            <w:tcW w:type="dxa" w:w="2880"/>
          </w:tcPr>
          <w:p>
            <w:r>
              <w:t>Plain text body of message.</w:t>
            </w:r>
          </w:p>
        </w:tc>
      </w:tr>
      <w:tr>
        <w:tc>
          <w:tcPr>
            <w:tcW w:type="dxa" w:w="2880"/>
          </w:tcPr>
          <w:p>
            <w:r>
              <w:t>html</w:t>
            </w:r>
          </w:p>
        </w:tc>
        <w:tc>
          <w:tcPr>
            <w:tcW w:type="dxa" w:w="2880"/>
          </w:tcPr>
          <w:p>
            <w:r>
              <w:t>string</w:t>
            </w:r>
          </w:p>
        </w:tc>
        <w:tc>
          <w:tcPr>
            <w:tcW w:type="dxa" w:w="2880"/>
          </w:tcPr>
          <w:p>
            <w:r>
              <w:t>HTML body of message.</w:t>
            </w:r>
          </w:p>
        </w:tc>
      </w:tr>
      <w:tr>
        <w:tc>
          <w:tcPr>
            <w:tcW w:type="dxa" w:w="2880"/>
          </w:tcPr>
          <w:p>
            <w:r>
              <w:t>extracted_text</w:t>
            </w:r>
          </w:p>
        </w:tc>
        <w:tc>
          <w:tcPr>
            <w:tcW w:type="dxa" w:w="2880"/>
          </w:tcPr>
          <w:p>
            <w:r>
              <w:t>string</w:t>
            </w:r>
          </w:p>
        </w:tc>
        <w:tc>
          <w:tcPr>
            <w:tcW w:type="dxa" w:w="2880"/>
          </w:tcPr>
          <w:p>
            <w:r>
              <w:t>Extracted new text content.</w:t>
            </w:r>
          </w:p>
        </w:tc>
      </w:tr>
      <w:tr>
        <w:tc>
          <w:tcPr>
            <w:tcW w:type="dxa" w:w="2880"/>
          </w:tcPr>
          <w:p>
            <w:r>
              <w:t>extracted_html</w:t>
            </w:r>
          </w:p>
        </w:tc>
        <w:tc>
          <w:tcPr>
            <w:tcW w:type="dxa" w:w="2880"/>
          </w:tcPr>
          <w:p>
            <w:r>
              <w:t>string</w:t>
            </w:r>
          </w:p>
        </w:tc>
        <w:tc>
          <w:tcPr>
            <w:tcW w:type="dxa" w:w="2880"/>
          </w:tcPr>
          <w:p>
            <w:r>
              <w:t>Extracted new HTML content.</w:t>
            </w:r>
          </w:p>
        </w:tc>
      </w:tr>
      <w:tr>
        <w:tc>
          <w:tcPr>
            <w:tcW w:type="dxa" w:w="2880"/>
          </w:tcPr>
          <w:p>
            <w:r>
              <w:t>attachments</w:t>
            </w:r>
          </w:p>
        </w:tc>
        <w:tc>
          <w:tcPr>
            <w:tcW w:type="dxa" w:w="2880"/>
          </w:tcPr>
          <w:p>
            <w:r>
              <w:t>array of object</w:t>
            </w:r>
          </w:p>
        </w:tc>
        <w:tc>
          <w:tcPr>
            <w:tcW w:type="dxa" w:w="2880"/>
          </w:tcPr>
          <w:p>
            <w:r>
              <w:t>Attachments in message.</w:t>
            </w:r>
          </w:p>
        </w:tc>
      </w:tr>
      <w:tr>
        <w:tc>
          <w:tcPr>
            <w:tcW w:type="dxa" w:w="2880"/>
          </w:tcPr>
          <w:p>
            <w:r>
              <w:t>attachments[].attachment_id</w:t>
            </w:r>
          </w:p>
        </w:tc>
        <w:tc>
          <w:tcPr>
            <w:tcW w:type="dxa" w:w="2880"/>
          </w:tcPr>
          <w:p>
            <w:r>
              <w:t>string</w:t>
            </w:r>
          </w:p>
        </w:tc>
        <w:tc>
          <w:tcPr>
            <w:tcW w:type="dxa" w:w="2880"/>
          </w:tcPr>
          <w:p>
            <w:r>
              <w:t>ID of attachment.</w:t>
            </w:r>
          </w:p>
        </w:tc>
      </w:tr>
      <w:tr>
        <w:tc>
          <w:tcPr>
            <w:tcW w:type="dxa" w:w="2880"/>
          </w:tcPr>
          <w:p>
            <w:r>
              <w:t>attachments[].filename</w:t>
            </w:r>
          </w:p>
        </w:tc>
        <w:tc>
          <w:tcPr>
            <w:tcW w:type="dxa" w:w="2880"/>
          </w:tcPr>
          <w:p>
            <w:r>
              <w:t>string</w:t>
            </w:r>
          </w:p>
        </w:tc>
        <w:tc>
          <w:tcPr>
            <w:tcW w:type="dxa" w:w="2880"/>
          </w:tcPr>
          <w:p>
            <w:r>
              <w:t>Filename of attachment.</w:t>
            </w:r>
          </w:p>
        </w:tc>
      </w:tr>
      <w:tr>
        <w:tc>
          <w:tcPr>
            <w:tcW w:type="dxa" w:w="2880"/>
          </w:tcPr>
          <w:p>
            <w:r>
              <w:t>attachments[].size</w:t>
            </w:r>
          </w:p>
        </w:tc>
        <w:tc>
          <w:tcPr>
            <w:tcW w:type="dxa" w:w="2880"/>
          </w:tcPr>
          <w:p>
            <w:r>
              <w:t>integer</w:t>
            </w:r>
          </w:p>
        </w:tc>
        <w:tc>
          <w:tcPr>
            <w:tcW w:type="dxa" w:w="2880"/>
          </w:tcPr>
          <w:p>
            <w:r>
              <w:t>Size of attachment in bytes.</w:t>
            </w:r>
          </w:p>
        </w:tc>
      </w:tr>
      <w:tr>
        <w:tc>
          <w:tcPr>
            <w:tcW w:type="dxa" w:w="2880"/>
          </w:tcPr>
          <w:p>
            <w:r>
              <w:t>attachments[].content_type</w:t>
            </w:r>
          </w:p>
        </w:tc>
        <w:tc>
          <w:tcPr>
            <w:tcW w:type="dxa" w:w="2880"/>
          </w:tcPr>
          <w:p>
            <w:r>
              <w:t>string</w:t>
            </w:r>
          </w:p>
        </w:tc>
        <w:tc>
          <w:tcPr>
            <w:tcW w:type="dxa" w:w="2880"/>
          </w:tcPr>
          <w:p>
            <w:r>
              <w:t>Content type of attachment.</w:t>
            </w:r>
          </w:p>
        </w:tc>
      </w:tr>
      <w:tr>
        <w:tc>
          <w:tcPr>
            <w:tcW w:type="dxa" w:w="2880"/>
          </w:tcPr>
          <w:p>
            <w:r>
              <w:t>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attachments[].content_id</w:t>
            </w:r>
          </w:p>
        </w:tc>
        <w:tc>
          <w:tcPr>
            <w:tcW w:type="dxa" w:w="2880"/>
          </w:tcPr>
          <w:p>
            <w:r>
              <w:t>string</w:t>
            </w:r>
          </w:p>
        </w:tc>
        <w:tc>
          <w:tcPr>
            <w:tcW w:type="dxa" w:w="2880"/>
          </w:tcPr>
          <w:p>
            <w:r>
              <w:t>Content ID of attachment.</w:t>
            </w:r>
          </w:p>
        </w:tc>
      </w:tr>
      <w:tr>
        <w:tc>
          <w:tcPr>
            <w:tcW w:type="dxa" w:w="2880"/>
          </w:tcPr>
          <w:p>
            <w:r>
              <w:t>in_reply_to</w:t>
            </w:r>
          </w:p>
        </w:tc>
        <w:tc>
          <w:tcPr>
            <w:tcW w:type="dxa" w:w="2880"/>
          </w:tcPr>
          <w:p>
            <w:r>
              <w:t>string</w:t>
            </w:r>
          </w:p>
        </w:tc>
        <w:tc>
          <w:tcPr>
            <w:tcW w:type="dxa" w:w="2880"/>
          </w:tcPr>
          <w:p>
            <w:r>
              <w:t>ID of message being replied to.</w:t>
            </w:r>
          </w:p>
        </w:tc>
      </w:tr>
      <w:tr>
        <w:tc>
          <w:tcPr>
            <w:tcW w:type="dxa" w:w="2880"/>
          </w:tcPr>
          <w:p>
            <w:r>
              <w:t>references</w:t>
            </w:r>
          </w:p>
        </w:tc>
        <w:tc>
          <w:tcPr>
            <w:tcW w:type="dxa" w:w="2880"/>
          </w:tcPr>
          <w:p>
            <w:r>
              <w:t>array of string</w:t>
            </w:r>
          </w:p>
        </w:tc>
        <w:tc>
          <w:tcPr>
            <w:tcW w:type="dxa" w:w="2880"/>
          </w:tcPr>
          <w:p>
            <w:r>
              <w:t>IDs of previous messages in thread.</w:t>
            </w:r>
          </w:p>
        </w:tc>
      </w:tr>
      <w:tr>
        <w:tc>
          <w:tcPr>
            <w:tcW w:type="dxa" w:w="2880"/>
          </w:tcPr>
          <w:p>
            <w:r>
              <w:t>headers</w:t>
            </w:r>
          </w:p>
        </w:tc>
        <w:tc>
          <w:tcPr>
            <w:tcW w:type="dxa" w:w="2880"/>
          </w:tcPr>
          <w:p>
            <w:r>
              <w:t>object (string map)</w:t>
            </w:r>
          </w:p>
        </w:tc>
        <w:tc>
          <w:tcPr>
            <w:tcW w:type="dxa" w:w="2880"/>
          </w:tcPr>
          <w:p>
            <w:r>
              <w:t>Headers in message.</w:t>
            </w:r>
          </w:p>
        </w:tc>
      </w:tr>
      <w:tr>
        <w:tc>
          <w:tcPr>
            <w:tcW w:type="dxa" w:w="2880"/>
          </w:tcPr>
          <w:p>
            <w:r>
              <w:t>size</w:t>
            </w:r>
          </w:p>
        </w:tc>
        <w:tc>
          <w:tcPr>
            <w:tcW w:type="dxa" w:w="2880"/>
          </w:tcPr>
          <w:p>
            <w:r>
              <w:t>integer</w:t>
            </w:r>
          </w:p>
        </w:tc>
        <w:tc>
          <w:tcPr>
            <w:tcW w:type="dxa" w:w="2880"/>
          </w:tcPr>
          <w:p>
            <w:r>
              <w:t>Size of message in bytes.</w:t>
            </w:r>
          </w:p>
        </w:tc>
      </w:tr>
      <w:tr>
        <w:tc>
          <w:tcPr>
            <w:tcW w:type="dxa" w:w="2880"/>
          </w:tcPr>
          <w:p>
            <w:r>
              <w:t>updated_at</w:t>
            </w:r>
          </w:p>
        </w:tc>
        <w:tc>
          <w:tcPr>
            <w:tcW w:type="dxa" w:w="2880"/>
          </w:tcPr>
          <w:p>
            <w:r>
              <w:t>string (date-time)</w:t>
            </w:r>
          </w:p>
        </w:tc>
        <w:tc>
          <w:tcPr>
            <w:tcW w:type="dxa" w:w="2880"/>
          </w:tcPr>
          <w:p>
            <w:r>
              <w:t>Time at which message was last updated.</w:t>
            </w:r>
          </w:p>
        </w:tc>
      </w:tr>
      <w:tr>
        <w:tc>
          <w:tcPr>
            <w:tcW w:type="dxa" w:w="2880"/>
          </w:tcPr>
          <w:p>
            <w:r>
              <w:t>created_at</w:t>
            </w:r>
          </w:p>
        </w:tc>
        <w:tc>
          <w:tcPr>
            <w:tcW w:type="dxa" w:w="2880"/>
          </w:tcPr>
          <w:p>
            <w:r>
              <w:t>string (date-time)</w:t>
            </w:r>
          </w:p>
        </w:tc>
        <w:tc>
          <w:tcPr>
            <w:tcW w:type="dxa" w:w="2880"/>
          </w:tcPr>
          <w:p>
            <w:r>
              <w:t>Time at which message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'https://api.agentmail.to/v0/inboxes/inbox_123/messages/msg_789' \</w:t>
        <w:br/>
        <w:t xml:space="preserve"> --header 'Accept: application/json' \</w:t>
        <w:br/>
        <w:t xml:space="preserve"> --header 'Content-Type: application/json' \</w:t>
        <w:br/>
        <w:t xml:space="preserve"> --data '{</w:t>
        <w:br/>
        <w:t xml:space="preserve"> "add_labels": ["important"],</w:t>
        <w:br/>
        <w:t xml:space="preserve"> "remove_labels": ["unread"]</w:t>
        <w:br/>
        <w:t xml:space="preserve">  }'</w:t>
      </w:r>
    </w:p>
    <w:p>
      <w:pPr>
        <w:pStyle w:val="Heading3"/>
      </w:pPr>
      <w:r>
        <w:t>Example Usage</w:t>
      </w:r>
    </w:p>
    <w:p>
      <w:pPr>
        <w:pStyle w:val="Heading3"/>
      </w:pPr>
      <w:r>
        <w:t>Example 1: Add labels to a message</w:t>
      </w:r>
    </w:p>
    <w:p>
      <w:r>
        <w:rPr>
          <w:b/>
          <w:color w:val="666666"/>
          <w:sz w:val="16"/>
        </w:rPr>
        <w:t>[bash]</w:t>
      </w:r>
    </w:p>
    <w:p>
      <w:pPr>
        <w:shd w:fill="F2F2F2" w:val="clear"/>
      </w:pPr>
      <w:r>
        <w:rPr>
          <w:rFonts w:ascii="Courier New" w:hAnsi="Courier New"/>
          <w:sz w:val="17"/>
        </w:rPr>
        <w:t>curl -i --request PATCH \</w:t>
        <w:br/>
        <w:t xml:space="preserve"> 'https://api.agentmail.to/v0/inboxes/inbox_123/messages/msg_789' \</w:t>
        <w:br/>
        <w:t xml:space="preserve"> --header 'Accept: application/json' \</w:t>
        <w:br/>
        <w:t xml:space="preserve"> --header 'Content-Type: application/json' \</w:t>
        <w:br/>
        <w:t xml:space="preserve"> --data '{</w:t>
        <w:br/>
        <w:t xml:space="preserve"> "add_labels": ["starred", "important"]</w:t>
        <w:br/>
        <w:t xml:space="preserve">  }'</w:t>
      </w:r>
    </w:p>
    <w:p>
      <w:pPr>
        <w:pStyle w:val="Heading3"/>
      </w:pPr>
      <w:r>
        <w:t>Example 2: Remove labels from a message</w:t>
      </w:r>
    </w:p>
    <w:p>
      <w:r>
        <w:rPr>
          <w:b/>
          <w:color w:val="666666"/>
          <w:sz w:val="16"/>
        </w:rPr>
        <w:t>[bash]</w:t>
      </w:r>
    </w:p>
    <w:p>
      <w:pPr>
        <w:shd w:fill="F2F2F2" w:val="clear"/>
      </w:pPr>
      <w:r>
        <w:rPr>
          <w:rFonts w:ascii="Courier New" w:hAnsi="Courier New"/>
          <w:sz w:val="17"/>
        </w:rPr>
        <w:t>curl -i --request PATCH \</w:t>
        <w:br/>
        <w:t xml:space="preserve"> 'https://api.agentmail.to/v0/inboxes/inbox_123/messages/msg_789' \</w:t>
        <w:br/>
        <w:t xml:space="preserve"> --header 'Accept: application/json' \</w:t>
        <w:br/>
        <w:t xml:space="preserve"> --header 'Content-Type: application/json' \</w:t>
        <w:br/>
        <w:t xml:space="preserve"> --data '{</w:t>
        <w:br/>
        <w:t xml:space="preserve"> "remove_labels": ["spam"]</w:t>
        <w:br/>
        <w:t xml:space="preserve">  }'</w:t>
      </w:r>
    </w:p>
    <w:p>
      <w:pPr>
        <w:pStyle w:val="Heading3"/>
      </w:pPr>
      <w:r>
        <w:t>Example 3: Add and remove labels in one request</w:t>
      </w:r>
    </w:p>
    <w:p>
      <w:r>
        <w:rPr>
          <w:b/>
          <w:color w:val="666666"/>
          <w:sz w:val="16"/>
        </w:rPr>
        <w:t>[bash]</w:t>
      </w:r>
    </w:p>
    <w:p>
      <w:pPr>
        <w:shd w:fill="F2F2F2" w:val="clear"/>
      </w:pPr>
      <w:r>
        <w:rPr>
          <w:rFonts w:ascii="Courier New" w:hAnsi="Courier New"/>
          <w:sz w:val="17"/>
        </w:rPr>
        <w:t>curl -i --request PATCH \</w:t>
        <w:br/>
        <w:t xml:space="preserve"> 'https://api.agentmail.to/v0/inboxes/inbox_123/messages/msg_789' \</w:t>
        <w:br/>
        <w:t xml:space="preserve"> --header 'Accept: application/json' \</w:t>
        <w:br/>
        <w:t xml:space="preserve"> --header 'Content-Type: application/json' \</w:t>
        <w:br/>
        <w:t xml:space="preserve"> --data '{</w:t>
        <w:br/>
        <w:t xml:space="preserve"> "add_labels": ["archived"],</w:t>
        <w:br/>
        <w:t xml:space="preserve"> "remove_labels": ["inbox"]</w:t>
        <w:br/>
        <w:t xml:space="preserve">  }'</w:t>
      </w:r>
    </w:p>
    <w:p>
      <w:pPr>
        <w:pStyle w:val="Heading3"/>
      </w:pPr>
      <w:r>
        <w:t>Behavior</w:t>
      </w:r>
    </w:p>
    <w:p>
      <w:pPr>
        <w:pStyle w:val="ListBullet"/>
      </w:pPr>
      <w:r>
        <w:t>Receives the target inbox_id and message_id via the URL path.</w:t>
      </w:r>
    </w:p>
    <w:p>
      <w:pPr>
        <w:pStyle w:val="ListBullet"/>
      </w:pPr>
      <w:r>
        <w:t>Applies label changes based on add_labels and/or remove_labels.</w:t>
      </w:r>
    </w:p>
    <w:p>
      <w:pPr>
        <w:pStyle w:val="ListBullet"/>
      </w:pPr>
      <w:r>
        <w:t>Returns the updated Message object.</w:t>
      </w:r>
    </w:p>
    <w:p>
      <w:pPr>
        <w:pStyle w:val="Heading3"/>
      </w:pPr>
      <w:r>
        <w:t>Notes</w:t>
      </w:r>
    </w:p>
    <w:p>
      <w:pPr>
        <w:pStyle w:val="ListBullet"/>
      </w:pPr>
      <w:r>
        <w:t>This endpoint defines multiple servers in the OpenAPI spec, but the provided base URL is https://api.agentmail.to and is used above.</w:t>
      </w:r>
    </w:p>
    <w:p>
      <w:pPr>
        <w:pStyle w:val="ListBullet"/>
      </w:pPr>
      <w:r>
        <w:t>The request body schema shows only label operations (add_labels, remove_labels).</w:t>
      </w:r>
    </w:p>
    <w:p>
      <w:pPr>
        <w:pStyle w:val="Heading3"/>
      </w:pPr>
      <w:r>
        <w:t>Error Handling</w:t>
      </w:r>
    </w:p>
    <w:p>
      <w:pPr>
        <w:pStyle w:val="ListBullet"/>
      </w:pPr>
      <w:r>
        <w:t>400 Bad Request: The request body fails validation.</w:t>
      </w:r>
    </w:p>
    <w:p>
      <w:pPr>
        <w:pStyle w:val="ListBullet"/>
      </w:pPr>
      <w:r>
        <w:t>404 Not Found: The inbox or message could not be found.</w:t>
      </w:r>
    </w:p>
    <w:p>
      <w:pPr>
        <w:pStyle w:val="Heading3"/>
      </w:pPr>
      <w:r>
        <w:t>Related messages actions</w:t>
      </w:r>
    </w:p>
    <w:p>
      <w:pPr>
        <w:pStyle w:val="ListBullet"/>
      </w:pPr>
      <w:r>
        <w:t>[POST] Forward a Message from an Inbox — /v0/inboxes/{{inboxId}}/messages/{{messageId}}/forward</w:t>
      </w:r>
    </w:p>
    <w:p>
      <w:pPr>
        <w:pStyle w:val="ListBullet"/>
      </w:pPr>
      <w:r>
        <w:t>[GET] Get a Message from an Inbox — /v0/inboxes/{{inboxId}}/messages/{{messageId}}</w:t>
      </w:r>
    </w:p>
    <w:p>
      <w:pPr>
        <w:pStyle w:val="ListBullet"/>
      </w:pPr>
      <w:r>
        <w:t>[GET] List an Inbox’s Messages — /v0/inboxes/{{inboxId}}/messages</w:t>
      </w:r>
    </w:p>
    <w:p>
      <w:pPr>
        <w:pStyle w:val="ListBullet"/>
      </w:pPr>
      <w:r>
        <w:t>[POST] Reply All to a Message in an Inbox — /v0/inboxes/{{inboxId}}/messages/{{messageId}}/reply-all</w:t>
      </w:r>
    </w:p>
    <w:p>
      <w:pPr>
        <w:pStyle w:val="ListBullet"/>
      </w:pPr>
      <w:r>
        <w:t>[POST] Reply to a Message in an Inbox — /v0/inboxes/{{inboxId}}/messages/{{messageId}}/reply</w:t>
      </w:r>
    </w:p>
    <w:p>
      <w:pPr>
        <w:pStyle w:val="ListBullet"/>
      </w:pPr>
      <w:r>
        <w:t>[POST] Send a Message from an Inbox — /v0/inboxes/{{inboxId}}/messages/send</w:t>
      </w:r>
    </w:p>
    <w:p>
      <w:r>
        <w:br w:type="page"/>
      </w:r>
    </w:p>
    <w:p>
      <w:pPr>
        <w:pStyle w:val="Heading2"/>
      </w:pPr>
      <w:r>
        <w:t>55. [GET] Query Inbox Metrics</w:t>
      </w:r>
    </w:p>
    <w:p>
      <w:r>
        <w:rPr>
          <w:b/>
        </w:rPr>
        <w:t xml:space="preserve">Endpoint: </w:t>
      </w:r>
      <w:r>
        <w:rPr>
          <w:rFonts w:ascii="Courier New" w:hAnsi="Courier New"/>
          <w:sz w:val="18"/>
        </w:rPr>
        <w:t>/v0/inboxes/{{inboxId}}/metrics</w:t>
      </w:r>
    </w:p>
    <w:p>
      <w:pPr>
        <w:pStyle w:val="Heading3"/>
      </w:pPr>
      <w:r>
        <w:t>Query an Inbox’s Metrics</w:t>
      </w:r>
    </w:p>
    <w:p>
      <w:pPr>
        <w:pStyle w:val="Heading3"/>
      </w:pPr>
      <w:r>
        <w:t>Method</w:t>
      </w:r>
    </w:p>
    <w:p>
      <w:r>
        <w:t>GET</w:t>
      </w:r>
    </w:p>
    <w:p>
      <w:pPr>
        <w:pStyle w:val="Heading3"/>
      </w:pPr>
      <w:r>
        <w:t>URL</w:t>
      </w:r>
    </w:p>
    <w:p>
      <w:r>
        <w:t>https://api.agentmail.to/v0/inboxes/{{inbox_id}}/metrics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Queries time-bucketed metrics for a specific inbox. The response returns metrics grouped by event type, where each event type maps to an array of buckets containing timestamps and counts.</w:t>
      </w:r>
    </w:p>
    <w:p>
      <w:pPr>
        <w:pStyle w:val="Heading3"/>
      </w:pPr>
      <w:r>
        <w:t>Enforcement Rules</w:t>
      </w:r>
    </w:p>
    <w:p>
      <w:pPr>
        <w:pStyle w:val="ListBullet"/>
      </w:pPr>
      <w:r>
        <w:t>The inbox_id path parameter must always be present.</w:t>
      </w:r>
    </w:p>
    <w:p>
      <w:pPr>
        <w:pStyle w:val="ListBullet"/>
      </w:pPr>
      <w:r>
        <w:t>Always construct the path as /v0/inboxes/{{inbox_id}}/metrics, where {{inbox_id}} is a non-empty string.</w:t>
      </w:r>
    </w:p>
    <w:p>
      <w:pPr>
        <w:pStyle w:val="ListBullet"/>
      </w:pPr>
      <w:r>
        <w:t>Do not call the API with a missing or empty inbox_id (e.g., avoid /v0/inboxes//metrics).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/v0/inboxes/inbox_123/metrics</w:t>
        <w:br/>
        <w:t>/v0/inboxes/7f3a2c1d/metrics</w:t>
      </w:r>
    </w:p>
    <w:p>
      <w:pPr>
        <w:pStyle w:val="Heading3"/>
      </w:pPr>
      <w:r>
        <w:t>Invalid Examples</w:t>
      </w:r>
    </w:p>
    <w:p>
      <w:r>
        <w:rPr>
          <w:b/>
          <w:color w:val="666666"/>
          <w:sz w:val="16"/>
        </w:rPr>
        <w:t>[http]</w:t>
      </w:r>
    </w:p>
    <w:p>
      <w:pPr>
        <w:shd w:fill="F2F2F2" w:val="clear"/>
      </w:pPr>
      <w:r>
        <w:rPr>
          <w:rFonts w:ascii="Courier New" w:hAnsi="Courier New"/>
          <w:sz w:val="17"/>
        </w:rPr>
        <w:t>/v0/inboxes//metrics</w:t>
        <w:br/>
        <w:t>/v0/inboxes/metrics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event_types</w:t>
            </w:r>
          </w:p>
        </w:tc>
        <w:tc>
          <w:tcPr>
            <w:tcW w:type="dxa" w:w="2880"/>
          </w:tcPr>
          <w:p>
            <w:r>
              <w:t>array</w:t>
            </w:r>
          </w:p>
        </w:tc>
        <w:tc>
          <w:tcPr>
            <w:tcW w:type="dxa" w:w="2880"/>
          </w:tcPr>
          <w:p>
            <w:r>
              <w:t>List of metric event types to query. Items must be one of: message.sent, message.delivered, message.bounced, message.delayed, message.rejected, message.complained, message.received.</w:t>
            </w:r>
          </w:p>
        </w:tc>
      </w:tr>
      <w:tr>
        <w:tc>
          <w:tcPr>
            <w:tcW w:type="dxa" w:w="2880"/>
          </w:tcPr>
          <w:p>
            <w:r>
              <w:t>start</w:t>
            </w:r>
          </w:p>
        </w:tc>
        <w:tc>
          <w:tcPr>
            <w:tcW w:type="dxa" w:w="2880"/>
          </w:tcPr>
          <w:p>
            <w:r>
              <w:t>string</w:t>
            </w:r>
          </w:p>
        </w:tc>
        <w:tc>
          <w:tcPr>
            <w:tcW w:type="dxa" w:w="2880"/>
          </w:tcPr>
          <w:p>
            <w:r>
              <w:t>Start timestamp for the query (RFC 3339 / ISO 8601 date-time).</w:t>
            </w:r>
          </w:p>
        </w:tc>
      </w:tr>
      <w:tr>
        <w:tc>
          <w:tcPr>
            <w:tcW w:type="dxa" w:w="2880"/>
          </w:tcPr>
          <w:p>
            <w:r>
              <w:t>end</w:t>
            </w:r>
          </w:p>
        </w:tc>
        <w:tc>
          <w:tcPr>
            <w:tcW w:type="dxa" w:w="2880"/>
          </w:tcPr>
          <w:p>
            <w:r>
              <w:t>string</w:t>
            </w:r>
          </w:p>
        </w:tc>
        <w:tc>
          <w:tcPr>
            <w:tcW w:type="dxa" w:w="2880"/>
          </w:tcPr>
          <w:p>
            <w:r>
              <w:t>End timestamp for the query (RFC 3339 / ISO 8601 date-time).</w:t>
            </w:r>
          </w:p>
        </w:tc>
      </w:tr>
      <w:tr>
        <w:tc>
          <w:tcPr>
            <w:tcW w:type="dxa" w:w="2880"/>
          </w:tcPr>
          <w:p>
            <w:r>
              <w:t>period</w:t>
            </w:r>
          </w:p>
        </w:tc>
        <w:tc>
          <w:tcPr>
            <w:tcW w:type="dxa" w:w="2880"/>
          </w:tcPr>
          <w:p>
            <w:r>
              <w:t>string</w:t>
            </w:r>
          </w:p>
        </w:tc>
        <w:tc>
          <w:tcPr>
            <w:tcW w:type="dxa" w:w="2880"/>
          </w:tcPr>
          <w:p>
            <w:r>
              <w:t>Period in number of seconds for the query.</w:t>
            </w:r>
          </w:p>
        </w:tc>
      </w:tr>
      <w:tr>
        <w:tc>
          <w:tcPr>
            <w:tcW w:type="dxa" w:w="2880"/>
          </w:tcPr>
          <w:p>
            <w:r>
              <w:t>limit</w:t>
            </w:r>
          </w:p>
        </w:tc>
        <w:tc>
          <w:tcPr>
            <w:tcW w:type="dxa" w:w="2880"/>
          </w:tcPr>
          <w:p>
            <w:r>
              <w:t>integer</w:t>
            </w:r>
          </w:p>
        </w:tc>
        <w:tc>
          <w:tcPr>
            <w:tcW w:type="dxa" w:w="2880"/>
          </w:tcPr>
          <w:p>
            <w:r>
              <w:t>Limit on number of buckets to return.</w:t>
            </w:r>
          </w:p>
        </w:tc>
      </w:tr>
      <w:tr>
        <w:tc>
          <w:tcPr>
            <w:tcW w:type="dxa" w:w="2880"/>
          </w:tcPr>
          <w:p>
            <w:r>
              <w:t>descending</w:t>
            </w:r>
          </w:p>
        </w:tc>
        <w:tc>
          <w:tcPr>
            <w:tcW w:type="dxa" w:w="2880"/>
          </w:tcPr>
          <w:p>
            <w:r>
              <w:t>boolean</w:t>
            </w:r>
          </w:p>
        </w:tc>
        <w:tc>
          <w:tcPr>
            <w:tcW w:type="dxa" w:w="2880"/>
          </w:tcPr>
          <w:p>
            <w:r>
              <w:t>Sort in descending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"message.sent": [</w:t>
        <w:br/>
        <w:t xml:space="preserve"> {</w:t>
        <w:br/>
        <w:t xml:space="preserve"> "timestamp": "2026-03-01T00:00:00Z",</w:t>
        <w:br/>
        <w:t xml:space="preserve"> "count": 42</w:t>
        <w:br/>
        <w:t xml:space="preserve"> }</w:t>
        <w:br/>
        <w:t xml:space="preserve"> ],</w:t>
        <w:br/>
        <w:t xml:space="preserve"> "message.delivered": [</w:t>
        <w:br/>
        <w:t xml:space="preserve"> {</w:t>
        <w:br/>
        <w:t xml:space="preserve"> "timestamp": "2026-03-01T00:00:00Z",</w:t>
        <w:br/>
        <w:t xml:space="preserve"> "count": 40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"Validation errors."</w:t>
        <w:br/>
        <w:t>}</w:t>
      </w:r>
    </w:p>
    <w:p>
      <w:pPr>
        <w:pStyle w:val="Heading3"/>
      </w:pPr>
      <w:r>
        <w:t>Response Fields</w:t>
      </w:r>
    </w:p>
    <w:p>
      <w:pPr>
        <w:pStyle w:val="Heading3"/>
      </w:pPr>
      <w:r>
        <w:t>200 OK Body (QueryMetricsResponse)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&lt;event_type&gt;</w:t>
            </w:r>
          </w:p>
        </w:tc>
        <w:tc>
          <w:tcPr>
            <w:tcW w:type="dxa" w:w="2880"/>
          </w:tcPr>
          <w:p>
            <w:r>
              <w:t>array</w:t>
            </w:r>
          </w:p>
        </w:tc>
        <w:tc>
          <w:tcPr>
            <w:tcW w:type="dxa" w:w="2880"/>
          </w:tcPr>
          <w:p>
            <w:r>
              <w:t>Metrics grouped by event type. Each key is an event type (e.g., message.sent) and its value is an array of metric buckets.</w:t>
            </w:r>
          </w:p>
        </w:tc>
      </w:tr>
    </w:tbl>
    <w:p/>
    <w:p>
      <w:pPr>
        <w:pStyle w:val="Heading3"/>
      </w:pPr>
      <w:r>
        <w:t>Metric Bucket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string</w:t>
            </w:r>
          </w:p>
        </w:tc>
        <w:tc>
          <w:tcPr>
            <w:tcW w:type="dxa" w:w="2880"/>
          </w:tcPr>
          <w:p>
            <w:r>
              <w:t>Timestamp of the bucket (RFC 3339 / ISO 8601 date-time).</w:t>
            </w:r>
          </w:p>
        </w:tc>
      </w:tr>
      <w:tr>
        <w:tc>
          <w:tcPr>
            <w:tcW w:type="dxa" w:w="2880"/>
          </w:tcPr>
          <w:p>
            <w:r>
              <w:t>count</w:t>
            </w:r>
          </w:p>
        </w:tc>
        <w:tc>
          <w:tcPr>
            <w:tcW w:type="dxa" w:w="2880"/>
          </w:tcPr>
          <w:p>
            <w:r>
              <w:t>integer</w:t>
            </w:r>
          </w:p>
        </w:tc>
        <w:tc>
          <w:tcPr>
            <w:tcW w:type="dxa" w:w="2880"/>
          </w:tcPr>
          <w:p>
            <w:r>
              <w:t>Count of events in the bucket.</w:t>
            </w:r>
          </w:p>
        </w:tc>
      </w:tr>
    </w:tbl>
    <w:p/>
    <w:p>
      <w:pPr>
        <w:pStyle w:val="Heading3"/>
      </w:pPr>
      <w:r>
        <w:t>400 Bad Request Body (ValidationErrorResponse)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errors</w:t>
            </w:r>
          </w:p>
        </w:tc>
        <w:tc>
          <w:tcPr>
            <w:tcW w:type="dxa" w:w="2880"/>
          </w:tcPr>
          <w:p>
            <w:r>
              <w:t>string</w:t>
            </w:r>
          </w:p>
        </w:tc>
        <w:tc>
          <w:tcPr>
            <w:tcW w:type="dxa" w:w="2880"/>
          </w:tcPr>
          <w:p>
            <w:r>
              <w:t>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'https://api.agentmail.to/v0/inboxes/inbox_123/metrics?event_types=message.sent&amp;event_types=message.delivered&amp;start=2026-03-01T00:00:00Z&amp;end=2026-03-02T00:00:00Z&amp;period=3600&amp;limit=48&amp;descending=true' \</w:t>
        <w:br/>
        <w:t xml:space="preserve"> --header 'Accept: application/json'</w:t>
      </w:r>
    </w:p>
    <w:p>
      <w:pPr>
        <w:pStyle w:val="Heading3"/>
      </w:pPr>
      <w:r>
        <w:t>Example Usage</w:t>
      </w:r>
    </w:p>
    <w:p>
      <w:pPr>
        <w:pStyle w:val="Heading3"/>
      </w:pPr>
      <w:r>
        <w:t>Example 1: Query delivered and bounced events for a time range</w:t>
      </w:r>
    </w:p>
    <w:p>
      <w:r>
        <w:rPr>
          <w:b/>
          <w:color w:val="666666"/>
          <w:sz w:val="16"/>
        </w:rPr>
        <w:t>[bash]</w:t>
      </w:r>
    </w:p>
    <w:p>
      <w:pPr>
        <w:shd w:fill="F2F2F2" w:val="clear"/>
      </w:pPr>
      <w:r>
        <w:rPr>
          <w:rFonts w:ascii="Courier New" w:hAnsi="Courier New"/>
          <w:sz w:val="17"/>
        </w:rPr>
        <w:t>curl -sS --location \</w:t>
        <w:br/>
        <w:t xml:space="preserve"> 'https://api.agentmail.to/v0/inboxes/inbox_123/metrics?event_types=message.delivered&amp;event_types=message.bounced&amp;start=2026-03-01T00:00:00Z&amp;end=2026-03-08T00:00:00Z&amp;period=86400' \</w:t>
        <w:br/>
        <w:t xml:space="preserve"> -H 'Accept: application/json'</w:t>
      </w:r>
    </w:p>
    <w:p>
      <w:pPr>
        <w:pStyle w:val="Heading3"/>
      </w:pPr>
      <w:r>
        <w:t>Example 2: Query received events, most recent buckets first</w:t>
      </w:r>
    </w:p>
    <w:p>
      <w:r>
        <w:rPr>
          <w:b/>
          <w:color w:val="666666"/>
          <w:sz w:val="16"/>
        </w:rPr>
        <w:t>[bash]</w:t>
      </w:r>
    </w:p>
    <w:p>
      <w:pPr>
        <w:shd w:fill="F2F2F2" w:val="clear"/>
      </w:pPr>
      <w:r>
        <w:rPr>
          <w:rFonts w:ascii="Courier New" w:hAnsi="Courier New"/>
          <w:sz w:val="17"/>
        </w:rPr>
        <w:t>curl -sS --location \</w:t>
        <w:br/>
        <w:t xml:space="preserve"> 'https://api.agentmail.to/v0/inboxes/inbox_123/metrics?event_types=message.received&amp;period=3600&amp;limit=24&amp;descending=true' \</w:t>
        <w:br/>
        <w:t xml:space="preserve"> -H 'Accept: application/json'</w:t>
      </w:r>
    </w:p>
    <w:p>
      <w:pPr>
        <w:pStyle w:val="Heading3"/>
      </w:pPr>
      <w:r>
        <w:t>Notes</w:t>
      </w:r>
    </w:p>
    <w:p>
      <w:pPr>
        <w:pStyle w:val="ListBullet"/>
      </w:pPr>
      <w:r>
        <w:t>event_types is an array query parameter; it may be passed by repeating the parameter (e.g., event_types=message.sent&amp;event_types=message.delivered).</w:t>
      </w:r>
    </w:p>
    <w:p>
      <w:pPr>
        <w:pStyle w:val="ListBullet"/>
      </w:pPr>
      <w:r>
        <w:t>Response keys are dynamic: each returned key corresponds to an event type and maps to an array of { timestamp, count } buckets.</w:t>
      </w:r>
    </w:p>
    <w:p>
      <w:pPr>
        <w:pStyle w:val="Heading3"/>
      </w:pPr>
      <w:r>
        <w:t>Related inboxes actions</w:t>
      </w:r>
    </w:p>
    <w:p>
      <w:pPr>
        <w:pStyle w:val="ListBullet"/>
      </w:pPr>
      <w:r>
        <w:t>[POST] Create Inbox — /inboxes</w:t>
      </w:r>
    </w:p>
    <w:p>
      <w:pPr>
        <w:pStyle w:val="ListBullet"/>
      </w:pPr>
      <w:r>
        <w:t>[POST] Create a Pod’s Inbox — /v0/pods/{{podId}}/inboxes</w:t>
      </w:r>
    </w:p>
    <w:p>
      <w:pPr>
        <w:pStyle w:val="ListBullet"/>
      </w:pPr>
      <w:r>
        <w:t>[DELETE] Delete an Inbox — /v0/inboxes/{{inboxId}}</w:t>
      </w:r>
    </w:p>
    <w:p>
      <w:pPr>
        <w:pStyle w:val="ListBullet"/>
      </w:pPr>
      <w:r>
        <w:t>[DELETE] Delete an Inbox in a Pod — /v0/pods/{{podId}}/inboxes/{{inboxId}}</w:t>
      </w:r>
    </w:p>
    <w:p>
      <w:pPr>
        <w:pStyle w:val="ListBullet"/>
      </w:pPr>
      <w:r>
        <w:t>[GET] Get a Pod’s Inbox — /v0/pods/{{podId}}/inboxes/{{inboxId}}</w:t>
      </w:r>
    </w:p>
    <w:p>
      <w:pPr>
        <w:pStyle w:val="ListBullet"/>
      </w:pPr>
      <w:r>
        <w:t>[GET] List Inboxes — /v0/inboxes</w:t>
      </w:r>
    </w:p>
    <w:p>
      <w:r>
        <w:br w:type="page"/>
      </w:r>
    </w:p>
    <w:p>
      <w:pPr>
        <w:pStyle w:val="Heading2"/>
      </w:pPr>
      <w:r>
        <w:t>56. [GET] Query a Pod’s Metrics</w:t>
      </w:r>
    </w:p>
    <w:p>
      <w:r>
        <w:rPr>
          <w:b/>
        </w:rPr>
        <w:t xml:space="preserve">Endpoint: </w:t>
      </w:r>
      <w:r>
        <w:rPr>
          <w:rFonts w:ascii="Courier New" w:hAnsi="Courier New"/>
          <w:sz w:val="18"/>
        </w:rPr>
        <w:t>/v0/pods/{{podId}}/metrics</w:t>
      </w:r>
    </w:p>
    <w:p>
      <w:pPr>
        <w:pStyle w:val="Heading3"/>
      </w:pPr>
      <w:r>
        <w:t>Prerequisites</w:t>
      </w:r>
    </w:p>
    <w:p>
      <w:pPr>
        <w:pStyle w:val="ListBullet"/>
      </w:pPr>
      <w:r>
        <w:t>You must have access to the target pod.</w:t>
      </w:r>
    </w:p>
    <w:p>
      <w:pPr>
        <w:pStyle w:val="Heading3"/>
      </w:pPr>
      <w:r>
        <w:t>Method</w:t>
      </w:r>
    </w:p>
    <w:p>
      <w:r>
        <w:t>GET</w:t>
      </w:r>
    </w:p>
    <w:p>
      <w:pPr>
        <w:pStyle w:val="Heading3"/>
      </w:pPr>
      <w:r>
        <w:t>URL</w:t>
      </w:r>
    </w:p>
    <w:p>
      <w:r>
        <w:t>https://api.agentmail.to/v0/pods/{{pod_id}}/metrics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Queries time-bucketed metrics for a specific pod. Results are grouped by metric event type (e.g., message.sent, message.delivered) and returned as arrays of timestamp/count buckets.</w:t>
      </w:r>
    </w:p>
    <w:p>
      <w:pPr>
        <w:pStyle w:val="Heading3"/>
      </w:pPr>
      <w:r>
        <w:t>Enforcement Rules</w:t>
      </w:r>
    </w:p>
    <w:p>
      <w:pPr>
        <w:pStyle w:val="ListBullet"/>
      </w:pPr>
      <w:r>
        <w:t>The pod_id path parameter must always be present.</w:t>
      </w:r>
    </w:p>
    <w:p>
      <w:pPr>
        <w:pStyle w:val="ListBullet"/>
      </w:pPr>
      <w:r>
        <w:t>If the user provides a pod_id, use that value directly.</w:t>
      </w:r>
    </w:p>
    <w:p>
      <w:pPr>
        <w:pStyle w:val="ListBullet"/>
      </w:pPr>
      <w:r>
        <w:t>Do not call the API with a missing or empty pod_id (e.g., avoid /v0/pods//metrics).</w:t>
      </w:r>
    </w:p>
    <w:p>
      <w:pPr>
        <w:pStyle w:val="ListBullet"/>
      </w:pPr>
      <w:r>
        <w:t>Always construct the path as /v0/pods/{{pod_id}}/metrics, where {{pod_id}} is a non-empty string.</w:t>
      </w:r>
    </w:p>
    <w:p>
      <w:pPr>
        <w:pStyle w:val="ListBullet"/>
      </w:pPr>
      <w:r>
        <w:t>Do not infer or guess pod_id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/v0/pods/pod_123/metrics</w:t>
        <w:br/>
        <w:t>/v0/pods/8b7a2c1e-1234-5678-9abc-def012345678/metrics</w:t>
      </w:r>
    </w:p>
    <w:p>
      <w:pPr>
        <w:pStyle w:val="Heading3"/>
      </w:pPr>
      <w:r>
        <w:t>Invalid Examples</w:t>
      </w:r>
    </w:p>
    <w:p>
      <w:r>
        <w:rPr>
          <w:b/>
          <w:color w:val="666666"/>
          <w:sz w:val="16"/>
        </w:rPr>
        <w:t>[http]</w:t>
      </w:r>
    </w:p>
    <w:p>
      <w:pPr>
        <w:shd w:fill="F2F2F2" w:val="clear"/>
      </w:pPr>
      <w:r>
        <w:rPr>
          <w:rFonts w:ascii="Courier New" w:hAnsi="Courier New"/>
          <w:sz w:val="17"/>
        </w:rPr>
        <w:t>/v0/pods//metrics</w:t>
        <w:br/>
        <w:t>/v0/pods/metrics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event_types</w:t>
            </w:r>
          </w:p>
        </w:tc>
        <w:tc>
          <w:tcPr>
            <w:tcW w:type="dxa" w:w="2880"/>
          </w:tcPr>
          <w:p>
            <w:r>
              <w:t>array of string</w:t>
            </w:r>
          </w:p>
        </w:tc>
        <w:tc>
          <w:tcPr>
            <w:tcW w:type="dxa" w:w="2880"/>
          </w:tcPr>
          <w:p>
            <w:r>
              <w:t>List of metric event types to query. Items must be one of: message.sent, message.delivered, message.bounced, message.delayed, message.rejected, message.complained, message.received.</w:t>
            </w:r>
          </w:p>
        </w:tc>
      </w:tr>
      <w:tr>
        <w:tc>
          <w:tcPr>
            <w:tcW w:type="dxa" w:w="2880"/>
          </w:tcPr>
          <w:p>
            <w:r>
              <w:t>start</w:t>
            </w:r>
          </w:p>
        </w:tc>
        <w:tc>
          <w:tcPr>
            <w:tcW w:type="dxa" w:w="2880"/>
          </w:tcPr>
          <w:p>
            <w:r>
              <w:t>string (date-time)</w:t>
            </w:r>
          </w:p>
        </w:tc>
        <w:tc>
          <w:tcPr>
            <w:tcW w:type="dxa" w:w="2880"/>
          </w:tcPr>
          <w:p>
            <w:r>
              <w:t>Start timestamp for the query (ISO 8601).</w:t>
            </w:r>
          </w:p>
        </w:tc>
      </w:tr>
      <w:tr>
        <w:tc>
          <w:tcPr>
            <w:tcW w:type="dxa" w:w="2880"/>
          </w:tcPr>
          <w:p>
            <w:r>
              <w:t>end</w:t>
            </w:r>
          </w:p>
        </w:tc>
        <w:tc>
          <w:tcPr>
            <w:tcW w:type="dxa" w:w="2880"/>
          </w:tcPr>
          <w:p>
            <w:r>
              <w:t>string (date-time)</w:t>
            </w:r>
          </w:p>
        </w:tc>
        <w:tc>
          <w:tcPr>
            <w:tcW w:type="dxa" w:w="2880"/>
          </w:tcPr>
          <w:p>
            <w:r>
              <w:t>End timestamp for the query (ISO 8601).</w:t>
            </w:r>
          </w:p>
        </w:tc>
      </w:tr>
      <w:tr>
        <w:tc>
          <w:tcPr>
            <w:tcW w:type="dxa" w:w="2880"/>
          </w:tcPr>
          <w:p>
            <w:r>
              <w:t>period</w:t>
            </w:r>
          </w:p>
        </w:tc>
        <w:tc>
          <w:tcPr>
            <w:tcW w:type="dxa" w:w="2880"/>
          </w:tcPr>
          <w:p>
            <w:r>
              <w:t>string</w:t>
            </w:r>
          </w:p>
        </w:tc>
        <w:tc>
          <w:tcPr>
            <w:tcW w:type="dxa" w:w="2880"/>
          </w:tcPr>
          <w:p>
            <w:r>
              <w:t>Period in number of seconds for the query.</w:t>
            </w:r>
          </w:p>
        </w:tc>
      </w:tr>
      <w:tr>
        <w:tc>
          <w:tcPr>
            <w:tcW w:type="dxa" w:w="2880"/>
          </w:tcPr>
          <w:p>
            <w:r>
              <w:t>limit</w:t>
            </w:r>
          </w:p>
        </w:tc>
        <w:tc>
          <w:tcPr>
            <w:tcW w:type="dxa" w:w="2880"/>
          </w:tcPr>
          <w:p>
            <w:r>
              <w:t>integer</w:t>
            </w:r>
          </w:p>
        </w:tc>
        <w:tc>
          <w:tcPr>
            <w:tcW w:type="dxa" w:w="2880"/>
          </w:tcPr>
          <w:p>
            <w:r>
              <w:t>Limit on number of buckets to return.</w:t>
            </w:r>
          </w:p>
        </w:tc>
      </w:tr>
      <w:tr>
        <w:tc>
          <w:tcPr>
            <w:tcW w:type="dxa" w:w="2880"/>
          </w:tcPr>
          <w:p>
            <w:r>
              <w:t>descending</w:t>
            </w:r>
          </w:p>
        </w:tc>
        <w:tc>
          <w:tcPr>
            <w:tcW w:type="dxa" w:w="2880"/>
          </w:tcPr>
          <w:p>
            <w:r>
              <w:t>boolean</w:t>
            </w:r>
          </w:p>
        </w:tc>
        <w:tc>
          <w:tcPr>
            <w:tcW w:type="dxa" w:w="2880"/>
          </w:tcPr>
          <w:p>
            <w:r>
              <w:t>Sort in descending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"message.sent": [</w:t>
        <w:br/>
        <w:t xml:space="preserve"> {</w:t>
        <w:br/>
        <w:t xml:space="preserve"> "timestamp": "2026-03-14T00:00:00Z",</w:t>
        <w:br/>
        <w:t xml:space="preserve"> "count": 42</w:t>
        <w:br/>
        <w:t xml:space="preserve"> }</w:t>
        <w:br/>
        <w:t xml:space="preserve"> ],</w:t>
        <w:br/>
        <w:t xml:space="preserve"> "message.delivered": [</w:t>
        <w:br/>
        <w:t xml:space="preserve"> {</w:t>
        <w:br/>
        <w:t xml:space="preserve"> "timestamp": "2026-03-14T00:00:00Z",</w:t>
        <w:br/>
        <w:t xml:space="preserve"> "count": 40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"Validation errors."</w:t>
        <w:br/>
        <w:t>}</w:t>
      </w:r>
    </w:p>
    <w:p>
      <w:pPr>
        <w:pStyle w:val="Heading3"/>
      </w:pPr>
      <w:r>
        <w:t>Response Fields</w:t>
      </w:r>
    </w:p>
    <w:p>
      <w:r>
        <w:t>Because the response is an object with dynamic keys (one per event type), fields are documented by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&lt;event_type&gt;</w:t>
            </w:r>
          </w:p>
        </w:tc>
        <w:tc>
          <w:tcPr>
            <w:tcW w:type="dxa" w:w="2880"/>
          </w:tcPr>
          <w:p>
            <w:r>
              <w:t>array</w:t>
            </w:r>
          </w:p>
        </w:tc>
        <w:tc>
          <w:tcPr>
            <w:tcW w:type="dxa" w:w="2880"/>
          </w:tcPr>
          <w:p>
            <w:r>
              <w:t>Metrics for that event type. Each key corresponds to a metric event type (e.g., message.sent).</w:t>
            </w:r>
          </w:p>
        </w:tc>
      </w:tr>
      <w:tr>
        <w:tc>
          <w:tcPr>
            <w:tcW w:type="dxa" w:w="2880"/>
          </w:tcPr>
          <w:p>
            <w:r>
              <w:t>&lt;event_type&gt;[].timestamp</w:t>
            </w:r>
          </w:p>
        </w:tc>
        <w:tc>
          <w:tcPr>
            <w:tcW w:type="dxa" w:w="2880"/>
          </w:tcPr>
          <w:p>
            <w:r>
              <w:t>string (date-time)</w:t>
            </w:r>
          </w:p>
        </w:tc>
        <w:tc>
          <w:tcPr>
            <w:tcW w:type="dxa" w:w="2880"/>
          </w:tcPr>
          <w:p>
            <w:r>
              <w:t>Timestamp of the bucket.</w:t>
            </w:r>
          </w:p>
        </w:tc>
      </w:tr>
      <w:tr>
        <w:tc>
          <w:tcPr>
            <w:tcW w:type="dxa" w:w="2880"/>
          </w:tcPr>
          <w:p>
            <w:r>
              <w:t>&lt;event_type&gt;[].count</w:t>
            </w:r>
          </w:p>
        </w:tc>
        <w:tc>
          <w:tcPr>
            <w:tcW w:type="dxa" w:w="2880"/>
          </w:tcPr>
          <w:p>
            <w:r>
              <w:t>integer</w:t>
            </w:r>
          </w:p>
        </w:tc>
        <w:tc>
          <w:tcPr>
            <w:tcW w:type="dxa" w:w="2880"/>
          </w:tcPr>
          <w:p>
            <w:r>
              <w:t>Count of events in the bucket.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'https://api.agentmail.to/v0/pods/pod_123/metrics?event_types=message.sent&amp;event_types=message.delivered&amp;start=2026-03-01T00:00:00Z&amp;end=2026-03-14T00:00:00Z&amp;period=86400&amp;limit=14&amp;descending=true' \</w:t>
        <w:br/>
        <w:t xml:space="preserve"> --header 'Accept: application/json'</w:t>
      </w:r>
    </w:p>
    <w:p>
      <w:pPr>
        <w:pStyle w:val="Heading3"/>
      </w:pPr>
      <w:r>
        <w:t>Example Usage</w:t>
      </w:r>
    </w:p>
    <w:p>
      <w:pPr>
        <w:pStyle w:val="Heading3"/>
      </w:pPr>
      <w:r>
        <w:t>Example 1: Query all metrics (no filters)</w:t>
      </w:r>
    </w:p>
    <w:p>
      <w:r>
        <w:rPr>
          <w:b/>
          <w:color w:val="666666"/>
          <w:sz w:val="16"/>
        </w:rPr>
        <w:t>[bash]</w:t>
      </w:r>
    </w:p>
    <w:p>
      <w:pPr>
        <w:shd w:fill="F2F2F2" w:val="clear"/>
      </w:pPr>
      <w:r>
        <w:rPr>
          <w:rFonts w:ascii="Courier New" w:hAnsi="Courier New"/>
          <w:sz w:val="17"/>
        </w:rPr>
        <w:t>curl -sS 'https://api.agentmail.to/v0/pods/pod_123/metrics' \</w:t>
        <w:br/>
        <w:t xml:space="preserve"> -H 'Accept: application/json'</w:t>
      </w:r>
    </w:p>
    <w:p>
      <w:pPr>
        <w:pStyle w:val="Heading3"/>
      </w:pPr>
      <w:r>
        <w:t>Example 2: Query specific event types over a date range</w:t>
      </w:r>
    </w:p>
    <w:p>
      <w:r>
        <w:rPr>
          <w:b/>
          <w:color w:val="666666"/>
          <w:sz w:val="16"/>
        </w:rPr>
        <w:t>[bash]</w:t>
      </w:r>
    </w:p>
    <w:p>
      <w:pPr>
        <w:shd w:fill="F2F2F2" w:val="clear"/>
      </w:pPr>
      <w:r>
        <w:rPr>
          <w:rFonts w:ascii="Courier New" w:hAnsi="Courier New"/>
          <w:sz w:val="17"/>
        </w:rPr>
        <w:t>curl -sS 'https://api.agentmail.to/v0/pods/pod_123/metrics?event_types=message.sent&amp;event_types=message.bounced&amp;start=2026-03-01T00:00:00Z&amp;end=2026-03-14T00:00:00Z' \</w:t>
        <w:br/>
        <w:t xml:space="preserve"> -H 'Accept: application/json'</w:t>
      </w:r>
    </w:p>
    <w:p>
      <w:pPr>
        <w:pStyle w:val="Heading3"/>
      </w:pPr>
      <w:r>
        <w:t>Example 3: Query with bucketing and ordering</w:t>
      </w:r>
    </w:p>
    <w:p>
      <w:r>
        <w:rPr>
          <w:b/>
          <w:color w:val="666666"/>
          <w:sz w:val="16"/>
        </w:rPr>
        <w:t>[bash]</w:t>
      </w:r>
    </w:p>
    <w:p>
      <w:pPr>
        <w:shd w:fill="F2F2F2" w:val="clear"/>
      </w:pPr>
      <w:r>
        <w:rPr>
          <w:rFonts w:ascii="Courier New" w:hAnsi="Courier New"/>
          <w:sz w:val="17"/>
        </w:rPr>
        <w:t>curl -sS 'https://api.agentmail.to/v0/pods/pod_123/metrics?period=3600&amp;limit=48&amp;descending=true' \</w:t>
        <w:br/>
        <w:t xml:space="preserve"> -H 'Accept: application/json'</w:t>
      </w:r>
    </w:p>
    <w:p>
      <w:pPr>
        <w:pStyle w:val="Heading3"/>
      </w:pPr>
      <w:r>
        <w:t>Notes</w:t>
      </w:r>
    </w:p>
    <w:p>
      <w:pPr>
        <w:pStyle w:val="ListBullet"/>
      </w:pPr>
      <w:r>
        <w:t>event_types is an array; in practice this is commonly encoded by repeating the query parameter (e.g., event_types=message.sent&amp;event_types=message.delivered).</w:t>
      </w:r>
    </w:p>
    <w:p>
      <w:pPr>
        <w:pStyle w:val="ListBullet"/>
      </w:pPr>
      <w:r>
        <w:t>period is documented as a string representing a number of seconds.</w:t>
      </w:r>
    </w:p>
    <w:p>
      <w:pPr>
        <w:pStyle w:val="Heading3"/>
      </w:pPr>
      <w:r>
        <w:t>Error Handling</w:t>
      </w:r>
    </w:p>
    <w:p>
      <w:pPr>
        <w:pStyle w:val="ListBullet"/>
      </w:pPr>
      <w:r>
        <w:t>400 Bad Request: Returned when query parameters fail validation (e.g., invalid date-time format, invalid event_types value, etc.).</w:t>
      </w:r>
    </w:p>
    <w:p>
      <w:r>
        <w:br w:type="page"/>
      </w:r>
    </w:p>
    <w:p>
      <w:pPr>
        <w:pStyle w:val="Heading2"/>
      </w:pPr>
      <w:r>
        <w:t>57. [GET] Get Current Organization</w:t>
      </w:r>
    </w:p>
    <w:p>
      <w:r>
        <w:rPr>
          <w:b/>
        </w:rPr>
        <w:t xml:space="preserve">Endpoint: </w:t>
      </w:r>
      <w:r>
        <w:rPr>
          <w:rFonts w:ascii="Courier New" w:hAnsi="Courier New"/>
          <w:sz w:val="18"/>
        </w:rPr>
        <w:t>/v0/organizations</w:t>
      </w:r>
    </w:p>
    <w:p>
      <w:pPr>
        <w:pStyle w:val="Heading3"/>
      </w:pPr>
      <w:r>
        <w:t>Prerequisites</w:t>
      </w:r>
    </w:p>
    <w:p>
      <w:pPr>
        <w:pStyle w:val="ListBullet"/>
      </w:pPr>
      <w:r>
        <w:t>Access to an AgentMail workspace/organization</w:t>
      </w:r>
    </w:p>
    <w:p>
      <w:pPr>
        <w:pStyle w:val="Heading3"/>
      </w:pPr>
      <w:r>
        <w:t>Method</w:t>
      </w:r>
    </w:p>
    <w:p>
      <w:r>
        <w:t>GET</w:t>
      </w:r>
    </w:p>
    <w:p>
      <w:pPr>
        <w:pStyle w:val="Heading3"/>
      </w:pPr>
      <w:r>
        <w:t>URL</w:t>
      </w:r>
    </w:p>
    <w:p>
      <w:r>
        <w:t>https://api.agentmail.to/v0/organizations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organization associated with the authenticated context. The response includes organization identifiers, usage counts, limits, billing/authentication metadata, and timestamps.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"organization_id": "org_1234567890",</w:t>
        <w:br/>
        <w:t xml:space="preserve"> "inbox_count": 3,</w:t>
        <w:br/>
        <w:t xml:space="preserve"> "domain_count": 1,</w:t>
        <w:br/>
        <w:t xml:space="preserve"> "inbox_limit": 10,</w:t>
        <w:br/>
        <w:t xml:space="preserve"> "domain_limit": 5,</w:t>
        <w:br/>
        <w:t xml:space="preserve"> "billing_id": "cus_abc123",</w:t>
        <w:br/>
        <w:t xml:space="preserve"> "billing_type": "stripe",</w:t>
        <w:br/>
        <w:t xml:space="preserve"> "billing_subscription_id": "sub_abc123",</w:t>
        <w:br/>
        <w:t xml:space="preserve"> "authentication_id": "auth_abc123",</w:t>
        <w:br/>
        <w:t xml:space="preserve"> "authentication_type": "workos",</w:t>
        <w:br/>
        <w:t xml:space="preserve"> "updated_at": "2026-03-14T12:34:56Z",</w:t>
        <w:br/>
        <w:t xml:space="preserve"> "created_at": "2026-01-01T00:00:00Z"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ID of organization.</w:t>
            </w:r>
          </w:p>
        </w:tc>
      </w:tr>
      <w:tr>
        <w:tc>
          <w:tcPr>
            <w:tcW w:type="dxa" w:w="2880"/>
          </w:tcPr>
          <w:p>
            <w:r>
              <w:t>inbox_count</w:t>
            </w:r>
          </w:p>
        </w:tc>
        <w:tc>
          <w:tcPr>
            <w:tcW w:type="dxa" w:w="2880"/>
          </w:tcPr>
          <w:p>
            <w:r>
              <w:t>integer</w:t>
            </w:r>
          </w:p>
        </w:tc>
        <w:tc>
          <w:tcPr>
            <w:tcW w:type="dxa" w:w="2880"/>
          </w:tcPr>
          <w:p>
            <w:r>
              <w:t>Current number of inboxes.</w:t>
            </w:r>
          </w:p>
        </w:tc>
      </w:tr>
      <w:tr>
        <w:tc>
          <w:tcPr>
            <w:tcW w:type="dxa" w:w="2880"/>
          </w:tcPr>
          <w:p>
            <w:r>
              <w:t>domain_count</w:t>
            </w:r>
          </w:p>
        </w:tc>
        <w:tc>
          <w:tcPr>
            <w:tcW w:type="dxa" w:w="2880"/>
          </w:tcPr>
          <w:p>
            <w:r>
              <w:t>integer</w:t>
            </w:r>
          </w:p>
        </w:tc>
        <w:tc>
          <w:tcPr>
            <w:tcW w:type="dxa" w:w="2880"/>
          </w:tcPr>
          <w:p>
            <w:r>
              <w:t>Current number of domains.</w:t>
            </w:r>
          </w:p>
        </w:tc>
      </w:tr>
      <w:tr>
        <w:tc>
          <w:tcPr>
            <w:tcW w:type="dxa" w:w="2880"/>
          </w:tcPr>
          <w:p>
            <w:r>
              <w:t>inbox_limit</w:t>
            </w:r>
          </w:p>
        </w:tc>
        <w:tc>
          <w:tcPr>
            <w:tcW w:type="dxa" w:w="2880"/>
          </w:tcPr>
          <w:p>
            <w:r>
              <w:t>integer</w:t>
            </w:r>
          </w:p>
        </w:tc>
        <w:tc>
          <w:tcPr>
            <w:tcW w:type="dxa" w:w="2880"/>
          </w:tcPr>
          <w:p>
            <w:r>
              <w:t>Maximum number of inboxes allowed.</w:t>
            </w:r>
          </w:p>
        </w:tc>
      </w:tr>
      <w:tr>
        <w:tc>
          <w:tcPr>
            <w:tcW w:type="dxa" w:w="2880"/>
          </w:tcPr>
          <w:p>
            <w:r>
              <w:t>domain_limit</w:t>
            </w:r>
          </w:p>
        </w:tc>
        <w:tc>
          <w:tcPr>
            <w:tcW w:type="dxa" w:w="2880"/>
          </w:tcPr>
          <w:p>
            <w:r>
              <w:t>integer</w:t>
            </w:r>
          </w:p>
        </w:tc>
        <w:tc>
          <w:tcPr>
            <w:tcW w:type="dxa" w:w="2880"/>
          </w:tcPr>
          <w:p>
            <w:r>
              <w:t>Maximum number of domains allowed.</w:t>
            </w:r>
          </w:p>
        </w:tc>
      </w:tr>
      <w:tr>
        <w:tc>
          <w:tcPr>
            <w:tcW w:type="dxa" w:w="2880"/>
          </w:tcPr>
          <w:p>
            <w:r>
              <w:t>billing_id</w:t>
            </w:r>
          </w:p>
        </w:tc>
        <w:tc>
          <w:tcPr>
            <w:tcW w:type="dxa" w:w="2880"/>
          </w:tcPr>
          <w:p>
            <w:r>
              <w:t>string</w:t>
            </w:r>
          </w:p>
        </w:tc>
        <w:tc>
          <w:tcPr>
            <w:tcW w:type="dxa" w:w="2880"/>
          </w:tcPr>
          <w:p>
            <w:r>
              <w:t>Provider-agnostic billing customer ID.</w:t>
            </w:r>
          </w:p>
        </w:tc>
      </w:tr>
      <w:tr>
        <w:tc>
          <w:tcPr>
            <w:tcW w:type="dxa" w:w="2880"/>
          </w:tcPr>
          <w:p>
            <w:r>
              <w:t>billing_type</w:t>
            </w:r>
          </w:p>
        </w:tc>
        <w:tc>
          <w:tcPr>
            <w:tcW w:type="dxa" w:w="2880"/>
          </w:tcPr>
          <w:p>
            <w:r>
              <w:t>string</w:t>
            </w:r>
          </w:p>
        </w:tc>
        <w:tc>
          <w:tcPr>
            <w:tcW w:type="dxa" w:w="2880"/>
          </w:tcPr>
          <w:p>
            <w:r>
              <w:t>Billing provider type (e.g. "stripe").</w:t>
            </w:r>
          </w:p>
        </w:tc>
      </w:tr>
      <w:tr>
        <w:tc>
          <w:tcPr>
            <w:tcW w:type="dxa" w:w="2880"/>
          </w:tcPr>
          <w:p>
            <w:r>
              <w:t>billing_subscription_id</w:t>
            </w:r>
          </w:p>
        </w:tc>
        <w:tc>
          <w:tcPr>
            <w:tcW w:type="dxa" w:w="2880"/>
          </w:tcPr>
          <w:p>
            <w:r>
              <w:t>string</w:t>
            </w:r>
          </w:p>
        </w:tc>
        <w:tc>
          <w:tcPr>
            <w:tcW w:type="dxa" w:w="2880"/>
          </w:tcPr>
          <w:p>
            <w:r>
              <w:t>Active billing subscription ID.</w:t>
            </w:r>
          </w:p>
        </w:tc>
      </w:tr>
      <w:tr>
        <w:tc>
          <w:tcPr>
            <w:tcW w:type="dxa" w:w="2880"/>
          </w:tcPr>
          <w:p>
            <w:r>
              <w:t>authentication_id</w:t>
            </w:r>
          </w:p>
        </w:tc>
        <w:tc>
          <w:tcPr>
            <w:tcW w:type="dxa" w:w="2880"/>
          </w:tcPr>
          <w:p>
            <w:r>
              <w:t>string</w:t>
            </w:r>
          </w:p>
        </w:tc>
        <w:tc>
          <w:tcPr>
            <w:tcW w:type="dxa" w:w="2880"/>
          </w:tcPr>
          <w:p>
            <w:r>
              <w:t>Provider-agnostic authentication ID.</w:t>
            </w:r>
          </w:p>
        </w:tc>
      </w:tr>
      <w:tr>
        <w:tc>
          <w:tcPr>
            <w:tcW w:type="dxa" w:w="2880"/>
          </w:tcPr>
          <w:p>
            <w:r>
              <w:t>authentication_type</w:t>
            </w:r>
          </w:p>
        </w:tc>
        <w:tc>
          <w:tcPr>
            <w:tcW w:type="dxa" w:w="2880"/>
          </w:tcPr>
          <w:p>
            <w:r>
              <w:t>string</w:t>
            </w:r>
          </w:p>
        </w:tc>
        <w:tc>
          <w:tcPr>
            <w:tcW w:type="dxa" w:w="2880"/>
          </w:tcPr>
          <w:p>
            <w:r>
              <w:t>Authentication provider type.</w:t>
            </w:r>
          </w:p>
        </w:tc>
      </w:tr>
      <w:tr>
        <w:tc>
          <w:tcPr>
            <w:tcW w:type="dxa" w:w="2880"/>
          </w:tcPr>
          <w:p>
            <w:r>
              <w:t>updated_at</w:t>
            </w:r>
          </w:p>
        </w:tc>
        <w:tc>
          <w:tcPr>
            <w:tcW w:type="dxa" w:w="2880"/>
          </w:tcPr>
          <w:p>
            <w:r>
              <w:t>string</w:t>
            </w:r>
          </w:p>
        </w:tc>
        <w:tc>
          <w:tcPr>
            <w:tcW w:type="dxa" w:w="2880"/>
          </w:tcPr>
          <w:p>
            <w:r>
              <w:t>Time at which organization was last updated. Format: date-time.</w:t>
            </w:r>
          </w:p>
        </w:tc>
      </w:tr>
      <w:tr>
        <w:tc>
          <w:tcPr>
            <w:tcW w:type="dxa" w:w="2880"/>
          </w:tcPr>
          <w:p>
            <w:r>
              <w:t>created_at</w:t>
            </w:r>
          </w:p>
        </w:tc>
        <w:tc>
          <w:tcPr>
            <w:tcW w:type="dxa" w:w="2880"/>
          </w:tcPr>
          <w:p>
            <w:r>
              <w:t>string</w:t>
            </w:r>
          </w:p>
        </w:tc>
        <w:tc>
          <w:tcPr>
            <w:tcW w:type="dxa" w:w="2880"/>
          </w:tcPr>
          <w:p>
            <w:r>
              <w:t>Time at which organization was created. Format: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'https://api.agentmail.to/v0/organizations' \</w:t>
        <w:br/>
        <w:t xml:space="preserve"> --header 'Accept: application/json'</w:t>
      </w:r>
    </w:p>
    <w:p>
      <w:pPr>
        <w:pStyle w:val="Heading3"/>
      </w:pPr>
      <w:r>
        <w:t>Behavior</w:t>
      </w:r>
    </w:p>
    <w:p>
      <w:pPr>
        <w:pStyle w:val="ListBullet"/>
      </w:pPr>
      <w:r>
        <w:t>Resolves the “current organization” for the authenticated context.</w:t>
      </w:r>
    </w:p>
    <w:p>
      <w:pPr>
        <w:pStyle w:val="ListBullet"/>
      </w:pPr>
      <w:r>
        <w:t>Returns organization details including counts and limits, plus billing/authentication metadata and timestamps.</w:t>
      </w:r>
    </w:p>
    <w:p>
      <w:pPr>
        <w:pStyle w:val="Heading3"/>
      </w:pPr>
      <w:r>
        <w:t>Notes</w:t>
      </w:r>
    </w:p>
    <w:p>
      <w:pPr>
        <w:pStyle w:val="ListBullet"/>
      </w:pPr>
      <w:r>
        <w:t>This endpoint has no path parameters, query parameters, or request body.</w:t>
      </w:r>
    </w:p>
    <w:p>
      <w:pPr>
        <w:pStyle w:val="ListBullet"/>
      </w:pPr>
      <w:r>
        <w:t>Although the source spec lists multiple servers, this documentation uses the provided base URL: https://api.agentmail.to.</w:t>
      </w:r>
    </w:p>
    <w:p>
      <w:r>
        <w:br w:type="page"/>
      </w:r>
    </w:p>
    <w:p>
      <w:pPr>
        <w:pStyle w:val="Heading2"/>
      </w:pPr>
      <w:r>
        <w:t>58. [POST] Create a Pod</w:t>
      </w:r>
    </w:p>
    <w:p>
      <w:r>
        <w:rPr>
          <w:b/>
        </w:rPr>
        <w:t xml:space="preserve">Endpoint: </w:t>
      </w:r>
      <w:r>
        <w:rPr>
          <w:rFonts w:ascii="Courier New" w:hAnsi="Courier New"/>
          <w:sz w:val="18"/>
        </w:rPr>
        <w:t>/v0/pods</w:t>
      </w:r>
    </w:p>
    <w:p>
      <w:pPr>
        <w:pStyle w:val="Heading3"/>
      </w:pPr>
      <w:r>
        <w:t>Prerequisites</w:t>
      </w:r>
    </w:p>
    <w:p>
      <w:pPr>
        <w:pStyle w:val="ListBullet"/>
      </w:pPr>
      <w:r>
        <w:t>Ability to create pods in AgentMail (appropriate permissions for your workspace/account)</w:t>
      </w:r>
    </w:p>
    <w:p>
      <w:pPr>
        <w:pStyle w:val="Heading3"/>
      </w:pPr>
      <w:r>
        <w:t>Method</w:t>
      </w:r>
    </w:p>
    <w:p>
      <w:r>
        <w:t>POST</w:t>
      </w:r>
    </w:p>
    <w:p>
      <w:pPr>
        <w:pStyle w:val="Heading3"/>
      </w:pPr>
      <w:r>
        <w:t>URL</w:t>
      </w:r>
    </w:p>
    <w:p>
      <w:r>
        <w:t>https://api.agentmail.to/v0/pods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pod. The request body supports optional name and client_id fields; the response returns the created pod object.</w:t>
      </w:r>
    </w:p>
    <w:p>
      <w:pPr>
        <w:pStyle w:val="Heading3"/>
      </w:pPr>
      <w:r>
        <w:t>Enforcement Rules</w:t>
      </w:r>
    </w:p>
    <w:p>
      <w:pPr>
        <w:pStyle w:val="ListBullet"/>
      </w:pPr>
      <w:r>
        <w:t>No path parameters are used for this endpoint.</w:t>
      </w:r>
    </w:p>
    <w:p>
      <w:pPr>
        <w:pStyle w:val="ListBullet"/>
      </w:pPr>
      <w:r>
        <w:t>When executing the action, ensure to send Query Parameters in the URL as query parameters and not in the body. (This endpoint does not document any query parameters.)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pod.</w:t>
            </w:r>
          </w:p>
        </w:tc>
      </w:tr>
      <w:tr>
        <w:tc>
          <w:tcPr>
            <w:tcW w:type="dxa" w:w="2880"/>
          </w:tcPr>
          <w:p>
            <w:r>
              <w:t>client_id</w:t>
            </w:r>
          </w:p>
        </w:tc>
        <w:tc>
          <w:tcPr>
            <w:tcW w:type="dxa" w:w="2880"/>
          </w:tcPr>
          <w:p>
            <w:r>
              <w:t>string</w:t>
            </w:r>
          </w:p>
        </w:tc>
        <w:tc>
          <w:tcPr>
            <w:tcW w:type="dxa" w:w="2880"/>
          </w:tcPr>
          <w:p>
            <w:r>
              <w:t>Client ID of pod.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"pod_12345",</w:t>
        <w:br/>
        <w:t xml:space="preserve"> "name": "My Pod",</w:t>
        <w:br/>
        <w:t xml:space="preserve"> "updated_at": "2026-03-14T12:34:56Z",</w:t>
        <w:br/>
        <w:t xml:space="preserve"> "created_at": "2026-03-14T12:34:56Z",</w:t>
        <w:br/>
        <w:t xml:space="preserve"> "client_id": "client_abc123"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"Validation errors."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name</w:t>
            </w:r>
          </w:p>
        </w:tc>
        <w:tc>
          <w:tcPr>
            <w:tcW w:type="dxa" w:w="2880"/>
          </w:tcPr>
          <w:p>
            <w:r>
              <w:t>string</w:t>
            </w:r>
          </w:p>
        </w:tc>
        <w:tc>
          <w:tcPr>
            <w:tcW w:type="dxa" w:w="2880"/>
          </w:tcPr>
          <w:p>
            <w:r>
              <w:t>Name of pod.</w:t>
            </w:r>
          </w:p>
        </w:tc>
      </w:tr>
      <w:tr>
        <w:tc>
          <w:tcPr>
            <w:tcW w:type="dxa" w:w="2880"/>
          </w:tcPr>
          <w:p>
            <w:r>
              <w:t>updated_at</w:t>
            </w:r>
          </w:p>
        </w:tc>
        <w:tc>
          <w:tcPr>
            <w:tcW w:type="dxa" w:w="2880"/>
          </w:tcPr>
          <w:p>
            <w:r>
              <w:t>string</w:t>
            </w:r>
          </w:p>
        </w:tc>
        <w:tc>
          <w:tcPr>
            <w:tcW w:type="dxa" w:w="2880"/>
          </w:tcPr>
          <w:p>
            <w:r>
              <w:t>Time at which pod was last updated. (date-time)</w:t>
            </w:r>
          </w:p>
        </w:tc>
      </w:tr>
      <w:tr>
        <w:tc>
          <w:tcPr>
            <w:tcW w:type="dxa" w:w="2880"/>
          </w:tcPr>
          <w:p>
            <w:r>
              <w:t>created_at</w:t>
            </w:r>
          </w:p>
        </w:tc>
        <w:tc>
          <w:tcPr>
            <w:tcW w:type="dxa" w:w="2880"/>
          </w:tcPr>
          <w:p>
            <w:r>
              <w:t>string</w:t>
            </w:r>
          </w:p>
        </w:tc>
        <w:tc>
          <w:tcPr>
            <w:tcW w:type="dxa" w:w="2880"/>
          </w:tcPr>
          <w:p>
            <w:r>
              <w:t>Time at which pod was created. (date-time)</w:t>
            </w:r>
          </w:p>
        </w:tc>
      </w:tr>
      <w:tr>
        <w:tc>
          <w:tcPr>
            <w:tcW w:type="dxa" w:w="2880"/>
          </w:tcPr>
          <w:p>
            <w:r>
              <w:t>client_id</w:t>
            </w:r>
          </w:p>
        </w:tc>
        <w:tc>
          <w:tcPr>
            <w:tcW w:type="dxa" w:w="2880"/>
          </w:tcPr>
          <w:p>
            <w:r>
              <w:t>string</w:t>
            </w:r>
          </w:p>
        </w:tc>
        <w:tc>
          <w:tcPr>
            <w:tcW w:type="dxa" w:w="2880"/>
          </w:tcPr>
          <w:p>
            <w:r>
              <w:t>Client ID of pod.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'https://api.agentmail.to/v0/pods' \</w:t>
        <w:br/>
        <w:t xml:space="preserve"> --header 'Accept: application/json' \</w:t>
        <w:br/>
        <w:t xml:space="preserve"> --header 'Content-Type: application/json' \</w:t>
        <w:br/>
        <w:t xml:space="preserve"> --data '{</w:t>
        <w:br/>
        <w:t xml:space="preserve"> "name": "My Pod",</w:t>
        <w:br/>
        <w:t xml:space="preserve"> "client_id": "client_abc123"</w:t>
        <w:br/>
        <w:t xml:space="preserve">  }'</w:t>
      </w:r>
    </w:p>
    <w:p>
      <w:pPr>
        <w:pStyle w:val="Heading3"/>
      </w:pPr>
      <w:r>
        <w:t>Example Usage</w:t>
      </w:r>
    </w:p>
    <w:p>
      <w:pPr>
        <w:pStyle w:val="Heading3"/>
      </w:pPr>
      <w:r>
        <w:t>Example 1: Create a pod with defaults (empty body)</w:t>
      </w:r>
    </w:p>
    <w:p>
      <w:r>
        <w:rPr>
          <w:b/>
          <w:color w:val="666666"/>
          <w:sz w:val="16"/>
        </w:rPr>
        <w:t>[bash]</w:t>
      </w:r>
    </w:p>
    <w:p>
      <w:pPr>
        <w:shd w:fill="F2F2F2" w:val="clear"/>
      </w:pPr>
      <w:r>
        <w:rPr>
          <w:rFonts w:ascii="Courier New" w:hAnsi="Courier New"/>
          <w:sz w:val="17"/>
        </w:rPr>
        <w:t>curl -i --request POST 'https://api.agentmail.to/v0/pods' \</w:t>
        <w:br/>
        <w:t xml:space="preserve"> --header 'Accept: application/json' \</w:t>
        <w:br/>
        <w:t xml:space="preserve"> --header 'Content-Type: application/json' \</w:t>
        <w:br/>
        <w:t xml:space="preserve"> --data '{}'</w:t>
      </w:r>
    </w:p>
    <w:p>
      <w:pPr>
        <w:pStyle w:val="Heading3"/>
      </w:pPr>
      <w:r>
        <w:t>Example 2: Create a named pod</w:t>
      </w:r>
    </w:p>
    <w:p>
      <w:r>
        <w:rPr>
          <w:b/>
          <w:color w:val="666666"/>
          <w:sz w:val="16"/>
        </w:rPr>
        <w:t>[bash]</w:t>
      </w:r>
    </w:p>
    <w:p>
      <w:pPr>
        <w:shd w:fill="F2F2F2" w:val="clear"/>
      </w:pPr>
      <w:r>
        <w:rPr>
          <w:rFonts w:ascii="Courier New" w:hAnsi="Courier New"/>
          <w:sz w:val="17"/>
        </w:rPr>
        <w:t>curl -i --request POST 'https://api.agentmail.to/v0/pods' \</w:t>
        <w:br/>
        <w:t xml:space="preserve"> --header 'Accept: application/json' \</w:t>
        <w:br/>
        <w:t xml:space="preserve"> --header 'Content-Type: application/json' \</w:t>
        <w:br/>
        <w:t xml:space="preserve"> --data '{</w:t>
        <w:br/>
        <w:t xml:space="preserve"> "name": "Support Pod"</w:t>
        <w:br/>
        <w:t xml:space="preserve">  }'</w:t>
      </w:r>
    </w:p>
    <w:p>
      <w:pPr>
        <w:pStyle w:val="Heading3"/>
      </w:pPr>
      <w:r>
        <w:t>Example 3: Create a pod with a client ID</w:t>
      </w:r>
    </w:p>
    <w:p>
      <w:r>
        <w:rPr>
          <w:b/>
          <w:color w:val="666666"/>
          <w:sz w:val="16"/>
        </w:rPr>
        <w:t>[bash]</w:t>
      </w:r>
    </w:p>
    <w:p>
      <w:pPr>
        <w:shd w:fill="F2F2F2" w:val="clear"/>
      </w:pPr>
      <w:r>
        <w:rPr>
          <w:rFonts w:ascii="Courier New" w:hAnsi="Courier New"/>
          <w:sz w:val="17"/>
        </w:rPr>
        <w:t>curl -i --request POST 'https://api.agentmail.to/v0/pods' \</w:t>
        <w:br/>
        <w:t xml:space="preserve"> --header 'Accept: application/json' \</w:t>
        <w:br/>
        <w:t xml:space="preserve"> --header 'Content-Type: application/json' \</w:t>
        <w:br/>
        <w:t xml:space="preserve"> --data '{</w:t>
        <w:br/>
        <w:t xml:space="preserve"> "client_id": "client_abc123"</w:t>
        <w:br/>
        <w:t xml:space="preserve">  }'</w:t>
      </w:r>
    </w:p>
    <w:p>
      <w:pPr>
        <w:pStyle w:val="Heading3"/>
      </w:pPr>
      <w:r>
        <w:t>Notes</w:t>
      </w:r>
    </w:p>
    <w:p>
      <w:pPr>
        <w:pStyle w:val="ListBullet"/>
      </w:pPr>
      <w:r>
        <w:t>The OpenAPI spec lists multiple server URLs; this knowledge file uses the provided base URL https://api.agentmail.to.</w:t>
      </w:r>
    </w:p>
    <w:p>
      <w:pPr>
        <w:pStyle w:val="ListBullet"/>
      </w:pPr>
      <w:r>
        <w:t>Authentication is required per the source spec, but authentication headers are intentionally omitted from this documentation per guidelines.</w:t>
      </w:r>
    </w:p>
    <w:p>
      <w:pPr>
        <w:pStyle w:val="Heading3"/>
      </w:pPr>
      <w:r>
        <w:t>Related pods actions</w:t>
      </w:r>
    </w:p>
    <w:p>
      <w:pPr>
        <w:pStyle w:val="ListBullet"/>
      </w:pPr>
      <w:r>
        <w:t>[DELETE] Delete a Pod — /v0/pods/{{podId}}</w:t>
      </w:r>
    </w:p>
    <w:p>
      <w:pPr>
        <w:pStyle w:val="ListBullet"/>
      </w:pPr>
      <w:r>
        <w:t>[GET] Get a Pod — /v0/pods/{{podId}}</w:t>
      </w:r>
    </w:p>
    <w:p>
      <w:pPr>
        <w:pStyle w:val="ListBullet"/>
      </w:pPr>
      <w:r>
        <w:t>[GET] List Pods — /pods</w:t>
      </w:r>
    </w:p>
    <w:p>
      <w:r>
        <w:br w:type="page"/>
      </w:r>
    </w:p>
    <w:p>
      <w:pPr>
        <w:pStyle w:val="Heading2"/>
      </w:pPr>
      <w:r>
        <w:t>59. [DELETE] Delete a Pod</w:t>
      </w:r>
    </w:p>
    <w:p>
      <w:r>
        <w:rPr>
          <w:b/>
        </w:rPr>
        <w:t xml:space="preserve">Endpoint: </w:t>
      </w:r>
      <w:r>
        <w:rPr>
          <w:rFonts w:ascii="Courier New" w:hAnsi="Courier New"/>
          <w:sz w:val="18"/>
        </w:rPr>
        <w:t>/v0/pods/{{podId}}</w:t>
      </w:r>
    </w:p>
    <w:p>
      <w:pPr>
        <w:pStyle w:val="Heading3"/>
      </w:pPr>
      <w:r>
        <w:t>Prerequisites</w:t>
      </w:r>
    </w:p>
    <w:p>
      <w:pPr>
        <w:pStyle w:val="ListBullet"/>
      </w:pPr>
      <w:r>
        <w:t>You must have a valid Pod ID (pod_id) to delete.</w:t>
      </w:r>
    </w:p>
    <w:p>
      <w:pPr>
        <w:pStyle w:val="Heading3"/>
      </w:pPr>
      <w:r>
        <w:t>Method</w:t>
      </w:r>
    </w:p>
    <w:p>
      <w:r>
        <w:t>DELETE</w:t>
      </w:r>
    </w:p>
    <w:p>
      <w:pPr>
        <w:pStyle w:val="Heading3"/>
      </w:pPr>
      <w:r>
        <w:t>URL</w:t>
      </w:r>
    </w:p>
    <w:p>
      <w:r>
        <w:t>https://api.agentmail.to/v0/pods/{{pod_id}}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pod identified by pod_id.</w:t>
      </w:r>
    </w:p>
    <w:p>
      <w:pPr>
        <w:pStyle w:val="Heading3"/>
      </w:pPr>
      <w:r>
        <w:t>Enforcement Rules</w:t>
      </w:r>
    </w:p>
    <w:p>
      <w:pPr>
        <w:pStyle w:val="ListBullet"/>
      </w:pPr>
      <w:r>
        <w:t>The pod_id path parameter must always be present.</w:t>
      </w:r>
    </w:p>
    <w:p>
      <w:pPr>
        <w:pStyle w:val="ListBullet"/>
      </w:pPr>
      <w:r>
        <w:t>If the user provides a pod_id, use that value directly.</w:t>
      </w:r>
    </w:p>
    <w:p>
      <w:pPr>
        <w:pStyle w:val="ListBullet"/>
      </w:pPr>
      <w:r>
        <w:t>Do not call the API with a missing or empty pod_id (e.g., avoid /v0/pods// or /v0/pods/).</w:t>
      </w:r>
    </w:p>
    <w:p>
      <w:pPr>
        <w:pStyle w:val="ListBullet"/>
      </w:pPr>
      <w:r>
        <w:t>Always construct the path as /v0/pods/{{pod_id}}, where {{pod_id}} is a non-empty string.</w:t>
      </w:r>
    </w:p>
    <w:p>
      <w:pPr>
        <w:pStyle w:val="ListBullet"/>
      </w:pPr>
      <w:r>
        <w:t>Do not infer or guess the pod_id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/v0/pods/pod_123</w:t>
        <w:br/>
        <w:t>/v0/pods/4f6c2b1a</w:t>
      </w:r>
    </w:p>
    <w:p>
      <w:pPr>
        <w:pStyle w:val="Heading3"/>
      </w:pPr>
      <w:r>
        <w:t>Invalid Examples</w:t>
      </w:r>
    </w:p>
    <w:p>
      <w:r>
        <w:rPr>
          <w:b/>
          <w:color w:val="666666"/>
          <w:sz w:val="16"/>
        </w:rPr>
        <w:t>[http]</w:t>
      </w:r>
    </w:p>
    <w:p>
      <w:pPr>
        <w:shd w:fill="F2F2F2" w:val="clear"/>
      </w:pPr>
      <w:r>
        <w:rPr>
          <w:rFonts w:ascii="Courier New" w:hAnsi="Courier New"/>
          <w:sz w:val="17"/>
        </w:rPr>
        <w:t>/v0/pods//</w:t>
        <w:br/>
        <w:t>/v0/pods/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lists a 200 “Successful response” but does not provide a response body schema.</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"ErrorName",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'https://api.agentmail.to/v0/pods/pod_123' \</w:t>
        <w:br/>
        <w:t xml:space="preserve"> --header 'Accept: application/json'</w:t>
      </w:r>
    </w:p>
    <w:p>
      <w:pPr>
        <w:pStyle w:val="Heading3"/>
      </w:pPr>
      <w:r>
        <w:t>Example Usage</w:t>
      </w:r>
    </w:p>
    <w:p>
      <w:pPr>
        <w:pStyle w:val="Heading3"/>
      </w:pPr>
      <w:r>
        <w:t>Example 1: Delete a pod</w:t>
      </w:r>
    </w:p>
    <w:p>
      <w:r>
        <w:rPr>
          <w:b/>
          <w:color w:val="666666"/>
          <w:sz w:val="16"/>
        </w:rPr>
        <w:t>[bash]</w:t>
      </w:r>
    </w:p>
    <w:p>
      <w:pPr>
        <w:shd w:fill="F2F2F2" w:val="clear"/>
      </w:pPr>
      <w:r>
        <w:rPr>
          <w:rFonts w:ascii="Courier New" w:hAnsi="Courier New"/>
          <w:sz w:val="17"/>
        </w:rPr>
        <w:t>curl -X DELETE 'https://api.agentmail.to/v0/pods/pod_123' \</w:t>
        <w:br/>
        <w:t xml:space="preserve"> -H 'Accept: application/json'</w:t>
      </w:r>
    </w:p>
    <w:p>
      <w:pPr>
        <w:pStyle w:val="Heading3"/>
      </w:pPr>
      <w:r>
        <w:t>Error Handling</w:t>
      </w:r>
    </w:p>
    <w:p>
      <w:pPr>
        <w:pStyle w:val="ListBullet"/>
      </w:pPr>
      <w:r>
        <w:t xml:space="preserve">404 Not Found: Returned as JSON with: </w:t>
        <w:br/>
        <w:br/>
        <w:t>name (string): Name of error</w:t>
        <w:br/>
        <w:t>message (string): Error message</w:t>
      </w:r>
    </w:p>
    <w:p>
      <w:pPr>
        <w:pStyle w:val="Heading3"/>
      </w:pPr>
      <w:r>
        <w:t>Related pods actions</w:t>
      </w:r>
    </w:p>
    <w:p>
      <w:pPr>
        <w:pStyle w:val="ListBullet"/>
      </w:pPr>
      <w:r>
        <w:t>[POST] Create a Pod — /v0/pods</w:t>
      </w:r>
    </w:p>
    <w:p>
      <w:pPr>
        <w:pStyle w:val="ListBullet"/>
      </w:pPr>
      <w:r>
        <w:t>[GET] Get a Pod — /v0/pods/{{podId}}</w:t>
      </w:r>
    </w:p>
    <w:p>
      <w:pPr>
        <w:pStyle w:val="ListBullet"/>
      </w:pPr>
      <w:r>
        <w:t>[GET] List Pods — /pods</w:t>
      </w:r>
    </w:p>
    <w:p>
      <w:r>
        <w:br w:type="page"/>
      </w:r>
    </w:p>
    <w:p>
      <w:pPr>
        <w:pStyle w:val="Heading2"/>
      </w:pPr>
      <w:r>
        <w:t>60. [GET] Get a Pod</w:t>
      </w:r>
    </w:p>
    <w:p>
      <w:r>
        <w:rPr>
          <w:b/>
        </w:rPr>
        <w:t xml:space="preserve">Endpoint: </w:t>
      </w:r>
      <w:r>
        <w:rPr>
          <w:rFonts w:ascii="Courier New" w:hAnsi="Courier New"/>
          <w:sz w:val="18"/>
        </w:rPr>
        <w:t>/v0/pods/{{podId}}</w:t>
      </w:r>
    </w:p>
    <w:p>
      <w:pPr>
        <w:pStyle w:val="Heading3"/>
      </w:pPr>
      <w:r>
        <w:t>Prerequisites</w:t>
      </w:r>
    </w:p>
    <w:p>
      <w:pPr>
        <w:pStyle w:val="ListBullet"/>
      </w:pPr>
      <w:r>
        <w:t>You must have access to the target pod.</w:t>
      </w:r>
    </w:p>
    <w:p>
      <w:pPr>
        <w:pStyle w:val="Heading3"/>
      </w:pPr>
      <w:r>
        <w:t>Method</w:t>
      </w:r>
    </w:p>
    <w:p>
      <w:r>
        <w:t>GET</w:t>
      </w:r>
    </w:p>
    <w:p>
      <w:pPr>
        <w:pStyle w:val="Heading3"/>
      </w:pPr>
      <w:r>
        <w:t>URL</w:t>
      </w:r>
    </w:p>
    <w:p>
      <w:r>
        <w:t>https://api.agentmail.to/v0/pods/{{pod_id}}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pod by its ID.</w:t>
      </w:r>
    </w:p>
    <w:p>
      <w:pPr>
        <w:pStyle w:val="Heading3"/>
      </w:pPr>
      <w:r>
        <w:t>Enforcement Rules</w:t>
      </w:r>
    </w:p>
    <w:p>
      <w:pPr>
        <w:pStyle w:val="ListBullet"/>
      </w:pPr>
      <w:r>
        <w:t>The pod_id path parameter must always be present.</w:t>
      </w:r>
    </w:p>
    <w:p>
      <w:pPr>
        <w:pStyle w:val="ListBullet"/>
      </w:pPr>
      <w:r>
        <w:t>Use the pod_id value exactly as provided by the user (no guessing or transformation).</w:t>
      </w:r>
    </w:p>
    <w:p>
      <w:pPr>
        <w:pStyle w:val="ListBullet"/>
      </w:pPr>
      <w:r>
        <w:t>Always construct the path as /v0/pods/{{pod_id}}, where {{pod_id}} is a non-empty string.</w:t>
      </w:r>
    </w:p>
    <w:p>
      <w:pPr>
        <w:pStyle w:val="ListBullet"/>
      </w:pPr>
      <w:r>
        <w:t>Do not call the API with a missing or empty pod_id (e.g., avoid /v0/pods/).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/v0/pods/pod_123</w:t>
        <w:br/>
        <w:t>/v0/pods/9f1c2e3a-4b5c-6d7e-8f90-1234567890ab</w:t>
      </w:r>
    </w:p>
    <w:p>
      <w:pPr>
        <w:pStyle w:val="Heading3"/>
      </w:pPr>
      <w:r>
        <w:t>Invalid Examples</w:t>
      </w:r>
    </w:p>
    <w:p>
      <w:r>
        <w:rPr>
          <w:b/>
          <w:color w:val="666666"/>
          <w:sz w:val="16"/>
        </w:rPr>
        <w:t>[http]</w:t>
      </w:r>
    </w:p>
    <w:p>
      <w:pPr>
        <w:shd w:fill="F2F2F2" w:val="clear"/>
      </w:pPr>
      <w:r>
        <w:rPr>
          <w:rFonts w:ascii="Courier New" w:hAnsi="Courier New"/>
          <w:sz w:val="17"/>
        </w:rPr>
        <w:t>/v0/pods/</w:t>
        <w:br/>
        <w:t>/v0/pods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"name": "Example Pod",</w:t>
        <w:br/>
        <w:t xml:space="preserve"> "updated_at": "2026-03-14T12:34:56Z",</w:t>
        <w:br/>
        <w:t xml:space="preserve"> "created_at": "2026-01-10T09:00:00Z",</w:t>
        <w:br/>
        <w:t xml:space="preserve"> "client_id": "client_456"</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"Pod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name</w:t>
            </w:r>
          </w:p>
        </w:tc>
        <w:tc>
          <w:tcPr>
            <w:tcW w:type="dxa" w:w="2880"/>
          </w:tcPr>
          <w:p>
            <w:r>
              <w:t>string</w:t>
            </w:r>
          </w:p>
        </w:tc>
        <w:tc>
          <w:tcPr>
            <w:tcW w:type="dxa" w:w="2880"/>
          </w:tcPr>
          <w:p>
            <w:r>
              <w:t>Name of pod.</w:t>
            </w:r>
          </w:p>
        </w:tc>
      </w:tr>
      <w:tr>
        <w:tc>
          <w:tcPr>
            <w:tcW w:type="dxa" w:w="2880"/>
          </w:tcPr>
          <w:p>
            <w:r>
              <w:t>updated_at</w:t>
            </w:r>
          </w:p>
        </w:tc>
        <w:tc>
          <w:tcPr>
            <w:tcW w:type="dxa" w:w="2880"/>
          </w:tcPr>
          <w:p>
            <w:r>
              <w:t>string</w:t>
            </w:r>
          </w:p>
        </w:tc>
        <w:tc>
          <w:tcPr>
            <w:tcW w:type="dxa" w:w="2880"/>
          </w:tcPr>
          <w:p>
            <w:r>
              <w:t>Time at which pod was last updated. (date-time)</w:t>
            </w:r>
          </w:p>
        </w:tc>
      </w:tr>
      <w:tr>
        <w:tc>
          <w:tcPr>
            <w:tcW w:type="dxa" w:w="2880"/>
          </w:tcPr>
          <w:p>
            <w:r>
              <w:t>created_at</w:t>
            </w:r>
          </w:p>
        </w:tc>
        <w:tc>
          <w:tcPr>
            <w:tcW w:type="dxa" w:w="2880"/>
          </w:tcPr>
          <w:p>
            <w:r>
              <w:t>string</w:t>
            </w:r>
          </w:p>
        </w:tc>
        <w:tc>
          <w:tcPr>
            <w:tcW w:type="dxa" w:w="2880"/>
          </w:tcPr>
          <w:p>
            <w:r>
              <w:t>Time at which pod was created. (date-time)</w:t>
            </w:r>
          </w:p>
        </w:tc>
      </w:tr>
      <w:tr>
        <w:tc>
          <w:tcPr>
            <w:tcW w:type="dxa" w:w="2880"/>
          </w:tcPr>
          <w:p>
            <w:r>
              <w:t>client_id</w:t>
            </w:r>
          </w:p>
        </w:tc>
        <w:tc>
          <w:tcPr>
            <w:tcW w:type="dxa" w:w="2880"/>
          </w:tcPr>
          <w:p>
            <w:r>
              <w:t>string</w:t>
            </w:r>
          </w:p>
        </w:tc>
        <w:tc>
          <w:tcPr>
            <w:tcW w:type="dxa" w:w="2880"/>
          </w:tcPr>
          <w:p>
            <w:r>
              <w:t>Client ID of pod.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'https://api.agentmail.to/v0/pods/pod_123' \</w:t>
        <w:br/>
        <w:t xml:space="preserve"> --header 'Accept: application/json'</w:t>
      </w:r>
    </w:p>
    <w:p>
      <w:pPr>
        <w:pStyle w:val="Heading3"/>
      </w:pPr>
      <w:r>
        <w:t>Behavior</w:t>
      </w:r>
    </w:p>
    <w:p>
      <w:pPr>
        <w:pStyle w:val="ListBullet"/>
      </w:pPr>
      <w:r>
        <w:t>Accepts a pod_id in the URL path.</w:t>
      </w:r>
    </w:p>
    <w:p>
      <w:pPr>
        <w:pStyle w:val="ListBullet"/>
      </w:pPr>
      <w:r>
        <w:t>If the pod exists and is accessible, returns the pod object as JSON.</w:t>
      </w:r>
    </w:p>
    <w:p>
      <w:pPr>
        <w:pStyle w:val="ListBullet"/>
      </w:pPr>
      <w:r>
        <w:t>If the pod does not exist, returns a 404 error response.</w:t>
      </w:r>
    </w:p>
    <w:p>
      <w:pPr>
        <w:pStyle w:val="Heading3"/>
      </w:pPr>
      <w:r>
        <w:t>Related pods actions</w:t>
      </w:r>
    </w:p>
    <w:p>
      <w:pPr>
        <w:pStyle w:val="ListBullet"/>
      </w:pPr>
      <w:r>
        <w:t>[POST] Create a Pod — /v0/pods</w:t>
      </w:r>
    </w:p>
    <w:p>
      <w:pPr>
        <w:pStyle w:val="ListBullet"/>
      </w:pPr>
      <w:r>
        <w:t>[DELETE] Delete a Pod — /v0/pods/{{podId}}</w:t>
      </w:r>
    </w:p>
    <w:p>
      <w:pPr>
        <w:pStyle w:val="ListBullet"/>
      </w:pPr>
      <w:r>
        <w:t>[GET] List Pods — /pods</w:t>
      </w:r>
    </w:p>
    <w:p>
      <w:r>
        <w:br w:type="page"/>
      </w:r>
    </w:p>
    <w:p>
      <w:pPr>
        <w:pStyle w:val="Heading2"/>
      </w:pPr>
      <w:r>
        <w:t>61. [GET] List Pods</w:t>
      </w:r>
    </w:p>
    <w:p>
      <w:r>
        <w:rPr>
          <w:b/>
        </w:rPr>
        <w:t xml:space="preserve">Endpoint: </w:t>
      </w:r>
      <w:r>
        <w:rPr>
          <w:rFonts w:ascii="Courier New" w:hAnsi="Courier New"/>
          <w:sz w:val="18"/>
        </w:rPr>
        <w:t>/pods</w:t>
      </w:r>
    </w:p>
    <w:p>
      <w:pPr>
        <w:pStyle w:val="Heading3"/>
      </w:pPr>
      <w:r>
        <w:t>Method</w:t>
      </w:r>
    </w:p>
    <w:p>
      <w:r>
        <w:t>GET</w:t>
      </w:r>
    </w:p>
    <w:p>
      <w:pPr>
        <w:pStyle w:val="Heading3"/>
      </w:pPr>
      <w:r>
        <w:t>URL</w:t>
      </w:r>
    </w:p>
    <w:p>
      <w:r>
        <w:t>https://api.agentmail.to/v0/pods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pods for the authenticated client. The response is ordered by created_at descending.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ascending</w:t>
            </w:r>
          </w:p>
        </w:tc>
        <w:tc>
          <w:tcPr>
            <w:tcW w:type="dxa" w:w="2880"/>
          </w:tcPr>
          <w:p>
            <w:r>
              <w:t>boolean</w:t>
            </w:r>
          </w:p>
        </w:tc>
        <w:tc>
          <w:tcPr>
            <w:tcW w:type="dxa" w:w="2880"/>
          </w:tcPr>
          <w:p>
            <w:r>
              <w:t>Sort in ascending temporal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"limit": 50,</w:t>
        <w:br/>
        <w:t xml:space="preserve"> "next_page_token": "eyJvZmZzZXQiOjUwfQ==",</w:t>
        <w:br/>
        <w:t xml:space="preserve"> "pods": [</w:t>
        <w:br/>
        <w:t xml:space="preserve"> {</w:t>
        <w:br/>
        <w:t xml:space="preserve"> "pod_id": "pod_123",</w:t>
        <w:br/>
        <w:t xml:space="preserve"> "name": "Primary Pod",</w:t>
        <w:br/>
        <w:t xml:space="preserve"> "updated_at": "2025-01-10T12:34:56Z",</w:t>
        <w:br/>
        <w:t xml:space="preserve"> "created_at": "2025-01-01T09:00:00Z",</w:t>
        <w:br/>
        <w:t xml:space="preserve"> "client_id": "client_abc"</w:t>
        <w:br/>
        <w:t xml:space="preserve"> },</w:t>
        <w:br/>
        <w:t xml:space="preserve"> {</w:t>
        <w:br/>
        <w:t xml:space="preserve"> "pod_id": "pod_456",</w:t>
        <w:br/>
        <w:t xml:space="preserve"> "name": "Secondary Pod",</w:t>
        <w:br/>
        <w:t xml:space="preserve"> "updated_at": "2025-01-09T08:15:00Z",</w:t>
        <w:br/>
        <w:t xml:space="preserve"> "created_at": "2024-12-15T10:20:30Z",</w:t>
        <w:br/>
        <w:t xml:space="preserve"> "client_id": "client_abc"</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for pagination (use as page_token in a subsequent request).</w:t>
            </w:r>
          </w:p>
        </w:tc>
      </w:tr>
      <w:tr>
        <w:tc>
          <w:tcPr>
            <w:tcW w:type="dxa" w:w="2880"/>
          </w:tcPr>
          <w:p>
            <w:r>
              <w:t>pods</w:t>
            </w:r>
          </w:p>
        </w:tc>
        <w:tc>
          <w:tcPr>
            <w:tcW w:type="dxa" w:w="2880"/>
          </w:tcPr>
          <w:p>
            <w:r>
              <w:t>array</w:t>
            </w:r>
          </w:p>
        </w:tc>
        <w:tc>
          <w:tcPr>
            <w:tcW w:type="dxa" w:w="2880"/>
          </w:tcPr>
          <w:p>
            <w:r>
              <w:t>List of pods. Ordered by created_at descending.</w:t>
            </w:r>
          </w:p>
        </w:tc>
      </w:tr>
      <w:tr>
        <w:tc>
          <w:tcPr>
            <w:tcW w:type="dxa" w:w="2880"/>
          </w:tcPr>
          <w:p>
            <w:r>
              <w:t>pods[].pod_id</w:t>
            </w:r>
          </w:p>
        </w:tc>
        <w:tc>
          <w:tcPr>
            <w:tcW w:type="dxa" w:w="2880"/>
          </w:tcPr>
          <w:p>
            <w:r>
              <w:t>string</w:t>
            </w:r>
          </w:p>
        </w:tc>
        <w:tc>
          <w:tcPr>
            <w:tcW w:type="dxa" w:w="2880"/>
          </w:tcPr>
          <w:p>
            <w:r>
              <w:t>ID of pod.</w:t>
            </w:r>
          </w:p>
        </w:tc>
      </w:tr>
      <w:tr>
        <w:tc>
          <w:tcPr>
            <w:tcW w:type="dxa" w:w="2880"/>
          </w:tcPr>
          <w:p>
            <w:r>
              <w:t>pods[].name</w:t>
            </w:r>
          </w:p>
        </w:tc>
        <w:tc>
          <w:tcPr>
            <w:tcW w:type="dxa" w:w="2880"/>
          </w:tcPr>
          <w:p>
            <w:r>
              <w:t>string</w:t>
            </w:r>
          </w:p>
        </w:tc>
        <w:tc>
          <w:tcPr>
            <w:tcW w:type="dxa" w:w="2880"/>
          </w:tcPr>
          <w:p>
            <w:r>
              <w:t>Name of pod.</w:t>
            </w:r>
          </w:p>
        </w:tc>
      </w:tr>
      <w:tr>
        <w:tc>
          <w:tcPr>
            <w:tcW w:type="dxa" w:w="2880"/>
          </w:tcPr>
          <w:p>
            <w:r>
              <w:t>pods[].updated_at</w:t>
            </w:r>
          </w:p>
        </w:tc>
        <w:tc>
          <w:tcPr>
            <w:tcW w:type="dxa" w:w="2880"/>
          </w:tcPr>
          <w:p>
            <w:r>
              <w:t>string</w:t>
            </w:r>
          </w:p>
        </w:tc>
        <w:tc>
          <w:tcPr>
            <w:tcW w:type="dxa" w:w="2880"/>
          </w:tcPr>
          <w:p>
            <w:r>
              <w:t>Time at which pod was last updated (RFC 3339 / ISO 8601 date-time).</w:t>
            </w:r>
          </w:p>
        </w:tc>
      </w:tr>
      <w:tr>
        <w:tc>
          <w:tcPr>
            <w:tcW w:type="dxa" w:w="2880"/>
          </w:tcPr>
          <w:p>
            <w:r>
              <w:t>pods[].created_at</w:t>
            </w:r>
          </w:p>
        </w:tc>
        <w:tc>
          <w:tcPr>
            <w:tcW w:type="dxa" w:w="2880"/>
          </w:tcPr>
          <w:p>
            <w:r>
              <w:t>string</w:t>
            </w:r>
          </w:p>
        </w:tc>
        <w:tc>
          <w:tcPr>
            <w:tcW w:type="dxa" w:w="2880"/>
          </w:tcPr>
          <w:p>
            <w:r>
              <w:t>Time at which pod was created (RFC 3339 / ISO 8601 date-time).</w:t>
            </w:r>
          </w:p>
        </w:tc>
      </w:tr>
      <w:tr>
        <w:tc>
          <w:tcPr>
            <w:tcW w:type="dxa" w:w="2880"/>
          </w:tcPr>
          <w:p>
            <w:r>
              <w:t>pods[].client_id</w:t>
            </w:r>
          </w:p>
        </w:tc>
        <w:tc>
          <w:tcPr>
            <w:tcW w:type="dxa" w:w="2880"/>
          </w:tcPr>
          <w:p>
            <w:r>
              <w:t>string</w:t>
            </w:r>
          </w:p>
        </w:tc>
        <w:tc>
          <w:tcPr>
            <w:tcW w:type="dxa" w:w="2880"/>
          </w:tcPr>
          <w:p>
            <w:r>
              <w:t>Client ID of pod.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'https://api.agentmail.to/v0/pods?limit=50' \</w:t>
        <w:br/>
        <w:t xml:space="preserve"> --header 'Accept: application/json'</w:t>
      </w:r>
    </w:p>
    <w:p>
      <w:pPr>
        <w:pStyle w:val="Heading3"/>
      </w:pPr>
      <w:r>
        <w:t>Example Usage</w:t>
      </w:r>
    </w:p>
    <w:p>
      <w:pPr>
        <w:pStyle w:val="Heading3"/>
      </w:pPr>
      <w:r>
        <w:t>Example 1: Default listing</w:t>
      </w:r>
    </w:p>
    <w:p>
      <w:r>
        <w:rPr>
          <w:b/>
          <w:color w:val="666666"/>
          <w:sz w:val="16"/>
        </w:rPr>
        <w:t>[bash]</w:t>
      </w:r>
    </w:p>
    <w:p>
      <w:pPr>
        <w:shd w:fill="F2F2F2" w:val="clear"/>
      </w:pPr>
      <w:r>
        <w:rPr>
          <w:rFonts w:ascii="Courier New" w:hAnsi="Courier New"/>
          <w:sz w:val="17"/>
        </w:rPr>
        <w:t>curl -sS 'https://api.agentmail.to/v0/pods' \</w:t>
        <w:br/>
        <w:t xml:space="preserve"> -H 'Accept: application/json'</w:t>
      </w:r>
    </w:p>
    <w:p>
      <w:pPr>
        <w:pStyle w:val="Heading3"/>
      </w:pPr>
      <w:r>
        <w:t>Example 2: Paginate with page_token</w:t>
      </w:r>
    </w:p>
    <w:p>
      <w:r>
        <w:rPr>
          <w:b/>
          <w:color w:val="666666"/>
          <w:sz w:val="16"/>
        </w:rPr>
        <w:t>[bash]</w:t>
      </w:r>
    </w:p>
    <w:p>
      <w:pPr>
        <w:shd w:fill="F2F2F2" w:val="clear"/>
      </w:pPr>
      <w:r>
        <w:rPr>
          <w:rFonts w:ascii="Courier New" w:hAnsi="Courier New"/>
          <w:sz w:val="17"/>
        </w:rPr>
        <w:t>curl -sS 'https://api.agentmail.to/v0/pods?limit=50&amp;page_token=eyJvZmZzZXQiOjUwfQ%3D%3D' \</w:t>
        <w:br/>
        <w:t xml:space="preserve"> -H 'Accept: application/json'</w:t>
      </w:r>
    </w:p>
    <w:p>
      <w:pPr>
        <w:pStyle w:val="Heading3"/>
      </w:pPr>
      <w:r>
        <w:t>Example 3: Ascending order</w:t>
      </w:r>
    </w:p>
    <w:p>
      <w:r>
        <w:rPr>
          <w:b/>
          <w:color w:val="666666"/>
          <w:sz w:val="16"/>
        </w:rPr>
        <w:t>[bash]</w:t>
      </w:r>
    </w:p>
    <w:p>
      <w:pPr>
        <w:shd w:fill="F2F2F2" w:val="clear"/>
      </w:pPr>
      <w:r>
        <w:rPr>
          <w:rFonts w:ascii="Courier New" w:hAnsi="Courier New"/>
          <w:sz w:val="17"/>
        </w:rPr>
        <w:t>curl -sS 'https://api.agentmail.to/v0/pods?ascending=true' \</w:t>
        <w:br/>
        <w:t xml:space="preserve"> -H 'Accept: application/json'</w:t>
      </w:r>
    </w:p>
    <w:p>
      <w:pPr>
        <w:pStyle w:val="Heading3"/>
      </w:pPr>
      <w:r>
        <w:t>Notes</w:t>
      </w:r>
    </w:p>
    <w:p>
      <w:pPr>
        <w:pStyle w:val="ListBullet"/>
      </w:pPr>
      <w:r>
        <w:t>This endpoint uses bearer authentication, but authentication headers are intentionally omitted from this knowledge file per documentation rules.</w:t>
      </w:r>
    </w:p>
    <w:p>
      <w:pPr>
        <w:pStyle w:val="ListBullet"/>
      </w:pPr>
      <w:r>
        <w:t>pods[].client_id is present in the schema but not listed as required.</w:t>
      </w:r>
    </w:p>
    <w:p>
      <w:pPr>
        <w:pStyle w:val="Heading3"/>
      </w:pPr>
      <w:r>
        <w:t>Related pods actions</w:t>
      </w:r>
    </w:p>
    <w:p>
      <w:pPr>
        <w:pStyle w:val="ListBullet"/>
      </w:pPr>
      <w:r>
        <w:t>[POST] Create a Pod — /v0/pods</w:t>
      </w:r>
    </w:p>
    <w:p>
      <w:pPr>
        <w:pStyle w:val="ListBullet"/>
      </w:pPr>
      <w:r>
        <w:t>[DELETE] Delete a Pod — /v0/pods/{{podId}}</w:t>
      </w:r>
    </w:p>
    <w:p>
      <w:pPr>
        <w:pStyle w:val="ListBullet"/>
      </w:pPr>
      <w:r>
        <w:t>[GET] Get a Pod — /v0/pods/{{podId}}</w:t>
      </w:r>
    </w:p>
    <w:p>
      <w:r>
        <w:br w:type="page"/>
      </w:r>
    </w:p>
    <w:p>
      <w:pPr>
        <w:pStyle w:val="Heading2"/>
      </w:pPr>
      <w:r>
        <w:t>62. [DELETE] Delete an Inbox Thread</w:t>
      </w:r>
    </w:p>
    <w:p>
      <w:r>
        <w:rPr>
          <w:b/>
        </w:rPr>
        <w:t xml:space="preserve">Endpoint: </w:t>
      </w:r>
      <w:r>
        <w:rPr>
          <w:rFonts w:ascii="Courier New" w:hAnsi="Courier New"/>
          <w:sz w:val="18"/>
        </w:rPr>
        <w:t>/v0/inboxes/{{inboxId}}/threads/{{threadId}}</w:t>
      </w:r>
    </w:p>
    <w:p>
      <w:pPr>
        <w:pStyle w:val="Heading3"/>
      </w:pPr>
      <w:r>
        <w:t>Prerequisites</w:t>
      </w:r>
    </w:p>
    <w:p>
      <w:pPr>
        <w:pStyle w:val="ListBullet"/>
      </w:pPr>
      <w:r>
        <w:t>You must have access to the target inbox and its threads.</w:t>
      </w:r>
    </w:p>
    <w:p>
      <w:pPr>
        <w:pStyle w:val="Heading3"/>
      </w:pPr>
      <w:r>
        <w:t>Method</w:t>
      </w:r>
    </w:p>
    <w:p>
      <w:r>
        <w:t>DELETE</w:t>
      </w:r>
    </w:p>
    <w:p>
      <w:pPr>
        <w:pStyle w:val="Heading3"/>
      </w:pPr>
      <w:r>
        <w:t>URL</w:t>
      </w:r>
    </w:p>
    <w:p>
      <w:r>
        <w:t>https://api.agentmail.to/v0/inboxes/{{inbox_id}}/threads/{{thread_id}}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the specified thread to trash by adding a trash label to all messages. If the thread is already in trash, it will be permanently deleted. You can also force permanent deletion by setting permanent=true.</w:t>
      </w:r>
    </w:p>
    <w:p>
      <w:pPr>
        <w:pStyle w:val="Heading3"/>
      </w:pPr>
      <w:r>
        <w:t>Enforcement Rules</w:t>
      </w:r>
    </w:p>
    <w:p>
      <w:pPr>
        <w:pStyle w:val="ListBullet"/>
      </w:pPr>
      <w:r>
        <w:t>The inbox_id path parameter must always be present and non-empty.</w:t>
      </w:r>
    </w:p>
    <w:p>
      <w:pPr>
        <w:pStyle w:val="ListBullet"/>
      </w:pPr>
      <w:r>
        <w:t>The thread_id path parameter must always be present and non-empty.</w:t>
      </w:r>
    </w:p>
    <w:p>
      <w:pPr>
        <w:pStyle w:val="ListBullet"/>
      </w:pPr>
      <w:r>
        <w:t>Always construct the path as /v0/inboxes/{{inbox_id}}/threads/{{thread_id}}.</w:t>
      </w:r>
    </w:p>
    <w:p>
      <w:pPr>
        <w:pStyle w:val="ListBullet"/>
      </w:pPr>
      <w:r>
        <w:t>Do not call the API with missing or empty path parameters (e.g., /v0/inboxes//threads/{{thread_id}} or /v0/inboxes/{{inbox_id}}/threads/).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/v0/inboxes/inbox_123/threads/thr_456</w:t>
        <w:br/>
        <w:t>/v0/inboxes/abc123/threads/def456</w:t>
      </w:r>
    </w:p>
    <w:p>
      <w:pPr>
        <w:pStyle w:val="Heading3"/>
      </w:pPr>
      <w:r>
        <w:t>Invalid Examples</w:t>
      </w:r>
    </w:p>
    <w:p>
      <w:r>
        <w:rPr>
          <w:b/>
          <w:color w:val="666666"/>
          <w:sz w:val="16"/>
        </w:rPr>
        <w:t>[http]</w:t>
      </w:r>
    </w:p>
    <w:p>
      <w:pPr>
        <w:shd w:fill="F2F2F2" w:val="clear"/>
      </w:pPr>
      <w:r>
        <w:rPr>
          <w:rFonts w:ascii="Courier New" w:hAnsi="Courier New"/>
          <w:sz w:val="17"/>
        </w:rPr>
        <w:t>/v0/inboxes//threads/thr_456</w:t>
        <w:br/>
        <w:t>/v0/inboxes/inbox_123/threads/</w:t>
        <w:br/>
        <w:t>/v0/inboxes/inbox_123/threads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thread_id</w:t>
            </w:r>
          </w:p>
        </w:tc>
        <w:tc>
          <w:tcPr>
            <w:tcW w:type="dxa" w:w="2880"/>
          </w:tcPr>
          <w:p>
            <w:r>
              <w:t>string</w:t>
            </w:r>
          </w:p>
        </w:tc>
        <w:tc>
          <w:tcPr>
            <w:tcW w:type="dxa" w:w="2880"/>
          </w:tcPr>
          <w:p>
            <w:r>
              <w:t>ID of thread.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permanent</w:t>
            </w:r>
          </w:p>
        </w:tc>
        <w:tc>
          <w:tcPr>
            <w:tcW w:type="dxa" w:w="2880"/>
          </w:tcPr>
          <w:p>
            <w:r>
              <w:t>boolean</w:t>
            </w:r>
          </w:p>
        </w:tc>
        <w:tc>
          <w:tcPr>
            <w:tcW w:type="dxa" w:w="2880"/>
          </w:tcPr>
          <w:p>
            <w:r>
              <w:t>If true, permanently delete the thread instead of moving to trash.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"Thread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'https://api.agentmail.to/v0/inboxes/inbox_123/threads/thr_456?permanent=true' \</w:t>
        <w:br/>
        <w:t xml:space="preserve"> --header 'Accept: application/json'</w:t>
      </w:r>
    </w:p>
    <w:p>
      <w:pPr>
        <w:pStyle w:val="Heading3"/>
      </w:pPr>
      <w:r>
        <w:t>Example Usage</w:t>
      </w:r>
    </w:p>
    <w:p>
      <w:pPr>
        <w:pStyle w:val="Heading3"/>
      </w:pPr>
      <w:r>
        <w:t>Example 1: Move thread to trash (default behavior)</w:t>
      </w:r>
    </w:p>
    <w:p>
      <w:r>
        <w:rPr>
          <w:b/>
          <w:color w:val="666666"/>
          <w:sz w:val="16"/>
        </w:rPr>
        <w:t>[bash]</w:t>
      </w:r>
    </w:p>
    <w:p>
      <w:pPr>
        <w:shd w:fill="F2F2F2" w:val="clear"/>
      </w:pPr>
      <w:r>
        <w:rPr>
          <w:rFonts w:ascii="Courier New" w:hAnsi="Courier New"/>
          <w:sz w:val="17"/>
        </w:rPr>
        <w:t>curl -i --request DELETE \</w:t>
        <w:br/>
        <w:t xml:space="preserve"> 'https://api.agentmail.to/v0/inboxes/inbox_123/threads/thr_456' \</w:t>
        <w:br/>
        <w:t xml:space="preserve"> --header 'Accept: application/json'</w:t>
      </w:r>
    </w:p>
    <w:p>
      <w:pPr>
        <w:pStyle w:val="Heading3"/>
      </w:pPr>
      <w:r>
        <w:t>Example 2: Permanently delete the thread</w:t>
      </w:r>
    </w:p>
    <w:p>
      <w:pPr>
        <w:pStyle w:val="Heading3"/>
      </w:pPr>
      <w:r>
        <w:t>Behavior</w:t>
      </w:r>
    </w:p>
    <w:p>
      <w:pPr>
        <w:pStyle w:val="ListBullet"/>
      </w:pPr>
      <w:r>
        <w:t>If permanent is not set (or is false), the thread is moved to trash (trash label added to all messages).</w:t>
      </w:r>
    </w:p>
    <w:p>
      <w:pPr>
        <w:pStyle w:val="ListBullet"/>
      </w:pPr>
      <w:r>
        <w:t>If the thread is already in trash, the delete operation permanently deletes it.</w:t>
      </w:r>
    </w:p>
    <w:p>
      <w:pPr>
        <w:pStyle w:val="ListBullet"/>
      </w:pPr>
      <w:r>
        <w:t>If permanent=true, the thread is permanently deleted regardless of current state.</w:t>
      </w:r>
    </w:p>
    <w:p>
      <w:pPr>
        <w:pStyle w:val="Heading3"/>
      </w:pPr>
      <w:r>
        <w:t>Notes</w:t>
      </w:r>
    </w:p>
    <w:p>
      <w:pPr>
        <w:pStyle w:val="ListBullet"/>
      </w:pPr>
      <w:r>
        <w:t>Setting permanent=true forces permanent deletion.</w:t>
      </w:r>
    </w:p>
    <w:p>
      <w:pPr>
        <w:pStyle w:val="Heading3"/>
      </w:pPr>
      <w:r>
        <w:t>Error Handling</w:t>
      </w:r>
    </w:p>
    <w:p>
      <w:pPr>
        <w:pStyle w:val="ListBullet"/>
      </w:pPr>
      <w:r>
        <w:t>404 Not Found: The specified inbox or thread does not exist (returns an ErrorResponse with name and message).</w:t>
      </w:r>
    </w:p>
    <w:p>
      <w:r>
        <w:br w:type="page"/>
      </w:r>
    </w:p>
    <w:p>
      <w:pPr>
        <w:pStyle w:val="Heading2"/>
      </w:pPr>
      <w:r>
        <w:t>63. [DELETE] Delete a Thread</w:t>
      </w:r>
    </w:p>
    <w:p>
      <w:r>
        <w:rPr>
          <w:b/>
        </w:rPr>
        <w:t xml:space="preserve">Endpoint: </w:t>
      </w:r>
      <w:r>
        <w:rPr>
          <w:rFonts w:ascii="Courier New" w:hAnsi="Courier New"/>
          <w:sz w:val="18"/>
        </w:rPr>
        <w:t>/v0/threads/{{threadId}}</w:t>
      </w:r>
    </w:p>
    <w:p>
      <w:pPr>
        <w:pStyle w:val="Heading3"/>
      </w:pPr>
      <w:r>
        <w:t>Prerequisites</w:t>
      </w:r>
    </w:p>
    <w:p>
      <w:pPr>
        <w:pStyle w:val="ListBullet"/>
      </w:pPr>
      <w:r>
        <w:t>You must have access to the target thread ID.</w:t>
      </w:r>
    </w:p>
    <w:p>
      <w:pPr>
        <w:pStyle w:val="Heading3"/>
      </w:pPr>
      <w:r>
        <w:t>Method</w:t>
      </w:r>
    </w:p>
    <w:p>
      <w:r>
        <w:t>DELETE</w:t>
      </w:r>
    </w:p>
    <w:p>
      <w:pPr>
        <w:pStyle w:val="Heading3"/>
      </w:pPr>
      <w:r>
        <w:t>URL</w:t>
      </w:r>
    </w:p>
    <w:p>
      <w:r>
        <w:t>https://api.agentmail.to/v0/threads/{{thread_id}}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the thread to trash by adding a trash label to all messages. If the thread is already in trash, it will be permanently deleted. Use permanent=true to force permanent deletion.</w:t>
      </w:r>
    </w:p>
    <w:p>
      <w:pPr>
        <w:pStyle w:val="Heading3"/>
      </w:pPr>
      <w:r>
        <w:t>Enforcement Rules</w:t>
      </w:r>
    </w:p>
    <w:p>
      <w:pPr>
        <w:pStyle w:val="ListBullet"/>
      </w:pPr>
      <w:r>
        <w:t>The thread_id path parameter must always be present and must be a non-empty string.</w:t>
      </w:r>
    </w:p>
    <w:p>
      <w:pPr>
        <w:pStyle w:val="ListBullet"/>
      </w:pPr>
      <w:r>
        <w:t>Always construct the path as /v0/threads/{{thread_id}}.</w:t>
      </w:r>
    </w:p>
    <w:p>
      <w:pPr>
        <w:pStyle w:val="ListBullet"/>
      </w:pPr>
      <w:r>
        <w:t>Do not call the API with a missing or empty thread_id (e.g., avoid /v0/threads//).</w:t>
      </w:r>
    </w:p>
    <w:p>
      <w:pPr>
        <w:pStyle w:val="ListBullet"/>
      </w:pPr>
      <w:r>
        <w:t>Do not infer or guess the thread_id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/v0/threads/thr_123456</w:t>
        <w:br/>
        <w:t>/v0/threads/abcDEF123</w:t>
      </w:r>
    </w:p>
    <w:p>
      <w:pPr>
        <w:pStyle w:val="Heading3"/>
      </w:pPr>
      <w:r>
        <w:t>Invalid Examples</w:t>
      </w:r>
    </w:p>
    <w:p>
      <w:r>
        <w:rPr>
          <w:b/>
          <w:color w:val="666666"/>
          <w:sz w:val="16"/>
        </w:rPr>
        <w:t>[http]</w:t>
      </w:r>
    </w:p>
    <w:p>
      <w:pPr>
        <w:shd w:fill="F2F2F2" w:val="clear"/>
      </w:pPr>
      <w:r>
        <w:rPr>
          <w:rFonts w:ascii="Courier New" w:hAnsi="Courier New"/>
          <w:sz w:val="17"/>
        </w:rPr>
        <w:t>/v0/threads/</w:t>
        <w:br/>
        <w:t>/v0/threads//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ID of thread.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permanent</w:t>
            </w:r>
          </w:p>
        </w:tc>
        <w:tc>
          <w:tcPr>
            <w:tcW w:type="dxa" w:w="2880"/>
          </w:tcPr>
          <w:p>
            <w:r>
              <w:t>boolean</w:t>
            </w:r>
          </w:p>
        </w:tc>
        <w:tc>
          <w:tcPr>
            <w:tcW w:type="dxa" w:w="2880"/>
          </w:tcPr>
          <w:p>
            <w:r>
              <w:t>If true, permanently delete the thread instead of moving to trash.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"Thread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'https://api.agentmail.to/v0/threads/thr_123456?permanent=true' \</w:t>
        <w:br/>
        <w:t xml:space="preserve"> --header 'Accept: application/json'</w:t>
      </w:r>
    </w:p>
    <w:p>
      <w:pPr>
        <w:pStyle w:val="Heading3"/>
      </w:pPr>
      <w:r>
        <w:t>Example Usage</w:t>
      </w:r>
    </w:p>
    <w:p>
      <w:pPr>
        <w:pStyle w:val="Heading3"/>
      </w:pPr>
      <w:r>
        <w:t>Example 1: Move a thread to trash (default behavior)</w:t>
      </w:r>
    </w:p>
    <w:p>
      <w:r>
        <w:rPr>
          <w:b/>
          <w:color w:val="666666"/>
          <w:sz w:val="16"/>
        </w:rPr>
        <w:t>[bash]</w:t>
      </w:r>
    </w:p>
    <w:p>
      <w:pPr>
        <w:shd w:fill="F2F2F2" w:val="clear"/>
      </w:pPr>
      <w:r>
        <w:rPr>
          <w:rFonts w:ascii="Courier New" w:hAnsi="Courier New"/>
          <w:sz w:val="17"/>
        </w:rPr>
        <w:t>curl -i --request DELETE \</w:t>
        <w:br/>
        <w:t xml:space="preserve"> 'https://api.agentmail.to/v0/threads/thr_123456' \</w:t>
        <w:br/>
        <w:t xml:space="preserve"> --header 'Accept: application/json'</w:t>
      </w:r>
    </w:p>
    <w:p>
      <w:pPr>
        <w:pStyle w:val="Heading3"/>
      </w:pPr>
      <w:r>
        <w:t>Example 2: Permanently delete a thread</w:t>
      </w:r>
    </w:p>
    <w:p>
      <w:pPr>
        <w:pStyle w:val="Heading3"/>
      </w:pPr>
      <w:r>
        <w:t>Behavior</w:t>
      </w:r>
    </w:p>
    <w:p>
      <w:pPr>
        <w:pStyle w:val="ListBullet"/>
      </w:pPr>
      <w:r>
        <w:t>Adds a trash label to all messages in the thread (moves to trash).</w:t>
      </w:r>
    </w:p>
    <w:p>
      <w:pPr>
        <w:pStyle w:val="ListBullet"/>
      </w:pPr>
      <w:r>
        <w:t>If the thread is already in trash, it is permanently deleted.</w:t>
      </w:r>
    </w:p>
    <w:p>
      <w:pPr>
        <w:pStyle w:val="ListBullet"/>
      </w:pPr>
      <w:r>
        <w:t>If permanent=true, the thread is permanently deleted immediately.</w:t>
      </w:r>
    </w:p>
    <w:p>
      <w:pPr>
        <w:pStyle w:val="Heading3"/>
      </w:pPr>
      <w:r>
        <w:t>Notes</w:t>
      </w:r>
    </w:p>
    <w:p>
      <w:pPr>
        <w:pStyle w:val="ListBullet"/>
      </w:pPr>
      <w:r>
        <w:t>This endpoint supports multiple servers in the OpenAPI spec, but this knowledge file uses the provided base URL: https://api.agentmail.to.</w:t>
      </w:r>
    </w:p>
    <w:p>
      <w:pPr>
        <w:pStyle w:val="Heading3"/>
      </w:pPr>
      <w:r>
        <w:t>Error Handling</w:t>
      </w:r>
    </w:p>
    <w:p>
      <w:pPr>
        <w:pStyle w:val="ListBullet"/>
      </w:pPr>
      <w:r>
        <w:t>404 Not Found: Returned when the thread cannot be found (returns an ErrorResponse object with name and message).</w:t>
      </w:r>
    </w:p>
    <w:p>
      <w:pPr>
        <w:pStyle w:val="Heading3"/>
      </w:pPr>
      <w:r>
        <w:t>Related threads actions</w:t>
      </w:r>
    </w:p>
    <w:p>
      <w:pPr>
        <w:pStyle w:val="ListBullet"/>
      </w:pPr>
      <w:r>
        <w:t>[GET] Get a Thread — /v0/threads/{{threadId}}</w:t>
      </w:r>
    </w:p>
    <w:p>
      <w:pPr>
        <w:pStyle w:val="ListBullet"/>
      </w:pPr>
      <w:r>
        <w:t>[GET] List an Inbox’s Threads — /v0/inboxes/{{inboxId}}/threads</w:t>
      </w:r>
    </w:p>
    <w:p>
      <w:pPr>
        <w:pStyle w:val="ListBullet"/>
      </w:pPr>
      <w:r>
        <w:t>[GET] List a Pod’s Threads — /v0/pods/{{podId}}/threads</w:t>
      </w:r>
    </w:p>
    <w:p>
      <w:pPr>
        <w:pStyle w:val="ListBullet"/>
      </w:pPr>
      <w:r>
        <w:t>[GET] Get an Inbox Thread — /v0/inboxes/{{inboxId}}/threads/{{threadId}}</w:t>
      </w:r>
    </w:p>
    <w:p>
      <w:pPr>
        <w:pStyle w:val="ListBullet"/>
      </w:pPr>
      <w:r>
        <w:t>[GET] Get a Pod’s Thread — /v0/pods/{{podId}}/threads/{{threadId}}</w:t>
      </w:r>
    </w:p>
    <w:p>
      <w:pPr>
        <w:pStyle w:val="ListBullet"/>
      </w:pPr>
      <w:r>
        <w:t>[GET] List Threads — /threads</w:t>
      </w:r>
    </w:p>
    <w:p>
      <w:r>
        <w:br w:type="page"/>
      </w:r>
    </w:p>
    <w:p>
      <w:pPr>
        <w:pStyle w:val="Heading2"/>
      </w:pPr>
      <w:r>
        <w:t>64. [DELETE] Delete a Pod Thread</w:t>
      </w:r>
    </w:p>
    <w:p>
      <w:r>
        <w:rPr>
          <w:b/>
        </w:rPr>
        <w:t xml:space="preserve">Endpoint: </w:t>
      </w:r>
      <w:r>
        <w:rPr>
          <w:rFonts w:ascii="Courier New" w:hAnsi="Courier New"/>
          <w:sz w:val="18"/>
        </w:rPr>
        <w:t>/v0/pods/{{podId}}/threads/{{threadId}}</w:t>
      </w:r>
    </w:p>
    <w:p>
      <w:pPr>
        <w:pStyle w:val="Heading3"/>
      </w:pPr>
      <w:r>
        <w:t>Prerequisites</w:t>
      </w:r>
    </w:p>
    <w:p>
      <w:pPr>
        <w:pStyle w:val="ListBullet"/>
      </w:pPr>
      <w:r>
        <w:t>You must know the target pod_id and thread_id.</w:t>
      </w:r>
    </w:p>
    <w:p>
      <w:pPr>
        <w:pStyle w:val="Heading3"/>
      </w:pPr>
      <w:r>
        <w:t>Method</w:t>
      </w:r>
    </w:p>
    <w:p>
      <w:r>
        <w:t>DELETE</w:t>
      </w:r>
    </w:p>
    <w:p>
      <w:pPr>
        <w:pStyle w:val="Heading3"/>
      </w:pPr>
      <w:r>
        <w:t>URL</w:t>
      </w:r>
    </w:p>
    <w:p>
      <w:r>
        <w:t>https://api.agentmail.to/v0/pods/{{pod_id}}/threads/{{thread_id}}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the thread to trash by adding a trash label to all messages. If the thread is already in trash, it will be permanently deleted. Use permanent=true to force permanent deletion.</w:t>
      </w:r>
    </w:p>
    <w:p>
      <w:pPr>
        <w:pStyle w:val="Heading3"/>
      </w:pPr>
      <w:r>
        <w:t>Enforcement Rules</w:t>
      </w:r>
    </w:p>
    <w:p>
      <w:pPr>
        <w:pStyle w:val="ListBullet"/>
      </w:pPr>
      <w:r>
        <w:t>The pod_id path parameter must always be present and must be a non-empty string.</w:t>
      </w:r>
    </w:p>
    <w:p>
      <w:pPr>
        <w:pStyle w:val="ListBullet"/>
      </w:pPr>
      <w:r>
        <w:t>The thread_id path parameter must always be present and must be a non-empty string.</w:t>
      </w:r>
    </w:p>
    <w:p>
      <w:pPr>
        <w:pStyle w:val="ListBullet"/>
      </w:pPr>
      <w:r>
        <w:t>Always construct the path as /v0/pods/{{pod_id}}/threads/{{thread_id}}.</w:t>
      </w:r>
    </w:p>
    <w:p>
      <w:pPr>
        <w:pStyle w:val="ListBullet"/>
      </w:pPr>
      <w:r>
        <w:t>Do not call the API with missing or empty path parameters (e.g., avoid /v0/pods//threads/{{thread_id}} or /v0/pods/{{pod_id}}/threads/).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/v0/pods/pod_123/threads/thr_456</w:t>
        <w:br/>
        <w:t>/v0/pods/pod_123/threads/thr_456?permanent=true</w:t>
      </w:r>
    </w:p>
    <w:p>
      <w:pPr>
        <w:pStyle w:val="Heading3"/>
      </w:pPr>
      <w:r>
        <w:t>Invalid Examples</w:t>
      </w:r>
    </w:p>
    <w:p>
      <w:r>
        <w:rPr>
          <w:b/>
          <w:color w:val="666666"/>
          <w:sz w:val="16"/>
        </w:rPr>
        <w:t>[http]</w:t>
      </w:r>
    </w:p>
    <w:p>
      <w:pPr>
        <w:shd w:fill="F2F2F2" w:val="clear"/>
      </w:pPr>
      <w:r>
        <w:rPr>
          <w:rFonts w:ascii="Courier New" w:hAnsi="Courier New"/>
          <w:sz w:val="17"/>
        </w:rPr>
        <w:t>/v0/pods//threads/thr_456</w:t>
        <w:br/>
        <w:t>/v0/pods/pod_123/threads/</w:t>
        <w:br/>
        <w:t>/v0/pods/pod_123/threads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 (Send in URL path)</w:t>
            </w:r>
          </w:p>
        </w:tc>
      </w:tr>
      <w:tr>
        <w:tc>
          <w:tcPr>
            <w:tcW w:type="dxa" w:w="2880"/>
          </w:tcPr>
          <w:p>
            <w:r>
              <w:t>thread_id</w:t>
            </w:r>
          </w:p>
        </w:tc>
        <w:tc>
          <w:tcPr>
            <w:tcW w:type="dxa" w:w="2880"/>
          </w:tcPr>
          <w:p>
            <w:r>
              <w:t>string</w:t>
            </w:r>
          </w:p>
        </w:tc>
        <w:tc>
          <w:tcPr>
            <w:tcW w:type="dxa" w:w="2880"/>
          </w:tcPr>
          <w:p>
            <w:r>
              <w:t>ID of thread.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permanent</w:t>
            </w:r>
          </w:p>
        </w:tc>
        <w:tc>
          <w:tcPr>
            <w:tcW w:type="dxa" w:w="2880"/>
          </w:tcPr>
          <w:p>
            <w:r>
              <w:t>boolean</w:t>
            </w:r>
          </w:p>
        </w:tc>
        <w:tc>
          <w:tcPr>
            <w:tcW w:type="dxa" w:w="2880"/>
          </w:tcPr>
          <w:p>
            <w:r>
              <w:t>If true, permanently delete the thread instead of moving to trash.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marks 200 as “Successful response” but does not provide a response body schema.</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"Thread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'https://api.agentmail.to/v0/pods/pod_id/threads/thread_id?permanent=true' \</w:t>
        <w:br/>
        <w:t xml:space="preserve"> --header 'Accept: application/json'</w:t>
      </w:r>
    </w:p>
    <w:p>
      <w:pPr>
        <w:pStyle w:val="Heading3"/>
      </w:pPr>
      <w:r>
        <w:t>Example Usage</w:t>
      </w:r>
    </w:p>
    <w:p>
      <w:pPr>
        <w:pStyle w:val="Heading3"/>
      </w:pPr>
      <w:r>
        <w:t>Example 1: Move thread to trash (default behavior)</w:t>
      </w:r>
    </w:p>
    <w:p>
      <w:r>
        <w:rPr>
          <w:b/>
          <w:color w:val="666666"/>
          <w:sz w:val="16"/>
        </w:rPr>
        <w:t>[bash]</w:t>
      </w:r>
    </w:p>
    <w:p>
      <w:pPr>
        <w:shd w:fill="F2F2F2" w:val="clear"/>
      </w:pPr>
      <w:r>
        <w:rPr>
          <w:rFonts w:ascii="Courier New" w:hAnsi="Courier New"/>
          <w:sz w:val="17"/>
        </w:rPr>
        <w:t>curl -i --request DELETE \</w:t>
        <w:br/>
        <w:t xml:space="preserve"> --url 'https://api.agentmail.to/v0/pods/pod_id/threads/thread_id' \</w:t>
        <w:br/>
        <w:t xml:space="preserve"> --header 'Accept: application/json'</w:t>
      </w:r>
    </w:p>
    <w:p>
      <w:pPr>
        <w:pStyle w:val="Heading3"/>
      </w:pPr>
      <w:r>
        <w:t>Example 2: Permanently delete thread</w:t>
      </w:r>
    </w:p>
    <w:p>
      <w:pPr>
        <w:pStyle w:val="Heading3"/>
      </w:pPr>
      <w:r>
        <w:t>Behavior</w:t>
      </w:r>
    </w:p>
    <w:p>
      <w:pPr>
        <w:pStyle w:val="ListBullet"/>
      </w:pPr>
      <w:r>
        <w:t>If permanent is not set (or is false), the thread is moved to trash by adding a trash label to all messages.</w:t>
      </w:r>
    </w:p>
    <w:p>
      <w:pPr>
        <w:pStyle w:val="ListBullet"/>
      </w:pPr>
      <w:r>
        <w:t>If the thread is already in trash, deleting it will permanently delete it.</w:t>
      </w:r>
    </w:p>
    <w:p>
      <w:pPr>
        <w:pStyle w:val="ListBullet"/>
      </w:pPr>
      <w:r>
        <w:t>If permanent=true, the thread is permanently deleted instead of being moved to trash.</w:t>
      </w:r>
    </w:p>
    <w:p>
      <w:pPr>
        <w:pStyle w:val="Heading3"/>
      </w:pPr>
      <w:r>
        <w:t>Error Handling</w:t>
      </w:r>
    </w:p>
    <w:p>
      <w:pPr>
        <w:pStyle w:val="ListBullet"/>
      </w:pPr>
      <w:r>
        <w:t>404 Not Found: Returned when the thread cannot be found (response body contains name and message).</w:t>
      </w:r>
    </w:p>
    <w:p>
      <w:r>
        <w:br w:type="page"/>
      </w:r>
    </w:p>
    <w:p>
      <w:pPr>
        <w:pStyle w:val="Heading2"/>
      </w:pPr>
      <w:r>
        <w:t>65. [GET] Get an Attachment for a Thread in an Inbox</w:t>
      </w:r>
    </w:p>
    <w:p>
      <w:r>
        <w:rPr>
          <w:b/>
        </w:rPr>
        <w:t xml:space="preserve">Endpoint: </w:t>
      </w:r>
      <w:r>
        <w:rPr>
          <w:rFonts w:ascii="Courier New" w:hAnsi="Courier New"/>
          <w:sz w:val="18"/>
        </w:rPr>
        <w:t>/v0/inboxes/{{inboxId}}/threads/{{threadId}}/attachments/{{attachmentId}}</w:t>
      </w:r>
    </w:p>
    <w:p>
      <w:pPr>
        <w:pStyle w:val="Heading3"/>
      </w:pPr>
      <w:r>
        <w:t>Prerequisites</w:t>
      </w:r>
    </w:p>
    <w:p>
      <w:pPr>
        <w:pStyle w:val="ListBullet"/>
      </w:pPr>
      <w:r>
        <w:t>You must have access to the target inbox and thread.</w:t>
      </w:r>
    </w:p>
    <w:p>
      <w:pPr>
        <w:pStyle w:val="Heading3"/>
      </w:pPr>
      <w:r>
        <w:t>Method</w:t>
      </w:r>
    </w:p>
    <w:p>
      <w:r>
        <w:t>GET</w:t>
      </w:r>
    </w:p>
    <w:p>
      <w:pPr>
        <w:pStyle w:val="Heading3"/>
      </w:pPr>
      <w:r>
        <w:t>URL</w:t>
      </w:r>
    </w:p>
    <w:p>
      <w:r>
        <w:t>https://api.agentmail.to/v0/inboxes/{{inbox_id}}/threads/{{thread_id}}/attachments/{{attachment_id}}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for a specific attachment in a thread, including a temporary download_url and its expiration time.</w:t>
      </w:r>
    </w:p>
    <w:p>
      <w:pPr>
        <w:pStyle w:val="Heading3"/>
      </w:pPr>
      <w:r>
        <w:t>Enforcement Rules</w:t>
      </w:r>
    </w:p>
    <w:p>
      <w:pPr>
        <w:pStyle w:val="ListBullet"/>
      </w:pPr>
      <w:r>
        <w:t>The inbox_id path parameter must always be present.</w:t>
      </w:r>
    </w:p>
    <w:p>
      <w:pPr>
        <w:pStyle w:val="ListBullet"/>
      </w:pPr>
      <w:r>
        <w:t>The thread_id path parameter must always be present.</w:t>
      </w:r>
    </w:p>
    <w:p>
      <w:pPr>
        <w:pStyle w:val="ListBullet"/>
      </w:pPr>
      <w:r>
        <w:t>The attachment_id path parameter must always be present.</w:t>
      </w:r>
    </w:p>
    <w:p>
      <w:pPr>
        <w:pStyle w:val="ListBullet"/>
      </w:pPr>
      <w:r>
        <w:t>Always construct the path as /v0/inboxes/{{inbox_id}}/threads/{{thread_id}}/attachments/{{attachment_id}}, where each {{...}} is a non-empty string.</w:t>
      </w:r>
    </w:p>
    <w:p>
      <w:pPr>
        <w:pStyle w:val="ListBullet"/>
      </w:pPr>
      <w:r>
        <w:t>Do not call the API with missing or empty path parameters (e.g., avoid /v0/inboxes//threads/..., /v0/inboxes/{{inbox_id}}/threads//attachments/...).</w:t>
      </w:r>
    </w:p>
    <w:p>
      <w:pPr>
        <w:pStyle w:val="ListBullet"/>
      </w:pPr>
      <w:r>
        <w:t>Do not infer or guess IDs—use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/v0/inboxes/inbox_123/threads/thr_456/attachments/att_789</w:t>
      </w:r>
    </w:p>
    <w:p>
      <w:pPr>
        <w:pStyle w:val="Heading3"/>
      </w:pPr>
      <w:r>
        <w:t>Invalid Examples</w:t>
      </w:r>
    </w:p>
    <w:p>
      <w:r>
        <w:rPr>
          <w:b/>
          <w:color w:val="666666"/>
          <w:sz w:val="16"/>
        </w:rPr>
        <w:t>[http]</w:t>
      </w:r>
    </w:p>
    <w:p>
      <w:pPr>
        <w:shd w:fill="F2F2F2" w:val="clear"/>
      </w:pPr>
      <w:r>
        <w:rPr>
          <w:rFonts w:ascii="Courier New" w:hAnsi="Courier New"/>
          <w:sz w:val="17"/>
        </w:rPr>
        <w:t>/v0/inboxes//threads/thr_456/attachments/att_789</w:t>
        <w:br/>
        <w:t>/v0/inboxes/inbox_123/threads//attachments/att_789</w:t>
        <w:br/>
        <w:t>/v0/inboxes/inbox_123/threads/thr_456/attachments/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thread_id</w:t>
            </w:r>
          </w:p>
        </w:tc>
        <w:tc>
          <w:tcPr>
            <w:tcW w:type="dxa" w:w="2880"/>
          </w:tcPr>
          <w:p>
            <w:r>
              <w:t>string</w:t>
            </w:r>
          </w:p>
        </w:tc>
        <w:tc>
          <w:tcPr>
            <w:tcW w:type="dxa" w:w="2880"/>
          </w:tcPr>
          <w:p>
            <w:r>
              <w:t>ID of thread.</w:t>
            </w:r>
          </w:p>
        </w:tc>
      </w:tr>
      <w:tr>
        <w:tc>
          <w:tcPr>
            <w:tcW w:type="dxa" w:w="2880"/>
          </w:tcPr>
          <w:p>
            <w:r>
              <w:t>attachment_id</w:t>
            </w:r>
          </w:p>
        </w:tc>
        <w:tc>
          <w:tcPr>
            <w:tcW w:type="dxa" w:w="2880"/>
          </w:tcPr>
          <w:p>
            <w:r>
              <w:t>string</w:t>
            </w:r>
          </w:p>
        </w:tc>
        <w:tc>
          <w:tcPr>
            <w:tcW w:type="dxa" w:w="2880"/>
          </w:tcPr>
          <w:p>
            <w:r>
              <w:t>ID of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"attachment_id": "att_789",</w:t>
        <w:br/>
        <w:t xml:space="preserve"> "filename": "invoice.pdf",</w:t>
        <w:br/>
        <w:t xml:space="preserve"> "size": 48213,</w:t>
        <w:br/>
        <w:t xml:space="preserve"> "content_type": "application/pdf",</w:t>
        <w:br/>
        <w:t xml:space="preserve"> "content_disposition": "attachment",</w:t>
        <w:br/>
        <w:t xml:space="preserve"> "content_id": "&lt;part1.12345@example&gt;",</w:t>
        <w:br/>
        <w:t xml:space="preserve"> "download_url": "https://download.agentmail.to/attachments/att_789?signature=abc123",</w:t>
        <w:br/>
        <w:t xml:space="preserve"> "expires_at": "2026-03-14T12:34:56Z"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"Attachment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ID of attachment.</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size</w:t>
            </w:r>
          </w:p>
        </w:tc>
        <w:tc>
          <w:tcPr>
            <w:tcW w:type="dxa" w:w="2880"/>
          </w:tcPr>
          <w:p>
            <w:r>
              <w:t>integer</w:t>
            </w:r>
          </w:p>
        </w:tc>
        <w:tc>
          <w:tcPr>
            <w:tcW w:type="dxa" w:w="2880"/>
          </w:tcPr>
          <w:p>
            <w:r>
              <w:t>Size of attachment in bytes.</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Possible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download_url</w:t>
            </w:r>
          </w:p>
        </w:tc>
        <w:tc>
          <w:tcPr>
            <w:tcW w:type="dxa" w:w="2880"/>
          </w:tcPr>
          <w:p>
            <w:r>
              <w:t>string</w:t>
            </w:r>
          </w:p>
        </w:tc>
        <w:tc>
          <w:tcPr>
            <w:tcW w:type="dxa" w:w="2880"/>
          </w:tcPr>
          <w:p>
            <w:r>
              <w:t>URL to download the attachment.</w:t>
            </w:r>
          </w:p>
        </w:tc>
      </w:tr>
      <w:tr>
        <w:tc>
          <w:tcPr>
            <w:tcW w:type="dxa" w:w="2880"/>
          </w:tcPr>
          <w:p>
            <w:r>
              <w:t>expires_at</w:t>
            </w:r>
          </w:p>
        </w:tc>
        <w:tc>
          <w:tcPr>
            <w:tcW w:type="dxa" w:w="2880"/>
          </w:tcPr>
          <w:p>
            <w:r>
              <w:t>string</w:t>
            </w:r>
          </w:p>
        </w:tc>
        <w:tc>
          <w:tcPr>
            <w:tcW w:type="dxa" w:w="2880"/>
          </w:tcPr>
          <w:p>
            <w:r>
              <w:t>Time at which the download URL expires. Format: date-time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'https://api.agentmail.to/v0/inboxes/inbox_123/threads/thr_456/attachments/att_789' \</w:t>
        <w:br/>
        <w:t xml:space="preserve"> --header 'Accept: application/json'</w:t>
      </w:r>
    </w:p>
    <w:p>
      <w:pPr>
        <w:pStyle w:val="Heading3"/>
      </w:pPr>
      <w:r>
        <w:t>Behavior</w:t>
      </w:r>
    </w:p>
    <w:p>
      <w:pPr>
        <w:pStyle w:val="ListBullet"/>
      </w:pPr>
      <w:r>
        <w:t>Validates the inbox_id, thread_id, and attachment_id path parameters.</w:t>
      </w:r>
    </w:p>
    <w:p>
      <w:pPr>
        <w:pStyle w:val="ListBullet"/>
      </w:pPr>
      <w:r>
        <w:t>If found, returns attachment metadata along with a temporary download_url.</w:t>
      </w:r>
    </w:p>
    <w:p>
      <w:pPr>
        <w:pStyle w:val="ListBullet"/>
      </w:pPr>
      <w:r>
        <w:t>The download_url expires at expires_at.</w:t>
      </w:r>
    </w:p>
    <w:p>
      <w:pPr>
        <w:pStyle w:val="Heading3"/>
      </w:pPr>
      <w:r>
        <w:t>Notes</w:t>
      </w:r>
    </w:p>
    <w:p>
      <w:pPr>
        <w:pStyle w:val="ListBullet"/>
      </w:pPr>
      <w:r>
        <w:t>The download_url is time-limited; use it before expires_at.</w:t>
      </w:r>
    </w:p>
    <w:p>
      <w:pPr>
        <w:pStyle w:val="ListBullet"/>
      </w:pPr>
      <w:r>
        <w:t>This endpoint returns JSON metadata (not the raw attachment bytes).</w:t>
      </w:r>
    </w:p>
    <w:p>
      <w:r>
        <w:br w:type="page"/>
      </w:r>
    </w:p>
    <w:p>
      <w:pPr>
        <w:pStyle w:val="Heading2"/>
      </w:pPr>
      <w:r>
        <w:t>66. [GET] Get a Thread</w:t>
      </w:r>
    </w:p>
    <w:p>
      <w:r>
        <w:rPr>
          <w:b/>
        </w:rPr>
        <w:t xml:space="preserve">Endpoint: </w:t>
      </w:r>
      <w:r>
        <w:rPr>
          <w:rFonts w:ascii="Courier New" w:hAnsi="Courier New"/>
          <w:sz w:val="18"/>
        </w:rPr>
        <w:t>/v0/threads/{{threadId}}</w:t>
      </w:r>
    </w:p>
    <w:p>
      <w:pPr>
        <w:pStyle w:val="Heading3"/>
      </w:pPr>
      <w:r>
        <w:t>Prerequisites</w:t>
      </w:r>
    </w:p>
    <w:p>
      <w:pPr>
        <w:pStyle w:val="ListBullet"/>
      </w:pPr>
      <w:r>
        <w:t>You must have access to the thread you are requesting.</w:t>
      </w:r>
    </w:p>
    <w:p>
      <w:pPr>
        <w:pStyle w:val="Heading3"/>
      </w:pPr>
      <w:r>
        <w:t>Method</w:t>
      </w:r>
    </w:p>
    <w:p>
      <w:r>
        <w:t>GET</w:t>
      </w:r>
    </w:p>
    <w:p>
      <w:pPr>
        <w:pStyle w:val="Heading3"/>
      </w:pPr>
      <w:r>
        <w:t>URL</w:t>
      </w:r>
    </w:p>
    <w:p>
      <w:r>
        <w:t>https://api.agentmail.to/v0/threads/{{thread_id}}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email thread by its thread_id, including thread metadata and the list of messages in the thread (ordered by timestamp ascending).</w:t>
      </w:r>
    </w:p>
    <w:p>
      <w:pPr>
        <w:pStyle w:val="Heading3"/>
      </w:pPr>
      <w:r>
        <w:t>Enforcement Rules</w:t>
      </w:r>
    </w:p>
    <w:p>
      <w:pPr>
        <w:pStyle w:val="ListBullet"/>
      </w:pPr>
      <w:r>
        <w:t>The thread_id path parameter must always be present.</w:t>
      </w:r>
    </w:p>
    <w:p>
      <w:pPr>
        <w:pStyle w:val="ListBullet"/>
      </w:pPr>
      <w:r>
        <w:t>Always construct the path as /v0/threads/{{thread_id}}, where {{thread_id}} is a non-empty string.</w:t>
      </w:r>
    </w:p>
    <w:p>
      <w:pPr>
        <w:pStyle w:val="ListBullet"/>
      </w:pPr>
      <w:r>
        <w:t>Do not call the API with a missing or empty thread_id (e.g., avoid /v0/threads/ or /v0/threads//).</w:t>
      </w:r>
    </w:p>
    <w:p>
      <w:pPr>
        <w:pStyle w:val="ListBullet"/>
      </w:pPr>
      <w:r>
        <w:t>When executing the action, ensure to send Path Parameters in the URL, not in the body.</w:t>
      </w:r>
    </w:p>
    <w:p>
      <w:pPr>
        <w:pStyle w:val="ListBullet"/>
      </w:pPr>
      <w:r>
        <w:t>This endpoint has no query parameters documented; do not move any path value into query parameters.</w:t>
      </w:r>
    </w:p>
    <w:p>
      <w:pPr>
        <w:pStyle w:val="Heading3"/>
      </w:pPr>
      <w:r>
        <w:t>Valid Examples</w:t>
      </w:r>
    </w:p>
    <w:p>
      <w:r>
        <w:rPr>
          <w:b/>
          <w:color w:val="666666"/>
          <w:sz w:val="16"/>
        </w:rPr>
        <w:t>[http]</w:t>
      </w:r>
    </w:p>
    <w:p>
      <w:pPr>
        <w:shd w:fill="F2F2F2" w:val="clear"/>
      </w:pPr>
      <w:r>
        <w:rPr>
          <w:rFonts w:ascii="Courier New" w:hAnsi="Courier New"/>
          <w:sz w:val="17"/>
        </w:rPr>
        <w:t>/v0/threads/thr_123</w:t>
        <w:br/>
        <w:t>/v0/threads/01HZYXABCDEF1234567890</w:t>
      </w:r>
    </w:p>
    <w:p>
      <w:pPr>
        <w:pStyle w:val="Heading3"/>
      </w:pPr>
      <w:r>
        <w:t>Invalid Examples</w:t>
      </w:r>
    </w:p>
    <w:p>
      <w:r>
        <w:rPr>
          <w:b/>
          <w:color w:val="666666"/>
          <w:sz w:val="16"/>
        </w:rPr>
        <w:t>[http]</w:t>
      </w:r>
    </w:p>
    <w:p>
      <w:pPr>
        <w:shd w:fill="F2F2F2" w:val="clear"/>
      </w:pPr>
      <w:r>
        <w:rPr>
          <w:rFonts w:ascii="Courier New" w:hAnsi="Courier New"/>
          <w:sz w:val="17"/>
        </w:rPr>
        <w:t>/v0/threads/</w:t>
        <w:br/>
        <w:t>/v0/threads//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ID of the thread.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"inbox_id": "inbox_123",</w:t>
        <w:br/>
        <w:t xml:space="preserve"> "thread_id": "thread_abc123",</w:t>
        <w:br/>
        <w:t xml:space="preserve"> "labels": [</w:t>
        <w:br/>
        <w:t xml:space="preserve"> "INBOX",</w:t>
        <w:br/>
        <w:t xml:space="preserve"> "UNREAD"</w:t>
        <w:br/>
        <w:t xml:space="preserve"> ],</w:t>
        <w:br/>
        <w:t xml:space="preserve"> "timestamp": "2026-03-14T09:12:33Z",</w:t>
        <w:br/>
        <w:t xml:space="preserve"> "received_timestamp": "2026-03-14T09:12:33Z",</w:t>
        <w:br/>
        <w:t xml:space="preserve"> "sent_timestamp": "2026-03-14T09:11:58Z",</w:t>
        <w:br/>
        <w:t xml:space="preserve"> "senders": [</w:t>
        <w:br/>
        <w:t xml:space="preserve"> "Alice Example &lt;alice@example.com&gt;"</w:t>
        <w:br/>
        <w:t xml:space="preserve"> ],</w:t>
        <w:br/>
        <w:t xml:space="preserve"> "recipients": [</w:t>
        <w:br/>
        <w:t xml:space="preserve"> "support@yourdomain.com"</w:t>
        <w:br/>
        <w:t xml:space="preserve"> ],</w:t>
        <w:br/>
        <w:t xml:space="preserve"> "subject": "Question about pricing",</w:t>
        <w:br/>
        <w:t xml:space="preserve"> "preview": "Hi—can you share details about your enterprise plan?",</w:t>
        <w:br/>
        <w:t xml:space="preserve"> "attachments": [</w:t>
        <w:br/>
        <w:t xml:space="preserve"> {</w:t>
        <w:br/>
        <w:t xml:space="preserve"> "attachment_id": "att_001",</w:t>
        <w:br/>
        <w:t xml:space="preserve"> "filename": "spec.pdf",</w:t>
        <w:br/>
        <w:t xml:space="preserve"> "size": 48213,</w:t>
        <w:br/>
        <w:t xml:space="preserve"> "content_type": "application/pdf",</w:t>
        <w:br/>
        <w:t xml:space="preserve"> "content_disposition": "attachment",</w:t>
        <w:br/>
        <w:t xml:space="preserve"> "content_id": "cid:spec"</w:t>
        <w:br/>
        <w:t xml:space="preserve"> }</w:t>
        <w:br/>
        <w:t xml:space="preserve"> ],</w:t>
        <w:br/>
        <w:t xml:space="preserve"> "last_message_id": "msg_002",</w:t>
        <w:br/>
        <w:t xml:space="preserve"> "message_count": 2,</w:t>
        <w:br/>
        <w:t xml:space="preserve"> "size": 145678,</w:t>
        <w:br/>
        <w:t xml:space="preserve"> "updated_at": "2026-03-14T09:12:33Z",</w:t>
        <w:br/>
        <w:t xml:space="preserve"> "created_at": "2026-03-14T09:00:00Z",</w:t>
        <w:br/>
        <w:t xml:space="preserve"> "messages": [</w:t>
        <w:br/>
        <w:t xml:space="preserve"> {</w:t>
        <w:br/>
        <w:t xml:space="preserve"> "inbox_id": "inbox_123",</w:t>
        <w:br/>
        <w:t xml:space="preserve"> "thread_id": "thread_abc123",</w:t>
        <w:br/>
        <w:t xml:space="preserve"> "message_id": "msg_001",</w:t>
        <w:br/>
        <w:t xml:space="preserve"> "labels": [</w:t>
        <w:br/>
        <w:t xml:space="preserve"> "INBOX"</w:t>
        <w:br/>
        <w:t xml:space="preserve"> ],</w:t>
        <w:br/>
        <w:t xml:space="preserve"> "timestamp": "2026-03-14T09:00:10Z",</w:t>
        <w:br/>
        <w:t xml:space="preserve"> "from": "Alice Example &lt;alice@example.com&gt;",</w:t>
        <w:br/>
        <w:t xml:space="preserve"> "reply_to": [</w:t>
        <w:br/>
        <w:t xml:space="preserve"> "alice@example.com"</w:t>
        <w:br/>
        <w:t xml:space="preserve"> ],</w:t>
        <w:br/>
        <w:t xml:space="preserve"> "to": [</w:t>
        <w:br/>
        <w:t xml:space="preserve"> "support@yourdomain.com"</w:t>
        <w:br/>
        <w:t xml:space="preserve"> ],</w:t>
        <w:br/>
        <w:t xml:space="preserve"> "cc": [],</w:t>
        <w:br/>
        <w:t xml:space="preserve"> "bcc": [],</w:t>
        <w:br/>
        <w:t xml:space="preserve"> "subject": "Question about pricing",</w:t>
        <w:br/>
        <w:t xml:space="preserve"> "preview": "Hi—can you share details about your enterprise plan?",</w:t>
        <w:br/>
        <w:t xml:space="preserve"> "text": "Hi—can you share details about your enterprise plan?",</w:t>
        <w:br/>
        <w:t xml:space="preserve"> "html": "&lt;p&gt;Hi—can you share details about your enterprise plan?&lt;/p&gt;",</w:t>
        <w:br/>
        <w:t xml:space="preserve"> "extracted_text": "Hi—can you share details about your enterprise plan?",</w:t>
        <w:br/>
        <w:t xml:space="preserve"> "extracted_html": "&lt;p&gt;Hi—can you share details about your enterprise plan?&lt;/p&gt;",</w:t>
        <w:br/>
        <w:t xml:space="preserve"> "attachments": [],</w:t>
        <w:br/>
        <w:t xml:space="preserve"> "in_reply_to": null,</w:t>
        <w:br/>
        <w:t xml:space="preserve"> "references": [],</w:t>
        <w:br/>
        <w:t xml:space="preserve"> "headers": {</w:t>
        <w:br/>
        <w:t xml:space="preserve"> "message-id": "&lt;abc@example.com&gt;"</w:t>
        <w:br/>
        <w:t xml:space="preserve"> },</w:t>
        <w:br/>
        <w:t xml:space="preserve"> "size": 12345,</w:t>
        <w:br/>
        <w:t xml:space="preserve"> "updated_at": "2026-03-14T09:00:10Z",</w:t>
        <w:br/>
        <w:t xml:space="preserve"> "created_at": "2026-03-14T09:00:10Z"</w:t>
        <w:br/>
        <w:t xml:space="preserve"> },</w:t>
        <w:br/>
        <w:t xml:space="preserve"> {</w:t>
        <w:br/>
        <w:t xml:space="preserve"> "inbox_id": "inbox_123",</w:t>
        <w:br/>
        <w:t xml:space="preserve"> "thread_id": "thread_abc123",</w:t>
        <w:br/>
        <w:t xml:space="preserve"> "message_id": "msg_002",</w:t>
        <w:br/>
        <w:t xml:space="preserve"> "labels": [</w:t>
        <w:br/>
        <w:t xml:space="preserve"> "INBOX",</w:t>
        <w:br/>
        <w:t xml:space="preserve"> "UNREAD"</w:t>
        <w:br/>
        <w:t xml:space="preserve"> ],</w:t>
        <w:br/>
        <w:t xml:space="preserve"> "timestamp": "2026-03-14T09:12:33Z",</w:t>
        <w:br/>
        <w:t xml:space="preserve"> "from": "Support Team &lt;support@yourdomain.com&gt;",</w:t>
        <w:br/>
        <w:t xml:space="preserve"> "reply_to": [</w:t>
        <w:br/>
        <w:t xml:space="preserve"> "support@yourdomain.com"</w:t>
        <w:br/>
        <w:t xml:space="preserve"> ],</w:t>
        <w:br/>
        <w:t xml:space="preserve"> "to": [</w:t>
        <w:br/>
        <w:t xml:space="preserve"> "alice@example.com"</w:t>
        <w:br/>
        <w:t xml:space="preserve"> ],</w:t>
        <w:br/>
        <w:t xml:space="preserve"> "cc": [],</w:t>
        <w:br/>
        <w:t xml:space="preserve"> "bcc": [],</w:t>
        <w:br/>
        <w:t xml:space="preserve"> "subject": "Re: Question about pricing",</w:t>
        <w:br/>
        <w:t xml:space="preserve"> "preview": "Sure—here are the enterprise plan details...",</w:t>
        <w:br/>
        <w:t xml:space="preserve"> "text": "Sure—here are the enterprise plan details...",</w:t>
        <w:br/>
        <w:t xml:space="preserve"> "html": "&lt;p&gt;Sure—here are the enterprise plan details...&lt;/p&gt;",</w:t>
        <w:br/>
        <w:t xml:space="preserve"> "extracted_text": "Sure—here are the enterprise plan details...",</w:t>
        <w:br/>
        <w:t xml:space="preserve"> "extracted_html": "&lt;p&gt;Sure—here are the enterprise plan details...&lt;/p&gt;",</w:t>
        <w:br/>
        <w:t xml:space="preserve"> "attachments": [</w:t>
        <w:br/>
        <w:t xml:space="preserve"> {</w:t>
        <w:br/>
        <w:t xml:space="preserve"> "attachment_id": "att_001",</w:t>
        <w:br/>
        <w:t xml:space="preserve"> "filename": "spec.pdf",</w:t>
        <w:br/>
        <w:t xml:space="preserve"> "size": 48213,</w:t>
        <w:br/>
        <w:t xml:space="preserve"> "content_type": "application/pdf",</w:t>
        <w:br/>
        <w:t xml:space="preserve"> "content_disposition": "attachment",</w:t>
        <w:br/>
        <w:t xml:space="preserve"> "content_id": "cid:spec"</w:t>
        <w:br/>
        <w:t xml:space="preserve"> }</w:t>
        <w:br/>
        <w:t xml:space="preserve"> ],</w:t>
        <w:br/>
        <w:t xml:space="preserve"> "in_reply_to": "msg_001",</w:t>
        <w:br/>
        <w:t xml:space="preserve"> "references": [</w:t>
        <w:br/>
        <w:t xml:space="preserve"> "msg_001"</w:t>
        <w:br/>
        <w:t xml:space="preserve"> ],</w:t>
        <w:br/>
        <w:t xml:space="preserve"> "headers": {</w:t>
        <w:br/>
        <w:t xml:space="preserve"> "message-id": "&lt;def@yourdomain.com&gt;"</w:t>
        <w:br/>
        <w:t xml:space="preserve"> },</w:t>
        <w:br/>
        <w:t xml:space="preserve"> "size": 23456,</w:t>
        <w:br/>
        <w:t xml:space="preserve"> "updated_at": "2026-03-14T09:12:33Z",</w:t>
        <w:br/>
        <w:t xml:space="preserve"> "created_at": "2026-03-14T09:12:33Z"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w:t>
        <w:br/>
        <w:t xml:space="preserve"> "message": "Thread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thread_id</w:t>
            </w:r>
          </w:p>
        </w:tc>
        <w:tc>
          <w:tcPr>
            <w:tcW w:type="dxa" w:w="2880"/>
          </w:tcPr>
          <w:p>
            <w:r>
              <w:t>string</w:t>
            </w:r>
          </w:p>
        </w:tc>
        <w:tc>
          <w:tcPr>
            <w:tcW w:type="dxa" w:w="2880"/>
          </w:tcPr>
          <w:p>
            <w:r>
              <w:t>ID of the thread.</w:t>
            </w:r>
          </w:p>
        </w:tc>
      </w:tr>
      <w:tr>
        <w:tc>
          <w:tcPr>
            <w:tcW w:type="dxa" w:w="2880"/>
          </w:tcPr>
          <w:p>
            <w:r>
              <w:t>labels</w:t>
            </w:r>
          </w:p>
        </w:tc>
        <w:tc>
          <w:tcPr>
            <w:tcW w:type="dxa" w:w="2880"/>
          </w:tcPr>
          <w:p>
            <w:r>
              <w:t>array</w:t>
            </w:r>
          </w:p>
        </w:tc>
        <w:tc>
          <w:tcPr>
            <w:tcW w:type="dxa" w:w="2880"/>
          </w:tcPr>
          <w:p>
            <w:r>
              <w:t>Labels of the thread.</w:t>
            </w:r>
          </w:p>
        </w:tc>
      </w:tr>
      <w:tr>
        <w:tc>
          <w:tcPr>
            <w:tcW w:type="dxa" w:w="2880"/>
          </w:tcPr>
          <w:p>
            <w:r>
              <w:t>timestamp</w:t>
            </w:r>
          </w:p>
        </w:tc>
        <w:tc>
          <w:tcPr>
            <w:tcW w:type="dxa" w:w="2880"/>
          </w:tcPr>
          <w:p>
            <w:r>
              <w:t>string</w:t>
            </w:r>
          </w:p>
        </w:tc>
        <w:tc>
          <w:tcPr>
            <w:tcW w:type="dxa" w:w="2880"/>
          </w:tcPr>
          <w:p>
            <w:r>
              <w:t>Timestamp of last sent or received message (date-time).</w:t>
            </w:r>
          </w:p>
        </w:tc>
      </w:tr>
      <w:tr>
        <w:tc>
          <w:tcPr>
            <w:tcW w:type="dxa" w:w="2880"/>
          </w:tcPr>
          <w:p>
            <w:r>
              <w:t>received_timestamp</w:t>
            </w:r>
          </w:p>
        </w:tc>
        <w:tc>
          <w:tcPr>
            <w:tcW w:type="dxa" w:w="2880"/>
          </w:tcPr>
          <w:p>
            <w:r>
              <w:t>string</w:t>
            </w:r>
          </w:p>
        </w:tc>
        <w:tc>
          <w:tcPr>
            <w:tcW w:type="dxa" w:w="2880"/>
          </w:tcPr>
          <w:p>
            <w:r>
              <w:t>Timestamp of last received message (date-time).</w:t>
            </w:r>
          </w:p>
        </w:tc>
      </w:tr>
      <w:tr>
        <w:tc>
          <w:tcPr>
            <w:tcW w:type="dxa" w:w="2880"/>
          </w:tcPr>
          <w:p>
            <w:r>
              <w:t>sent_timestamp</w:t>
            </w:r>
          </w:p>
        </w:tc>
        <w:tc>
          <w:tcPr>
            <w:tcW w:type="dxa" w:w="2880"/>
          </w:tcPr>
          <w:p>
            <w:r>
              <w:t>string</w:t>
            </w:r>
          </w:p>
        </w:tc>
        <w:tc>
          <w:tcPr>
            <w:tcW w:type="dxa" w:w="2880"/>
          </w:tcPr>
          <w:p>
            <w:r>
              <w:t>Timestamp of last sent message (date-time).</w:t>
            </w:r>
          </w:p>
        </w:tc>
      </w:tr>
      <w:tr>
        <w:tc>
          <w:tcPr>
            <w:tcW w:type="dxa" w:w="2880"/>
          </w:tcPr>
          <w:p>
            <w:r>
              <w:t>senders</w:t>
            </w:r>
          </w:p>
        </w:tc>
        <w:tc>
          <w:tcPr>
            <w:tcW w:type="dxa" w:w="2880"/>
          </w:tcPr>
          <w:p>
            <w:r>
              <w:t>array</w:t>
            </w:r>
          </w:p>
        </w:tc>
        <w:tc>
          <w:tcPr>
            <w:tcW w:type="dxa" w:w="2880"/>
          </w:tcPr>
          <w:p>
            <w:r>
              <w:t>Senders in thread. Format: username@domain.com or Display Name &lt;username@domain.com&gt;.</w:t>
            </w:r>
          </w:p>
        </w:tc>
      </w:tr>
      <w:tr>
        <w:tc>
          <w:tcPr>
            <w:tcW w:type="dxa" w:w="2880"/>
          </w:tcPr>
          <w:p>
            <w:r>
              <w:t>recipients</w:t>
            </w:r>
          </w:p>
        </w:tc>
        <w:tc>
          <w:tcPr>
            <w:tcW w:type="dxa" w:w="2880"/>
          </w:tcPr>
          <w:p>
            <w:r>
              <w:t>array</w:t>
            </w:r>
          </w:p>
        </w:tc>
        <w:tc>
          <w:tcPr>
            <w:tcW w:type="dxa" w:w="2880"/>
          </w:tcPr>
          <w:p>
            <w:r>
              <w:t>Recipients in thread. Format: username@domain.com or Display Name &lt;username@domain.com&gt;.</w:t>
            </w:r>
          </w:p>
        </w:tc>
      </w:tr>
      <w:tr>
        <w:tc>
          <w:tcPr>
            <w:tcW w:type="dxa" w:w="2880"/>
          </w:tcPr>
          <w:p>
            <w:r>
              <w:t>subject</w:t>
            </w:r>
          </w:p>
        </w:tc>
        <w:tc>
          <w:tcPr>
            <w:tcW w:type="dxa" w:w="2880"/>
          </w:tcPr>
          <w:p>
            <w:r>
              <w:t>string</w:t>
            </w:r>
          </w:p>
        </w:tc>
        <w:tc>
          <w:tcPr>
            <w:tcW w:type="dxa" w:w="2880"/>
          </w:tcPr>
          <w:p>
            <w:r>
              <w:t>Subject of thread.</w:t>
            </w:r>
          </w:p>
        </w:tc>
      </w:tr>
      <w:tr>
        <w:tc>
          <w:tcPr>
            <w:tcW w:type="dxa" w:w="2880"/>
          </w:tcPr>
          <w:p>
            <w:r>
              <w:t>preview</w:t>
            </w:r>
          </w:p>
        </w:tc>
        <w:tc>
          <w:tcPr>
            <w:tcW w:type="dxa" w:w="2880"/>
          </w:tcPr>
          <w:p>
            <w:r>
              <w:t>string</w:t>
            </w:r>
          </w:p>
        </w:tc>
        <w:tc>
          <w:tcPr>
            <w:tcW w:type="dxa" w:w="2880"/>
          </w:tcPr>
          <w:p>
            <w:r>
              <w:t>Text preview of last message in thread.</w:t>
            </w:r>
          </w:p>
        </w:tc>
      </w:tr>
      <w:tr>
        <w:tc>
          <w:tcPr>
            <w:tcW w:type="dxa" w:w="2880"/>
          </w:tcPr>
          <w:p>
            <w:r>
              <w:t>attachments</w:t>
            </w:r>
          </w:p>
        </w:tc>
        <w:tc>
          <w:tcPr>
            <w:tcW w:type="dxa" w:w="2880"/>
          </w:tcPr>
          <w:p>
            <w:r>
              <w:t>array</w:t>
            </w:r>
          </w:p>
        </w:tc>
        <w:tc>
          <w:tcPr>
            <w:tcW w:type="dxa" w:w="2880"/>
          </w:tcPr>
          <w:p>
            <w:r>
              <w:t>Attachments in thread.</w:t>
            </w:r>
          </w:p>
        </w:tc>
      </w:tr>
      <w:tr>
        <w:tc>
          <w:tcPr>
            <w:tcW w:type="dxa" w:w="2880"/>
          </w:tcPr>
          <w:p>
            <w:r>
              <w:t>attachments[].attachment_id</w:t>
            </w:r>
          </w:p>
        </w:tc>
        <w:tc>
          <w:tcPr>
            <w:tcW w:type="dxa" w:w="2880"/>
          </w:tcPr>
          <w:p>
            <w:r>
              <w:t>string</w:t>
            </w:r>
          </w:p>
        </w:tc>
        <w:tc>
          <w:tcPr>
            <w:tcW w:type="dxa" w:w="2880"/>
          </w:tcPr>
          <w:p>
            <w:r>
              <w:t>ID of attachment.</w:t>
            </w:r>
          </w:p>
        </w:tc>
      </w:tr>
      <w:tr>
        <w:tc>
          <w:tcPr>
            <w:tcW w:type="dxa" w:w="2880"/>
          </w:tcPr>
          <w:p>
            <w:r>
              <w:t>attachments[].filename</w:t>
            </w:r>
          </w:p>
        </w:tc>
        <w:tc>
          <w:tcPr>
            <w:tcW w:type="dxa" w:w="2880"/>
          </w:tcPr>
          <w:p>
            <w:r>
              <w:t>string</w:t>
            </w:r>
          </w:p>
        </w:tc>
        <w:tc>
          <w:tcPr>
            <w:tcW w:type="dxa" w:w="2880"/>
          </w:tcPr>
          <w:p>
            <w:r>
              <w:t>Filename of attachment.</w:t>
            </w:r>
          </w:p>
        </w:tc>
      </w:tr>
      <w:tr>
        <w:tc>
          <w:tcPr>
            <w:tcW w:type="dxa" w:w="2880"/>
          </w:tcPr>
          <w:p>
            <w:r>
              <w:t>attachments[].size</w:t>
            </w:r>
          </w:p>
        </w:tc>
        <w:tc>
          <w:tcPr>
            <w:tcW w:type="dxa" w:w="2880"/>
          </w:tcPr>
          <w:p>
            <w:r>
              <w:t>integer</w:t>
            </w:r>
          </w:p>
        </w:tc>
        <w:tc>
          <w:tcPr>
            <w:tcW w:type="dxa" w:w="2880"/>
          </w:tcPr>
          <w:p>
            <w:r>
              <w:t>Size of attachment in bytes.</w:t>
            </w:r>
          </w:p>
        </w:tc>
      </w:tr>
      <w:tr>
        <w:tc>
          <w:tcPr>
            <w:tcW w:type="dxa" w:w="2880"/>
          </w:tcPr>
          <w:p>
            <w:r>
              <w:t>attachments[].content_type</w:t>
            </w:r>
          </w:p>
        </w:tc>
        <w:tc>
          <w:tcPr>
            <w:tcW w:type="dxa" w:w="2880"/>
          </w:tcPr>
          <w:p>
            <w:r>
              <w:t>string</w:t>
            </w:r>
          </w:p>
        </w:tc>
        <w:tc>
          <w:tcPr>
            <w:tcW w:type="dxa" w:w="2880"/>
          </w:tcPr>
          <w:p>
            <w:r>
              <w:t>Content type of attachment.</w:t>
            </w:r>
          </w:p>
        </w:tc>
      </w:tr>
      <w:tr>
        <w:tc>
          <w:tcPr>
            <w:tcW w:type="dxa" w:w="2880"/>
          </w:tcPr>
          <w:p>
            <w:r>
              <w:t>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attachments[].content_id</w:t>
            </w:r>
          </w:p>
        </w:tc>
        <w:tc>
          <w:tcPr>
            <w:tcW w:type="dxa" w:w="2880"/>
          </w:tcPr>
          <w:p>
            <w:r>
              <w:t>string</w:t>
            </w:r>
          </w:p>
        </w:tc>
        <w:tc>
          <w:tcPr>
            <w:tcW w:type="dxa" w:w="2880"/>
          </w:tcPr>
          <w:p>
            <w:r>
              <w:t>Content ID of attachment.</w:t>
            </w:r>
          </w:p>
        </w:tc>
      </w:tr>
      <w:tr>
        <w:tc>
          <w:tcPr>
            <w:tcW w:type="dxa" w:w="2880"/>
          </w:tcPr>
          <w:p>
            <w:r>
              <w:t>last_message_id</w:t>
            </w:r>
          </w:p>
        </w:tc>
        <w:tc>
          <w:tcPr>
            <w:tcW w:type="dxa" w:w="2880"/>
          </w:tcPr>
          <w:p>
            <w:r>
              <w:t>string</w:t>
            </w:r>
          </w:p>
        </w:tc>
        <w:tc>
          <w:tcPr>
            <w:tcW w:type="dxa" w:w="2880"/>
          </w:tcPr>
          <w:p>
            <w:r>
              <w:t>ID of last message in thread.</w:t>
            </w:r>
          </w:p>
        </w:tc>
      </w:tr>
      <w:tr>
        <w:tc>
          <w:tcPr>
            <w:tcW w:type="dxa" w:w="2880"/>
          </w:tcPr>
          <w:p>
            <w:r>
              <w:t>message_count</w:t>
            </w:r>
          </w:p>
        </w:tc>
        <w:tc>
          <w:tcPr>
            <w:tcW w:type="dxa" w:w="2880"/>
          </w:tcPr>
          <w:p>
            <w:r>
              <w:t>integer</w:t>
            </w:r>
          </w:p>
        </w:tc>
        <w:tc>
          <w:tcPr>
            <w:tcW w:type="dxa" w:w="2880"/>
          </w:tcPr>
          <w:p>
            <w:r>
              <w:t>Number of messages in thread.</w:t>
            </w:r>
          </w:p>
        </w:tc>
      </w:tr>
      <w:tr>
        <w:tc>
          <w:tcPr>
            <w:tcW w:type="dxa" w:w="2880"/>
          </w:tcPr>
          <w:p>
            <w:r>
              <w:t>size</w:t>
            </w:r>
          </w:p>
        </w:tc>
        <w:tc>
          <w:tcPr>
            <w:tcW w:type="dxa" w:w="2880"/>
          </w:tcPr>
          <w:p>
            <w:r>
              <w:t>integer</w:t>
            </w:r>
          </w:p>
        </w:tc>
        <w:tc>
          <w:tcPr>
            <w:tcW w:type="dxa" w:w="2880"/>
          </w:tcPr>
          <w:p>
            <w:r>
              <w:t>Size of thread in bytes.</w:t>
            </w:r>
          </w:p>
        </w:tc>
      </w:tr>
      <w:tr>
        <w:tc>
          <w:tcPr>
            <w:tcW w:type="dxa" w:w="2880"/>
          </w:tcPr>
          <w:p>
            <w:r>
              <w:t>updated_at</w:t>
            </w:r>
          </w:p>
        </w:tc>
        <w:tc>
          <w:tcPr>
            <w:tcW w:type="dxa" w:w="2880"/>
          </w:tcPr>
          <w:p>
            <w:r>
              <w:t>string</w:t>
            </w:r>
          </w:p>
        </w:tc>
        <w:tc>
          <w:tcPr>
            <w:tcW w:type="dxa" w:w="2880"/>
          </w:tcPr>
          <w:p>
            <w:r>
              <w:t>Time at which thread was last updated (date-time).</w:t>
            </w:r>
          </w:p>
        </w:tc>
      </w:tr>
      <w:tr>
        <w:tc>
          <w:tcPr>
            <w:tcW w:type="dxa" w:w="2880"/>
          </w:tcPr>
          <w:p>
            <w:r>
              <w:t>created_at</w:t>
            </w:r>
          </w:p>
        </w:tc>
        <w:tc>
          <w:tcPr>
            <w:tcW w:type="dxa" w:w="2880"/>
          </w:tcPr>
          <w:p>
            <w:r>
              <w:t>string</w:t>
            </w:r>
          </w:p>
        </w:tc>
        <w:tc>
          <w:tcPr>
            <w:tcW w:type="dxa" w:w="2880"/>
          </w:tcPr>
          <w:p>
            <w:r>
              <w:t>Time at which thread was created (date-time).</w:t>
            </w:r>
          </w:p>
        </w:tc>
      </w:tr>
      <w:tr>
        <w:tc>
          <w:tcPr>
            <w:tcW w:type="dxa" w:w="2880"/>
          </w:tcPr>
          <w:p>
            <w:r>
              <w:t>messages</w:t>
            </w:r>
          </w:p>
        </w:tc>
        <w:tc>
          <w:tcPr>
            <w:tcW w:type="dxa" w:w="2880"/>
          </w:tcPr>
          <w:p>
            <w:r>
              <w:t>array</w:t>
            </w:r>
          </w:p>
        </w:tc>
        <w:tc>
          <w:tcPr>
            <w:tcW w:type="dxa" w:w="2880"/>
          </w:tcPr>
          <w:p>
            <w:r>
              <w:t>Messages in thread. Ordered by timestamp ascending.</w:t>
            </w:r>
          </w:p>
        </w:tc>
      </w:tr>
      <w:tr>
        <w:tc>
          <w:tcPr>
            <w:tcW w:type="dxa" w:w="2880"/>
          </w:tcPr>
          <w:p>
            <w:r>
              <w:t>messages[].inbox_id</w:t>
            </w:r>
          </w:p>
        </w:tc>
        <w:tc>
          <w:tcPr>
            <w:tcW w:type="dxa" w:w="2880"/>
          </w:tcPr>
          <w:p>
            <w:r>
              <w:t>string</w:t>
            </w:r>
          </w:p>
        </w:tc>
        <w:tc>
          <w:tcPr>
            <w:tcW w:type="dxa" w:w="2880"/>
          </w:tcPr>
          <w:p>
            <w:r>
              <w:t>The ID of the inbox.</w:t>
            </w:r>
          </w:p>
        </w:tc>
      </w:tr>
      <w:tr>
        <w:tc>
          <w:tcPr>
            <w:tcW w:type="dxa" w:w="2880"/>
          </w:tcPr>
          <w:p>
            <w:r>
              <w:t>messages[].thread_id</w:t>
            </w:r>
          </w:p>
        </w:tc>
        <w:tc>
          <w:tcPr>
            <w:tcW w:type="dxa" w:w="2880"/>
          </w:tcPr>
          <w:p>
            <w:r>
              <w:t>string</w:t>
            </w:r>
          </w:p>
        </w:tc>
        <w:tc>
          <w:tcPr>
            <w:tcW w:type="dxa" w:w="2880"/>
          </w:tcPr>
          <w:p>
            <w:r>
              <w:t>ID of the thread.</w:t>
            </w:r>
          </w:p>
        </w:tc>
      </w:tr>
      <w:tr>
        <w:tc>
          <w:tcPr>
            <w:tcW w:type="dxa" w:w="2880"/>
          </w:tcPr>
          <w:p>
            <w:r>
              <w:t>messages[].message_id</w:t>
            </w:r>
          </w:p>
        </w:tc>
        <w:tc>
          <w:tcPr>
            <w:tcW w:type="dxa" w:w="2880"/>
          </w:tcPr>
          <w:p>
            <w:r>
              <w:t>string</w:t>
            </w:r>
          </w:p>
        </w:tc>
        <w:tc>
          <w:tcPr>
            <w:tcW w:type="dxa" w:w="2880"/>
          </w:tcPr>
          <w:p>
            <w:r>
              <w:t>ID of message.</w:t>
            </w:r>
          </w:p>
        </w:tc>
      </w:tr>
      <w:tr>
        <w:tc>
          <w:tcPr>
            <w:tcW w:type="dxa" w:w="2880"/>
          </w:tcPr>
          <w:p>
            <w:r>
              <w:t>messages[].labels</w:t>
            </w:r>
          </w:p>
        </w:tc>
        <w:tc>
          <w:tcPr>
            <w:tcW w:type="dxa" w:w="2880"/>
          </w:tcPr>
          <w:p>
            <w:r>
              <w:t>array</w:t>
            </w:r>
          </w:p>
        </w:tc>
        <w:tc>
          <w:tcPr>
            <w:tcW w:type="dxa" w:w="2880"/>
          </w:tcPr>
          <w:p>
            <w:r>
              <w:t>Labels of message.</w:t>
            </w:r>
          </w:p>
        </w:tc>
      </w:tr>
      <w:tr>
        <w:tc>
          <w:tcPr>
            <w:tcW w:type="dxa" w:w="2880"/>
          </w:tcPr>
          <w:p>
            <w:r>
              <w:t>messages[].timestamp</w:t>
            </w:r>
          </w:p>
        </w:tc>
        <w:tc>
          <w:tcPr>
            <w:tcW w:type="dxa" w:w="2880"/>
          </w:tcPr>
          <w:p>
            <w:r>
              <w:t>string</w:t>
            </w:r>
          </w:p>
        </w:tc>
        <w:tc>
          <w:tcPr>
            <w:tcW w:type="dxa" w:w="2880"/>
          </w:tcPr>
          <w:p>
            <w:r>
              <w:t>Time at which message was sent or drafted (date-time).</w:t>
            </w:r>
          </w:p>
        </w:tc>
      </w:tr>
      <w:tr>
        <w:tc>
          <w:tcPr>
            <w:tcW w:type="dxa" w:w="2880"/>
          </w:tcPr>
          <w:p>
            <w:r>
              <w:t>messages[].from</w:t>
            </w:r>
          </w:p>
        </w:tc>
        <w:tc>
          <w:tcPr>
            <w:tcW w:type="dxa" w:w="2880"/>
          </w:tcPr>
          <w:p>
            <w:r>
              <w:t>string</w:t>
            </w:r>
          </w:p>
        </w:tc>
        <w:tc>
          <w:tcPr>
            <w:tcW w:type="dxa" w:w="2880"/>
          </w:tcPr>
          <w:p>
            <w:r>
              <w:t>Address of sender. Format: username@domain.com or Display Name &lt;username@domain.com&gt;.</w:t>
            </w:r>
          </w:p>
        </w:tc>
      </w:tr>
      <w:tr>
        <w:tc>
          <w:tcPr>
            <w:tcW w:type="dxa" w:w="2880"/>
          </w:tcPr>
          <w:p>
            <w:r>
              <w:t>messages[].reply_to</w:t>
            </w:r>
          </w:p>
        </w:tc>
        <w:tc>
          <w:tcPr>
            <w:tcW w:type="dxa" w:w="2880"/>
          </w:tcPr>
          <w:p>
            <w:r>
              <w:t>array</w:t>
            </w:r>
          </w:p>
        </w:tc>
        <w:tc>
          <w:tcPr>
            <w:tcW w:type="dxa" w:w="2880"/>
          </w:tcPr>
          <w:p>
            <w:r>
              <w:t>Reply-to addresses. Format: username@domain.com or Display Name &lt;username@domain.com&gt;.</w:t>
            </w:r>
          </w:p>
        </w:tc>
      </w:tr>
      <w:tr>
        <w:tc>
          <w:tcPr>
            <w:tcW w:type="dxa" w:w="2880"/>
          </w:tcPr>
          <w:p>
            <w:r>
              <w:t>messages[].to</w:t>
            </w:r>
          </w:p>
        </w:tc>
        <w:tc>
          <w:tcPr>
            <w:tcW w:type="dxa" w:w="2880"/>
          </w:tcPr>
          <w:p>
            <w:r>
              <w:t>array</w:t>
            </w:r>
          </w:p>
        </w:tc>
        <w:tc>
          <w:tcPr>
            <w:tcW w:type="dxa" w:w="2880"/>
          </w:tcPr>
          <w:p>
            <w:r>
              <w:t>Addresses of recipients.</w:t>
            </w:r>
          </w:p>
        </w:tc>
      </w:tr>
      <w:tr>
        <w:tc>
          <w:tcPr>
            <w:tcW w:type="dxa" w:w="2880"/>
          </w:tcPr>
          <w:p>
            <w:r>
              <w:t>messages[].cc</w:t>
            </w:r>
          </w:p>
        </w:tc>
        <w:tc>
          <w:tcPr>
            <w:tcW w:type="dxa" w:w="2880"/>
          </w:tcPr>
          <w:p>
            <w:r>
              <w:t>array</w:t>
            </w:r>
          </w:p>
        </w:tc>
        <w:tc>
          <w:tcPr>
            <w:tcW w:type="dxa" w:w="2880"/>
          </w:tcPr>
          <w:p>
            <w:r>
              <w:t>Addresses of CC recipients.</w:t>
            </w:r>
          </w:p>
        </w:tc>
      </w:tr>
      <w:tr>
        <w:tc>
          <w:tcPr>
            <w:tcW w:type="dxa" w:w="2880"/>
          </w:tcPr>
          <w:p>
            <w:r>
              <w:t>messages[].bcc</w:t>
            </w:r>
          </w:p>
        </w:tc>
        <w:tc>
          <w:tcPr>
            <w:tcW w:type="dxa" w:w="2880"/>
          </w:tcPr>
          <w:p>
            <w:r>
              <w:t>array</w:t>
            </w:r>
          </w:p>
        </w:tc>
        <w:tc>
          <w:tcPr>
            <w:tcW w:type="dxa" w:w="2880"/>
          </w:tcPr>
          <w:p>
            <w:r>
              <w:t>Addresses of BCC recipients.</w:t>
            </w:r>
          </w:p>
        </w:tc>
      </w:tr>
      <w:tr>
        <w:tc>
          <w:tcPr>
            <w:tcW w:type="dxa" w:w="2880"/>
          </w:tcPr>
          <w:p>
            <w:r>
              <w:t>messages[].subject</w:t>
            </w:r>
          </w:p>
        </w:tc>
        <w:tc>
          <w:tcPr>
            <w:tcW w:type="dxa" w:w="2880"/>
          </w:tcPr>
          <w:p>
            <w:r>
              <w:t>string</w:t>
            </w:r>
          </w:p>
        </w:tc>
        <w:tc>
          <w:tcPr>
            <w:tcW w:type="dxa" w:w="2880"/>
          </w:tcPr>
          <w:p>
            <w:r>
              <w:t>Subject of message.</w:t>
            </w:r>
          </w:p>
        </w:tc>
      </w:tr>
      <w:tr>
        <w:tc>
          <w:tcPr>
            <w:tcW w:type="dxa" w:w="2880"/>
          </w:tcPr>
          <w:p>
            <w:r>
              <w:t>messages[].preview</w:t>
            </w:r>
          </w:p>
        </w:tc>
        <w:tc>
          <w:tcPr>
            <w:tcW w:type="dxa" w:w="2880"/>
          </w:tcPr>
          <w:p>
            <w:r>
              <w:t>string</w:t>
            </w:r>
          </w:p>
        </w:tc>
        <w:tc>
          <w:tcPr>
            <w:tcW w:type="dxa" w:w="2880"/>
          </w:tcPr>
          <w:p>
            <w:r>
              <w:t>Text preview of message.</w:t>
            </w:r>
          </w:p>
        </w:tc>
      </w:tr>
      <w:tr>
        <w:tc>
          <w:tcPr>
            <w:tcW w:type="dxa" w:w="2880"/>
          </w:tcPr>
          <w:p>
            <w:r>
              <w:t>messages[].text</w:t>
            </w:r>
          </w:p>
        </w:tc>
        <w:tc>
          <w:tcPr>
            <w:tcW w:type="dxa" w:w="2880"/>
          </w:tcPr>
          <w:p>
            <w:r>
              <w:t>string</w:t>
            </w:r>
          </w:p>
        </w:tc>
        <w:tc>
          <w:tcPr>
            <w:tcW w:type="dxa" w:w="2880"/>
          </w:tcPr>
          <w:p>
            <w:r>
              <w:t>Plain text body of message.</w:t>
            </w:r>
          </w:p>
        </w:tc>
      </w:tr>
      <w:tr>
        <w:tc>
          <w:tcPr>
            <w:tcW w:type="dxa" w:w="2880"/>
          </w:tcPr>
          <w:p>
            <w:r>
              <w:t>messages[].html</w:t>
            </w:r>
          </w:p>
        </w:tc>
        <w:tc>
          <w:tcPr>
            <w:tcW w:type="dxa" w:w="2880"/>
          </w:tcPr>
          <w:p>
            <w:r>
              <w:t>string</w:t>
            </w:r>
          </w:p>
        </w:tc>
        <w:tc>
          <w:tcPr>
            <w:tcW w:type="dxa" w:w="2880"/>
          </w:tcPr>
          <w:p>
            <w:r>
              <w:t>HTML body of message.</w:t>
            </w:r>
          </w:p>
        </w:tc>
      </w:tr>
      <w:tr>
        <w:tc>
          <w:tcPr>
            <w:tcW w:type="dxa" w:w="2880"/>
          </w:tcPr>
          <w:p>
            <w:r>
              <w:t>messages[].extracted_text</w:t>
            </w:r>
          </w:p>
        </w:tc>
        <w:tc>
          <w:tcPr>
            <w:tcW w:type="dxa" w:w="2880"/>
          </w:tcPr>
          <w:p>
            <w:r>
              <w:t>string</w:t>
            </w:r>
          </w:p>
        </w:tc>
        <w:tc>
          <w:tcPr>
            <w:tcW w:type="dxa" w:w="2880"/>
          </w:tcPr>
          <w:p>
            <w:r>
              <w:t>Extracted new text content.</w:t>
            </w:r>
          </w:p>
        </w:tc>
      </w:tr>
      <w:tr>
        <w:tc>
          <w:tcPr>
            <w:tcW w:type="dxa" w:w="2880"/>
          </w:tcPr>
          <w:p>
            <w:r>
              <w:t>messages[].extracted_html</w:t>
            </w:r>
          </w:p>
        </w:tc>
        <w:tc>
          <w:tcPr>
            <w:tcW w:type="dxa" w:w="2880"/>
          </w:tcPr>
          <w:p>
            <w:r>
              <w:t>string</w:t>
            </w:r>
          </w:p>
        </w:tc>
        <w:tc>
          <w:tcPr>
            <w:tcW w:type="dxa" w:w="2880"/>
          </w:tcPr>
          <w:p>
            <w:r>
              <w:t>Extracted new HTML content.</w:t>
            </w:r>
          </w:p>
        </w:tc>
      </w:tr>
      <w:tr>
        <w:tc>
          <w:tcPr>
            <w:tcW w:type="dxa" w:w="2880"/>
          </w:tcPr>
          <w:p>
            <w:r>
              <w:t>messages[].attachments</w:t>
            </w:r>
          </w:p>
        </w:tc>
        <w:tc>
          <w:tcPr>
            <w:tcW w:type="dxa" w:w="2880"/>
          </w:tcPr>
          <w:p>
            <w:r>
              <w:t>array</w:t>
            </w:r>
          </w:p>
        </w:tc>
        <w:tc>
          <w:tcPr>
            <w:tcW w:type="dxa" w:w="2880"/>
          </w:tcPr>
          <w:p>
            <w:r>
              <w:t>Attachments in message.</w:t>
            </w:r>
          </w:p>
        </w:tc>
      </w:tr>
      <w:tr>
        <w:tc>
          <w:tcPr>
            <w:tcW w:type="dxa" w:w="2880"/>
          </w:tcPr>
          <w:p>
            <w:r>
              <w:t>messages[].in_reply_to</w:t>
            </w:r>
          </w:p>
        </w:tc>
        <w:tc>
          <w:tcPr>
            <w:tcW w:type="dxa" w:w="2880"/>
          </w:tcPr>
          <w:p>
            <w:r>
              <w:t>string</w:t>
            </w:r>
          </w:p>
        </w:tc>
        <w:tc>
          <w:tcPr>
            <w:tcW w:type="dxa" w:w="2880"/>
          </w:tcPr>
          <w:p>
            <w:r>
              <w:t>ID of message being replied to.</w:t>
            </w:r>
          </w:p>
        </w:tc>
      </w:tr>
      <w:tr>
        <w:tc>
          <w:tcPr>
            <w:tcW w:type="dxa" w:w="2880"/>
          </w:tcPr>
          <w:p>
            <w:r>
              <w:t>messages[].references</w:t>
            </w:r>
          </w:p>
        </w:tc>
        <w:tc>
          <w:tcPr>
            <w:tcW w:type="dxa" w:w="2880"/>
          </w:tcPr>
          <w:p>
            <w:r>
              <w:t>array</w:t>
            </w:r>
          </w:p>
        </w:tc>
        <w:tc>
          <w:tcPr>
            <w:tcW w:type="dxa" w:w="2880"/>
          </w:tcPr>
          <w:p>
            <w:r>
              <w:t>IDs of previous messages in thread.</w:t>
            </w:r>
          </w:p>
        </w:tc>
      </w:tr>
      <w:tr>
        <w:tc>
          <w:tcPr>
            <w:tcW w:type="dxa" w:w="2880"/>
          </w:tcPr>
          <w:p>
            <w:r>
              <w:t>messages[].headers</w:t>
            </w:r>
          </w:p>
        </w:tc>
        <w:tc>
          <w:tcPr>
            <w:tcW w:type="dxa" w:w="2880"/>
          </w:tcPr>
          <w:p>
            <w:r>
              <w:t>object</w:t>
            </w:r>
          </w:p>
        </w:tc>
        <w:tc>
          <w:tcPr>
            <w:tcW w:type="dxa" w:w="2880"/>
          </w:tcPr>
          <w:p>
            <w:r>
              <w:t>Headers in message (string-to-string map).</w:t>
            </w:r>
          </w:p>
        </w:tc>
      </w:tr>
      <w:tr>
        <w:tc>
          <w:tcPr>
            <w:tcW w:type="dxa" w:w="2880"/>
          </w:tcPr>
          <w:p>
            <w:r>
              <w:t>messages[].size</w:t>
            </w:r>
          </w:p>
        </w:tc>
        <w:tc>
          <w:tcPr>
            <w:tcW w:type="dxa" w:w="2880"/>
          </w:tcPr>
          <w:p>
            <w:r>
              <w:t>integer</w:t>
            </w:r>
          </w:p>
        </w:tc>
        <w:tc>
          <w:tcPr>
            <w:tcW w:type="dxa" w:w="2880"/>
          </w:tcPr>
          <w:p>
            <w:r>
              <w:t>Size of message in bytes.</w:t>
            </w:r>
          </w:p>
        </w:tc>
      </w:tr>
      <w:tr>
        <w:tc>
          <w:tcPr>
            <w:tcW w:type="dxa" w:w="2880"/>
          </w:tcPr>
          <w:p>
            <w:r>
              <w:t>messages[].updated_at</w:t>
            </w:r>
          </w:p>
        </w:tc>
        <w:tc>
          <w:tcPr>
            <w:tcW w:type="dxa" w:w="2880"/>
          </w:tcPr>
          <w:p>
            <w:r>
              <w:t>string</w:t>
            </w:r>
          </w:p>
        </w:tc>
        <w:tc>
          <w:tcPr>
            <w:tcW w:type="dxa" w:w="2880"/>
          </w:tcPr>
          <w:p>
            <w:r>
              <w:t>Time at which message was last updated (date-time).</w:t>
            </w:r>
          </w:p>
        </w:tc>
      </w:tr>
      <w:tr>
        <w:tc>
          <w:tcPr>
            <w:tcW w:type="dxa" w:w="2880"/>
          </w:tcPr>
          <w:p>
            <w:r>
              <w:t>messages[].created_at</w:t>
            </w:r>
          </w:p>
        </w:tc>
        <w:tc>
          <w:tcPr>
            <w:tcW w:type="dxa" w:w="2880"/>
          </w:tcPr>
          <w:p>
            <w:r>
              <w:t>string</w:t>
            </w:r>
          </w:p>
        </w:tc>
        <w:tc>
          <w:tcPr>
            <w:tcW w:type="dxa" w:w="2880"/>
          </w:tcPr>
          <w:p>
            <w:r>
              <w:t>Time at which message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'https://api.agentmail.to/v0/threads/thread_abc123' \</w:t>
        <w:br/>
        <w:t xml:space="preserve"> --header 'Accept: application/json'</w:t>
      </w:r>
    </w:p>
    <w:p>
      <w:pPr>
        <w:pStyle w:val="Heading3"/>
      </w:pPr>
      <w:r>
        <w:t>Example Usage</w:t>
      </w:r>
    </w:p>
    <w:p>
      <w:pPr>
        <w:pStyle w:val="Heading3"/>
      </w:pPr>
      <w:r>
        <w:t>Example 1: Get a thread by ID</w:t>
      </w:r>
    </w:p>
    <w:p>
      <w:r>
        <w:rPr>
          <w:b/>
          <w:color w:val="666666"/>
          <w:sz w:val="16"/>
        </w:rPr>
        <w:t>[bash]</w:t>
      </w:r>
    </w:p>
    <w:p>
      <w:pPr>
        <w:shd w:fill="F2F2F2" w:val="clear"/>
      </w:pPr>
      <w:r>
        <w:rPr>
          <w:rFonts w:ascii="Courier New" w:hAnsi="Courier New"/>
          <w:sz w:val="17"/>
        </w:rPr>
        <w:t>curl -sS --location \</w:t>
        <w:br/>
        <w:t xml:space="preserve"> 'https://api.agentmail.to/v0/threads/thread_abc123' \</w:t>
        <w:br/>
        <w:t xml:space="preserve"> -H 'Accept: application/json'</w:t>
      </w:r>
    </w:p>
    <w:p>
      <w:pPr>
        <w:pStyle w:val="Heading3"/>
      </w:pPr>
      <w:r>
        <w:t>Example 2: Get another thread</w:t>
      </w:r>
    </w:p>
    <w:p>
      <w:r>
        <w:rPr>
          <w:b/>
          <w:color w:val="666666"/>
          <w:sz w:val="16"/>
        </w:rPr>
        <w:t>[bash]</w:t>
      </w:r>
    </w:p>
    <w:p>
      <w:pPr>
        <w:shd w:fill="F2F2F2" w:val="clear"/>
      </w:pPr>
      <w:r>
        <w:rPr>
          <w:rFonts w:ascii="Courier New" w:hAnsi="Courier New"/>
          <w:sz w:val="17"/>
        </w:rPr>
        <w:t>curl -sS --location \</w:t>
        <w:br/>
        <w:t xml:space="preserve"> 'https://api.agentmail.to/v0/threads/01HZYXABCDEF1234567890' \</w:t>
        <w:br/>
        <w:t xml:space="preserve"> -H 'Accept: application/json'</w:t>
      </w:r>
    </w:p>
    <w:p>
      <w:pPr>
        <w:pStyle w:val="Heading3"/>
      </w:pPr>
      <w:r>
        <w:t>Behavior</w:t>
      </w:r>
    </w:p>
    <w:p>
      <w:pPr>
        <w:pStyle w:val="ListBullet"/>
      </w:pPr>
      <w:r>
        <w:t>Lookup: Finds the thread identified by thread_id.</w:t>
      </w:r>
    </w:p>
    <w:p>
      <w:pPr>
        <w:pStyle w:val="ListBullet"/>
      </w:pPr>
      <w:r>
        <w:t>Assemble: Returns thread metadata plus messages ordered by timestamp ascending.</w:t>
      </w:r>
    </w:p>
    <w:p>
      <w:pPr>
        <w:pStyle w:val="ListBullet"/>
      </w:pPr>
      <w:r>
        <w:t>Respond: Returns 200 with the thread object, or 404 if the thread does not exist.</w:t>
      </w:r>
    </w:p>
    <w:p>
      <w:pPr>
        <w:pStyle w:val="Heading3"/>
      </w:pPr>
      <w:r>
        <w:t>Error Handling</w:t>
      </w:r>
    </w:p>
    <w:p>
      <w:pPr>
        <w:pStyle w:val="ListBullet"/>
      </w:pPr>
      <w:r>
        <w:t>404 Not Found: The thread does not exist or is not accessible.</w:t>
      </w:r>
    </w:p>
    <w:p>
      <w:pPr>
        <w:pStyle w:val="Heading3"/>
      </w:pPr>
      <w:r>
        <w:t>Related threads actions</w:t>
      </w:r>
    </w:p>
    <w:p>
      <w:pPr>
        <w:pStyle w:val="ListBullet"/>
      </w:pPr>
      <w:r>
        <w:t>[DELETE] Delete a Thread — /v0/threads/{{threadId}}</w:t>
      </w:r>
    </w:p>
    <w:p>
      <w:pPr>
        <w:pStyle w:val="ListBullet"/>
      </w:pPr>
      <w:r>
        <w:t>[GET] List an Inbox’s Threads — /v0/inboxes/{{inboxId}}/threads</w:t>
      </w:r>
    </w:p>
    <w:p>
      <w:pPr>
        <w:pStyle w:val="ListBullet"/>
      </w:pPr>
      <w:r>
        <w:t>[GET] List a Pod’s Threads — /v0/pods/{{podId}}/threads</w:t>
      </w:r>
    </w:p>
    <w:p>
      <w:pPr>
        <w:pStyle w:val="ListBullet"/>
      </w:pPr>
      <w:r>
        <w:t>[GET] Get an Inbox Thread — /v0/inboxes/{{inboxId}}/threads/{{threadId}}</w:t>
      </w:r>
    </w:p>
    <w:p>
      <w:pPr>
        <w:pStyle w:val="ListBullet"/>
      </w:pPr>
      <w:r>
        <w:t>[GET] Get a Pod’s Thread — /v0/pods/{{podId}}/threads/{{threadId}}</w:t>
      </w:r>
    </w:p>
    <w:p>
      <w:pPr>
        <w:pStyle w:val="ListBullet"/>
      </w:pPr>
      <w:r>
        <w:t>[GET] List Threads — /threads</w:t>
      </w:r>
    </w:p>
    <w:p>
      <w:r>
        <w:br w:type="page"/>
      </w:r>
    </w:p>
    <w:p>
      <w:pPr>
        <w:pStyle w:val="Heading2"/>
      </w:pPr>
      <w:r>
        <w:t>67. [GET] List an Inbox’s Threads</w:t>
      </w:r>
    </w:p>
    <w:p>
      <w:r>
        <w:rPr>
          <w:b/>
        </w:rPr>
        <w:t xml:space="preserve">Endpoint: </w:t>
      </w:r>
      <w:r>
        <w:rPr>
          <w:rFonts w:ascii="Courier New" w:hAnsi="Courier New"/>
          <w:sz w:val="18"/>
        </w:rPr>
        <w:t>/v0/inboxes/{{inboxId}}/threads</w:t>
      </w:r>
    </w:p>
    <w:p>
      <w:pPr>
        <w:pStyle w:val="Heading3"/>
      </w:pPr>
      <w:r>
        <w:t>Prerequisites</w:t>
      </w:r>
    </w:p>
    <w:p>
      <w:pPr>
        <w:pStyle w:val="ListBullet"/>
      </w:pPr>
      <w:r>
        <w:t>You must have an existing inbox ID (inbox_id).</w:t>
      </w:r>
    </w:p>
    <w:p>
      <w:pPr>
        <w:pStyle w:val="Heading3"/>
      </w:pPr>
      <w:r>
        <w:t>Method</w:t>
      </w:r>
    </w:p>
    <w:p>
      <w:r>
        <w:t>GET</w:t>
      </w:r>
    </w:p>
    <w:p>
      <w:pPr>
        <w:pStyle w:val="Heading3"/>
      </w:pPr>
      <w:r>
        <w:t>URL</w:t>
      </w:r>
    </w:p>
    <w:p>
      <w:r>
        <w:t>https://api.agentmail.to/v0/inboxes/{{inbox_id}}/threads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email threads for a specific inbox. Results are ordered by timestamp descending (newest first) unless modified by the ascending query parameter.</w:t>
      </w:r>
    </w:p>
    <w:p>
      <w:pPr>
        <w:pStyle w:val="Heading3"/>
      </w:pPr>
      <w:r>
        <w:t>Enforcement Rules</w:t>
      </w:r>
    </w:p>
    <w:p>
      <w:pPr>
        <w:pStyle w:val="ListBullet"/>
      </w:pPr>
      <w:r>
        <w:t>The inbox_id path parameter must always be present.</w:t>
      </w:r>
    </w:p>
    <w:p>
      <w:pPr>
        <w:pStyle w:val="ListBullet"/>
      </w:pPr>
      <w:r>
        <w:t>If the user provides an inbox_id, use that value directly.</w:t>
      </w:r>
    </w:p>
    <w:p>
      <w:pPr>
        <w:pStyle w:val="ListBullet"/>
      </w:pPr>
      <w:r>
        <w:t>Do not call the API with a missing or empty inbox_id (e.g., avoid /v0/inboxes//threads or /v0/inboxes/threads).</w:t>
      </w:r>
    </w:p>
    <w:p>
      <w:pPr>
        <w:pStyle w:val="ListBullet"/>
      </w:pPr>
      <w:r>
        <w:t>Always construct the path as /v0/inboxes/{{inbox_id}}/threads, where {{inbox_id}}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/v0/inboxes/inbox_123/threads</w:t>
        <w:br/>
        <w:t>/v0/inboxes/abc123/threads</w:t>
      </w:r>
    </w:p>
    <w:p>
      <w:pPr>
        <w:pStyle w:val="Heading3"/>
      </w:pPr>
      <w:r>
        <w:t>Invalid Examples</w:t>
      </w:r>
    </w:p>
    <w:p>
      <w:r>
        <w:rPr>
          <w:b/>
          <w:color w:val="666666"/>
          <w:sz w:val="16"/>
        </w:rPr>
        <w:t>[http]</w:t>
      </w:r>
    </w:p>
    <w:p>
      <w:pPr>
        <w:shd w:fill="F2F2F2" w:val="clear"/>
      </w:pPr>
      <w:r>
        <w:rPr>
          <w:rFonts w:ascii="Courier New" w:hAnsi="Courier New"/>
          <w:sz w:val="17"/>
        </w:rPr>
        <w:t>/v0/inboxes//threads</w:t>
        <w:br/>
        <w:t>/v0/inboxes/threads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labels</w:t>
            </w:r>
          </w:p>
        </w:tc>
        <w:tc>
          <w:tcPr>
            <w:tcW w:type="dxa" w:w="2880"/>
          </w:tcPr>
          <w:p>
            <w:r>
              <w:t>array[string]</w:t>
            </w:r>
          </w:p>
        </w:tc>
        <w:tc>
          <w:tcPr>
            <w:tcW w:type="dxa" w:w="2880"/>
          </w:tcPr>
          <w:p>
            <w:r>
              <w:t>Labels to filter by.</w:t>
            </w:r>
          </w:p>
        </w:tc>
      </w:tr>
      <w:tr>
        <w:tc>
          <w:tcPr>
            <w:tcW w:type="dxa" w:w="2880"/>
          </w:tcPr>
          <w:p>
            <w:r>
              <w:t>before</w:t>
            </w:r>
          </w:p>
        </w:tc>
        <w:tc>
          <w:tcPr>
            <w:tcW w:type="dxa" w:w="2880"/>
          </w:tcPr>
          <w:p>
            <w:r>
              <w:t>string (date-time)</w:t>
            </w:r>
          </w:p>
        </w:tc>
        <w:tc>
          <w:tcPr>
            <w:tcW w:type="dxa" w:w="2880"/>
          </w:tcPr>
          <w:p>
            <w:r>
              <w:t>Timestamp before which to filter by.</w:t>
            </w:r>
          </w:p>
        </w:tc>
      </w:tr>
      <w:tr>
        <w:tc>
          <w:tcPr>
            <w:tcW w:type="dxa" w:w="2880"/>
          </w:tcPr>
          <w:p>
            <w:r>
              <w:t>after</w:t>
            </w:r>
          </w:p>
        </w:tc>
        <w:tc>
          <w:tcPr>
            <w:tcW w:type="dxa" w:w="2880"/>
          </w:tcPr>
          <w:p>
            <w:r>
              <w:t>string (date-time)</w:t>
            </w:r>
          </w:p>
        </w:tc>
        <w:tc>
          <w:tcPr>
            <w:tcW w:type="dxa" w:w="2880"/>
          </w:tcPr>
          <w:p>
            <w:r>
              <w:t>Timestamp after which to filter by.</w:t>
            </w:r>
          </w:p>
        </w:tc>
      </w:tr>
      <w:tr>
        <w:tc>
          <w:tcPr>
            <w:tcW w:type="dxa" w:w="2880"/>
          </w:tcPr>
          <w:p>
            <w:r>
              <w:t>ascending</w:t>
            </w:r>
          </w:p>
        </w:tc>
        <w:tc>
          <w:tcPr>
            <w:tcW w:type="dxa" w:w="2880"/>
          </w:tcPr>
          <w:p>
            <w:r>
              <w:t>boolean</w:t>
            </w:r>
          </w:p>
        </w:tc>
        <w:tc>
          <w:tcPr>
            <w:tcW w:type="dxa" w:w="2880"/>
          </w:tcPr>
          <w:p>
            <w:r>
              <w:t>Sort in ascending temporal order.</w:t>
            </w:r>
          </w:p>
        </w:tc>
      </w:tr>
      <w:tr>
        <w:tc>
          <w:tcPr>
            <w:tcW w:type="dxa" w:w="2880"/>
          </w:tcPr>
          <w:p>
            <w:r>
              <w:t>include_spam</w:t>
            </w:r>
          </w:p>
        </w:tc>
        <w:tc>
          <w:tcPr>
            <w:tcW w:type="dxa" w:w="2880"/>
          </w:tcPr>
          <w:p>
            <w:r>
              <w:t>boolean</w:t>
            </w:r>
          </w:p>
        </w:tc>
        <w:tc>
          <w:tcPr>
            <w:tcW w:type="dxa" w:w="2880"/>
          </w:tcPr>
          <w:p>
            <w:r>
              <w:t>Include spam in results.</w:t>
            </w:r>
          </w:p>
        </w:tc>
      </w:tr>
      <w:tr>
        <w:tc>
          <w:tcPr>
            <w:tcW w:type="dxa" w:w="2880"/>
          </w:tcPr>
          <w:p>
            <w:r>
              <w:t>include_blocked</w:t>
            </w:r>
          </w:p>
        </w:tc>
        <w:tc>
          <w:tcPr>
            <w:tcW w:type="dxa" w:w="2880"/>
          </w:tcPr>
          <w:p>
            <w:r>
              <w:t>boolean</w:t>
            </w:r>
          </w:p>
        </w:tc>
        <w:tc>
          <w:tcPr>
            <w:tcW w:type="dxa" w:w="2880"/>
          </w:tcPr>
          <w:p>
            <w:r>
              <w:t>Include blocked in results.</w:t>
            </w:r>
          </w:p>
        </w:tc>
      </w:tr>
      <w:tr>
        <w:tc>
          <w:tcPr>
            <w:tcW w:type="dxa" w:w="2880"/>
          </w:tcPr>
          <w:p>
            <w:r>
              <w:t>include_trash</w:t>
            </w:r>
          </w:p>
        </w:tc>
        <w:tc>
          <w:tcPr>
            <w:tcW w:type="dxa" w:w="2880"/>
          </w:tcPr>
          <w:p>
            <w:r>
              <w:t>boolean</w:t>
            </w:r>
          </w:p>
        </w:tc>
        <w:tc>
          <w:tcPr>
            <w:tcW w:type="dxa" w:w="2880"/>
          </w:tcPr>
          <w:p>
            <w:r>
              <w:t>Include trash in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"limit": 50,</w:t>
        <w:br/>
        <w:t xml:space="preserve"> "next_page_token": "eyJwYWdlIjoyfQ==",</w:t>
        <w:br/>
        <w:t xml:space="preserve"> "threads": [</w:t>
        <w:br/>
        <w:t xml:space="preserve"> {</w:t>
        <w:br/>
        <w:t xml:space="preserve"> "inbox_id": "inbox_123",</w:t>
        <w:br/>
        <w:t xml:space="preserve"> "thread_id": "thd_abc123",</w:t>
        <w:br/>
        <w:t xml:space="preserve"> "labels": ["INBOX", "UNREAD"],</w:t>
        <w:br/>
        <w:t xml:space="preserve"> "timestamp": "2026-03-14T10:15:30Z",</w:t>
        <w:br/>
        <w:t xml:space="preserve"> "received_timestamp": "2026-03-14T10:15:30Z",</w:t>
        <w:br/>
        <w:t xml:space="preserve"> "sent_timestamp": "2026-03-14T09:58:00Z",</w:t>
        <w:br/>
        <w:t xml:space="preserve"> "senders": ["Alice Example &lt;alice@example.com&gt;"],</w:t>
        <w:br/>
        <w:t xml:space="preserve"> "recipients": ["inbox_123@agentmail.to"],</w:t>
        <w:br/>
        <w:t xml:space="preserve"> "subject": "Re: Project update",</w:t>
        <w:br/>
        <w:t xml:space="preserve"> "preview": "Here are the latest changes...",</w:t>
        <w:br/>
        <w:t xml:space="preserve"> "attachments": [</w:t>
        <w:br/>
        <w:t xml:space="preserve"> {</w:t>
        <w:br/>
        <w:t xml:space="preserve"> "attachment_id": "att_001",</w:t>
        <w:br/>
        <w:t xml:space="preserve"> "filename": "update.pdf",</w:t>
        <w:br/>
        <w:t xml:space="preserve"> "size": 24576,</w:t>
        <w:br/>
        <w:t xml:space="preserve"> "content_type": "application/pdf",</w:t>
        <w:br/>
        <w:t xml:space="preserve"> "content_disposition": "attachment",</w:t>
        <w:br/>
        <w:t xml:space="preserve"> "content_id": "cid:update.pdf"</w:t>
        <w:br/>
        <w:t xml:space="preserve"> }</w:t>
        <w:br/>
        <w:t xml:space="preserve"> ],</w:t>
        <w:br/>
        <w:t xml:space="preserve"> "last_message_id": "msg_789",</w:t>
        <w:br/>
        <w:t xml:space="preserve"> "message_count": 4,</w:t>
        <w:br/>
        <w:t xml:space="preserve"> "size": 102400,</w:t>
        <w:br/>
        <w:t xml:space="preserve"> "updated_at": "2026-03-14T10:15:30Z",</w:t>
        <w:br/>
        <w:t xml:space="preserve"> "created_at": "2026-03-10T08:00:00Z"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 (if provided by the server).</w:t>
            </w:r>
          </w:p>
        </w:tc>
      </w:tr>
      <w:tr>
        <w:tc>
          <w:tcPr>
            <w:tcW w:type="dxa" w:w="2880"/>
          </w:tcPr>
          <w:p>
            <w:r>
              <w:t>next_page_token</w:t>
            </w:r>
          </w:p>
        </w:tc>
        <w:tc>
          <w:tcPr>
            <w:tcW w:type="dxa" w:w="2880"/>
          </w:tcPr>
          <w:p>
            <w:r>
              <w:t>string</w:t>
            </w:r>
          </w:p>
        </w:tc>
        <w:tc>
          <w:tcPr>
            <w:tcW w:type="dxa" w:w="2880"/>
          </w:tcPr>
          <w:p>
            <w:r>
              <w:t>Page token for pagination (use as page_token in a subsequent request).</w:t>
            </w:r>
          </w:p>
        </w:tc>
      </w:tr>
      <w:tr>
        <w:tc>
          <w:tcPr>
            <w:tcW w:type="dxa" w:w="2880"/>
          </w:tcPr>
          <w:p>
            <w:r>
              <w:t>threads</w:t>
            </w:r>
          </w:p>
        </w:tc>
        <w:tc>
          <w:tcPr>
            <w:tcW w:type="dxa" w:w="2880"/>
          </w:tcPr>
          <w:p>
            <w:r>
              <w:t>array</w:t>
            </w:r>
          </w:p>
        </w:tc>
        <w:tc>
          <w:tcPr>
            <w:tcW w:type="dxa" w:w="2880"/>
          </w:tcPr>
          <w:p>
            <w:r>
              <w:t>List of threads. Ordered by timestamp descending.</w:t>
            </w:r>
          </w:p>
        </w:tc>
      </w:tr>
      <w:tr>
        <w:tc>
          <w:tcPr>
            <w:tcW w:type="dxa" w:w="2880"/>
          </w:tcPr>
          <w:p>
            <w:r>
              <w:t>threads[].inbox_id</w:t>
            </w:r>
          </w:p>
        </w:tc>
        <w:tc>
          <w:tcPr>
            <w:tcW w:type="dxa" w:w="2880"/>
          </w:tcPr>
          <w:p>
            <w:r>
              <w:t>string</w:t>
            </w:r>
          </w:p>
        </w:tc>
        <w:tc>
          <w:tcPr>
            <w:tcW w:type="dxa" w:w="2880"/>
          </w:tcPr>
          <w:p>
            <w:r>
              <w:t>The ID of the inbox.</w:t>
            </w:r>
          </w:p>
        </w:tc>
      </w:tr>
      <w:tr>
        <w:tc>
          <w:tcPr>
            <w:tcW w:type="dxa" w:w="2880"/>
          </w:tcPr>
          <w:p>
            <w:r>
              <w:t>threads[].thread_id</w:t>
            </w:r>
          </w:p>
        </w:tc>
        <w:tc>
          <w:tcPr>
            <w:tcW w:type="dxa" w:w="2880"/>
          </w:tcPr>
          <w:p>
            <w:r>
              <w:t>string</w:t>
            </w:r>
          </w:p>
        </w:tc>
        <w:tc>
          <w:tcPr>
            <w:tcW w:type="dxa" w:w="2880"/>
          </w:tcPr>
          <w:p>
            <w:r>
              <w:t>ID of thread.</w:t>
            </w:r>
          </w:p>
        </w:tc>
      </w:tr>
      <w:tr>
        <w:tc>
          <w:tcPr>
            <w:tcW w:type="dxa" w:w="2880"/>
          </w:tcPr>
          <w:p>
            <w:r>
              <w:t>threads[].labels</w:t>
            </w:r>
          </w:p>
        </w:tc>
        <w:tc>
          <w:tcPr>
            <w:tcW w:type="dxa" w:w="2880"/>
          </w:tcPr>
          <w:p>
            <w:r>
              <w:t>array[string]</w:t>
            </w:r>
          </w:p>
        </w:tc>
        <w:tc>
          <w:tcPr>
            <w:tcW w:type="dxa" w:w="2880"/>
          </w:tcPr>
          <w:p>
            <w:r>
              <w:t>Labels of thread.</w:t>
            </w:r>
          </w:p>
        </w:tc>
      </w:tr>
      <w:tr>
        <w:tc>
          <w:tcPr>
            <w:tcW w:type="dxa" w:w="2880"/>
          </w:tcPr>
          <w:p>
            <w:r>
              <w:t>threads[].timestamp</w:t>
            </w:r>
          </w:p>
        </w:tc>
        <w:tc>
          <w:tcPr>
            <w:tcW w:type="dxa" w:w="2880"/>
          </w:tcPr>
          <w:p>
            <w:r>
              <w:t>string (date-time)</w:t>
            </w:r>
          </w:p>
        </w:tc>
        <w:tc>
          <w:tcPr>
            <w:tcW w:type="dxa" w:w="2880"/>
          </w:tcPr>
          <w:p>
            <w:r>
              <w:t>Timestamp of last sent or received message.</w:t>
            </w:r>
          </w:p>
        </w:tc>
      </w:tr>
      <w:tr>
        <w:tc>
          <w:tcPr>
            <w:tcW w:type="dxa" w:w="2880"/>
          </w:tcPr>
          <w:p>
            <w:r>
              <w:t>threads[].received_timestamp</w:t>
            </w:r>
          </w:p>
        </w:tc>
        <w:tc>
          <w:tcPr>
            <w:tcW w:type="dxa" w:w="2880"/>
          </w:tcPr>
          <w:p>
            <w:r>
              <w:t>string (date-time)</w:t>
            </w:r>
          </w:p>
        </w:tc>
        <w:tc>
          <w:tcPr>
            <w:tcW w:type="dxa" w:w="2880"/>
          </w:tcPr>
          <w:p>
            <w:r>
              <w:t>Timestamp of last received message.</w:t>
            </w:r>
          </w:p>
        </w:tc>
      </w:tr>
      <w:tr>
        <w:tc>
          <w:tcPr>
            <w:tcW w:type="dxa" w:w="2880"/>
          </w:tcPr>
          <w:p>
            <w:r>
              <w:t>threads[].sent_timestamp</w:t>
            </w:r>
          </w:p>
        </w:tc>
        <w:tc>
          <w:tcPr>
            <w:tcW w:type="dxa" w:w="2880"/>
          </w:tcPr>
          <w:p>
            <w:r>
              <w:t>string (date-time)</w:t>
            </w:r>
          </w:p>
        </w:tc>
        <w:tc>
          <w:tcPr>
            <w:tcW w:type="dxa" w:w="2880"/>
          </w:tcPr>
          <w:p>
            <w:r>
              <w:t>Timestamp of last sent message.</w:t>
            </w:r>
          </w:p>
        </w:tc>
      </w:tr>
      <w:tr>
        <w:tc>
          <w:tcPr>
            <w:tcW w:type="dxa" w:w="2880"/>
          </w:tcPr>
          <w:p>
            <w:r>
              <w:t>threads[].senders</w:t>
            </w:r>
          </w:p>
        </w:tc>
        <w:tc>
          <w:tcPr>
            <w:tcW w:type="dxa" w:w="2880"/>
          </w:tcPr>
          <w:p>
            <w:r>
              <w:t>array[string]</w:t>
            </w:r>
          </w:p>
        </w:tc>
        <w:tc>
          <w:tcPr>
            <w:tcW w:type="dxa" w:w="2880"/>
          </w:tcPr>
          <w:p>
            <w:r>
              <w:t>Senders in thread. Format: username@domain.com or Display Name &lt;username@domain.com&gt;.</w:t>
            </w:r>
          </w:p>
        </w:tc>
      </w:tr>
      <w:tr>
        <w:tc>
          <w:tcPr>
            <w:tcW w:type="dxa" w:w="2880"/>
          </w:tcPr>
          <w:p>
            <w:r>
              <w:t>threads[].recipients</w:t>
            </w:r>
          </w:p>
        </w:tc>
        <w:tc>
          <w:tcPr>
            <w:tcW w:type="dxa" w:w="2880"/>
          </w:tcPr>
          <w:p>
            <w:r>
              <w:t>array[string]</w:t>
            </w:r>
          </w:p>
        </w:tc>
        <w:tc>
          <w:tcPr>
            <w:tcW w:type="dxa" w:w="2880"/>
          </w:tcPr>
          <w:p>
            <w:r>
              <w:t>Recipients in thread. Format: username@domain.com or Display Name &lt;username@domain.com&gt;.</w:t>
            </w:r>
          </w:p>
        </w:tc>
      </w:tr>
      <w:tr>
        <w:tc>
          <w:tcPr>
            <w:tcW w:type="dxa" w:w="2880"/>
          </w:tcPr>
          <w:p>
            <w:r>
              <w:t>threads[].subject</w:t>
            </w:r>
          </w:p>
        </w:tc>
        <w:tc>
          <w:tcPr>
            <w:tcW w:type="dxa" w:w="2880"/>
          </w:tcPr>
          <w:p>
            <w:r>
              <w:t>string</w:t>
            </w:r>
          </w:p>
        </w:tc>
        <w:tc>
          <w:tcPr>
            <w:tcW w:type="dxa" w:w="2880"/>
          </w:tcPr>
          <w:p>
            <w:r>
              <w:t>Subject of thread.</w:t>
            </w:r>
          </w:p>
        </w:tc>
      </w:tr>
      <w:tr>
        <w:tc>
          <w:tcPr>
            <w:tcW w:type="dxa" w:w="2880"/>
          </w:tcPr>
          <w:p>
            <w:r>
              <w:t>threads[].preview</w:t>
            </w:r>
          </w:p>
        </w:tc>
        <w:tc>
          <w:tcPr>
            <w:tcW w:type="dxa" w:w="2880"/>
          </w:tcPr>
          <w:p>
            <w:r>
              <w:t>string</w:t>
            </w:r>
          </w:p>
        </w:tc>
        <w:tc>
          <w:tcPr>
            <w:tcW w:type="dxa" w:w="2880"/>
          </w:tcPr>
          <w:p>
            <w:r>
              <w:t>Text preview of last message in thread.</w:t>
            </w:r>
          </w:p>
        </w:tc>
      </w:tr>
      <w:tr>
        <w:tc>
          <w:tcPr>
            <w:tcW w:type="dxa" w:w="2880"/>
          </w:tcPr>
          <w:p>
            <w:r>
              <w:t>threads[].attachments</w:t>
            </w:r>
          </w:p>
        </w:tc>
        <w:tc>
          <w:tcPr>
            <w:tcW w:type="dxa" w:w="2880"/>
          </w:tcPr>
          <w:p>
            <w:r>
              <w:t>array</w:t>
            </w:r>
          </w:p>
        </w:tc>
        <w:tc>
          <w:tcPr>
            <w:tcW w:type="dxa" w:w="2880"/>
          </w:tcPr>
          <w:p>
            <w:r>
              <w:t>Attachments in thread.</w:t>
            </w:r>
          </w:p>
        </w:tc>
      </w:tr>
      <w:tr>
        <w:tc>
          <w:tcPr>
            <w:tcW w:type="dxa" w:w="2880"/>
          </w:tcPr>
          <w:p>
            <w:r>
              <w:t>threads[].attachments[].attachment_id</w:t>
            </w:r>
          </w:p>
        </w:tc>
        <w:tc>
          <w:tcPr>
            <w:tcW w:type="dxa" w:w="2880"/>
          </w:tcPr>
          <w:p>
            <w:r>
              <w:t>string</w:t>
            </w:r>
          </w:p>
        </w:tc>
        <w:tc>
          <w:tcPr>
            <w:tcW w:type="dxa" w:w="2880"/>
          </w:tcPr>
          <w:p>
            <w:r>
              <w:t>ID of attachment.</w:t>
            </w:r>
          </w:p>
        </w:tc>
      </w:tr>
      <w:tr>
        <w:tc>
          <w:tcPr>
            <w:tcW w:type="dxa" w:w="2880"/>
          </w:tcPr>
          <w:p>
            <w:r>
              <w:t>threads[].attachments[].filename</w:t>
            </w:r>
          </w:p>
        </w:tc>
        <w:tc>
          <w:tcPr>
            <w:tcW w:type="dxa" w:w="2880"/>
          </w:tcPr>
          <w:p>
            <w:r>
              <w:t>string</w:t>
            </w:r>
          </w:p>
        </w:tc>
        <w:tc>
          <w:tcPr>
            <w:tcW w:type="dxa" w:w="2880"/>
          </w:tcPr>
          <w:p>
            <w:r>
              <w:t>Filename of attachment.</w:t>
            </w:r>
          </w:p>
        </w:tc>
      </w:tr>
      <w:tr>
        <w:tc>
          <w:tcPr>
            <w:tcW w:type="dxa" w:w="2880"/>
          </w:tcPr>
          <w:p>
            <w:r>
              <w:t>threads[].attachments[].size</w:t>
            </w:r>
          </w:p>
        </w:tc>
        <w:tc>
          <w:tcPr>
            <w:tcW w:type="dxa" w:w="2880"/>
          </w:tcPr>
          <w:p>
            <w:r>
              <w:t>integer</w:t>
            </w:r>
          </w:p>
        </w:tc>
        <w:tc>
          <w:tcPr>
            <w:tcW w:type="dxa" w:w="2880"/>
          </w:tcPr>
          <w:p>
            <w:r>
              <w:t>Size of attachment in bytes.</w:t>
            </w:r>
          </w:p>
        </w:tc>
      </w:tr>
      <w:tr>
        <w:tc>
          <w:tcPr>
            <w:tcW w:type="dxa" w:w="2880"/>
          </w:tcPr>
          <w:p>
            <w:r>
              <w:t>threads[].attachments[].content_type</w:t>
            </w:r>
          </w:p>
        </w:tc>
        <w:tc>
          <w:tcPr>
            <w:tcW w:type="dxa" w:w="2880"/>
          </w:tcPr>
          <w:p>
            <w:r>
              <w:t>string</w:t>
            </w:r>
          </w:p>
        </w:tc>
        <w:tc>
          <w:tcPr>
            <w:tcW w:type="dxa" w:w="2880"/>
          </w:tcPr>
          <w:p>
            <w:r>
              <w:t>Content type of attachment.</w:t>
            </w:r>
          </w:p>
        </w:tc>
      </w:tr>
      <w:tr>
        <w:tc>
          <w:tcPr>
            <w:tcW w:type="dxa" w:w="2880"/>
          </w:tcPr>
          <w:p>
            <w:r>
              <w:t>threads[].attachments[].content_disposition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threads[].attachments[].content_id</w:t>
            </w:r>
          </w:p>
        </w:tc>
        <w:tc>
          <w:tcPr>
            <w:tcW w:type="dxa" w:w="2880"/>
          </w:tcPr>
          <w:p>
            <w:r>
              <w:t>string</w:t>
            </w:r>
          </w:p>
        </w:tc>
        <w:tc>
          <w:tcPr>
            <w:tcW w:type="dxa" w:w="2880"/>
          </w:tcPr>
          <w:p>
            <w:r>
              <w:t>Content ID of attachment.</w:t>
            </w:r>
          </w:p>
        </w:tc>
      </w:tr>
      <w:tr>
        <w:tc>
          <w:tcPr>
            <w:tcW w:type="dxa" w:w="2880"/>
          </w:tcPr>
          <w:p>
            <w:r>
              <w:t>threads[].last_message_id</w:t>
            </w:r>
          </w:p>
        </w:tc>
        <w:tc>
          <w:tcPr>
            <w:tcW w:type="dxa" w:w="2880"/>
          </w:tcPr>
          <w:p>
            <w:r>
              <w:t>string</w:t>
            </w:r>
          </w:p>
        </w:tc>
        <w:tc>
          <w:tcPr>
            <w:tcW w:type="dxa" w:w="2880"/>
          </w:tcPr>
          <w:p>
            <w:r>
              <w:t>ID of last message in thread.</w:t>
            </w:r>
          </w:p>
        </w:tc>
      </w:tr>
      <w:tr>
        <w:tc>
          <w:tcPr>
            <w:tcW w:type="dxa" w:w="2880"/>
          </w:tcPr>
          <w:p>
            <w:r>
              <w:t>threads[].message_count</w:t>
            </w:r>
          </w:p>
        </w:tc>
        <w:tc>
          <w:tcPr>
            <w:tcW w:type="dxa" w:w="2880"/>
          </w:tcPr>
          <w:p>
            <w:r>
              <w:t>integer</w:t>
            </w:r>
          </w:p>
        </w:tc>
        <w:tc>
          <w:tcPr>
            <w:tcW w:type="dxa" w:w="2880"/>
          </w:tcPr>
          <w:p>
            <w:r>
              <w:t>Number of messages in thread.</w:t>
            </w:r>
          </w:p>
        </w:tc>
      </w:tr>
      <w:tr>
        <w:tc>
          <w:tcPr>
            <w:tcW w:type="dxa" w:w="2880"/>
          </w:tcPr>
          <w:p>
            <w:r>
              <w:t>threads[].size</w:t>
            </w:r>
          </w:p>
        </w:tc>
        <w:tc>
          <w:tcPr>
            <w:tcW w:type="dxa" w:w="2880"/>
          </w:tcPr>
          <w:p>
            <w:r>
              <w:t>integer</w:t>
            </w:r>
          </w:p>
        </w:tc>
        <w:tc>
          <w:tcPr>
            <w:tcW w:type="dxa" w:w="2880"/>
          </w:tcPr>
          <w:p>
            <w:r>
              <w:t>Size of thread in bytes.</w:t>
            </w:r>
          </w:p>
        </w:tc>
      </w:tr>
      <w:tr>
        <w:tc>
          <w:tcPr>
            <w:tcW w:type="dxa" w:w="2880"/>
          </w:tcPr>
          <w:p>
            <w:r>
              <w:t>threads[].updated_at</w:t>
            </w:r>
          </w:p>
        </w:tc>
        <w:tc>
          <w:tcPr>
            <w:tcW w:type="dxa" w:w="2880"/>
          </w:tcPr>
          <w:p>
            <w:r>
              <w:t>string (date-time)</w:t>
            </w:r>
          </w:p>
        </w:tc>
        <w:tc>
          <w:tcPr>
            <w:tcW w:type="dxa" w:w="2880"/>
          </w:tcPr>
          <w:p>
            <w:r>
              <w:t>Time at which thread was last updated.</w:t>
            </w:r>
          </w:p>
        </w:tc>
      </w:tr>
      <w:tr>
        <w:tc>
          <w:tcPr>
            <w:tcW w:type="dxa" w:w="2880"/>
          </w:tcPr>
          <w:p>
            <w:r>
              <w:t>threads[].created_at</w:t>
            </w:r>
          </w:p>
        </w:tc>
        <w:tc>
          <w:tcPr>
            <w:tcW w:type="dxa" w:w="2880"/>
          </w:tcPr>
          <w:p>
            <w:r>
              <w:t>string (date-time)</w:t>
            </w:r>
          </w:p>
        </w:tc>
        <w:tc>
          <w:tcPr>
            <w:tcW w:type="dxa" w:w="2880"/>
          </w:tcPr>
          <w:p>
            <w:r>
              <w:t>Time at which thread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'https://api.agentmail.to/v0/inboxes/inbox_123/threads?limit=50&amp;include_spam=false' \</w:t>
        <w:br/>
        <w:t xml:space="preserve"> --header 'Accept: application/json'</w:t>
      </w:r>
    </w:p>
    <w:p>
      <w:pPr>
        <w:pStyle w:val="Heading3"/>
      </w:pPr>
      <w:r>
        <w:t>Example Usage</w:t>
      </w:r>
    </w:p>
    <w:p>
      <w:pPr>
        <w:pStyle w:val="Heading3"/>
      </w:pPr>
      <w:r>
        <w:t>Example 1: Basic listing</w:t>
      </w:r>
    </w:p>
    <w:p>
      <w:r>
        <w:rPr>
          <w:b/>
          <w:color w:val="666666"/>
          <w:sz w:val="16"/>
        </w:rPr>
        <w:t>[bash]</w:t>
      </w:r>
    </w:p>
    <w:p>
      <w:pPr>
        <w:shd w:fill="F2F2F2" w:val="clear"/>
      </w:pPr>
      <w:r>
        <w:rPr>
          <w:rFonts w:ascii="Courier New" w:hAnsi="Courier New"/>
          <w:sz w:val="17"/>
        </w:rPr>
        <w:t>curl -s \</w:t>
        <w:br/>
        <w:t xml:space="preserve"> 'https://api.agentmail.to/v0/inboxes/inbox_123/threads' \</w:t>
        <w:br/>
        <w:t xml:space="preserve"> -H 'Accept: application/json'</w:t>
      </w:r>
    </w:p>
    <w:p>
      <w:pPr>
        <w:pStyle w:val="Heading3"/>
      </w:pPr>
      <w:r>
        <w:t>Example 2: Filter by labels and time range</w:t>
      </w:r>
    </w:p>
    <w:p>
      <w:r>
        <w:rPr>
          <w:b/>
          <w:color w:val="666666"/>
          <w:sz w:val="16"/>
        </w:rPr>
        <w:t>[bash]</w:t>
      </w:r>
    </w:p>
    <w:p>
      <w:pPr>
        <w:shd w:fill="F2F2F2" w:val="clear"/>
      </w:pPr>
      <w:r>
        <w:rPr>
          <w:rFonts w:ascii="Courier New" w:hAnsi="Courier New"/>
          <w:sz w:val="17"/>
        </w:rPr>
        <w:t>curl -s \</w:t>
        <w:br/>
        <w:t xml:space="preserve"> 'https://api.agentmail.to/v0/inboxes/inbox_123/threads?labels=INBOX&amp;labels=UNREAD&amp;after=2026-03-01T00:00:00Z&amp;before=2026-03-31T23:59:59Z' \</w:t>
        <w:br/>
        <w:t xml:space="preserve"> -H 'Accept: application/json'</w:t>
      </w:r>
    </w:p>
    <w:p>
      <w:pPr>
        <w:pStyle w:val="Heading3"/>
      </w:pPr>
      <w:r>
        <w:t>Example 3: Pagination</w:t>
      </w:r>
    </w:p>
    <w:p>
      <w:r>
        <w:rPr>
          <w:b/>
          <w:color w:val="666666"/>
          <w:sz w:val="16"/>
        </w:rPr>
        <w:t>[bash]</w:t>
      </w:r>
    </w:p>
    <w:p>
      <w:pPr>
        <w:shd w:fill="F2F2F2" w:val="clear"/>
      </w:pPr>
      <w:r>
        <w:rPr>
          <w:rFonts w:ascii="Courier New" w:hAnsi="Courier New"/>
          <w:sz w:val="17"/>
        </w:rPr>
        <w:t>curl -s \</w:t>
        <w:br/>
        <w:t xml:space="preserve"> 'https://api.agentmail.to/v0/inboxes/inbox_123/threads?limit=100&amp;page_token=eyJwYWdlIjoyfQ==' \</w:t>
        <w:br/>
        <w:t xml:space="preserve"> -H 'Accept: application/json'</w:t>
      </w:r>
    </w:p>
    <w:p>
      <w:pPr>
        <w:pStyle w:val="Heading3"/>
      </w:pPr>
      <w:r>
        <w:t>Notes</w:t>
      </w:r>
    </w:p>
    <w:p>
      <w:pPr>
        <w:pStyle w:val="ListBullet"/>
      </w:pPr>
      <w:r>
        <w:t>The response indicates ordering: by timestamp descending.</w:t>
      </w:r>
    </w:p>
    <w:p>
      <w:pPr>
        <w:pStyle w:val="ListBullet"/>
      </w:pPr>
      <w:r>
        <w:t>labels is an array query parameter; when using curl, you can repeat it (e.g., labels=INBOX&amp;labels=UNREAD) as shown in the example.</w:t>
      </w:r>
    </w:p>
    <w:p>
      <w:pPr>
        <w:pStyle w:val="Heading3"/>
      </w:pPr>
      <w:r>
        <w:t>Error Handling</w:t>
      </w:r>
    </w:p>
    <w:p>
      <w:pPr>
        <w:pStyle w:val="ListBullet"/>
      </w:pPr>
      <w:r>
        <w:t>404 Not Found: The inbox (or resource) was not found. Returns an ErrorResponse with name and message.</w:t>
      </w:r>
    </w:p>
    <w:p>
      <w:pPr>
        <w:pStyle w:val="Heading3"/>
      </w:pPr>
      <w:r>
        <w:t>Related threads actions</w:t>
      </w:r>
    </w:p>
    <w:p>
      <w:pPr>
        <w:pStyle w:val="ListBullet"/>
      </w:pPr>
      <w:r>
        <w:t>[DELETE] Delete a Thread — /v0/threads/{{threadId}}</w:t>
      </w:r>
    </w:p>
    <w:p>
      <w:pPr>
        <w:pStyle w:val="ListBullet"/>
      </w:pPr>
      <w:r>
        <w:t>[GET] Get a Thread — /v0/threads/{{threadId}}</w:t>
      </w:r>
    </w:p>
    <w:p>
      <w:pPr>
        <w:pStyle w:val="ListBullet"/>
      </w:pPr>
      <w:r>
        <w:t>[GET] List a Pod’s Threads — /v0/pods/{{podId}}/threads</w:t>
      </w:r>
    </w:p>
    <w:p>
      <w:pPr>
        <w:pStyle w:val="ListBullet"/>
      </w:pPr>
      <w:r>
        <w:t>[GET] Get an Inbox Thread — /v0/inboxes/{{inboxId}}/threads/{{threadId}}</w:t>
      </w:r>
    </w:p>
    <w:p>
      <w:pPr>
        <w:pStyle w:val="ListBullet"/>
      </w:pPr>
      <w:r>
        <w:t>[GET] Get a Pod’s Thread — /v0/pods/{{podId}}/threads/{{threadId}}</w:t>
      </w:r>
    </w:p>
    <w:p>
      <w:pPr>
        <w:pStyle w:val="ListBullet"/>
      </w:pPr>
      <w:r>
        <w:t>[GET] List Threads — /threads</w:t>
      </w:r>
    </w:p>
    <w:p>
      <w:r>
        <w:br w:type="page"/>
      </w:r>
    </w:p>
    <w:p>
      <w:pPr>
        <w:pStyle w:val="Heading2"/>
      </w:pPr>
      <w:r>
        <w:t>68. [GET] List a Pod’s Threads</w:t>
      </w:r>
    </w:p>
    <w:p>
      <w:r>
        <w:rPr>
          <w:b/>
        </w:rPr>
        <w:t xml:space="preserve">Endpoint: </w:t>
      </w:r>
      <w:r>
        <w:rPr>
          <w:rFonts w:ascii="Courier New" w:hAnsi="Courier New"/>
          <w:sz w:val="18"/>
        </w:rPr>
        <w:t>/v0/pods/{{podId}}/threads</w:t>
      </w:r>
    </w:p>
    <w:p>
      <w:pPr>
        <w:pStyle w:val="Heading3"/>
      </w:pPr>
      <w:r>
        <w:t>Prerequisites</w:t>
      </w:r>
    </w:p>
    <w:p>
      <w:pPr>
        <w:pStyle w:val="ListBullet"/>
      </w:pPr>
      <w:r>
        <w:t>You must have access to the target pod (valid pod_id) and permission to list its threads.</w:t>
      </w:r>
    </w:p>
    <w:p>
      <w:pPr>
        <w:pStyle w:val="Heading3"/>
      </w:pPr>
      <w:r>
        <w:t>Method</w:t>
      </w:r>
    </w:p>
    <w:p>
      <w:r>
        <w:t>GET</w:t>
      </w:r>
    </w:p>
    <w:p>
      <w:pPr>
        <w:pStyle w:val="Heading3"/>
      </w:pPr>
      <w:r>
        <w:t>URL</w:t>
      </w:r>
    </w:p>
    <w:p>
      <w:r>
        <w:t>https://api.agentmail.to/v0/pods/{{pod_id}}/threads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email threads for a specific pod. Results can be paginated and filtered by labels and time range. By default, threads are ordered by timestamp descending.</w:t>
      </w:r>
    </w:p>
    <w:p>
      <w:pPr>
        <w:pStyle w:val="Heading3"/>
      </w:pPr>
      <w:r>
        <w:t>Enforcement Rules</w:t>
      </w:r>
    </w:p>
    <w:p>
      <w:pPr>
        <w:pStyle w:val="ListBullet"/>
      </w:pPr>
      <w:r>
        <w:t>The pod_id path parameter must always be present.</w:t>
      </w:r>
    </w:p>
    <w:p>
      <w:pPr>
        <w:pStyle w:val="ListBullet"/>
      </w:pPr>
      <w:r>
        <w:t>If the user provides a pod_id, use that value directly.</w:t>
      </w:r>
    </w:p>
    <w:p>
      <w:pPr>
        <w:pStyle w:val="ListBullet"/>
      </w:pPr>
      <w:r>
        <w:t>Do not call the API with a missing or empty pod_id (e.g., avoid /v0/pods//threads or /v0/pods/threads).</w:t>
      </w:r>
    </w:p>
    <w:p>
      <w:pPr>
        <w:pStyle w:val="ListBullet"/>
      </w:pPr>
      <w:r>
        <w:t>Always construct the path as /v0/pods/{{pod_id}}/threads, where {{pod_id}}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/v0/pods/pod_123/threads</w:t>
        <w:br/>
        <w:t>/v0/pods/4b2f1c9a/threads</w:t>
      </w:r>
    </w:p>
    <w:p>
      <w:pPr>
        <w:pStyle w:val="Heading3"/>
      </w:pPr>
      <w:r>
        <w:t>Invalid Examples</w:t>
      </w:r>
    </w:p>
    <w:p>
      <w:r>
        <w:rPr>
          <w:b/>
          <w:color w:val="666666"/>
          <w:sz w:val="16"/>
        </w:rPr>
        <w:t>[http]</w:t>
      </w:r>
    </w:p>
    <w:p>
      <w:pPr>
        <w:shd w:fill="F2F2F2" w:val="clear"/>
      </w:pPr>
      <w:r>
        <w:rPr>
          <w:rFonts w:ascii="Courier New" w:hAnsi="Courier New"/>
          <w:sz w:val="17"/>
        </w:rPr>
        <w:t>/v0/pods//threads</w:t>
        <w:br/>
        <w:t>/v0/pods/threads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labels</w:t>
            </w:r>
          </w:p>
        </w:tc>
        <w:tc>
          <w:tcPr>
            <w:tcW w:type="dxa" w:w="2880"/>
          </w:tcPr>
          <w:p>
            <w:r>
              <w:t>array</w:t>
            </w:r>
          </w:p>
        </w:tc>
        <w:tc>
          <w:tcPr>
            <w:tcW w:type="dxa" w:w="2880"/>
          </w:tcPr>
          <w:p>
            <w:r>
              <w:t>Labels to filter by. (Array of strings.)</w:t>
            </w:r>
          </w:p>
        </w:tc>
      </w:tr>
      <w:tr>
        <w:tc>
          <w:tcPr>
            <w:tcW w:type="dxa" w:w="2880"/>
          </w:tcPr>
          <w:p>
            <w:r>
              <w:t>before</w:t>
            </w:r>
          </w:p>
        </w:tc>
        <w:tc>
          <w:tcPr>
            <w:tcW w:type="dxa" w:w="2880"/>
          </w:tcPr>
          <w:p>
            <w:r>
              <w:t>string</w:t>
            </w:r>
          </w:p>
        </w:tc>
        <w:tc>
          <w:tcPr>
            <w:tcW w:type="dxa" w:w="2880"/>
          </w:tcPr>
          <w:p>
            <w:r>
              <w:t>Timestamp before which to filter by. (RFC 3339 / date-time.)</w:t>
            </w:r>
          </w:p>
        </w:tc>
      </w:tr>
      <w:tr>
        <w:tc>
          <w:tcPr>
            <w:tcW w:type="dxa" w:w="2880"/>
          </w:tcPr>
          <w:p>
            <w:r>
              <w:t>after</w:t>
            </w:r>
          </w:p>
        </w:tc>
        <w:tc>
          <w:tcPr>
            <w:tcW w:type="dxa" w:w="2880"/>
          </w:tcPr>
          <w:p>
            <w:r>
              <w:t>string</w:t>
            </w:r>
          </w:p>
        </w:tc>
        <w:tc>
          <w:tcPr>
            <w:tcW w:type="dxa" w:w="2880"/>
          </w:tcPr>
          <w:p>
            <w:r>
              <w:t>Timestamp after which to filter by. (RFC 3339 / date-time.)</w:t>
            </w:r>
          </w:p>
        </w:tc>
      </w:tr>
      <w:tr>
        <w:tc>
          <w:tcPr>
            <w:tcW w:type="dxa" w:w="2880"/>
          </w:tcPr>
          <w:p>
            <w:r>
              <w:t>ascending</w:t>
            </w:r>
          </w:p>
        </w:tc>
        <w:tc>
          <w:tcPr>
            <w:tcW w:type="dxa" w:w="2880"/>
          </w:tcPr>
          <w:p>
            <w:r>
              <w:t>boolean</w:t>
            </w:r>
          </w:p>
        </w:tc>
        <w:tc>
          <w:tcPr>
            <w:tcW w:type="dxa" w:w="2880"/>
          </w:tcPr>
          <w:p>
            <w:r>
              <w:t>Sort in ascending temporal order.</w:t>
            </w:r>
          </w:p>
        </w:tc>
      </w:tr>
      <w:tr>
        <w:tc>
          <w:tcPr>
            <w:tcW w:type="dxa" w:w="2880"/>
          </w:tcPr>
          <w:p>
            <w:r>
              <w:t>include_spam</w:t>
            </w:r>
          </w:p>
        </w:tc>
        <w:tc>
          <w:tcPr>
            <w:tcW w:type="dxa" w:w="2880"/>
          </w:tcPr>
          <w:p>
            <w:r>
              <w:t>boolean</w:t>
            </w:r>
          </w:p>
        </w:tc>
        <w:tc>
          <w:tcPr>
            <w:tcW w:type="dxa" w:w="2880"/>
          </w:tcPr>
          <w:p>
            <w:r>
              <w:t>Include spam in results.</w:t>
            </w:r>
          </w:p>
        </w:tc>
      </w:tr>
      <w:tr>
        <w:tc>
          <w:tcPr>
            <w:tcW w:type="dxa" w:w="2880"/>
          </w:tcPr>
          <w:p>
            <w:r>
              <w:t>include_blocked</w:t>
            </w:r>
          </w:p>
        </w:tc>
        <w:tc>
          <w:tcPr>
            <w:tcW w:type="dxa" w:w="2880"/>
          </w:tcPr>
          <w:p>
            <w:r>
              <w:t>boolean</w:t>
            </w:r>
          </w:p>
        </w:tc>
        <w:tc>
          <w:tcPr>
            <w:tcW w:type="dxa" w:w="2880"/>
          </w:tcPr>
          <w:p>
            <w:r>
              <w:t>Include blocked in results.</w:t>
            </w:r>
          </w:p>
        </w:tc>
      </w:tr>
      <w:tr>
        <w:tc>
          <w:tcPr>
            <w:tcW w:type="dxa" w:w="2880"/>
          </w:tcPr>
          <w:p>
            <w:r>
              <w:t>include_trash</w:t>
            </w:r>
          </w:p>
        </w:tc>
        <w:tc>
          <w:tcPr>
            <w:tcW w:type="dxa" w:w="2880"/>
          </w:tcPr>
          <w:p>
            <w:r>
              <w:t>boolean</w:t>
            </w:r>
          </w:p>
        </w:tc>
        <w:tc>
          <w:tcPr>
            <w:tcW w:type="dxa" w:w="2880"/>
          </w:tcPr>
          <w:p>
            <w:r>
              <w:t>Include trash in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"limit": 50,</w:t>
        <w:br/>
        <w:t xml:space="preserve"> "next_page_token": "eyJwYWdlIjoyfQ==",</w:t>
        <w:br/>
        <w:t xml:space="preserve"> "threads": [</w:t>
        <w:br/>
        <w:t xml:space="preserve"> {</w:t>
        <w:br/>
        <w:t xml:space="preserve"> "inbox_id": "inbox_123",</w:t>
        <w:br/>
        <w:t xml:space="preserve"> "thread_id": "thread_456",</w:t>
        <w:br/>
        <w:t xml:space="preserve"> "labels": ["INBOX", "IMPORTANT"],</w:t>
        <w:br/>
        <w:t xml:space="preserve"> "timestamp": "2026-03-14T10:15:30Z",</w:t>
        <w:br/>
        <w:t xml:space="preserve"> "received_timestamp": "2026-03-14T10:15:30Z",</w:t>
        <w:br/>
        <w:t xml:space="preserve"> "sent_timestamp": "2026-03-14T10:10:00Z",</w:t>
        <w:br/>
        <w:t xml:space="preserve"> "senders": ["Display Name &lt;sender@example.com&gt;"],</w:t>
        <w:br/>
        <w:t xml:space="preserve"> "recipients": ["recipient@example.com"],</w:t>
        <w:br/>
        <w:t xml:space="preserve"> "subject": "Project update",</w:t>
        <w:br/>
        <w:t xml:space="preserve"> "preview": "Here’s the latest status...",</w:t>
        <w:br/>
        <w:t xml:space="preserve"> "attachments": [</w:t>
        <w:br/>
        <w:t xml:space="preserve"> {</w:t>
        <w:br/>
        <w:t xml:space="preserve"> "attachment_id": "att_789",</w:t>
        <w:br/>
        <w:t xml:space="preserve"> "filename": "report.pdf",</w:t>
        <w:br/>
        <w:t xml:space="preserve"> "size": 123456,</w:t>
        <w:br/>
        <w:t xml:space="preserve"> "content_type": "application/pdf",</w:t>
        <w:br/>
        <w:t xml:space="preserve"> "content_disposition": "attachment",</w:t>
        <w:br/>
        <w:t xml:space="preserve"> "content_id": "cid:report"</w:t>
        <w:br/>
        <w:t xml:space="preserve"> }</w:t>
        <w:br/>
        <w:t xml:space="preserve"> ],</w:t>
        <w:br/>
        <w:t xml:space="preserve"> "last_message_id": "msg_999",</w:t>
        <w:br/>
        <w:t xml:space="preserve"> "message_count": 3,</w:t>
        <w:br/>
        <w:t xml:space="preserve"> "size": 456789,</w:t>
        <w:br/>
        <w:t xml:space="preserve"> "updated_at": "2026-03-14T10:15:30Z",</w:t>
        <w:br/>
        <w:t xml:space="preserve"> "created_at": "2026-03-10T09:00:00Z"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for pagination.</w:t>
            </w:r>
          </w:p>
        </w:tc>
      </w:tr>
      <w:tr>
        <w:tc>
          <w:tcPr>
            <w:tcW w:type="dxa" w:w="2880"/>
          </w:tcPr>
          <w:p>
            <w:r>
              <w:t>threads</w:t>
            </w:r>
          </w:p>
        </w:tc>
        <w:tc>
          <w:tcPr>
            <w:tcW w:type="dxa" w:w="2880"/>
          </w:tcPr>
          <w:p>
            <w:r>
              <w:t>array</w:t>
            </w:r>
          </w:p>
        </w:tc>
        <w:tc>
          <w:tcPr>
            <w:tcW w:type="dxa" w:w="2880"/>
          </w:tcPr>
          <w:p>
            <w:r>
              <w:t>Array of thread objects. Ordered by timestamp descending.</w:t>
            </w:r>
          </w:p>
        </w:tc>
      </w:tr>
      <w:tr>
        <w:tc>
          <w:tcPr>
            <w:tcW w:type="dxa" w:w="2880"/>
          </w:tcPr>
          <w:p>
            <w:r>
              <w:t>threads[].inbox_id</w:t>
            </w:r>
          </w:p>
        </w:tc>
        <w:tc>
          <w:tcPr>
            <w:tcW w:type="dxa" w:w="2880"/>
          </w:tcPr>
          <w:p>
            <w:r>
              <w:t>string</w:t>
            </w:r>
          </w:p>
        </w:tc>
        <w:tc>
          <w:tcPr>
            <w:tcW w:type="dxa" w:w="2880"/>
          </w:tcPr>
          <w:p>
            <w:r>
              <w:t>The ID of the inbox.</w:t>
            </w:r>
          </w:p>
        </w:tc>
      </w:tr>
      <w:tr>
        <w:tc>
          <w:tcPr>
            <w:tcW w:type="dxa" w:w="2880"/>
          </w:tcPr>
          <w:p>
            <w:r>
              <w:t>threads[].thread_id</w:t>
            </w:r>
          </w:p>
        </w:tc>
        <w:tc>
          <w:tcPr>
            <w:tcW w:type="dxa" w:w="2880"/>
          </w:tcPr>
          <w:p>
            <w:r>
              <w:t>string</w:t>
            </w:r>
          </w:p>
        </w:tc>
        <w:tc>
          <w:tcPr>
            <w:tcW w:type="dxa" w:w="2880"/>
          </w:tcPr>
          <w:p>
            <w:r>
              <w:t>ID of thread.</w:t>
            </w:r>
          </w:p>
        </w:tc>
      </w:tr>
      <w:tr>
        <w:tc>
          <w:tcPr>
            <w:tcW w:type="dxa" w:w="2880"/>
          </w:tcPr>
          <w:p>
            <w:r>
              <w:t>threads[].labels</w:t>
            </w:r>
          </w:p>
        </w:tc>
        <w:tc>
          <w:tcPr>
            <w:tcW w:type="dxa" w:w="2880"/>
          </w:tcPr>
          <w:p>
            <w:r>
              <w:t>array</w:t>
            </w:r>
          </w:p>
        </w:tc>
        <w:tc>
          <w:tcPr>
            <w:tcW w:type="dxa" w:w="2880"/>
          </w:tcPr>
          <w:p>
            <w:r>
              <w:t>Labels of thread.</w:t>
            </w:r>
          </w:p>
        </w:tc>
      </w:tr>
      <w:tr>
        <w:tc>
          <w:tcPr>
            <w:tcW w:type="dxa" w:w="2880"/>
          </w:tcPr>
          <w:p>
            <w:r>
              <w:t>threads[].timestamp</w:t>
            </w:r>
          </w:p>
        </w:tc>
        <w:tc>
          <w:tcPr>
            <w:tcW w:type="dxa" w:w="2880"/>
          </w:tcPr>
          <w:p>
            <w:r>
              <w:t>string</w:t>
            </w:r>
          </w:p>
        </w:tc>
        <w:tc>
          <w:tcPr>
            <w:tcW w:type="dxa" w:w="2880"/>
          </w:tcPr>
          <w:p>
            <w:r>
              <w:t>Timestamp of last sent or received message (date-time).</w:t>
            </w:r>
          </w:p>
        </w:tc>
      </w:tr>
      <w:tr>
        <w:tc>
          <w:tcPr>
            <w:tcW w:type="dxa" w:w="2880"/>
          </w:tcPr>
          <w:p>
            <w:r>
              <w:t>threads[].received_timestamp</w:t>
            </w:r>
          </w:p>
        </w:tc>
        <w:tc>
          <w:tcPr>
            <w:tcW w:type="dxa" w:w="2880"/>
          </w:tcPr>
          <w:p>
            <w:r>
              <w:t>string</w:t>
            </w:r>
          </w:p>
        </w:tc>
        <w:tc>
          <w:tcPr>
            <w:tcW w:type="dxa" w:w="2880"/>
          </w:tcPr>
          <w:p>
            <w:r>
              <w:t>Timestamp of last received message (date-time).</w:t>
            </w:r>
          </w:p>
        </w:tc>
      </w:tr>
      <w:tr>
        <w:tc>
          <w:tcPr>
            <w:tcW w:type="dxa" w:w="2880"/>
          </w:tcPr>
          <w:p>
            <w:r>
              <w:t>threads[].sent_timestamp</w:t>
            </w:r>
          </w:p>
        </w:tc>
        <w:tc>
          <w:tcPr>
            <w:tcW w:type="dxa" w:w="2880"/>
          </w:tcPr>
          <w:p>
            <w:r>
              <w:t>string</w:t>
            </w:r>
          </w:p>
        </w:tc>
        <w:tc>
          <w:tcPr>
            <w:tcW w:type="dxa" w:w="2880"/>
          </w:tcPr>
          <w:p>
            <w:r>
              <w:t>Timestamp of last sent message (date-time).</w:t>
            </w:r>
          </w:p>
        </w:tc>
      </w:tr>
      <w:tr>
        <w:tc>
          <w:tcPr>
            <w:tcW w:type="dxa" w:w="2880"/>
          </w:tcPr>
          <w:p>
            <w:r>
              <w:t>threads[].senders</w:t>
            </w:r>
          </w:p>
        </w:tc>
        <w:tc>
          <w:tcPr>
            <w:tcW w:type="dxa" w:w="2880"/>
          </w:tcPr>
          <w:p>
            <w:r>
              <w:t>array</w:t>
            </w:r>
          </w:p>
        </w:tc>
        <w:tc>
          <w:tcPr>
            <w:tcW w:type="dxa" w:w="2880"/>
          </w:tcPr>
          <w:p>
            <w:r>
              <w:t>Senders in thread. Format: username@domain.com or Display Name &lt;username@domain.com&gt;.</w:t>
            </w:r>
          </w:p>
        </w:tc>
      </w:tr>
      <w:tr>
        <w:tc>
          <w:tcPr>
            <w:tcW w:type="dxa" w:w="2880"/>
          </w:tcPr>
          <w:p>
            <w:r>
              <w:t>threads[].recipients</w:t>
            </w:r>
          </w:p>
        </w:tc>
        <w:tc>
          <w:tcPr>
            <w:tcW w:type="dxa" w:w="2880"/>
          </w:tcPr>
          <w:p>
            <w:r>
              <w:t>array</w:t>
            </w:r>
          </w:p>
        </w:tc>
        <w:tc>
          <w:tcPr>
            <w:tcW w:type="dxa" w:w="2880"/>
          </w:tcPr>
          <w:p>
            <w:r>
              <w:t>Recipients in thread. Format: username@domain.com or Display Name &lt;username@domain.com&gt;.</w:t>
            </w:r>
          </w:p>
        </w:tc>
      </w:tr>
      <w:tr>
        <w:tc>
          <w:tcPr>
            <w:tcW w:type="dxa" w:w="2880"/>
          </w:tcPr>
          <w:p>
            <w:r>
              <w:t>threads[].subject</w:t>
            </w:r>
          </w:p>
        </w:tc>
        <w:tc>
          <w:tcPr>
            <w:tcW w:type="dxa" w:w="2880"/>
          </w:tcPr>
          <w:p>
            <w:r>
              <w:t>string</w:t>
            </w:r>
          </w:p>
        </w:tc>
        <w:tc>
          <w:tcPr>
            <w:tcW w:type="dxa" w:w="2880"/>
          </w:tcPr>
          <w:p>
            <w:r>
              <w:t>Subject of thread.</w:t>
            </w:r>
          </w:p>
        </w:tc>
      </w:tr>
      <w:tr>
        <w:tc>
          <w:tcPr>
            <w:tcW w:type="dxa" w:w="2880"/>
          </w:tcPr>
          <w:p>
            <w:r>
              <w:t>threads[].preview</w:t>
            </w:r>
          </w:p>
        </w:tc>
        <w:tc>
          <w:tcPr>
            <w:tcW w:type="dxa" w:w="2880"/>
          </w:tcPr>
          <w:p>
            <w:r>
              <w:t>string</w:t>
            </w:r>
          </w:p>
        </w:tc>
        <w:tc>
          <w:tcPr>
            <w:tcW w:type="dxa" w:w="2880"/>
          </w:tcPr>
          <w:p>
            <w:r>
              <w:t>Text preview of last message in thread.</w:t>
            </w:r>
          </w:p>
        </w:tc>
      </w:tr>
      <w:tr>
        <w:tc>
          <w:tcPr>
            <w:tcW w:type="dxa" w:w="2880"/>
          </w:tcPr>
          <w:p>
            <w:r>
              <w:t>threads[].attachments</w:t>
            </w:r>
          </w:p>
        </w:tc>
        <w:tc>
          <w:tcPr>
            <w:tcW w:type="dxa" w:w="2880"/>
          </w:tcPr>
          <w:p>
            <w:r>
              <w:t>array</w:t>
            </w:r>
          </w:p>
        </w:tc>
        <w:tc>
          <w:tcPr>
            <w:tcW w:type="dxa" w:w="2880"/>
          </w:tcPr>
          <w:p>
            <w:r>
              <w:t>Attachments in thread.</w:t>
            </w:r>
          </w:p>
        </w:tc>
      </w:tr>
      <w:tr>
        <w:tc>
          <w:tcPr>
            <w:tcW w:type="dxa" w:w="2880"/>
          </w:tcPr>
          <w:p>
            <w:r>
              <w:t>threads[].attachments[].attachment_id</w:t>
            </w:r>
          </w:p>
        </w:tc>
        <w:tc>
          <w:tcPr>
            <w:tcW w:type="dxa" w:w="2880"/>
          </w:tcPr>
          <w:p>
            <w:r>
              <w:t>string</w:t>
            </w:r>
          </w:p>
        </w:tc>
        <w:tc>
          <w:tcPr>
            <w:tcW w:type="dxa" w:w="2880"/>
          </w:tcPr>
          <w:p>
            <w:r>
              <w:t>ID of attachment.</w:t>
            </w:r>
          </w:p>
        </w:tc>
      </w:tr>
      <w:tr>
        <w:tc>
          <w:tcPr>
            <w:tcW w:type="dxa" w:w="2880"/>
          </w:tcPr>
          <w:p>
            <w:r>
              <w:t>threads[].attachments[].filename</w:t>
            </w:r>
          </w:p>
        </w:tc>
        <w:tc>
          <w:tcPr>
            <w:tcW w:type="dxa" w:w="2880"/>
          </w:tcPr>
          <w:p>
            <w:r>
              <w:t>string</w:t>
            </w:r>
          </w:p>
        </w:tc>
        <w:tc>
          <w:tcPr>
            <w:tcW w:type="dxa" w:w="2880"/>
          </w:tcPr>
          <w:p>
            <w:r>
              <w:t>Filename of attachment.</w:t>
            </w:r>
          </w:p>
        </w:tc>
      </w:tr>
      <w:tr>
        <w:tc>
          <w:tcPr>
            <w:tcW w:type="dxa" w:w="2880"/>
          </w:tcPr>
          <w:p>
            <w:r>
              <w:t>threads[].attachments[].size</w:t>
            </w:r>
          </w:p>
        </w:tc>
        <w:tc>
          <w:tcPr>
            <w:tcW w:type="dxa" w:w="2880"/>
          </w:tcPr>
          <w:p>
            <w:r>
              <w:t>integer</w:t>
            </w:r>
          </w:p>
        </w:tc>
        <w:tc>
          <w:tcPr>
            <w:tcW w:type="dxa" w:w="2880"/>
          </w:tcPr>
          <w:p>
            <w:r>
              <w:t>Size of attachment in bytes.</w:t>
            </w:r>
          </w:p>
        </w:tc>
      </w:tr>
      <w:tr>
        <w:tc>
          <w:tcPr>
            <w:tcW w:type="dxa" w:w="2880"/>
          </w:tcPr>
          <w:p>
            <w:r>
              <w:t>threads[].attachments[].content_type</w:t>
            </w:r>
          </w:p>
        </w:tc>
        <w:tc>
          <w:tcPr>
            <w:tcW w:type="dxa" w:w="2880"/>
          </w:tcPr>
          <w:p>
            <w:r>
              <w:t>string</w:t>
            </w:r>
          </w:p>
        </w:tc>
        <w:tc>
          <w:tcPr>
            <w:tcW w:type="dxa" w:w="2880"/>
          </w:tcPr>
          <w:p>
            <w:r>
              <w:t>Content type of attachment.</w:t>
            </w:r>
          </w:p>
        </w:tc>
      </w:tr>
      <w:tr>
        <w:tc>
          <w:tcPr>
            <w:tcW w:type="dxa" w:w="2880"/>
          </w:tcPr>
          <w:p>
            <w:r>
              <w:t>threads[].attachments[].content_disposition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threads[].attachments[].content_id</w:t>
            </w:r>
          </w:p>
        </w:tc>
        <w:tc>
          <w:tcPr>
            <w:tcW w:type="dxa" w:w="2880"/>
          </w:tcPr>
          <w:p>
            <w:r>
              <w:t>string</w:t>
            </w:r>
          </w:p>
        </w:tc>
        <w:tc>
          <w:tcPr>
            <w:tcW w:type="dxa" w:w="2880"/>
          </w:tcPr>
          <w:p>
            <w:r>
              <w:t>Content ID of attachment.</w:t>
            </w:r>
          </w:p>
        </w:tc>
      </w:tr>
      <w:tr>
        <w:tc>
          <w:tcPr>
            <w:tcW w:type="dxa" w:w="2880"/>
          </w:tcPr>
          <w:p>
            <w:r>
              <w:t>threads[].last_message_id</w:t>
            </w:r>
          </w:p>
        </w:tc>
        <w:tc>
          <w:tcPr>
            <w:tcW w:type="dxa" w:w="2880"/>
          </w:tcPr>
          <w:p>
            <w:r>
              <w:t>string</w:t>
            </w:r>
          </w:p>
        </w:tc>
        <w:tc>
          <w:tcPr>
            <w:tcW w:type="dxa" w:w="2880"/>
          </w:tcPr>
          <w:p>
            <w:r>
              <w:t>ID of last message in thread.</w:t>
            </w:r>
          </w:p>
        </w:tc>
      </w:tr>
      <w:tr>
        <w:tc>
          <w:tcPr>
            <w:tcW w:type="dxa" w:w="2880"/>
          </w:tcPr>
          <w:p>
            <w:r>
              <w:t>threads[].message_count</w:t>
            </w:r>
          </w:p>
        </w:tc>
        <w:tc>
          <w:tcPr>
            <w:tcW w:type="dxa" w:w="2880"/>
          </w:tcPr>
          <w:p>
            <w:r>
              <w:t>integer</w:t>
            </w:r>
          </w:p>
        </w:tc>
        <w:tc>
          <w:tcPr>
            <w:tcW w:type="dxa" w:w="2880"/>
          </w:tcPr>
          <w:p>
            <w:r>
              <w:t>Number of messages in thread.</w:t>
            </w:r>
          </w:p>
        </w:tc>
      </w:tr>
      <w:tr>
        <w:tc>
          <w:tcPr>
            <w:tcW w:type="dxa" w:w="2880"/>
          </w:tcPr>
          <w:p>
            <w:r>
              <w:t>threads[].size</w:t>
            </w:r>
          </w:p>
        </w:tc>
        <w:tc>
          <w:tcPr>
            <w:tcW w:type="dxa" w:w="2880"/>
          </w:tcPr>
          <w:p>
            <w:r>
              <w:t>integer</w:t>
            </w:r>
          </w:p>
        </w:tc>
        <w:tc>
          <w:tcPr>
            <w:tcW w:type="dxa" w:w="2880"/>
          </w:tcPr>
          <w:p>
            <w:r>
              <w:t>Size of thread in bytes.</w:t>
            </w:r>
          </w:p>
        </w:tc>
      </w:tr>
      <w:tr>
        <w:tc>
          <w:tcPr>
            <w:tcW w:type="dxa" w:w="2880"/>
          </w:tcPr>
          <w:p>
            <w:r>
              <w:t>threads[].updated_at</w:t>
            </w:r>
          </w:p>
        </w:tc>
        <w:tc>
          <w:tcPr>
            <w:tcW w:type="dxa" w:w="2880"/>
          </w:tcPr>
          <w:p>
            <w:r>
              <w:t>string</w:t>
            </w:r>
          </w:p>
        </w:tc>
        <w:tc>
          <w:tcPr>
            <w:tcW w:type="dxa" w:w="2880"/>
          </w:tcPr>
          <w:p>
            <w:r>
              <w:t>Time at which thread was last updated (date-time).</w:t>
            </w:r>
          </w:p>
        </w:tc>
      </w:tr>
      <w:tr>
        <w:tc>
          <w:tcPr>
            <w:tcW w:type="dxa" w:w="2880"/>
          </w:tcPr>
          <w:p>
            <w:r>
              <w:t>threads[].created_at</w:t>
            </w:r>
          </w:p>
        </w:tc>
        <w:tc>
          <w:tcPr>
            <w:tcW w:type="dxa" w:w="2880"/>
          </w:tcPr>
          <w:p>
            <w:r>
              <w:t>string</w:t>
            </w:r>
          </w:p>
        </w:tc>
        <w:tc>
          <w:tcPr>
            <w:tcW w:type="dxa" w:w="2880"/>
          </w:tcPr>
          <w:p>
            <w:r>
              <w:t>Time at which thread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'https://api.agentmail.to/v0/pods/pod_123/threads?limit=50&amp;include_trash=false' \</w:t>
        <w:br/>
        <w:t xml:space="preserve"> --header 'Accept: application/json'</w:t>
      </w:r>
    </w:p>
    <w:p>
      <w:pPr>
        <w:pStyle w:val="Heading3"/>
      </w:pPr>
      <w:r>
        <w:t>Example Usage</w:t>
      </w:r>
    </w:p>
    <w:p>
      <w:pPr>
        <w:pStyle w:val="Heading3"/>
      </w:pPr>
      <w:r>
        <w:t>Example 1: List most recent threads (default ordering)</w:t>
      </w:r>
    </w:p>
    <w:p>
      <w:r>
        <w:rPr>
          <w:b/>
          <w:color w:val="666666"/>
          <w:sz w:val="16"/>
        </w:rPr>
        <w:t>[bash]</w:t>
      </w:r>
    </w:p>
    <w:p>
      <w:pPr>
        <w:shd w:fill="F2F2F2" w:val="clear"/>
      </w:pPr>
      <w:r>
        <w:rPr>
          <w:rFonts w:ascii="Courier New" w:hAnsi="Courier New"/>
          <w:sz w:val="17"/>
        </w:rPr>
        <w:t>curl -sS --location \</w:t>
        <w:br/>
        <w:t xml:space="preserve"> 'https://api.agentmail.to/v0/pods/pod_123/threads' \</w:t>
        <w:br/>
        <w:t xml:space="preserve"> -H 'Accept: application/json'</w:t>
      </w:r>
    </w:p>
    <w:p>
      <w:pPr>
        <w:pStyle w:val="Heading3"/>
      </w:pPr>
      <w:r>
        <w:t>Example 2: Filter by labels and time window</w:t>
      </w:r>
    </w:p>
    <w:p>
      <w:r>
        <w:rPr>
          <w:b/>
          <w:color w:val="666666"/>
          <w:sz w:val="16"/>
        </w:rPr>
        <w:t>[bash]</w:t>
      </w:r>
    </w:p>
    <w:p>
      <w:pPr>
        <w:shd w:fill="F2F2F2" w:val="clear"/>
      </w:pPr>
      <w:r>
        <w:rPr>
          <w:rFonts w:ascii="Courier New" w:hAnsi="Courier New"/>
          <w:sz w:val="17"/>
        </w:rPr>
        <w:t>curl -sS --location \</w:t>
        <w:br/>
        <w:t xml:space="preserve"> 'https://api.agentmail.to/v0/pods/pod_123/threads?labels=INBOX&amp;labels=IMPORTANT&amp;after=2026-03-01T00:00:00Z&amp;before=2026-03-14T23:59:59Z&amp;limit=25' \</w:t>
        <w:br/>
        <w:t xml:space="preserve"> -H 'Accept: application/json'</w:t>
      </w:r>
    </w:p>
    <w:p>
      <w:pPr>
        <w:pStyle w:val="Heading3"/>
      </w:pPr>
      <w:r>
        <w:t>Example 3: Paginate using page_token</w:t>
      </w:r>
    </w:p>
    <w:p>
      <w:r>
        <w:rPr>
          <w:b/>
          <w:color w:val="666666"/>
          <w:sz w:val="16"/>
        </w:rPr>
        <w:t>[bash]</w:t>
      </w:r>
    </w:p>
    <w:p>
      <w:pPr>
        <w:shd w:fill="F2F2F2" w:val="clear"/>
      </w:pPr>
      <w:r>
        <w:rPr>
          <w:rFonts w:ascii="Courier New" w:hAnsi="Courier New"/>
          <w:sz w:val="17"/>
        </w:rPr>
        <w:t>curl -sS --location \</w:t>
        <w:br/>
        <w:t xml:space="preserve"> 'https://api.agentmail.to/v0/pods/pod_123/threads?limit=50&amp;page_token=eyJwYWdlIjoyfQ%3D%3D' \</w:t>
        <w:br/>
        <w:t xml:space="preserve"> -H 'Accept: application/json'</w:t>
      </w:r>
    </w:p>
    <w:p>
      <w:pPr>
        <w:pStyle w:val="Heading3"/>
      </w:pPr>
      <w:r>
        <w:t>Notes</w:t>
      </w:r>
    </w:p>
    <w:p>
      <w:pPr>
        <w:pStyle w:val="ListBullet"/>
      </w:pPr>
      <w:r>
        <w:t>labels is an array query parameter; a common encoding is repeating the key (e.g., ?labels=INBOX&amp;labels=IMPORTANT).</w:t>
      </w:r>
    </w:p>
    <w:p>
      <w:pPr>
        <w:pStyle w:val="ListBullet"/>
      </w:pPr>
      <w:r>
        <w:t>Use next_page_token from a prior response as page_token to fetch the next page.</w:t>
      </w:r>
    </w:p>
    <w:p>
      <w:pPr>
        <w:pStyle w:val="Heading3"/>
      </w:pPr>
      <w:r>
        <w:t>Error Handling</w:t>
      </w:r>
    </w:p>
    <w:p>
      <w:pPr>
        <w:pStyle w:val="ListBullet"/>
      </w:pPr>
      <w:r>
        <w:t>404 Not Found: The pod does not exist or is not accessible.</w:t>
      </w:r>
    </w:p>
    <w:p>
      <w:pPr>
        <w:pStyle w:val="Heading3"/>
      </w:pPr>
      <w:r>
        <w:t>Related threads actions</w:t>
      </w:r>
    </w:p>
    <w:p>
      <w:pPr>
        <w:pStyle w:val="ListBullet"/>
      </w:pPr>
      <w:r>
        <w:t>[DELETE] Delete a Thread — /v0/threads/{{threadId}}</w:t>
      </w:r>
    </w:p>
    <w:p>
      <w:pPr>
        <w:pStyle w:val="ListBullet"/>
      </w:pPr>
      <w:r>
        <w:t>[GET] Get a Thread — /v0/threads/{{threadId}}</w:t>
      </w:r>
    </w:p>
    <w:p>
      <w:pPr>
        <w:pStyle w:val="ListBullet"/>
      </w:pPr>
      <w:r>
        <w:t>[GET] List an Inbox’s Threads — /v0/inboxes/{{inboxId}}/threads</w:t>
      </w:r>
    </w:p>
    <w:p>
      <w:pPr>
        <w:pStyle w:val="ListBullet"/>
      </w:pPr>
      <w:r>
        <w:t>[GET] Get an Inbox Thread — /v0/inboxes/{{inboxId}}/threads/{{threadId}}</w:t>
      </w:r>
    </w:p>
    <w:p>
      <w:pPr>
        <w:pStyle w:val="ListBullet"/>
      </w:pPr>
      <w:r>
        <w:t>[GET] Get a Pod’s Thread — /v0/pods/{{podId}}/threads/{{threadId}}</w:t>
      </w:r>
    </w:p>
    <w:p>
      <w:pPr>
        <w:pStyle w:val="ListBullet"/>
      </w:pPr>
      <w:r>
        <w:t>[GET] List Threads — /threads</w:t>
      </w:r>
    </w:p>
    <w:p>
      <w:r>
        <w:br w:type="page"/>
      </w:r>
    </w:p>
    <w:p>
      <w:pPr>
        <w:pStyle w:val="Heading2"/>
      </w:pPr>
      <w:r>
        <w:t>69. [DELETE] Delete a Webhook</w:t>
      </w:r>
    </w:p>
    <w:p>
      <w:r>
        <w:rPr>
          <w:b/>
        </w:rPr>
        <w:t xml:space="preserve">Endpoint: </w:t>
      </w:r>
      <w:r>
        <w:rPr>
          <w:rFonts w:ascii="Courier New" w:hAnsi="Courier New"/>
          <w:sz w:val="18"/>
        </w:rPr>
        <w:t>/v0/webhooks/{{webhookId}}</w:t>
      </w:r>
    </w:p>
    <w:p>
      <w:pPr>
        <w:pStyle w:val="Heading3"/>
      </w:pPr>
      <w:r>
        <w:t>Prerequisites</w:t>
      </w:r>
    </w:p>
    <w:p>
      <w:pPr>
        <w:pStyle w:val="ListBullet"/>
      </w:pPr>
      <w:r>
        <w:t>You must have an existing webhook ID (webhook_id) to delete</w:t>
      </w:r>
    </w:p>
    <w:p>
      <w:pPr>
        <w:pStyle w:val="Heading3"/>
      </w:pPr>
      <w:r>
        <w:t>Method</w:t>
      </w:r>
    </w:p>
    <w:p>
      <w:r>
        <w:t>DELETE</w:t>
      </w:r>
    </w:p>
    <w:p>
      <w:pPr>
        <w:pStyle w:val="Heading3"/>
      </w:pPr>
      <w:r>
        <w:t>URL</w:t>
      </w:r>
    </w:p>
    <w:p>
      <w:r>
        <w:t>https://api.agentmail.to/v0/webhooks/{{webhook_id}}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identified by its webhook ID.</w:t>
      </w:r>
    </w:p>
    <w:p>
      <w:pPr>
        <w:pStyle w:val="Heading3"/>
      </w:pPr>
      <w:r>
        <w:t>Enforcement Rules</w:t>
      </w:r>
    </w:p>
    <w:p>
      <w:pPr>
        <w:pStyle w:val="ListBullet"/>
      </w:pPr>
      <w:r>
        <w:t>The webhook_id path parameter must always be present and must be a non-empty string.</w:t>
      </w:r>
    </w:p>
    <w:p>
      <w:pPr>
        <w:pStyle w:val="ListBullet"/>
      </w:pPr>
      <w:r>
        <w:t>Always construct the path as /v0/webhooks/{{webhook_id}}.</w:t>
      </w:r>
    </w:p>
    <w:p>
      <w:pPr>
        <w:pStyle w:val="ListBullet"/>
      </w:pPr>
      <w:r>
        <w:t>Do not call the API with a missing or empty webhook_id (e.g., avoid /v0/webhooks/).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/v0/webhooks/wh_123456</w:t>
        <w:br/>
        <w:t>/v0/webhooks/webhook_id</w:t>
      </w:r>
    </w:p>
    <w:p>
      <w:pPr>
        <w:pStyle w:val="Heading3"/>
      </w:pPr>
      <w:r>
        <w:t>Invalid Examples</w:t>
      </w:r>
    </w:p>
    <w:p>
      <w:r>
        <w:rPr>
          <w:b/>
          <w:color w:val="666666"/>
          <w:sz w:val="16"/>
        </w:rPr>
        <w:t>[http]</w:t>
      </w:r>
    </w:p>
    <w:p>
      <w:pPr>
        <w:shd w:fill="F2F2F2" w:val="clear"/>
      </w:pPr>
      <w:r>
        <w:rPr>
          <w:rFonts w:ascii="Courier New" w:hAnsi="Courier New"/>
          <w:sz w:val="17"/>
        </w:rPr>
        <w:t>/v0/webhooks/</w:t>
        <w:br/>
        <w:t>/v0/webhooks</w:t>
        <w:br/>
        <w:t>/v0/webhooks/{{webhook_id}} // if {{webhook_id}}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ID of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"Webhook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'https://api.agentmail.to/v0/webhooks/wh_123456' \</w:t>
        <w:br/>
        <w:t xml:space="preserve"> --header 'Accept: application/json'</w:t>
      </w:r>
    </w:p>
    <w:p>
      <w:pPr>
        <w:pStyle w:val="Heading3"/>
      </w:pPr>
      <w:r>
        <w:t>Example Usage</w:t>
      </w:r>
    </w:p>
    <w:p>
      <w:pPr>
        <w:pStyle w:val="Heading3"/>
      </w:pPr>
      <w:r>
        <w:t>Example 1: Delete a Webhook by ID</w:t>
      </w:r>
    </w:p>
    <w:p>
      <w:r>
        <w:rPr>
          <w:b/>
          <w:color w:val="666666"/>
          <w:sz w:val="16"/>
        </w:rPr>
        <w:t>[bash]</w:t>
      </w:r>
    </w:p>
    <w:p>
      <w:pPr>
        <w:shd w:fill="F2F2F2" w:val="clear"/>
      </w:pPr>
      <w:r>
        <w:rPr>
          <w:rFonts w:ascii="Courier New" w:hAnsi="Courier New"/>
          <w:sz w:val="17"/>
        </w:rPr>
        <w:t>curl -i -X DELETE 'https://api.agentmail.to/v0/webhooks/webhook_id' \</w:t>
        <w:br/>
        <w:t xml:space="preserve"> -H 'Accept: application/json'</w:t>
      </w:r>
    </w:p>
    <w:p>
      <w:pPr>
        <w:pStyle w:val="Heading3"/>
      </w:pPr>
      <w:r>
        <w:t>Error Handling</w:t>
      </w:r>
    </w:p>
    <w:p>
      <w:pPr>
        <w:pStyle w:val="ListBullet"/>
      </w:pPr>
      <w:r>
        <w:t>404 Not Found: Returned when the webhook does not exist. The response body is a JSON error object containing name and message.</w:t>
      </w:r>
    </w:p>
    <w:p>
      <w:pPr>
        <w:pStyle w:val="Heading3"/>
      </w:pPr>
      <w:r>
        <w:t>Related webhooks actions</w:t>
      </w:r>
    </w:p>
    <w:p>
      <w:pPr>
        <w:pStyle w:val="ListBullet"/>
      </w:pPr>
      <w:r>
        <w:t>[POST] Message Rejected (Webhook Event) — /webhooks/message-rejected</w:t>
      </w:r>
    </w:p>
    <w:p>
      <w:pPr>
        <w:pStyle w:val="ListBullet"/>
      </w:pPr>
      <w:r>
        <w:t>[POST] Message Sent (Webhook Event)</w:t>
      </w:r>
    </w:p>
    <w:p>
      <w:pPr>
        <w:pStyle w:val="ListBullet"/>
      </w:pPr>
      <w:r>
        <w:t>[GET] Get a Webhook — /v0/webhooks/{{webhookId}}</w:t>
      </w:r>
    </w:p>
    <w:p>
      <w:pPr>
        <w:pStyle w:val="ListBullet"/>
      </w:pPr>
      <w:r>
        <w:t>[GET] List Webhooks — /v0/webhooks</w:t>
      </w:r>
    </w:p>
    <w:p>
      <w:pPr>
        <w:pStyle w:val="ListBullet"/>
      </w:pPr>
      <w:r>
        <w:t>[PATCH] Update a Webhook — /v0/webhooks/{{webhookId}}</w:t>
      </w:r>
    </w:p>
    <w:p>
      <w:pPr>
        <w:pStyle w:val="ListBullet"/>
      </w:pPr>
      <w:r>
        <w:t>[POST] Domain Verified (Webhook Event) — /webhooks/domain-verified</w:t>
      </w:r>
    </w:p>
    <w:p>
      <w:r>
        <w:br w:type="page"/>
      </w:r>
    </w:p>
    <w:p>
      <w:pPr>
        <w:pStyle w:val="Heading2"/>
      </w:pPr>
      <w:r>
        <w:t>70. [GET] Get a Webhook</w:t>
      </w:r>
    </w:p>
    <w:p>
      <w:r>
        <w:rPr>
          <w:b/>
        </w:rPr>
        <w:t xml:space="preserve">Endpoint: </w:t>
      </w:r>
      <w:r>
        <w:rPr>
          <w:rFonts w:ascii="Courier New" w:hAnsi="Courier New"/>
          <w:sz w:val="18"/>
        </w:rPr>
        <w:t>/v0/webhooks/{{webhookId}}</w:t>
      </w:r>
    </w:p>
    <w:p>
      <w:pPr>
        <w:pStyle w:val="Heading3"/>
      </w:pPr>
      <w:r>
        <w:t>Prerequisites</w:t>
      </w:r>
    </w:p>
    <w:p>
      <w:pPr>
        <w:pStyle w:val="ListBullet"/>
      </w:pPr>
      <w:r>
        <w:t>You must have an existing webhook ID (webhook_id) to retrieve.</w:t>
      </w:r>
    </w:p>
    <w:p>
      <w:pPr>
        <w:pStyle w:val="Heading3"/>
      </w:pPr>
      <w:r>
        <w:t>Method</w:t>
      </w:r>
    </w:p>
    <w:p>
      <w:r>
        <w:t>GET</w:t>
      </w:r>
    </w:p>
    <w:p>
      <w:pPr>
        <w:pStyle w:val="Heading3"/>
      </w:pPr>
      <w:r>
        <w:t>URL</w:t>
      </w:r>
    </w:p>
    <w:p>
      <w:r>
        <w:t>https://api.agentmail.to/v0/webhooks/{{webhook_id}}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webhook by its ID and returns the webhook configuration, including the target URL, subscribed event types, scope (pods/inboxes), and secret/enabled metadata.</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/v0/webhooks/).</w:t>
      </w:r>
    </w:p>
    <w:p>
      <w:pPr>
        <w:pStyle w:val="ListBullet"/>
      </w:pPr>
      <w:r>
        <w:t>Always construct the path as /v0/webhooks/{{webhook_id}}, where {{webhook_id}} is a non-empty string.</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/v0/webhooks/wh_123</w:t>
        <w:br/>
        <w:t>/v0/webhooks/webhook_id</w:t>
      </w:r>
    </w:p>
    <w:p>
      <w:pPr>
        <w:pStyle w:val="Heading3"/>
      </w:pPr>
      <w:r>
        <w:t>Invalid Examples</w:t>
      </w:r>
    </w:p>
    <w:p>
      <w:r>
        <w:rPr>
          <w:b/>
          <w:color w:val="666666"/>
          <w:sz w:val="16"/>
        </w:rPr>
        <w:t>[http]</w:t>
      </w:r>
    </w:p>
    <w:p>
      <w:pPr>
        <w:shd w:fill="F2F2F2" w:val="clear"/>
      </w:pPr>
      <w:r>
        <w:rPr>
          <w:rFonts w:ascii="Courier New" w:hAnsi="Courier New"/>
          <w:sz w:val="17"/>
        </w:rPr>
        <w:t>/v0/webhooks/</w:t>
        <w:br/>
        <w:t>/v0/webhooks</w:t>
        <w:br/>
        <w:t>/v0/webhooks/{{webhook_id}} (if {{webhook_id}}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ID of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"webhook_id": "wh_12345",</w:t>
        <w:br/>
        <w:t xml:space="preserve"> "url": "https://example.com/webhooks/agentmail",</w:t>
        <w:br/>
        <w:t xml:space="preserve"> "event_types": [</w:t>
        <w:br/>
        <w:t xml:space="preserve"> "message.received",</w:t>
        <w:br/>
        <w:t xml:space="preserve"> "message.delivered"</w:t>
        <w:br/>
        <w:t xml:space="preserve"> ],</w:t>
        <w:br/>
        <w:t xml:space="preserve"> "pod_ids": [</w:t>
        <w:br/>
        <w:t xml:space="preserve"> "pod_abc123"</w:t>
        <w:br/>
        <w:t xml:space="preserve"> ],</w:t>
        <w:br/>
        <w:t xml:space="preserve"> "inbox_ids": [</w:t>
        <w:br/>
        <w:t xml:space="preserve"> "inbox_def456"</w:t>
        <w:br/>
        <w:t xml:space="preserve"> ],</w:t>
        <w:br/>
        <w:t xml:space="preserve"> "secret": "whsec_example_secret",</w:t>
        <w:br/>
        <w:t xml:space="preserve"> "enabled": true,</w:t>
        <w:br/>
        <w:t xml:space="preserve"> "updated_at": "2025-01-15T10:30:00Z",</w:t>
        <w:br/>
        <w:t xml:space="preserve"> "created_at": "2025-01-01T09:00:00Z",</w:t>
        <w:br/>
        <w:t xml:space="preserve"> "client_id": "client_789"</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"Webhook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ID of webhook.</w:t>
            </w:r>
          </w:p>
        </w:tc>
      </w:tr>
      <w:tr>
        <w:tc>
          <w:tcPr>
            <w:tcW w:type="dxa" w:w="2880"/>
          </w:tcPr>
          <w:p>
            <w:r>
              <w:t>url</w:t>
            </w:r>
          </w:p>
        </w:tc>
        <w:tc>
          <w:tcPr>
            <w:tcW w:type="dxa" w:w="2880"/>
          </w:tcPr>
          <w:p>
            <w:r>
              <w:t>string</w:t>
            </w:r>
          </w:p>
        </w:tc>
        <w:tc>
          <w:tcPr>
            <w:tcW w:type="dxa" w:w="2880"/>
          </w:tcPr>
          <w:p>
            <w:r>
              <w:t>URL of webhook endpoint.</w:t>
            </w:r>
          </w:p>
        </w:tc>
      </w:tr>
      <w:tr>
        <w:tc>
          <w:tcPr>
            <w:tcW w:type="dxa" w:w="2880"/>
          </w:tcPr>
          <w:p>
            <w:r>
              <w:t>event_types</w:t>
            </w:r>
          </w:p>
        </w:tc>
        <w:tc>
          <w:tcPr>
            <w:tcW w:type="dxa" w:w="2880"/>
          </w:tcPr>
          <w:p>
            <w:r>
              <w:t>array</w:t>
            </w:r>
          </w:p>
        </w:tc>
        <w:tc>
          <w:tcPr>
            <w:tcW w:type="dxa" w:w="2880"/>
          </w:tcPr>
          <w:p>
            <w:r>
              <w:t>Event types for which to send events. Items can be: message.received, message.sent, message.delivered, message.bounced, message.complained, message.rejected, domain.verified.</w:t>
            </w:r>
          </w:p>
        </w:tc>
      </w:tr>
      <w:tr>
        <w:tc>
          <w:tcPr>
            <w:tcW w:type="dxa" w:w="2880"/>
          </w:tcPr>
          <w:p>
            <w:r>
              <w:t>pod_ids</w:t>
            </w:r>
          </w:p>
        </w:tc>
        <w:tc>
          <w:tcPr>
            <w:tcW w:type="dxa" w:w="2880"/>
          </w:tcPr>
          <w:p>
            <w:r>
              <w:t>array</w:t>
            </w:r>
          </w:p>
        </w:tc>
        <w:tc>
          <w:tcPr>
            <w:tcW w:type="dxa" w:w="2880"/>
          </w:tcPr>
          <w:p>
            <w:r>
              <w:t>Pods for which to send events. Maximum 10 per webhook.</w:t>
            </w:r>
          </w:p>
        </w:tc>
      </w:tr>
      <w:tr>
        <w:tc>
          <w:tcPr>
            <w:tcW w:type="dxa" w:w="2880"/>
          </w:tcPr>
          <w:p>
            <w:r>
              <w:t>inbox_ids</w:t>
            </w:r>
          </w:p>
        </w:tc>
        <w:tc>
          <w:tcPr>
            <w:tcW w:type="dxa" w:w="2880"/>
          </w:tcPr>
          <w:p>
            <w:r>
              <w:t>array</w:t>
            </w:r>
          </w:p>
        </w:tc>
        <w:tc>
          <w:tcPr>
            <w:tcW w:type="dxa" w:w="2880"/>
          </w:tcPr>
          <w:p>
            <w:r>
              <w:t>Inboxes for which to send events. Maximum 10 per webhook.</w:t>
            </w:r>
          </w:p>
        </w:tc>
      </w:tr>
      <w:tr>
        <w:tc>
          <w:tcPr>
            <w:tcW w:type="dxa" w:w="2880"/>
          </w:tcPr>
          <w:p>
            <w:r>
              <w:t>secret</w:t>
            </w:r>
          </w:p>
        </w:tc>
        <w:tc>
          <w:tcPr>
            <w:tcW w:type="dxa" w:w="2880"/>
          </w:tcPr>
          <w:p>
            <w:r>
              <w:t>string</w:t>
            </w:r>
          </w:p>
        </w:tc>
        <w:tc>
          <w:tcPr>
            <w:tcW w:type="dxa" w:w="2880"/>
          </w:tcPr>
          <w:p>
            <w:r>
              <w:t>Secret for webhook signature verification.</w:t>
            </w:r>
          </w:p>
        </w:tc>
      </w:tr>
      <w:tr>
        <w:tc>
          <w:tcPr>
            <w:tcW w:type="dxa" w:w="2880"/>
          </w:tcPr>
          <w:p>
            <w:r>
              <w:t>enabled</w:t>
            </w:r>
          </w:p>
        </w:tc>
        <w:tc>
          <w:tcPr>
            <w:tcW w:type="dxa" w:w="2880"/>
          </w:tcPr>
          <w:p>
            <w:r>
              <w:t>boolean</w:t>
            </w:r>
          </w:p>
        </w:tc>
        <w:tc>
          <w:tcPr>
            <w:tcW w:type="dxa" w:w="2880"/>
          </w:tcPr>
          <w:p>
            <w:r>
              <w:t>Webhook is enabled.</w:t>
            </w:r>
          </w:p>
        </w:tc>
      </w:tr>
      <w:tr>
        <w:tc>
          <w:tcPr>
            <w:tcW w:type="dxa" w:w="2880"/>
          </w:tcPr>
          <w:p>
            <w:r>
              <w:t>updated_at</w:t>
            </w:r>
          </w:p>
        </w:tc>
        <w:tc>
          <w:tcPr>
            <w:tcW w:type="dxa" w:w="2880"/>
          </w:tcPr>
          <w:p>
            <w:r>
              <w:t>string</w:t>
            </w:r>
          </w:p>
        </w:tc>
        <w:tc>
          <w:tcPr>
            <w:tcW w:type="dxa" w:w="2880"/>
          </w:tcPr>
          <w:p>
            <w:r>
              <w:t>Time at which webhook was last updated (date-time).</w:t>
            </w:r>
          </w:p>
        </w:tc>
      </w:tr>
      <w:tr>
        <w:tc>
          <w:tcPr>
            <w:tcW w:type="dxa" w:w="2880"/>
          </w:tcPr>
          <w:p>
            <w:r>
              <w:t>created_at</w:t>
            </w:r>
          </w:p>
        </w:tc>
        <w:tc>
          <w:tcPr>
            <w:tcW w:type="dxa" w:w="2880"/>
          </w:tcPr>
          <w:p>
            <w:r>
              <w:t>string</w:t>
            </w:r>
          </w:p>
        </w:tc>
        <w:tc>
          <w:tcPr>
            <w:tcW w:type="dxa" w:w="2880"/>
          </w:tcPr>
          <w:p>
            <w:r>
              <w:t>Time at which webhook was created (date-time).</w:t>
            </w:r>
          </w:p>
        </w:tc>
      </w:tr>
      <w:tr>
        <w:tc>
          <w:tcPr>
            <w:tcW w:type="dxa" w:w="2880"/>
          </w:tcPr>
          <w:p>
            <w:r>
              <w:t>client_id</w:t>
            </w:r>
          </w:p>
        </w:tc>
        <w:tc>
          <w:tcPr>
            <w:tcW w:type="dxa" w:w="2880"/>
          </w:tcPr>
          <w:p>
            <w:r>
              <w:t>string</w:t>
            </w:r>
          </w:p>
        </w:tc>
        <w:tc>
          <w:tcPr>
            <w:tcW w:type="dxa" w:w="2880"/>
          </w:tcPr>
          <w:p>
            <w:r>
              <w:t>Client ID of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'https://api.agentmail.to/v0/webhooks/wh_12345' \</w:t>
        <w:br/>
        <w:t xml:space="preserve"> --header 'Accept: application/json'</w:t>
      </w:r>
    </w:p>
    <w:p>
      <w:pPr>
        <w:pStyle w:val="Heading3"/>
      </w:pPr>
      <w:r>
        <w:t>Notes</w:t>
      </w:r>
    </w:p>
    <w:p>
      <w:pPr>
        <w:pStyle w:val="ListBullet"/>
      </w:pPr>
      <w:r>
        <w:t>This endpoint requires bearer authentication in the source documentation; authentication headers are intentionally omitted here per documentation rules.</w:t>
      </w:r>
    </w:p>
    <w:p>
      <w:pPr>
        <w:pStyle w:val="ListBullet"/>
      </w:pPr>
      <w:r>
        <w:t>This request has no request body.</w:t>
      </w:r>
    </w:p>
    <w:p>
      <w:pPr>
        <w:pStyle w:val="Heading3"/>
      </w:pPr>
      <w:r>
        <w:t>Related webhooks actions</w:t>
      </w:r>
    </w:p>
    <w:p>
      <w:pPr>
        <w:pStyle w:val="ListBullet"/>
      </w:pPr>
      <w:r>
        <w:t>[POST] Message Rejected (Webhook Event) — /webhooks/message-rejected</w:t>
      </w:r>
    </w:p>
    <w:p>
      <w:pPr>
        <w:pStyle w:val="ListBullet"/>
      </w:pPr>
      <w:r>
        <w:t>[POST] Message Sent (Webhook Event)</w:t>
      </w:r>
    </w:p>
    <w:p>
      <w:pPr>
        <w:pStyle w:val="ListBullet"/>
      </w:pPr>
      <w:r>
        <w:t>[DELETE] Delete a Webhook — /v0/webhooks/{{webhookId}}</w:t>
      </w:r>
    </w:p>
    <w:p>
      <w:pPr>
        <w:pStyle w:val="ListBullet"/>
      </w:pPr>
      <w:r>
        <w:t>[GET] List Webhooks — /v0/webhooks</w:t>
      </w:r>
    </w:p>
    <w:p>
      <w:pPr>
        <w:pStyle w:val="ListBullet"/>
      </w:pPr>
      <w:r>
        <w:t>[PATCH] Update a Webhook — /v0/webhooks/{{webhookId}}</w:t>
      </w:r>
    </w:p>
    <w:p>
      <w:pPr>
        <w:pStyle w:val="ListBullet"/>
      </w:pPr>
      <w:r>
        <w:t>[POST] Domain Verified (Webhook Event) — /webhooks/domain-verified</w:t>
      </w:r>
    </w:p>
    <w:p>
      <w:r>
        <w:br w:type="page"/>
      </w:r>
    </w:p>
    <w:p>
      <w:pPr>
        <w:pStyle w:val="Heading2"/>
      </w:pPr>
      <w:r>
        <w:t>71. [GET] List Webhooks</w:t>
      </w:r>
    </w:p>
    <w:p>
      <w:r>
        <w:rPr>
          <w:b/>
        </w:rPr>
        <w:t xml:space="preserve">Endpoint: </w:t>
      </w:r>
      <w:r>
        <w:rPr>
          <w:rFonts w:ascii="Courier New" w:hAnsi="Courier New"/>
          <w:sz w:val="18"/>
        </w:rPr>
        <w:t>/v0/webhooks</w:t>
      </w:r>
    </w:p>
    <w:p>
      <w:pPr>
        <w:pStyle w:val="Heading3"/>
      </w:pPr>
      <w:r>
        <w:t>Prerequisites</w:t>
      </w:r>
    </w:p>
    <w:p>
      <w:pPr>
        <w:pStyle w:val="ListBullet"/>
      </w:pPr>
      <w:r>
        <w:t>Must have permission to view/manage webhooks for the authenticated client</w:t>
      </w:r>
    </w:p>
    <w:p>
      <w:pPr>
        <w:pStyle w:val="Heading3"/>
      </w:pPr>
      <w:r>
        <w:t>Method</w:t>
      </w:r>
    </w:p>
    <w:p>
      <w:r>
        <w:t>GET</w:t>
      </w:r>
    </w:p>
    <w:p>
      <w:pPr>
        <w:pStyle w:val="Heading3"/>
      </w:pPr>
      <w:r>
        <w:t>URL</w:t>
      </w:r>
    </w:p>
    <w:p>
      <w:r>
        <w:t>https://api.agentmail.to/v0/webhooks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webhooks for the authenticated client. Results are ordered by created_at descending.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ascending</w:t>
            </w:r>
          </w:p>
        </w:tc>
        <w:tc>
          <w:tcPr>
            <w:tcW w:type="dxa" w:w="2880"/>
          </w:tcPr>
          <w:p>
            <w:r>
              <w:t>boolean</w:t>
            </w:r>
          </w:p>
        </w:tc>
        <w:tc>
          <w:tcPr>
            <w:tcW w:type="dxa" w:w="2880"/>
          </w:tcPr>
          <w:p>
            <w:r>
              <w:t>Sort in ascending temporal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"limit": 50,</w:t>
        <w:br/>
        <w:t xml:space="preserve"> "next_page_token": "eyJwYWdlIjoyfQ==",</w:t>
        <w:br/>
        <w:t xml:space="preserve"> "webhooks": [</w:t>
        <w:br/>
        <w:t xml:space="preserve"> {</w:t>
        <w:br/>
        <w:t xml:space="preserve"> "webhook_id": "wh_1234567890",</w:t>
        <w:br/>
        <w:t xml:space="preserve"> "url": "https://example.com/webhooks/agentmail",</w:t>
        <w:br/>
        <w:t xml:space="preserve"> "event_types": [</w:t>
        <w:br/>
        <w:t xml:space="preserve"> "message.received",</w:t>
        <w:br/>
        <w:t xml:space="preserve"> "message.delivered"</w:t>
        <w:br/>
        <w:t xml:space="preserve"> ],</w:t>
        <w:br/>
        <w:t xml:space="preserve"> "pod_ids": [</w:t>
        <w:br/>
        <w:t xml:space="preserve"> "pod_abc123"</w:t>
        <w:br/>
        <w:t xml:space="preserve"> ],</w:t>
        <w:br/>
        <w:t xml:space="preserve"> "inbox_ids": [</w:t>
        <w:br/>
        <w:t xml:space="preserve"> "inbox_def456"</w:t>
        <w:br/>
        <w:t xml:space="preserve"> ],</w:t>
        <w:br/>
        <w:t xml:space="preserve"> "secret": "whsec_example_secret",</w:t>
        <w:br/>
        <w:t xml:space="preserve"> "enabled": true,</w:t>
        <w:br/>
        <w:t xml:space="preserve"> "updated_at": "2026-03-01T12:34:56Z",</w:t>
        <w:br/>
        <w:t xml:space="preserve"> "created_at": "2026-02-15T08:00:00Z",</w:t>
        <w:br/>
        <w:t xml:space="preserve"> "client_id": "client_9876543210"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r>
        <w:rPr>
          <w:b/>
        </w:rPr>
        <w:t>Note: Note: The documentation indicates Bearer auth is required, but does not provide an explicit 401 response schema. The example above is illustrative of a typical 401 payload format.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to fetch the next page (when present).</w:t>
            </w:r>
          </w:p>
        </w:tc>
      </w:tr>
      <w:tr>
        <w:tc>
          <w:tcPr>
            <w:tcW w:type="dxa" w:w="2880"/>
          </w:tcPr>
          <w:p>
            <w:r>
              <w:t>webhooks</w:t>
            </w:r>
          </w:p>
        </w:tc>
        <w:tc>
          <w:tcPr>
            <w:tcW w:type="dxa" w:w="2880"/>
          </w:tcPr>
          <w:p>
            <w:r>
              <w:t>array</w:t>
            </w:r>
          </w:p>
        </w:tc>
        <w:tc>
          <w:tcPr>
            <w:tcW w:type="dxa" w:w="2880"/>
          </w:tcPr>
          <w:p>
            <w:r>
              <w:t>List of webhooks. Ordered by created_at descending.</w:t>
            </w:r>
          </w:p>
        </w:tc>
      </w:tr>
      <w:tr>
        <w:tc>
          <w:tcPr>
            <w:tcW w:type="dxa" w:w="2880"/>
          </w:tcPr>
          <w:p>
            <w:r>
              <w:t>webhooks[].webhook_id</w:t>
            </w:r>
          </w:p>
        </w:tc>
        <w:tc>
          <w:tcPr>
            <w:tcW w:type="dxa" w:w="2880"/>
          </w:tcPr>
          <w:p>
            <w:r>
              <w:t>string</w:t>
            </w:r>
          </w:p>
        </w:tc>
        <w:tc>
          <w:tcPr>
            <w:tcW w:type="dxa" w:w="2880"/>
          </w:tcPr>
          <w:p>
            <w:r>
              <w:t>ID of webhook.</w:t>
            </w:r>
          </w:p>
        </w:tc>
      </w:tr>
      <w:tr>
        <w:tc>
          <w:tcPr>
            <w:tcW w:type="dxa" w:w="2880"/>
          </w:tcPr>
          <w:p>
            <w:r>
              <w:t>webhooks[].url</w:t>
            </w:r>
          </w:p>
        </w:tc>
        <w:tc>
          <w:tcPr>
            <w:tcW w:type="dxa" w:w="2880"/>
          </w:tcPr>
          <w:p>
            <w:r>
              <w:t>string</w:t>
            </w:r>
          </w:p>
        </w:tc>
        <w:tc>
          <w:tcPr>
            <w:tcW w:type="dxa" w:w="2880"/>
          </w:tcPr>
          <w:p>
            <w:r>
              <w:t>URL of webhook endpoint.</w:t>
            </w:r>
          </w:p>
        </w:tc>
      </w:tr>
      <w:tr>
        <w:tc>
          <w:tcPr>
            <w:tcW w:type="dxa" w:w="2880"/>
          </w:tcPr>
          <w:p>
            <w:r>
              <w:t>webhooks[].event_types</w:t>
            </w:r>
          </w:p>
        </w:tc>
        <w:tc>
          <w:tcPr>
            <w:tcW w:type="dxa" w:w="2880"/>
          </w:tcPr>
          <w:p>
            <w:r>
              <w:t>array</w:t>
            </w:r>
          </w:p>
        </w:tc>
        <w:tc>
          <w:tcPr>
            <w:tcW w:type="dxa" w:w="2880"/>
          </w:tcPr>
          <w:p>
            <w:r>
              <w:t>Event types for which to send events.</w:t>
            </w:r>
          </w:p>
        </w:tc>
      </w:tr>
      <w:tr>
        <w:tc>
          <w:tcPr>
            <w:tcW w:type="dxa" w:w="2880"/>
          </w:tcPr>
          <w:p>
            <w:r>
              <w:t>webhooks[].pod_ids</w:t>
            </w:r>
          </w:p>
        </w:tc>
        <w:tc>
          <w:tcPr>
            <w:tcW w:type="dxa" w:w="2880"/>
          </w:tcPr>
          <w:p>
            <w:r>
              <w:t>array</w:t>
            </w:r>
          </w:p>
        </w:tc>
        <w:tc>
          <w:tcPr>
            <w:tcW w:type="dxa" w:w="2880"/>
          </w:tcPr>
          <w:p>
            <w:r>
              <w:t>Pods for which to send events. Maximum 10 per webhook.</w:t>
            </w:r>
          </w:p>
        </w:tc>
      </w:tr>
      <w:tr>
        <w:tc>
          <w:tcPr>
            <w:tcW w:type="dxa" w:w="2880"/>
          </w:tcPr>
          <w:p>
            <w:r>
              <w:t>webhooks[].inbox_ids</w:t>
            </w:r>
          </w:p>
        </w:tc>
        <w:tc>
          <w:tcPr>
            <w:tcW w:type="dxa" w:w="2880"/>
          </w:tcPr>
          <w:p>
            <w:r>
              <w:t>array</w:t>
            </w:r>
          </w:p>
        </w:tc>
        <w:tc>
          <w:tcPr>
            <w:tcW w:type="dxa" w:w="2880"/>
          </w:tcPr>
          <w:p>
            <w:r>
              <w:t>Inboxes for which to send events. Maximum 10 per webhook.</w:t>
            </w:r>
          </w:p>
        </w:tc>
      </w:tr>
      <w:tr>
        <w:tc>
          <w:tcPr>
            <w:tcW w:type="dxa" w:w="2880"/>
          </w:tcPr>
          <w:p>
            <w:r>
              <w:t>webhooks[].secret</w:t>
            </w:r>
          </w:p>
        </w:tc>
        <w:tc>
          <w:tcPr>
            <w:tcW w:type="dxa" w:w="2880"/>
          </w:tcPr>
          <w:p>
            <w:r>
              <w:t>string</w:t>
            </w:r>
          </w:p>
        </w:tc>
        <w:tc>
          <w:tcPr>
            <w:tcW w:type="dxa" w:w="2880"/>
          </w:tcPr>
          <w:p>
            <w:r>
              <w:t>Secret for webhook signature verification.</w:t>
            </w:r>
          </w:p>
        </w:tc>
      </w:tr>
      <w:tr>
        <w:tc>
          <w:tcPr>
            <w:tcW w:type="dxa" w:w="2880"/>
          </w:tcPr>
          <w:p>
            <w:r>
              <w:t>webhooks[].enabled</w:t>
            </w:r>
          </w:p>
        </w:tc>
        <w:tc>
          <w:tcPr>
            <w:tcW w:type="dxa" w:w="2880"/>
          </w:tcPr>
          <w:p>
            <w:r>
              <w:t>boolean</w:t>
            </w:r>
          </w:p>
        </w:tc>
        <w:tc>
          <w:tcPr>
            <w:tcW w:type="dxa" w:w="2880"/>
          </w:tcPr>
          <w:p>
            <w:r>
              <w:t>Webhook is enabled.</w:t>
            </w:r>
          </w:p>
        </w:tc>
      </w:tr>
      <w:tr>
        <w:tc>
          <w:tcPr>
            <w:tcW w:type="dxa" w:w="2880"/>
          </w:tcPr>
          <w:p>
            <w:r>
              <w:t>webhooks[].updated_at</w:t>
            </w:r>
          </w:p>
        </w:tc>
        <w:tc>
          <w:tcPr>
            <w:tcW w:type="dxa" w:w="2880"/>
          </w:tcPr>
          <w:p>
            <w:r>
              <w:t>string</w:t>
            </w:r>
          </w:p>
        </w:tc>
        <w:tc>
          <w:tcPr>
            <w:tcW w:type="dxa" w:w="2880"/>
          </w:tcPr>
          <w:p>
            <w:r>
              <w:t>Time at which webhook was last updated (RFC 3339 / ISO 8601 date-time).</w:t>
            </w:r>
          </w:p>
        </w:tc>
      </w:tr>
      <w:tr>
        <w:tc>
          <w:tcPr>
            <w:tcW w:type="dxa" w:w="2880"/>
          </w:tcPr>
          <w:p>
            <w:r>
              <w:t>webhooks[].created_at</w:t>
            </w:r>
          </w:p>
        </w:tc>
        <w:tc>
          <w:tcPr>
            <w:tcW w:type="dxa" w:w="2880"/>
          </w:tcPr>
          <w:p>
            <w:r>
              <w:t>string</w:t>
            </w:r>
          </w:p>
        </w:tc>
        <w:tc>
          <w:tcPr>
            <w:tcW w:type="dxa" w:w="2880"/>
          </w:tcPr>
          <w:p>
            <w:r>
              <w:t>Time at which webhook was created (RFC 3339 / ISO 8601 date-time).</w:t>
            </w:r>
          </w:p>
        </w:tc>
      </w:tr>
      <w:tr>
        <w:tc>
          <w:tcPr>
            <w:tcW w:type="dxa" w:w="2880"/>
          </w:tcPr>
          <w:p>
            <w:r>
              <w:t>webhooks[].client_id</w:t>
            </w:r>
          </w:p>
        </w:tc>
        <w:tc>
          <w:tcPr>
            <w:tcW w:type="dxa" w:w="2880"/>
          </w:tcPr>
          <w:p>
            <w:r>
              <w:t>string</w:t>
            </w:r>
          </w:p>
        </w:tc>
        <w:tc>
          <w:tcPr>
            <w:tcW w:type="dxa" w:w="2880"/>
          </w:tcPr>
          <w:p>
            <w:r>
              <w:t>Client ID of webhook.</w:t>
            </w:r>
          </w:p>
        </w:tc>
      </w:tr>
    </w:tbl>
    <w:p/>
    <w:p>
      <w:pPr>
        <w:pStyle w:val="Heading3"/>
      </w:pPr>
      <w:r>
        <w:t>Available Sorting Options</w:t>
      </w:r>
    </w:p>
    <w:p>
      <w:pPr>
        <w:pStyle w:val="ListBullet"/>
      </w:pPr>
      <w:r>
        <w:t>Default: Ordered by created_at descending</w:t>
      </w:r>
    </w:p>
    <w:p>
      <w:pPr>
        <w:pStyle w:val="ListBullet"/>
      </w:pPr>
      <w:r>
        <w:t>ascending=true - Sort in ascending temporal order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'https://api.agentmail.to/v0/webhooks?limit=50&amp;ascending=false' \</w:t>
        <w:br/>
        <w:t xml:space="preserve"> --header 'Accept: application/json'</w:t>
      </w:r>
    </w:p>
    <w:p>
      <w:pPr>
        <w:pStyle w:val="Heading3"/>
      </w:pPr>
      <w:r>
        <w:t>Example Usage</w:t>
      </w:r>
    </w:p>
    <w:p>
      <w:pPr>
        <w:pStyle w:val="Heading3"/>
      </w:pPr>
      <w:r>
        <w:t>Example 1: List webhooks (default pagination)</w:t>
      </w:r>
    </w:p>
    <w:p>
      <w:r>
        <w:rPr>
          <w:b/>
          <w:color w:val="666666"/>
          <w:sz w:val="16"/>
        </w:rPr>
        <w:t>[bash]</w:t>
      </w:r>
    </w:p>
    <w:p>
      <w:pPr>
        <w:shd w:fill="F2F2F2" w:val="clear"/>
      </w:pPr>
      <w:r>
        <w:rPr>
          <w:rFonts w:ascii="Courier New" w:hAnsi="Courier New"/>
          <w:sz w:val="17"/>
        </w:rPr>
        <w:t>curl -sS --location 'https://api.agentmail.to/v0/webhooks' \</w:t>
        <w:br/>
        <w:t xml:space="preserve"> --header 'Accept: application/json'</w:t>
      </w:r>
    </w:p>
    <w:p>
      <w:pPr>
        <w:pStyle w:val="Heading3"/>
      </w:pPr>
      <w:r>
        <w:t>Example 2: List webhooks with a limit</w:t>
      </w:r>
    </w:p>
    <w:p>
      <w:r>
        <w:rPr>
          <w:b/>
          <w:color w:val="666666"/>
          <w:sz w:val="16"/>
        </w:rPr>
        <w:t>[bash]</w:t>
      </w:r>
    </w:p>
    <w:p>
      <w:pPr>
        <w:shd w:fill="F2F2F2" w:val="clear"/>
      </w:pPr>
      <w:r>
        <w:rPr>
          <w:rFonts w:ascii="Courier New" w:hAnsi="Courier New"/>
          <w:sz w:val="17"/>
        </w:rPr>
        <w:t>curl -sS --location 'https://api.agentmail.to/v0/webhooks?limit=10' \</w:t>
        <w:br/>
        <w:t xml:space="preserve"> --header 'Accept: application/json'</w:t>
      </w:r>
    </w:p>
    <w:p>
      <w:pPr>
        <w:pStyle w:val="Heading3"/>
      </w:pPr>
      <w:r>
        <w:t>Example 3: Fetch the next page using page_token</w:t>
      </w:r>
    </w:p>
    <w:p>
      <w:r>
        <w:rPr>
          <w:b/>
          <w:color w:val="666666"/>
          <w:sz w:val="16"/>
        </w:rPr>
        <w:t>[bash]</w:t>
      </w:r>
    </w:p>
    <w:p>
      <w:pPr>
        <w:shd w:fill="F2F2F2" w:val="clear"/>
      </w:pPr>
      <w:r>
        <w:rPr>
          <w:rFonts w:ascii="Courier New" w:hAnsi="Courier New"/>
          <w:sz w:val="17"/>
        </w:rPr>
        <w:t>curl -sS --location 'https://api.agentmail.to/v0/webhooks?page_token=eyJwYWdlIjoyfQ%3D%3D' \</w:t>
        <w:br/>
        <w:t xml:space="preserve"> --header 'Accept: application/json'</w:t>
      </w:r>
    </w:p>
    <w:p>
      <w:pPr>
        <w:pStyle w:val="Heading3"/>
      </w:pPr>
      <w:r>
        <w:t>Behavior</w:t>
      </w:r>
    </w:p>
    <w:p>
      <w:pPr>
        <w:pStyle w:val="ListBullet"/>
      </w:pPr>
      <w:r>
        <w:t>Query parsing: Reads optional limit, page_token, and ascending query parameters (when provided).</w:t>
      </w:r>
    </w:p>
    <w:p>
      <w:pPr>
        <w:pStyle w:val="ListBullet"/>
      </w:pPr>
      <w:r>
        <w:t>Retrieval: Fetches webhooks belonging to the authenticated client.</w:t>
      </w:r>
    </w:p>
    <w:p>
      <w:pPr>
        <w:pStyle w:val="ListBullet"/>
      </w:pPr>
      <w:r>
        <w:t>Ordering: Returns results ordered by created_at descending by default (or ascending when ascending=true).</w:t>
      </w:r>
    </w:p>
    <w:p>
      <w:pPr>
        <w:pStyle w:val="ListBullet"/>
      </w:pPr>
      <w:r>
        <w:t>Pagination: Returns next_page_token when additional pages are available.</w:t>
      </w:r>
    </w:p>
    <w:p>
      <w:pPr>
        <w:pStyle w:val="Heading3"/>
      </w:pPr>
      <w:r>
        <w:t>Notes</w:t>
      </w:r>
    </w:p>
    <w:p>
      <w:pPr>
        <w:pStyle w:val="ListBullet"/>
      </w:pPr>
      <w:r>
        <w:t>When executing the action, ensure to send Query Parameters in the URL as query parameters and not in the body.</w:t>
      </w:r>
    </w:p>
    <w:p>
      <w:pPr>
        <w:pStyle w:val="ListBullet"/>
      </w:pPr>
      <w:r>
        <w:t>No request body is used for this endpoint.</w:t>
      </w:r>
    </w:p>
    <w:p>
      <w:pPr>
        <w:pStyle w:val="ListBullet"/>
      </w:pPr>
      <w:r>
        <w:t xml:space="preserve">Supported event_types values include: </w:t>
        <w:br/>
        <w:br/>
        <w:t>message.received</w:t>
        <w:br/>
        <w:t>message.sent</w:t>
        <w:br/>
        <w:t>message.delivered</w:t>
        <w:br/>
        <w:t>message.bounced</w:t>
        <w:br/>
        <w:t>message.complained</w:t>
        <w:br/>
        <w:t>message.rejected</w:t>
        <w:br/>
        <w:t>domain.verified</w:t>
      </w:r>
    </w:p>
    <w:p>
      <w:pPr>
        <w:pStyle w:val="Heading3"/>
      </w:pPr>
      <w:r>
        <w:t>Gotchas</w:t>
      </w:r>
    </w:p>
    <w:p>
      <w:pPr>
        <w:pStyle w:val="ListBullet"/>
      </w:pPr>
      <w:r>
        <w:t>pod_ids and inbox_ids are documented as “Maximum 10 per webhook” (this is a property constraint on webhook configuration, not a list filter on this endpoint).</w:t>
      </w:r>
    </w:p>
    <w:p>
      <w:pPr>
        <w:pStyle w:val="ListBullet"/>
      </w:pPr>
      <w:r>
        <w:t>The endpoint’s default ordering is created_at descending; use ascending=true only if you explicitly want oldest-first.</w:t>
      </w:r>
    </w:p>
    <w:p>
      <w:pPr>
        <w:pStyle w:val="Heading3"/>
      </w:pPr>
      <w:r>
        <w:t>Error Handling</w:t>
      </w:r>
    </w:p>
    <w:p>
      <w:pPr>
        <w:pStyle w:val="ListBullet"/>
      </w:pPr>
      <w:r>
        <w:t>401 Unauthorized: Bearer authentication required (auth mechanism mentioned in docs; exact error payload not specified for this endpoint).</w:t>
      </w:r>
    </w:p>
    <w:p>
      <w:pPr>
        <w:pStyle w:val="Heading3"/>
      </w:pPr>
      <w:r>
        <w:t>Related webhooks actions</w:t>
      </w:r>
    </w:p>
    <w:p>
      <w:pPr>
        <w:pStyle w:val="ListBullet"/>
      </w:pPr>
      <w:r>
        <w:t>[POST] Message Rejected (Webhook Event) — /webhooks/message-rejected</w:t>
      </w:r>
    </w:p>
    <w:p>
      <w:pPr>
        <w:pStyle w:val="ListBullet"/>
      </w:pPr>
      <w:r>
        <w:t>[POST] Message Sent (Webhook Event)</w:t>
      </w:r>
    </w:p>
    <w:p>
      <w:pPr>
        <w:pStyle w:val="ListBullet"/>
      </w:pPr>
      <w:r>
        <w:t>[DELETE] Delete a Webhook — /v0/webhooks/{{webhookId}}</w:t>
      </w:r>
    </w:p>
    <w:p>
      <w:pPr>
        <w:pStyle w:val="ListBullet"/>
      </w:pPr>
      <w:r>
        <w:t>[GET] Get a Webhook — /v0/webhooks/{{webhookId}}</w:t>
      </w:r>
    </w:p>
    <w:p>
      <w:pPr>
        <w:pStyle w:val="ListBullet"/>
      </w:pPr>
      <w:r>
        <w:t>[PATCH] Update a Webhook — /v0/webhooks/{{webhookId}}</w:t>
      </w:r>
    </w:p>
    <w:p>
      <w:pPr>
        <w:pStyle w:val="ListBullet"/>
      </w:pPr>
      <w:r>
        <w:t>[POST] Domain Verified (Webhook Event) — /webhooks/domain-verified</w:t>
      </w:r>
    </w:p>
    <w:p>
      <w:r>
        <w:br w:type="page"/>
      </w:r>
    </w:p>
    <w:p>
      <w:pPr>
        <w:pStyle w:val="Heading2"/>
      </w:pPr>
      <w:r>
        <w:t>72. [PATCH] Update a Webhook</w:t>
      </w:r>
    </w:p>
    <w:p>
      <w:r>
        <w:rPr>
          <w:b/>
        </w:rPr>
        <w:t xml:space="preserve">Endpoint: </w:t>
      </w:r>
      <w:r>
        <w:rPr>
          <w:rFonts w:ascii="Courier New" w:hAnsi="Courier New"/>
          <w:sz w:val="18"/>
        </w:rPr>
        <w:t>/v0/webhooks/{{webhookId}}</w:t>
      </w:r>
    </w:p>
    <w:p>
      <w:pPr>
        <w:pStyle w:val="Heading3"/>
      </w:pPr>
      <w:r>
        <w:t>Prerequisites</w:t>
      </w:r>
    </w:p>
    <w:p>
      <w:pPr>
        <w:pStyle w:val="ListBullet"/>
      </w:pPr>
      <w:r>
        <w:t>You must have an existing webhook ID (webhook_id)</w:t>
      </w:r>
    </w:p>
    <w:p>
      <w:pPr>
        <w:pStyle w:val="ListBullet"/>
      </w:pPr>
      <w:r>
        <w:t>You must know which inbox IDs and/or pod IDs you want to subscribe/unsubscribe (max 10 per webhook for each of inbox_ids and pod_ids)</w:t>
      </w:r>
    </w:p>
    <w:p>
      <w:pPr>
        <w:pStyle w:val="Heading3"/>
      </w:pPr>
      <w:r>
        <w:t>Method</w:t>
      </w:r>
    </w:p>
    <w:p>
      <w:r>
        <w:t>PATCH</w:t>
      </w:r>
    </w:p>
    <w:p>
      <w:pPr>
        <w:pStyle w:val="Heading3"/>
      </w:pPr>
      <w:r>
        <w:t>URL</w:t>
      </w:r>
    </w:p>
    <w:p>
      <w:r>
        <w:t>https://api.agentmail.to/v0/webhooks/{{webhook_id}}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by subscribing or unsubscribing it from specific inboxes and/or pods.</w:t>
      </w:r>
    </w:p>
    <w:p>
      <w:pPr>
        <w:pStyle w:val="Heading3"/>
      </w:pPr>
      <w:r>
        <w:t>Enforcement Rules</w:t>
      </w:r>
    </w:p>
    <w:p>
      <w:pPr>
        <w:pStyle w:val="ListBullet"/>
      </w:pPr>
      <w:r>
        <w:t>The webhook_id path parameter must always be present.</w:t>
      </w:r>
    </w:p>
    <w:p>
      <w:pPr>
        <w:pStyle w:val="ListBullet"/>
      </w:pPr>
      <w:r>
        <w:t>Always construct the path as /v0/webhooks/{{webhook_id}}, where {{webhook_id}} is a non-empty string.</w:t>
      </w:r>
    </w:p>
    <w:p>
      <w:pPr>
        <w:pStyle w:val="ListBullet"/>
      </w:pPr>
      <w:r>
        <w:t>Do not call the API with a missing or empty webhook_id (e.g., avoid /v0/webhooks/).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/v0/webhooks/whk_123</w:t>
        <w:br/>
        <w:t>/v0/webhooks/webhook_id</w:t>
      </w:r>
    </w:p>
    <w:p>
      <w:pPr>
        <w:pStyle w:val="Heading3"/>
      </w:pPr>
      <w:r>
        <w:t>Invalid Examples</w:t>
      </w:r>
    </w:p>
    <w:p>
      <w:r>
        <w:rPr>
          <w:b/>
          <w:color w:val="666666"/>
          <w:sz w:val="16"/>
        </w:rPr>
        <w:t>[http]</w:t>
      </w:r>
    </w:p>
    <w:p>
      <w:pPr>
        <w:shd w:fill="F2F2F2" w:val="clear"/>
      </w:pPr>
      <w:r>
        <w:rPr>
          <w:rFonts w:ascii="Courier New" w:hAnsi="Courier New"/>
          <w:sz w:val="17"/>
        </w:rPr>
        <w:t>/v0/webhooks/</w:t>
        <w:br/>
        <w:t>/v0/webhooks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ID of webhook.</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add_inbox_ids</w:t>
            </w:r>
          </w:p>
        </w:tc>
        <w:tc>
          <w:tcPr>
            <w:tcW w:type="dxa" w:w="2880"/>
          </w:tcPr>
          <w:p>
            <w:r>
              <w:t>array[string]</w:t>
            </w:r>
          </w:p>
        </w:tc>
        <w:tc>
          <w:tcPr>
            <w:tcW w:type="dxa" w:w="2880"/>
          </w:tcPr>
          <w:p>
            <w:r>
              <w:t>Inbox IDs to subscribe to the webhook. Maximum 10 per webhook.</w:t>
            </w:r>
          </w:p>
        </w:tc>
      </w:tr>
      <w:tr>
        <w:tc>
          <w:tcPr>
            <w:tcW w:type="dxa" w:w="2880"/>
          </w:tcPr>
          <w:p>
            <w:r>
              <w:t>remove_inbox_ids</w:t>
            </w:r>
          </w:p>
        </w:tc>
        <w:tc>
          <w:tcPr>
            <w:tcW w:type="dxa" w:w="2880"/>
          </w:tcPr>
          <w:p>
            <w:r>
              <w:t>array[string]</w:t>
            </w:r>
          </w:p>
        </w:tc>
        <w:tc>
          <w:tcPr>
            <w:tcW w:type="dxa" w:w="2880"/>
          </w:tcPr>
          <w:p>
            <w:r>
              <w:t>Inbox IDs to unsubscribe from the webhook. Maximum 10 per webhook.</w:t>
            </w:r>
          </w:p>
        </w:tc>
      </w:tr>
      <w:tr>
        <w:tc>
          <w:tcPr>
            <w:tcW w:type="dxa" w:w="2880"/>
          </w:tcPr>
          <w:p>
            <w:r>
              <w:t>add_pod_ids</w:t>
            </w:r>
          </w:p>
        </w:tc>
        <w:tc>
          <w:tcPr>
            <w:tcW w:type="dxa" w:w="2880"/>
          </w:tcPr>
          <w:p>
            <w:r>
              <w:t>array[string]</w:t>
            </w:r>
          </w:p>
        </w:tc>
        <w:tc>
          <w:tcPr>
            <w:tcW w:type="dxa" w:w="2880"/>
          </w:tcPr>
          <w:p>
            <w:r>
              <w:t>Pod IDs to subscribe to the webhook. Maximum 10 per webhook.</w:t>
            </w:r>
          </w:p>
        </w:tc>
      </w:tr>
      <w:tr>
        <w:tc>
          <w:tcPr>
            <w:tcW w:type="dxa" w:w="2880"/>
          </w:tcPr>
          <w:p>
            <w:r>
              <w:t>remove_pod_ids</w:t>
            </w:r>
          </w:p>
        </w:tc>
        <w:tc>
          <w:tcPr>
            <w:tcW w:type="dxa" w:w="2880"/>
          </w:tcPr>
          <w:p>
            <w:r>
              <w:t>array[string]</w:t>
            </w:r>
          </w:p>
        </w:tc>
        <w:tc>
          <w:tcPr>
            <w:tcW w:type="dxa" w:w="2880"/>
          </w:tcPr>
          <w:p>
            <w:r>
              <w:t>Pod IDs to unsubscribe from the webhook. Maximum 10 per webhook.</w:t>
            </w:r>
          </w:p>
        </w:tc>
      </w:tr>
    </w:tbl>
    <w:p/>
    <w:p>
      <w:r>
        <w:rPr>
          <w:b/>
        </w:rPr>
        <w:t>Note: No request body fields are marked as required in the provided OpenAPI spec.</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"webhook_id": "whk_123",</w:t>
        <w:br/>
        <w:t xml:space="preserve"> "url": "https://example.com/webhooks/agentmail",</w:t>
        <w:br/>
        <w:t xml:space="preserve"> "event_types": [</w:t>
        <w:br/>
        <w:t xml:space="preserve"> "message.received",</w:t>
        <w:br/>
        <w:t xml:space="preserve"> "message.delivered"</w:t>
        <w:br/>
        <w:t xml:space="preserve"> ],</w:t>
        <w:br/>
        <w:t xml:space="preserve"> "pod_ids": [</w:t>
        <w:br/>
        <w:t xml:space="preserve"> "pod_1"</w:t>
        <w:br/>
        <w:t xml:space="preserve"> ],</w:t>
        <w:br/>
        <w:t xml:space="preserve"> "inbox_ids": [</w:t>
        <w:br/>
        <w:t xml:space="preserve"> "inbox_1",</w:t>
        <w:br/>
        <w:t xml:space="preserve"> "inbox_2"</w:t>
        <w:br/>
        <w:t xml:space="preserve"> ],</w:t>
        <w:br/>
        <w:t xml:space="preserve"> "secret": "whsec_abc123",</w:t>
        <w:br/>
        <w:t xml:space="preserve"> "enabled": true,</w:t>
        <w:br/>
        <w:t xml:space="preserve"> "updated_at": "2026-03-14T12:00:00Z",</w:t>
        <w:br/>
        <w:t xml:space="preserve"> "created_at": "2026-03-01T09:30:00Z",</w:t>
        <w:br/>
        <w:t xml:space="preserve"> "client_id": "client_123"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"validation_error",</w:t>
        <w:br/>
        <w:t xml:space="preserve"> "errors": [</w:t>
        <w:br/>
        <w:t xml:space="preserve"> "Validation errors."</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ID of webhook.</w:t>
            </w:r>
          </w:p>
        </w:tc>
      </w:tr>
      <w:tr>
        <w:tc>
          <w:tcPr>
            <w:tcW w:type="dxa" w:w="2880"/>
          </w:tcPr>
          <w:p>
            <w:r>
              <w:t>url</w:t>
            </w:r>
          </w:p>
        </w:tc>
        <w:tc>
          <w:tcPr>
            <w:tcW w:type="dxa" w:w="2880"/>
          </w:tcPr>
          <w:p>
            <w:r>
              <w:t>string</w:t>
            </w:r>
          </w:p>
        </w:tc>
        <w:tc>
          <w:tcPr>
            <w:tcW w:type="dxa" w:w="2880"/>
          </w:tcPr>
          <w:p>
            <w:r>
              <w:t>URL of webhook endpoint.</w:t>
            </w:r>
          </w:p>
        </w:tc>
      </w:tr>
      <w:tr>
        <w:tc>
          <w:tcPr>
            <w:tcW w:type="dxa" w:w="2880"/>
          </w:tcPr>
          <w:p>
            <w:r>
              <w:t>event_types</w:t>
            </w:r>
          </w:p>
        </w:tc>
        <w:tc>
          <w:tcPr>
            <w:tcW w:type="dxa" w:w="2880"/>
          </w:tcPr>
          <w:p>
            <w:r>
              <w:t>array[string]</w:t>
            </w:r>
          </w:p>
        </w:tc>
        <w:tc>
          <w:tcPr>
            <w:tcW w:type="dxa" w:w="2880"/>
          </w:tcPr>
          <w:p>
            <w:r>
              <w:t>Event types for which to send events. Possible values include: message.received, message.sent, message.delivered, message.bounced, message.complained, message.rejected, domain.verified.</w:t>
            </w:r>
          </w:p>
        </w:tc>
      </w:tr>
      <w:tr>
        <w:tc>
          <w:tcPr>
            <w:tcW w:type="dxa" w:w="2880"/>
          </w:tcPr>
          <w:p>
            <w:r>
              <w:t>pod_ids</w:t>
            </w:r>
          </w:p>
        </w:tc>
        <w:tc>
          <w:tcPr>
            <w:tcW w:type="dxa" w:w="2880"/>
          </w:tcPr>
          <w:p>
            <w:r>
              <w:t>array[string]</w:t>
            </w:r>
          </w:p>
        </w:tc>
        <w:tc>
          <w:tcPr>
            <w:tcW w:type="dxa" w:w="2880"/>
          </w:tcPr>
          <w:p>
            <w:r>
              <w:t>Pods for which to send events. Maximum 10 per webhook.</w:t>
            </w:r>
          </w:p>
        </w:tc>
      </w:tr>
      <w:tr>
        <w:tc>
          <w:tcPr>
            <w:tcW w:type="dxa" w:w="2880"/>
          </w:tcPr>
          <w:p>
            <w:r>
              <w:t>inbox_ids</w:t>
            </w:r>
          </w:p>
        </w:tc>
        <w:tc>
          <w:tcPr>
            <w:tcW w:type="dxa" w:w="2880"/>
          </w:tcPr>
          <w:p>
            <w:r>
              <w:t>array[string]</w:t>
            </w:r>
          </w:p>
        </w:tc>
        <w:tc>
          <w:tcPr>
            <w:tcW w:type="dxa" w:w="2880"/>
          </w:tcPr>
          <w:p>
            <w:r>
              <w:t>Inboxes for which to send events. Maximum 10 per webhook.</w:t>
            </w:r>
          </w:p>
        </w:tc>
      </w:tr>
      <w:tr>
        <w:tc>
          <w:tcPr>
            <w:tcW w:type="dxa" w:w="2880"/>
          </w:tcPr>
          <w:p>
            <w:r>
              <w:t>secret</w:t>
            </w:r>
          </w:p>
        </w:tc>
        <w:tc>
          <w:tcPr>
            <w:tcW w:type="dxa" w:w="2880"/>
          </w:tcPr>
          <w:p>
            <w:r>
              <w:t>string</w:t>
            </w:r>
          </w:p>
        </w:tc>
        <w:tc>
          <w:tcPr>
            <w:tcW w:type="dxa" w:w="2880"/>
          </w:tcPr>
          <w:p>
            <w:r>
              <w:t>Secret for webhook signature verification.</w:t>
            </w:r>
          </w:p>
        </w:tc>
      </w:tr>
      <w:tr>
        <w:tc>
          <w:tcPr>
            <w:tcW w:type="dxa" w:w="2880"/>
          </w:tcPr>
          <w:p>
            <w:r>
              <w:t>enabled</w:t>
            </w:r>
          </w:p>
        </w:tc>
        <w:tc>
          <w:tcPr>
            <w:tcW w:type="dxa" w:w="2880"/>
          </w:tcPr>
          <w:p>
            <w:r>
              <w:t>boolean</w:t>
            </w:r>
          </w:p>
        </w:tc>
        <w:tc>
          <w:tcPr>
            <w:tcW w:type="dxa" w:w="2880"/>
          </w:tcPr>
          <w:p>
            <w:r>
              <w:t>Webhook is enabled.</w:t>
            </w:r>
          </w:p>
        </w:tc>
      </w:tr>
      <w:tr>
        <w:tc>
          <w:tcPr>
            <w:tcW w:type="dxa" w:w="2880"/>
          </w:tcPr>
          <w:p>
            <w:r>
              <w:t>updated_at</w:t>
            </w:r>
          </w:p>
        </w:tc>
        <w:tc>
          <w:tcPr>
            <w:tcW w:type="dxa" w:w="2880"/>
          </w:tcPr>
          <w:p>
            <w:r>
              <w:t>string</w:t>
            </w:r>
          </w:p>
        </w:tc>
        <w:tc>
          <w:tcPr>
            <w:tcW w:type="dxa" w:w="2880"/>
          </w:tcPr>
          <w:p>
            <w:r>
              <w:t>Time at which webhook was last updated (date-time).</w:t>
            </w:r>
          </w:p>
        </w:tc>
      </w:tr>
      <w:tr>
        <w:tc>
          <w:tcPr>
            <w:tcW w:type="dxa" w:w="2880"/>
          </w:tcPr>
          <w:p>
            <w:r>
              <w:t>created_at</w:t>
            </w:r>
          </w:p>
        </w:tc>
        <w:tc>
          <w:tcPr>
            <w:tcW w:type="dxa" w:w="2880"/>
          </w:tcPr>
          <w:p>
            <w:r>
              <w:t>string</w:t>
            </w:r>
          </w:p>
        </w:tc>
        <w:tc>
          <w:tcPr>
            <w:tcW w:type="dxa" w:w="2880"/>
          </w:tcPr>
          <w:p>
            <w:r>
              <w:t>Time at which webhook was created (date-time).</w:t>
            </w:r>
          </w:p>
        </w:tc>
      </w:tr>
      <w:tr>
        <w:tc>
          <w:tcPr>
            <w:tcW w:type="dxa" w:w="2880"/>
          </w:tcPr>
          <w:p>
            <w:r>
              <w:t>client_id</w:t>
            </w:r>
          </w:p>
        </w:tc>
        <w:tc>
          <w:tcPr>
            <w:tcW w:type="dxa" w:w="2880"/>
          </w:tcPr>
          <w:p>
            <w:r>
              <w:t>string</w:t>
            </w:r>
          </w:p>
        </w:tc>
        <w:tc>
          <w:tcPr>
            <w:tcW w:type="dxa" w:w="2880"/>
          </w:tcPr>
          <w:p>
            <w:r>
              <w:t>Client ID of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'https://api.agentmail.to/v0/webhooks/whk_123' \</w:t>
        <w:br/>
        <w:t xml:space="preserve"> --header 'Accept: application/json' \</w:t>
        <w:br/>
        <w:t xml:space="preserve"> --header 'Content-Type: application/json' \</w:t>
        <w:br/>
        <w:t xml:space="preserve"> --data '{</w:t>
        <w:br/>
        <w:t xml:space="preserve"> "add_inbox_ids": ["inbox_1"],</w:t>
        <w:br/>
        <w:t xml:space="preserve"> "remove_pod_ids": ["pod_2"]</w:t>
        <w:br/>
        <w:t xml:space="preserve">  }'</w:t>
      </w:r>
    </w:p>
    <w:p>
      <w:pPr>
        <w:pStyle w:val="Heading3"/>
      </w:pPr>
      <w:r>
        <w:t>Example Usage</w:t>
      </w:r>
    </w:p>
    <w:p>
      <w:pPr>
        <w:pStyle w:val="Heading3"/>
      </w:pPr>
      <w:r>
        <w:t>Example 1: Subscribe the webhook to inboxes</w:t>
      </w:r>
    </w:p>
    <w:p>
      <w:r>
        <w:rPr>
          <w:b/>
          <w:color w:val="666666"/>
          <w:sz w:val="16"/>
        </w:rPr>
        <w:t>[bash]</w:t>
      </w:r>
    </w:p>
    <w:p>
      <w:pPr>
        <w:shd w:fill="F2F2F2" w:val="clear"/>
      </w:pPr>
      <w:r>
        <w:rPr>
          <w:rFonts w:ascii="Courier New" w:hAnsi="Courier New"/>
          <w:sz w:val="17"/>
        </w:rPr>
        <w:t>curl -i --request PATCH 'https://api.agentmail.to/v0/webhooks/whk_123' \</w:t>
        <w:br/>
        <w:t xml:space="preserve"> --header 'Accept: application/json' \</w:t>
        <w:br/>
        <w:t xml:space="preserve"> --header 'Content-Type: application/json' \</w:t>
        <w:br/>
        <w:t xml:space="preserve"> --data '{</w:t>
        <w:br/>
        <w:t xml:space="preserve"> "add_inbox_ids": ["inbox_1", "inbox_2"]</w:t>
        <w:br/>
        <w:t xml:space="preserve">  }'</w:t>
      </w:r>
    </w:p>
    <w:p>
      <w:pPr>
        <w:pStyle w:val="Heading3"/>
      </w:pPr>
      <w:r>
        <w:t>Example 2: Unsubscribe the webhook from pods</w:t>
      </w:r>
    </w:p>
    <w:p>
      <w:r>
        <w:rPr>
          <w:b/>
          <w:color w:val="666666"/>
          <w:sz w:val="16"/>
        </w:rPr>
        <w:t>[bash]</w:t>
      </w:r>
    </w:p>
    <w:p>
      <w:pPr>
        <w:shd w:fill="F2F2F2" w:val="clear"/>
      </w:pPr>
      <w:r>
        <w:rPr>
          <w:rFonts w:ascii="Courier New" w:hAnsi="Courier New"/>
          <w:sz w:val="17"/>
        </w:rPr>
        <w:t>curl -i --request PATCH 'https://api.agentmail.to/v0/webhooks/whk_123' \</w:t>
        <w:br/>
        <w:t xml:space="preserve"> --header 'Accept: application/json' \</w:t>
        <w:br/>
        <w:t xml:space="preserve"> --header 'Content-Type: application/json' \</w:t>
        <w:br/>
        <w:t xml:space="preserve"> --data '{</w:t>
        <w:br/>
        <w:t xml:space="preserve"> "remove_pod_ids": ["pod_1"]</w:t>
        <w:br/>
        <w:t xml:space="preserve">  }'</w:t>
      </w:r>
    </w:p>
    <w:p>
      <w:pPr>
        <w:pStyle w:val="Heading3"/>
      </w:pPr>
      <w:r>
        <w:t>Example 3: Mixed update (add + remove)</w:t>
      </w:r>
    </w:p>
    <w:p>
      <w:r>
        <w:rPr>
          <w:b/>
          <w:color w:val="666666"/>
          <w:sz w:val="16"/>
        </w:rPr>
        <w:t>[bash]</w:t>
      </w:r>
    </w:p>
    <w:p>
      <w:pPr>
        <w:shd w:fill="F2F2F2" w:val="clear"/>
      </w:pPr>
      <w:r>
        <w:rPr>
          <w:rFonts w:ascii="Courier New" w:hAnsi="Courier New"/>
          <w:sz w:val="17"/>
        </w:rPr>
        <w:t>curl -i --request PATCH 'https://api.agentmail.to/v0/webhooks/whk_123' \</w:t>
        <w:br/>
        <w:t xml:space="preserve"> --header 'Accept: application/json' \</w:t>
        <w:br/>
        <w:t xml:space="preserve"> --header 'Content-Type: application/json' \</w:t>
        <w:br/>
        <w:t xml:space="preserve"> --data '{</w:t>
        <w:br/>
        <w:t xml:space="preserve"> "add_pod_ids": ["pod_3"],</w:t>
        <w:br/>
        <w:t xml:space="preserve"> "remove_inbox_ids": ["inbox_9"]</w:t>
        <w:br/>
        <w:t xml:space="preserve">  }'</w:t>
      </w:r>
    </w:p>
    <w:p>
      <w:pPr>
        <w:pStyle w:val="Heading3"/>
      </w:pPr>
      <w:r>
        <w:t>Notes</w:t>
      </w:r>
    </w:p>
    <w:p>
      <w:pPr>
        <w:pStyle w:val="ListBullet"/>
      </w:pPr>
      <w:r>
        <w:t>The OpenAPI spec lists multiple server URLs (e.g., https://x402.api.agentmail.to, https://mpp.api.agentmail.to, https://api.agentmail.eu), but this knowledge file uses the provided base URL: https://api.agentmail.to.</w:t>
      </w:r>
    </w:p>
    <w:p>
      <w:pPr>
        <w:pStyle w:val="ListBullet"/>
      </w:pPr>
      <w:r>
        <w:t>event_types are part of the webhook object returned by the API; this update endpoint’s request body (as provided) only includes add/remove operations for inbox and pod subscriptions.</w:t>
      </w:r>
    </w:p>
    <w:p>
      <w:pPr>
        <w:pStyle w:val="ListBullet"/>
      </w:pPr>
      <w:r>
        <w:t>Arrays inbox_ids and pod_ids are documented as “Maximum 10 per webhook.”</w:t>
      </w:r>
    </w:p>
    <w:p>
      <w:pPr>
        <w:pStyle w:val="Heading3"/>
      </w:pPr>
      <w:r>
        <w:t>Error Handling</w:t>
      </w:r>
    </w:p>
    <w:p>
      <w:pPr>
        <w:pStyle w:val="ListBullet"/>
      </w:pPr>
      <w:r>
        <w:t>400 Bad Request: Returned when the request fails validation (returns a ValidationErrorResponse with name and errors).</w:t>
      </w:r>
    </w:p>
    <w:p>
      <w:pPr>
        <w:pStyle w:val="ListBullet"/>
      </w:pPr>
      <w:r>
        <w:t>404 Not Found: Returned when the webhook cannot be found (returns an ErrorResponse with name and message).</w:t>
      </w:r>
    </w:p>
    <w:p>
      <w:pPr>
        <w:pStyle w:val="Heading3"/>
      </w:pPr>
      <w:r>
        <w:t>Related webhooks actions</w:t>
      </w:r>
    </w:p>
    <w:p>
      <w:pPr>
        <w:pStyle w:val="ListBullet"/>
      </w:pPr>
      <w:r>
        <w:t>[POST] Message Rejected (Webhook Event) — /webhooks/message-rejected</w:t>
      </w:r>
    </w:p>
    <w:p>
      <w:pPr>
        <w:pStyle w:val="ListBullet"/>
      </w:pPr>
      <w:r>
        <w:t>[POST] Message Sent (Webhook Event)</w:t>
      </w:r>
    </w:p>
    <w:p>
      <w:pPr>
        <w:pStyle w:val="ListBullet"/>
      </w:pPr>
      <w:r>
        <w:t>[DELETE] Delete a Webhook — /v0/webhooks/{{webhookId}}</w:t>
      </w:r>
    </w:p>
    <w:p>
      <w:pPr>
        <w:pStyle w:val="ListBullet"/>
      </w:pPr>
      <w:r>
        <w:t>[GET] Get a Webhook — /v0/webhooks/{{webhookId}}</w:t>
      </w:r>
    </w:p>
    <w:p>
      <w:pPr>
        <w:pStyle w:val="ListBullet"/>
      </w:pPr>
      <w:r>
        <w:t>[GET] List Webhooks — /v0/webhooks</w:t>
      </w:r>
    </w:p>
    <w:p>
      <w:pPr>
        <w:pStyle w:val="ListBullet"/>
      </w:pPr>
      <w:r>
        <w:t>[POST] Domain Verified (Webhook Event) — /webhooks/domain-verified</w:t>
      </w:r>
    </w:p>
    <w:p>
      <w:r>
        <w:br w:type="page"/>
      </w:r>
    </w:p>
    <w:p>
      <w:pPr>
        <w:pStyle w:val="Heading2"/>
      </w:pPr>
      <w:r>
        <w:t>73. [GET] Connect to WebSocket Event Stream</w:t>
      </w:r>
    </w:p>
    <w:p>
      <w:r>
        <w:rPr>
          <w:b/>
        </w:rPr>
        <w:t xml:space="preserve">Endpoint: </w:t>
      </w:r>
      <w:r>
        <w:rPr>
          <w:rFonts w:ascii="Courier New" w:hAnsi="Courier New"/>
          <w:sz w:val="18"/>
        </w:rPr>
        <w:t>/v0</w:t>
      </w:r>
    </w:p>
    <w:p>
      <w:pPr>
        <w:pStyle w:val="Heading3"/>
      </w:pPr>
      <w:r>
        <w:t>Prerequisites</w:t>
      </w:r>
    </w:p>
    <w:p>
      <w:pPr>
        <w:pStyle w:val="ListBullet"/>
      </w:pPr>
      <w:r>
        <w:t>Must have access to AgentMail WebSocket event streaming for your account</w:t>
      </w:r>
    </w:p>
    <w:p>
      <w:pPr>
        <w:pStyle w:val="Heading3"/>
      </w:pPr>
      <w:r>
        <w:t>Method</w:t>
      </w:r>
    </w:p>
    <w:p>
      <w:r>
        <w:t>GET (WebSocket upgrade)</w:t>
      </w:r>
    </w:p>
    <w:p>
      <w:pPr>
        <w:pStyle w:val="Heading3"/>
      </w:pPr>
      <w:r>
        <w:t>URL</w:t>
      </w:r>
    </w:p>
    <w:p>
      <w:r>
        <w:t>wss://ws.agentmail.to/v0</w:t>
      </w:r>
    </w:p>
    <w:p>
      <w:pPr>
        <w:pStyle w:val="Heading3"/>
      </w:pPr>
      <w:r>
        <w:t>Description</w:t>
      </w:r>
    </w:p>
    <w:p>
      <w:r>
        <w:t>Opens a WebSocket connection to AgentMail’s event stream. After connecting, the client sends a subscribe message to select which event types and which inboxes/pods to receive events for. The server then pushes event messages (e.g., message received/sent/delivered) and error messages over the socket.</w:t>
      </w:r>
    </w:p>
    <w:p>
      <w:pPr>
        <w:pStyle w:val="Heading3"/>
      </w:pPr>
      <w:r>
        <w:t>Enforcement Rules</w:t>
      </w:r>
    </w:p>
    <w:p>
      <w:pPr>
        <w:pStyle w:val="ListBullet"/>
      </w:pPr>
      <w:r>
        <w:t>This is a WebSocket endpoint; use the WebSocket server URL exactly as documented (do not use the REST base URL https://api.agentmail.to).</w:t>
      </w:r>
    </w:p>
    <w:p>
      <w:pPr>
        <w:pStyle w:val="ListBullet"/>
      </w:pPr>
      <w:r>
        <w:t>When executing the action, send Query Parameters in the WebSocket URL (e.g., wss://.../v0?param=value), not in a message payload.</w:t>
      </w:r>
    </w:p>
    <w:p>
      <w:pPr>
        <w:pStyle w:val="ListBullet"/>
      </w:pPr>
      <w:r>
        <w:t>Do not include authentication query parameters in this knowledge file. (The AsyncAPI spec lists api_key in the query, but auth parameters must be excluded here.)</w:t>
      </w:r>
    </w:p>
    <w:p>
      <w:pPr>
        <w:pStyle w:val="ListBullet"/>
      </w:pPr>
      <w:r>
        <w:t>After connecting, the client should send a JSON message with type: "subscribe" to begin receiving events.</w:t>
      </w:r>
    </w:p>
    <w:p>
      <w:pPr>
        <w:pStyle w:val="Heading3"/>
      </w:pPr>
      <w:r>
        <w:t>Valid Examples</w:t>
      </w:r>
    </w:p>
    <w:p>
      <w:r>
        <w:rPr>
          <w:b/>
          <w:color w:val="666666"/>
          <w:sz w:val="16"/>
        </w:rPr>
        <w:t>[text]</w:t>
      </w:r>
    </w:p>
    <w:p>
      <w:pPr>
        <w:shd w:fill="F2F2F2" w:val="clear"/>
      </w:pPr>
      <w:r>
        <w:rPr>
          <w:rFonts w:ascii="Courier New" w:hAnsi="Courier New"/>
          <w:sz w:val="17"/>
        </w:rPr>
        <w:t>wss://ws.agentmail.to/v0</w:t>
      </w:r>
    </w:p>
    <w:p>
      <w:pPr>
        <w:pStyle w:val="Heading3"/>
      </w:pPr>
      <w:r>
        <w:t>Invalid Examples</w:t>
      </w:r>
    </w:p>
    <w:p>
      <w:r>
        <w:rPr>
          <w:b/>
          <w:color w:val="666666"/>
          <w:sz w:val="16"/>
        </w:rPr>
        <w:t>[text]</w:t>
      </w:r>
    </w:p>
    <w:p>
      <w:pPr>
        <w:shd w:fill="F2F2F2" w:val="clear"/>
      </w:pPr>
      <w:r>
        <w:rPr>
          <w:rFonts w:ascii="Courier New" w:hAnsi="Courier New"/>
          <w:sz w:val="17"/>
        </w:rPr>
        <w:t>https://api.agentmail.to/v0          (REST base URL, not WebSocket)</w:t>
        <w:br/>
        <w:t>wss://ws.agentmail.to                (missing /v0 channel path)</w:t>
      </w:r>
    </w:p>
    <w:p>
      <w:pPr>
        <w:pStyle w:val="Heading3"/>
      </w:pPr>
      <w:r>
        <w:t>Optional Query Parameters</w:t>
      </w:r>
    </w:p>
    <w:p>
      <w:r>
        <w:rPr>
          <w:b/>
        </w:rPr>
        <w:t>Note: Note: Authentication-related query params (like api_key) are intentionally omitted.</w:t>
      </w:r>
    </w:p>
    <w:p>
      <w:r>
        <w:t>No non-auth query parameters documented.</w:t>
      </w:r>
    </w:p>
    <w:p>
      <w:pPr>
        <w:pStyle w:val="Heading3"/>
      </w:pPr>
      <w:r>
        <w:t>Client → Server Message (Subscribe)</w:t>
      </w:r>
    </w:p>
    <w:p>
      <w:pPr>
        <w:pStyle w:val="Heading3"/>
      </w:pPr>
      <w:r>
        <w:t>Required Message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"subscribe".</w:t>
            </w:r>
          </w:p>
        </w:tc>
      </w:tr>
    </w:tbl>
    <w:p/>
    <w:p>
      <w:pPr>
        <w:pStyle w:val="Heading3"/>
      </w:pPr>
      <w:r>
        <w:t>Optional Message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event_types</w:t>
            </w:r>
          </w:p>
        </w:tc>
        <w:tc>
          <w:tcPr>
            <w:tcW w:type="dxa" w:w="2880"/>
          </w:tcPr>
          <w:p>
            <w:r>
              <w:t>array</w:t>
            </w:r>
          </w:p>
        </w:tc>
        <w:tc>
          <w:tcPr>
            <w:tcW w:type="dxa" w:w="2880"/>
          </w:tcPr>
          <w:p>
            <w:r>
              <w:t>Event types to receive. Items are one of: message.received, message.sent, message.delivered, message.bounced, message.complained, message.rejected, domain.verified.</w:t>
            </w:r>
          </w:p>
        </w:tc>
      </w:tr>
      <w:tr>
        <w:tc>
          <w:tcPr>
            <w:tcW w:type="dxa" w:w="2880"/>
          </w:tcPr>
          <w:p>
            <w:r>
              <w:t>inbox_ids</w:t>
            </w:r>
          </w:p>
        </w:tc>
        <w:tc>
          <w:tcPr>
            <w:tcW w:type="dxa" w:w="2880"/>
          </w:tcPr>
          <w:p>
            <w:r>
              <w:t>array</w:t>
            </w:r>
          </w:p>
        </w:tc>
        <w:tc>
          <w:tcPr>
            <w:tcW w:type="dxa" w:w="2880"/>
          </w:tcPr>
          <w:p>
            <w:r>
              <w:t>Inboxes for which to send events. Maximum 10 per webhook.</w:t>
            </w:r>
          </w:p>
        </w:tc>
      </w:tr>
      <w:tr>
        <w:tc>
          <w:tcPr>
            <w:tcW w:type="dxa" w:w="2880"/>
          </w:tcPr>
          <w:p>
            <w:r>
              <w:t>pod_ids</w:t>
            </w:r>
          </w:p>
        </w:tc>
        <w:tc>
          <w:tcPr>
            <w:tcW w:type="dxa" w:w="2880"/>
          </w:tcPr>
          <w:p>
            <w:r>
              <w:t>array</w:t>
            </w:r>
          </w:p>
        </w:tc>
        <w:tc>
          <w:tcPr>
            <w:tcW w:type="dxa" w:w="2880"/>
          </w:tcPr>
          <w:p>
            <w:r>
              <w:t>Pods for which to send events. Maximum 10 per webhook.</w:t>
            </w:r>
          </w:p>
        </w:tc>
      </w:tr>
    </w:tbl>
    <w:p/>
    <w:p>
      <w:pPr>
        <w:pStyle w:val="Heading3"/>
      </w:pPr>
      <w:r>
        <w:t>Subscribe Message Example</w:t>
      </w:r>
    </w:p>
    <w:p>
      <w:r>
        <w:rPr>
          <w:b/>
          <w:color w:val="666666"/>
          <w:sz w:val="16"/>
        </w:rPr>
        <w:t>[json]</w:t>
      </w:r>
    </w:p>
    <w:p>
      <w:pPr>
        <w:shd w:fill="F2F2F2" w:val="clear"/>
      </w:pPr>
      <w:r>
        <w:rPr>
          <w:rFonts w:ascii="Courier New" w:hAnsi="Courier New"/>
          <w:sz w:val="17"/>
        </w:rPr>
        <w:t>{</w:t>
        <w:br/>
        <w:t xml:space="preserve"> "type": "subscribe",</w:t>
        <w:br/>
        <w:t xml:space="preserve"> "event_types": ["message.received", "message.delivered"],</w:t>
        <w:br/>
        <w:t xml:space="preserve"> "inbox_ids": ["inbox_123"],</w:t>
        <w:br/>
        <w:t xml:space="preserve"> "pod_ids": ["pod_456"]</w:t>
        <w:br/>
        <w:t>}</w:t>
      </w:r>
    </w:p>
    <w:p>
      <w:pPr>
        <w:pStyle w:val="Heading3"/>
      </w:pPr>
      <w:r>
        <w:t>Server → Client Messages (Events)</w:t>
      </w:r>
    </w:p>
    <w:p>
      <w:r>
        <w:t>The server publishes messages of the following types:</w:t>
      </w:r>
    </w:p>
    <w:p>
      <w:pPr>
        <w:pStyle w:val="ListBullet"/>
      </w:pPr>
      <w:r>
        <w:t>subscribed</w:t>
      </w:r>
    </w:p>
    <w:p>
      <w:pPr>
        <w:pStyle w:val="ListBullet"/>
      </w:pPr>
      <w:r>
        <w:t>message_received</w:t>
      </w:r>
    </w:p>
    <w:p>
      <w:pPr>
        <w:pStyle w:val="ListBullet"/>
      </w:pPr>
      <w:r>
        <w:t>message_sent</w:t>
      </w:r>
    </w:p>
    <w:p>
      <w:pPr>
        <w:pStyle w:val="ListBullet"/>
      </w:pPr>
      <w:r>
        <w:t>message_delivered</w:t>
      </w:r>
    </w:p>
    <w:p>
      <w:pPr>
        <w:pStyle w:val="ListBullet"/>
      </w:pPr>
      <w:r>
        <w:t>message_bounced</w:t>
      </w:r>
    </w:p>
    <w:p>
      <w:pPr>
        <w:pStyle w:val="ListBullet"/>
      </w:pPr>
      <w:r>
        <w:t>message_complained</w:t>
      </w:r>
    </w:p>
    <w:p>
      <w:pPr>
        <w:pStyle w:val="ListBullet"/>
      </w:pPr>
      <w:r>
        <w:t>message_rejected</w:t>
      </w:r>
    </w:p>
    <w:p>
      <w:pPr>
        <w:pStyle w:val="ListBullet"/>
      </w:pPr>
      <w:r>
        <w:t>domain_verified</w:t>
      </w:r>
    </w:p>
    <w:p>
      <w:pPr>
        <w:pStyle w:val="ListBullet"/>
      </w:pPr>
      <w:r>
        <w:t>error</w:t>
      </w:r>
    </w:p>
    <w:p>
      <w:pPr>
        <w:pStyle w:val="Heading3"/>
      </w:pPr>
      <w:r>
        <w:t>Response (Server Message) Examples</w:t>
      </w:r>
    </w:p>
    <w:p>
      <w:pPr>
        <w:pStyle w:val="Heading3"/>
      </w:pPr>
      <w:r>
        <w:t>Subscribed</w:t>
      </w:r>
    </w:p>
    <w:p>
      <w:r>
        <w:rPr>
          <w:b/>
          <w:color w:val="666666"/>
          <w:sz w:val="16"/>
        </w:rPr>
        <w:t>[json]</w:t>
      </w:r>
    </w:p>
    <w:p>
      <w:pPr>
        <w:shd w:fill="F2F2F2" w:val="clear"/>
      </w:pPr>
      <w:r>
        <w:rPr>
          <w:rFonts w:ascii="Courier New" w:hAnsi="Courier New"/>
          <w:sz w:val="17"/>
        </w:rPr>
        <w:t>{</w:t>
        <w:br/>
        <w:t xml:space="preserve"> "type": "subscribed",</w:t>
        <w:br/>
        <w:t xml:space="preserve"> "event_types": ["message.received", "message.delivered"],</w:t>
        <w:br/>
        <w:t xml:space="preserve"> "inbox_ids": ["inbox_123"],</w:t>
        <w:br/>
        <w:t xml:space="preserve"> "pod_ids": ["pod_456"]</w:t>
        <w:br/>
        <w:t>}</w:t>
      </w:r>
    </w:p>
    <w:p>
      <w:pPr>
        <w:pStyle w:val="Heading3"/>
      </w:pPr>
      <w:r>
        <w:t>Message Received Event (message_received)</w:t>
      </w:r>
    </w:p>
    <w:p>
      <w:r>
        <w:rPr>
          <w:b/>
          <w:color w:val="666666"/>
          <w:sz w:val="16"/>
        </w:rPr>
        <w:t>[json]</w:t>
      </w:r>
    </w:p>
    <w:p>
      <w:pPr>
        <w:shd w:fill="F2F2F2" w:val="clear"/>
      </w:pPr>
      <w:r>
        <w:rPr>
          <w:rFonts w:ascii="Courier New" w:hAnsi="Courier New"/>
          <w:sz w:val="17"/>
        </w:rPr>
        <w:t>{</w:t>
        <w:br/>
        <w:t xml:space="preserve"> "type": "event",</w:t>
        <w:br/>
        <w:t xml:space="preserve"> "event_type": "message.received",</w:t>
        <w:br/>
        <w:t xml:space="preserve"> "event_id": "evt_abc123",</w:t>
        <w:br/>
        <w:t xml:space="preserve"> "message": {</w:t>
        <w:br/>
        <w:t xml:space="preserve"> "inbox_id": "inbox_123",</w:t>
        <w:br/>
        <w:t xml:space="preserve"> "thread_id": "thd_456",</w:t>
        <w:br/>
        <w:t xml:space="preserve"> "message_id": "msg_789",</w:t>
        <w:br/>
        <w:t xml:space="preserve"> "labels": ["INBOX"],</w:t>
        <w:br/>
        <w:t xml:space="preserve"> "timestamp": "2026-03-14T12:34:56Z",</w:t>
        <w:br/>
        <w:t xml:space="preserve"> "from": "Sender Name &lt;sender@example.com&gt;",</w:t>
        <w:br/>
        <w:t xml:space="preserve"> "reply_to": ["replyto@example.com"],</w:t>
        <w:br/>
        <w:t xml:space="preserve"> "to": ["Recipient &lt;recipient@example.com&gt;"],</w:t>
        <w:br/>
        <w:t xml:space="preserve"> "cc": ["CC Person &lt;cc@example.com&gt;"],</w:t>
        <w:br/>
        <w:t xml:space="preserve"> "bcc": ["bcc@example.com"],</w:t>
        <w:br/>
        <w:t xml:space="preserve"> "subject": "Hello",</w:t>
        <w:br/>
        <w:t xml:space="preserve"> "preview": "Text preview of message.",</w:t>
        <w:br/>
        <w:t xml:space="preserve"> "text": "Plain text body of message.",</w:t>
        <w:br/>
        <w:t xml:space="preserve"> "html": "&lt;p&gt;HTML body of message.&lt;/p&gt;",</w:t>
        <w:br/>
        <w:t xml:space="preserve"> "extracted_text": "Extracted new text content.",</w:t>
        <w:br/>
        <w:t xml:space="preserve"> "extracted_html": "&lt;p&gt;Extracted new HTML content.&lt;/p&gt;",</w:t>
        <w:br/>
        <w:t xml:space="preserve"> "attachments": [</w:t>
        <w:br/>
        <w:t xml:space="preserve"> {</w:t>
        <w:br/>
        <w:t xml:space="preserve"> "attachment_id": "att_001",</w:t>
        <w:br/>
        <w:t xml:space="preserve"> "filename": "file.pdf",</w:t>
        <w:br/>
        <w:t xml:space="preserve"> "size": 12345,</w:t>
        <w:br/>
        <w:t xml:space="preserve"> "content_type": "application/pdf",</w:t>
        <w:br/>
        <w:t xml:space="preserve"> "content_disposition": "attachment",</w:t>
        <w:br/>
        <w:t xml:space="preserve"> "content_id": "cid_001"</w:t>
        <w:br/>
        <w:t xml:space="preserve"> }</w:t>
        <w:br/>
        <w:t xml:space="preserve"> ],</w:t>
        <w:br/>
        <w:t xml:space="preserve"> "in_reply_to": "msg_000",</w:t>
        <w:br/>
        <w:t xml:space="preserve"> "references": ["msg_000", "msg_111"],</w:t>
        <w:br/>
        <w:t xml:space="preserve"> "headers": {</w:t>
        <w:br/>
        <w:t xml:space="preserve"> "X-Custom-Header": "value"</w:t>
        <w:br/>
        <w:t xml:space="preserve"> },</w:t>
        <w:br/>
        <w:t xml:space="preserve"> "size": 4567,</w:t>
        <w:br/>
        <w:t xml:space="preserve"> "updated_at": "2026-03-14T12:35:00Z",</w:t>
        <w:br/>
        <w:t xml:space="preserve"> "created_at": "2026-03-14T12:34:56Z"</w:t>
        <w:br/>
        <w:t xml:space="preserve"> },</w:t>
        <w:br/>
        <w:t xml:space="preserve"> "thread": {</w:t>
        <w:br/>
        <w:t xml:space="preserve"> "inbox_id": "inbox_123",</w:t>
        <w:br/>
        <w:t xml:space="preserve"> "thread_id": "thd_456",</w:t>
        <w:br/>
        <w:t xml:space="preserve"> "labels": ["INBOX"],</w:t>
        <w:br/>
        <w:t xml:space="preserve"> "timestamp": "2026-03-14T12:34:56Z",</w:t>
        <w:br/>
        <w:t xml:space="preserve"> "received_timestamp": "2026-03-14T12:34:56Z",</w:t>
        <w:br/>
        <w:t xml:space="preserve"> "sent_timestamp": "2026-03-14T12:00:00Z",</w:t>
        <w:br/>
        <w:t xml:space="preserve"> "senders": ["Sender Name &lt;sender@example.com&gt;"],</w:t>
        <w:br/>
        <w:t xml:space="preserve"> "recipients": ["Recipient &lt;recipient@example.com&gt;"],</w:t>
        <w:br/>
        <w:t xml:space="preserve"> "subject": "Hello",</w:t>
        <w:br/>
        <w:t xml:space="preserve"> "preview": "Text preview of last message in thread.",</w:t>
        <w:br/>
        <w:t xml:space="preserve"> "attachments": [</w:t>
        <w:br/>
        <w:t xml:space="preserve"> {</w:t>
        <w:br/>
        <w:t xml:space="preserve"> "attachment_id": "att_001",</w:t>
        <w:br/>
        <w:t xml:space="preserve"> "filename": "file.pdf",</w:t>
        <w:br/>
        <w:t xml:space="preserve"> "size": 12345,</w:t>
        <w:br/>
        <w:t xml:space="preserve"> "content_type": "application/pdf",</w:t>
        <w:br/>
        <w:t xml:space="preserve"> "content_disposition": "attachment",</w:t>
        <w:br/>
        <w:t xml:space="preserve"> "content_id": "cid_001"</w:t>
        <w:br/>
        <w:t xml:space="preserve"> }</w:t>
        <w:br/>
        <w:t xml:space="preserve"> ],</w:t>
        <w:br/>
        <w:t xml:space="preserve"> "last_message_id": "msg_789",</w:t>
        <w:br/>
        <w:t xml:space="preserve"> "message_count": 3,</w:t>
        <w:br/>
        <w:t xml:space="preserve"> "size": 9876,</w:t>
        <w:br/>
        <w:t xml:space="preserve"> "updated_at": "2026-03-14T12:35:00Z",</w:t>
        <w:br/>
        <w:t xml:space="preserve"> "created_at": "2026-03-10T09:00:00Z"</w:t>
        <w:br/>
        <w:t xml:space="preserve"> }</w:t>
        <w:br/>
        <w:t>}</w:t>
      </w:r>
    </w:p>
    <w:p>
      <w:pPr>
        <w:pStyle w:val="Heading3"/>
      </w:pPr>
      <w:r>
        <w:t>Message Sent Event (message_sent)</w:t>
      </w:r>
    </w:p>
    <w:p>
      <w:r>
        <w:rPr>
          <w:b/>
          <w:color w:val="666666"/>
          <w:sz w:val="16"/>
        </w:rPr>
        <w:t>[json]</w:t>
      </w:r>
    </w:p>
    <w:p>
      <w:pPr>
        <w:shd w:fill="F2F2F2" w:val="clear"/>
      </w:pPr>
      <w:r>
        <w:rPr>
          <w:rFonts w:ascii="Courier New" w:hAnsi="Courier New"/>
          <w:sz w:val="17"/>
        </w:rPr>
        <w:t>{</w:t>
        <w:br/>
        <w:t xml:space="preserve"> "type": "event",</w:t>
        <w:br/>
        <w:t xml:space="preserve"> "event_type": "message.sent",</w:t>
        <w:br/>
        <w:t xml:space="preserve"> "event_id": "evt_sent_001",</w:t>
        <w:br/>
        <w:t xml:space="preserve"> "send": {</w:t>
        <w:br/>
        <w:t xml:space="preserve"> "inbox_id": "inbox_123",</w:t>
        <w:br/>
        <w:t xml:space="preserve"> "thread_id": "thd_456",</w:t>
        <w:br/>
        <w:t xml:space="preserve"> "message_id": "msg_789",</w:t>
        <w:br/>
        <w:t xml:space="preserve"> "timestamp": "2026-03-14T12:34:56Z",</w:t>
        <w:br/>
        <w:t xml:space="preserve"> "recipients": ["recipient@example.com"]</w:t>
        <w:br/>
        <w:t xml:space="preserve"> }</w:t>
        <w:br/>
        <w:t>}</w:t>
      </w:r>
    </w:p>
    <w:p>
      <w:pPr>
        <w:pStyle w:val="Heading3"/>
      </w:pPr>
      <w:r>
        <w:t>Message Delivered Event (message_delivered)</w:t>
      </w:r>
    </w:p>
    <w:p>
      <w:r>
        <w:rPr>
          <w:b/>
          <w:color w:val="666666"/>
          <w:sz w:val="16"/>
        </w:rPr>
        <w:t>[json]</w:t>
      </w:r>
    </w:p>
    <w:p>
      <w:pPr>
        <w:shd w:fill="F2F2F2" w:val="clear"/>
      </w:pPr>
      <w:r>
        <w:rPr>
          <w:rFonts w:ascii="Courier New" w:hAnsi="Courier New"/>
          <w:sz w:val="17"/>
        </w:rPr>
        <w:t>{</w:t>
        <w:br/>
        <w:t xml:space="preserve"> "type": "event",</w:t>
        <w:br/>
        <w:t xml:space="preserve"> "event_type": "message.delivered",</w:t>
        <w:br/>
        <w:t xml:space="preserve"> "event_id": "evt_deliv_001",</w:t>
        <w:br/>
        <w:t xml:space="preserve"> "delivery": {</w:t>
        <w:br/>
        <w:t xml:space="preserve"> "inbox_id": "inbox_123",</w:t>
        <w:br/>
        <w:t xml:space="preserve"> "thread_id": "thd_456",</w:t>
        <w:br/>
        <w:t xml:space="preserve"> "message_id": "msg_789",</w:t>
        <w:br/>
        <w:t xml:space="preserve"> "timestamp": "2026-03-14T12:40:00Z",</w:t>
        <w:br/>
        <w:t xml:space="preserve"> "recipients": ["recipient@example.com"]</w:t>
        <w:br/>
        <w:t xml:space="preserve"> }</w:t>
        <w:br/>
        <w:t>}</w:t>
      </w:r>
    </w:p>
    <w:p>
      <w:pPr>
        <w:pStyle w:val="Heading3"/>
      </w:pPr>
      <w:r>
        <w:t>Message Bounced Event (message_bounced)</w:t>
      </w:r>
    </w:p>
    <w:p>
      <w:r>
        <w:rPr>
          <w:b/>
          <w:color w:val="666666"/>
          <w:sz w:val="16"/>
        </w:rPr>
        <w:t>[json]</w:t>
      </w:r>
    </w:p>
    <w:p>
      <w:pPr>
        <w:shd w:fill="F2F2F2" w:val="clear"/>
      </w:pPr>
      <w:r>
        <w:rPr>
          <w:rFonts w:ascii="Courier New" w:hAnsi="Courier New"/>
          <w:sz w:val="17"/>
        </w:rPr>
        <w:t>{</w:t>
        <w:br/>
        <w:t xml:space="preserve"> "type": "event",</w:t>
        <w:br/>
        <w:t xml:space="preserve"> "event_type": "message.bounced",</w:t>
        <w:br/>
        <w:t xml:space="preserve"> "event_id": "evt_bounce_001",</w:t>
        <w:br/>
        <w:t xml:space="preserve"> "bounce": {</w:t>
        <w:br/>
        <w:t xml:space="preserve"> "inbox_id": "inbox_123",</w:t>
        <w:br/>
        <w:t xml:space="preserve"> "thread_id": "thd_456",</w:t>
        <w:br/>
        <w:t xml:space="preserve"> "message_id": "msg_789",</w:t>
        <w:br/>
        <w:t xml:space="preserve"> "timestamp": "2026-03-14T12:41:00Z",</w:t>
        <w:br/>
        <w:t xml:space="preserve"> "type": "Permanent",</w:t>
        <w:br/>
        <w:t xml:space="preserve"> "sub_type": "General",</w:t>
        <w:br/>
        <w:t xml:space="preserve"> "recipients": [</w:t>
        <w:br/>
        <w:t xml:space="preserve"> {</w:t>
        <w:br/>
        <w:t xml:space="preserve"> "address": "recipient@example.com",</w:t>
        <w:br/>
        <w:t xml:space="preserve"> "status": "5.1.1"</w:t>
        <w:br/>
        <w:t xml:space="preserve"> }</w:t>
        <w:br/>
        <w:t xml:space="preserve"> ]</w:t>
        <w:br/>
        <w:t xml:space="preserve"> }</w:t>
        <w:br/>
        <w:t>}</w:t>
      </w:r>
    </w:p>
    <w:p>
      <w:pPr>
        <w:pStyle w:val="Heading3"/>
      </w:pPr>
      <w:r>
        <w:t>Message Complained Event (message_complained)</w:t>
      </w:r>
    </w:p>
    <w:p>
      <w:r>
        <w:rPr>
          <w:b/>
          <w:color w:val="666666"/>
          <w:sz w:val="16"/>
        </w:rPr>
        <w:t>[json]</w:t>
      </w:r>
    </w:p>
    <w:p>
      <w:pPr>
        <w:shd w:fill="F2F2F2" w:val="clear"/>
      </w:pPr>
      <w:r>
        <w:rPr>
          <w:rFonts w:ascii="Courier New" w:hAnsi="Courier New"/>
          <w:sz w:val="17"/>
        </w:rPr>
        <w:t>{</w:t>
        <w:br/>
        <w:t xml:space="preserve"> "type": "event",</w:t>
        <w:br/>
        <w:t xml:space="preserve"> "event_type": "message.complained",</w:t>
        <w:br/>
        <w:t xml:space="preserve"> "event_id": "evt_complaint_001",</w:t>
        <w:br/>
        <w:t xml:space="preserve"> "complaint": {</w:t>
        <w:br/>
        <w:t xml:space="preserve"> "inbox_id": "inbox_123",</w:t>
        <w:br/>
        <w:t xml:space="preserve"> "thread_id": "thd_456",</w:t>
        <w:br/>
        <w:t xml:space="preserve"> "message_id": "msg_789",</w:t>
        <w:br/>
        <w:t xml:space="preserve"> "timestamp": "2026-03-14T12:42:00Z",</w:t>
        <w:br/>
        <w:t xml:space="preserve"> "type": "abuse",</w:t>
        <w:br/>
        <w:t xml:space="preserve"> "sub_type": "feedback-loop",</w:t>
        <w:br/>
        <w:t xml:space="preserve"> "recipients": ["recipient@example.com"]</w:t>
        <w:br/>
        <w:t xml:space="preserve"> }</w:t>
        <w:br/>
        <w:t>}</w:t>
      </w:r>
    </w:p>
    <w:p>
      <w:pPr>
        <w:pStyle w:val="Heading3"/>
      </w:pPr>
      <w:r>
        <w:t>Message Rejected Event (message_rejected)</w:t>
      </w:r>
    </w:p>
    <w:p>
      <w:r>
        <w:rPr>
          <w:b/>
          <w:color w:val="666666"/>
          <w:sz w:val="16"/>
        </w:rPr>
        <w:t>[json]</w:t>
      </w:r>
    </w:p>
    <w:p>
      <w:pPr>
        <w:shd w:fill="F2F2F2" w:val="clear"/>
      </w:pPr>
      <w:r>
        <w:rPr>
          <w:rFonts w:ascii="Courier New" w:hAnsi="Courier New"/>
          <w:sz w:val="17"/>
        </w:rPr>
        <w:t>{</w:t>
        <w:br/>
        <w:t xml:space="preserve"> "type": "event",</w:t>
        <w:br/>
        <w:t xml:space="preserve"> "event_type": "message.rejected",</w:t>
        <w:br/>
        <w:t xml:space="preserve"> "event_id": "evt_reject_001",</w:t>
        <w:br/>
        <w:t xml:space="preserve"> "reject": {</w:t>
        <w:br/>
        <w:t xml:space="preserve"> "inbox_id": "inbox_123",</w:t>
        <w:br/>
        <w:t xml:space="preserve"> "thread_id": "thd_456",</w:t>
        <w:br/>
        <w:t xml:space="preserve"> "message_id": "msg_789",</w:t>
        <w:br/>
        <w:t xml:space="preserve"> "timestamp": "2026-03-14T12:43:00Z",</w:t>
        <w:br/>
        <w:t xml:space="preserve"> "reason": "Policy rejection"</w:t>
        <w:br/>
        <w:t xml:space="preserve"> }</w:t>
        <w:br/>
        <w:t>}</w:t>
      </w:r>
    </w:p>
    <w:p>
      <w:pPr>
        <w:pStyle w:val="Heading3"/>
      </w:pPr>
      <w:r>
        <w:t>Domain Verified Event (domain_verified)</w:t>
      </w:r>
    </w:p>
    <w:p>
      <w:r>
        <w:rPr>
          <w:b/>
          <w:color w:val="666666"/>
          <w:sz w:val="16"/>
        </w:rPr>
        <w:t>[json]</w:t>
      </w:r>
    </w:p>
    <w:p>
      <w:pPr>
        <w:shd w:fill="F2F2F2" w:val="clear"/>
      </w:pPr>
      <w:r>
        <w:rPr>
          <w:rFonts w:ascii="Courier New" w:hAnsi="Courier New"/>
          <w:sz w:val="17"/>
        </w:rPr>
        <w:t>{</w:t>
        <w:br/>
        <w:t xml:space="preserve"> "type": "event",</w:t>
        <w:br/>
        <w:t xml:space="preserve"> "event_type": "domain.verified",</w:t>
        <w:br/>
        <w:t xml:space="preserve"> "event_id": "evt_domain_001",</w:t>
        <w:br/>
        <w:t xml:space="preserve"> "domain": {</w:t>
        <w:br/>
        <w:t xml:space="preserve"> "pod_id": "pod_456",</w:t>
        <w:br/>
        <w:t xml:space="preserve"> "domain_id": "your-domain.com",</w:t>
        <w:br/>
        <w:t xml:space="preserve"> "status": "VERIFIED",</w:t>
        <w:br/>
        <w:t xml:space="preserve"> "feedback_enabled": true,</w:t>
        <w:br/>
        <w:t xml:space="preserve"> "records": [</w:t>
        <w:br/>
        <w:t xml:space="preserve"> {</w:t>
        <w:br/>
        <w:t xml:space="preserve"> "type": "TXT",</w:t>
        <w:br/>
        <w:t xml:space="preserve"> "name": "example._domainkey",</w:t>
        <w:br/>
        <w:t xml:space="preserve"> "value": "some-verification-value",</w:t>
        <w:br/>
        <w:t xml:space="preserve"> "status": "VALID",</w:t>
        <w:br/>
        <w:t xml:space="preserve"> "priority": 10</w:t>
        <w:br/>
        <w:t xml:space="preserve"> }</w:t>
        <w:br/>
        <w:t xml:space="preserve"> ],</w:t>
        <w:br/>
        <w:t xml:space="preserve"> "client_id": "client_001",</w:t>
        <w:br/>
        <w:t xml:space="preserve"> "updated_at": "2026-03-14T12:00:00Z",</w:t>
        <w:br/>
        <w:t xml:space="preserve"> "created_at": "2026-03-01T08:00:00Z"</w:t>
        <w:br/>
        <w:t xml:space="preserve"> }</w:t>
        <w:br/>
        <w:t>}</w:t>
      </w:r>
    </w:p>
    <w:p>
      <w:pPr>
        <w:pStyle w:val="Heading3"/>
      </w:pPr>
      <w:r>
        <w:t>Error</w:t>
      </w:r>
    </w:p>
    <w:p>
      <w:r>
        <w:rPr>
          <w:b/>
          <w:color w:val="666666"/>
          <w:sz w:val="16"/>
        </w:rPr>
        <w:t>[json]</w:t>
      </w:r>
    </w:p>
    <w:p>
      <w:pPr>
        <w:shd w:fill="F2F2F2" w:val="clear"/>
      </w:pPr>
      <w:r>
        <w:rPr>
          <w:rFonts w:ascii="Courier New" w:hAnsi="Courier New"/>
          <w:sz w:val="17"/>
        </w:rPr>
        <w:t>{</w:t>
        <w:br/>
        <w:t xml:space="preserve"> "type": "error",</w:t>
        <w:br/>
        <w:t xml:space="preserve"> "name": "SomeErrorName",</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Message category. Server may send "subscribed", "event", or "error" depending on message.</w:t>
            </w:r>
          </w:p>
        </w:tc>
      </w:tr>
      <w:tr>
        <w:tc>
          <w:tcPr>
            <w:tcW w:type="dxa" w:w="2880"/>
          </w:tcPr>
          <w:p>
            <w:r>
              <w:t>event_type</w:t>
            </w:r>
          </w:p>
        </w:tc>
        <w:tc>
          <w:tcPr>
            <w:tcW w:type="dxa" w:w="2880"/>
          </w:tcPr>
          <w:p>
            <w:r>
              <w:t>string</w:t>
            </w:r>
          </w:p>
        </w:tc>
        <w:tc>
          <w:tcPr>
            <w:tcW w:type="dxa" w:w="2880"/>
          </w:tcPr>
          <w:p>
            <w:r>
              <w:t>(Event messages) One of: message.received, message.sent, message.delivered, message.bounced, message.complained, message.rejected, domain.verified.</w:t>
            </w:r>
          </w:p>
        </w:tc>
      </w:tr>
      <w:tr>
        <w:tc>
          <w:tcPr>
            <w:tcW w:type="dxa" w:w="2880"/>
          </w:tcPr>
          <w:p>
            <w:r>
              <w:t>event_id</w:t>
            </w:r>
          </w:p>
        </w:tc>
        <w:tc>
          <w:tcPr>
            <w:tcW w:type="dxa" w:w="2880"/>
          </w:tcPr>
          <w:p>
            <w:r>
              <w:t>string</w:t>
            </w:r>
          </w:p>
        </w:tc>
        <w:tc>
          <w:tcPr>
            <w:tcW w:type="dxa" w:w="2880"/>
          </w:tcPr>
          <w:p>
            <w:r>
              <w:t>(Event messages) ID of event.</w:t>
            </w:r>
          </w:p>
        </w:tc>
      </w:tr>
      <w:tr>
        <w:tc>
          <w:tcPr>
            <w:tcW w:type="dxa" w:w="2880"/>
          </w:tcPr>
          <w:p>
            <w:r>
              <w:t>message</w:t>
            </w:r>
          </w:p>
        </w:tc>
        <w:tc>
          <w:tcPr>
            <w:tcW w:type="dxa" w:w="2880"/>
          </w:tcPr>
          <w:p>
            <w:r>
              <w:t>object</w:t>
            </w:r>
          </w:p>
        </w:tc>
        <w:tc>
          <w:tcPr>
            <w:tcW w:type="dxa" w:w="2880"/>
          </w:tcPr>
          <w:p>
            <w:r>
              <w:t>(For message.received) Message object.</w:t>
            </w:r>
          </w:p>
        </w:tc>
      </w:tr>
      <w:tr>
        <w:tc>
          <w:tcPr>
            <w:tcW w:type="dxa" w:w="2880"/>
          </w:tcPr>
          <w:p>
            <w:r>
              <w:t>thread</w:t>
            </w:r>
          </w:p>
        </w:tc>
        <w:tc>
          <w:tcPr>
            <w:tcW w:type="dxa" w:w="2880"/>
          </w:tcPr>
          <w:p>
            <w:r>
              <w:t>object</w:t>
            </w:r>
          </w:p>
        </w:tc>
        <w:tc>
          <w:tcPr>
            <w:tcW w:type="dxa" w:w="2880"/>
          </w:tcPr>
          <w:p>
            <w:r>
              <w:t>(For message.received) Thread summary object.</w:t>
            </w:r>
          </w:p>
        </w:tc>
      </w:tr>
      <w:tr>
        <w:tc>
          <w:tcPr>
            <w:tcW w:type="dxa" w:w="2880"/>
          </w:tcPr>
          <w:p>
            <w:r>
              <w:t>send</w:t>
            </w:r>
          </w:p>
        </w:tc>
        <w:tc>
          <w:tcPr>
            <w:tcW w:type="dxa" w:w="2880"/>
          </w:tcPr>
          <w:p>
            <w:r>
              <w:t>object</w:t>
            </w:r>
          </w:p>
        </w:tc>
        <w:tc>
          <w:tcPr>
            <w:tcW w:type="dxa" w:w="2880"/>
          </w:tcPr>
          <w:p>
            <w:r>
              <w:t>(For message.sent) Send details.</w:t>
            </w:r>
          </w:p>
        </w:tc>
      </w:tr>
      <w:tr>
        <w:tc>
          <w:tcPr>
            <w:tcW w:type="dxa" w:w="2880"/>
          </w:tcPr>
          <w:p>
            <w:r>
              <w:t>delivery</w:t>
            </w:r>
          </w:p>
        </w:tc>
        <w:tc>
          <w:tcPr>
            <w:tcW w:type="dxa" w:w="2880"/>
          </w:tcPr>
          <w:p>
            <w:r>
              <w:t>object</w:t>
            </w:r>
          </w:p>
        </w:tc>
        <w:tc>
          <w:tcPr>
            <w:tcW w:type="dxa" w:w="2880"/>
          </w:tcPr>
          <w:p>
            <w:r>
              <w:t>(For message.delivered) Delivery details.</w:t>
            </w:r>
          </w:p>
        </w:tc>
      </w:tr>
      <w:tr>
        <w:tc>
          <w:tcPr>
            <w:tcW w:type="dxa" w:w="2880"/>
          </w:tcPr>
          <w:p>
            <w:r>
              <w:t>bounce</w:t>
            </w:r>
          </w:p>
        </w:tc>
        <w:tc>
          <w:tcPr>
            <w:tcW w:type="dxa" w:w="2880"/>
          </w:tcPr>
          <w:p>
            <w:r>
              <w:t>object</w:t>
            </w:r>
          </w:p>
        </w:tc>
        <w:tc>
          <w:tcPr>
            <w:tcW w:type="dxa" w:w="2880"/>
          </w:tcPr>
          <w:p>
            <w:r>
              <w:t>(For message.bounced) Bounce details including recipients and status.</w:t>
            </w:r>
          </w:p>
        </w:tc>
      </w:tr>
      <w:tr>
        <w:tc>
          <w:tcPr>
            <w:tcW w:type="dxa" w:w="2880"/>
          </w:tcPr>
          <w:p>
            <w:r>
              <w:t>complaint</w:t>
            </w:r>
          </w:p>
        </w:tc>
        <w:tc>
          <w:tcPr>
            <w:tcW w:type="dxa" w:w="2880"/>
          </w:tcPr>
          <w:p>
            <w:r>
              <w:t>object</w:t>
            </w:r>
          </w:p>
        </w:tc>
        <w:tc>
          <w:tcPr>
            <w:tcW w:type="dxa" w:w="2880"/>
          </w:tcPr>
          <w:p>
            <w:r>
              <w:t>(For message.complained) Complaint details.</w:t>
            </w:r>
          </w:p>
        </w:tc>
      </w:tr>
      <w:tr>
        <w:tc>
          <w:tcPr>
            <w:tcW w:type="dxa" w:w="2880"/>
          </w:tcPr>
          <w:p>
            <w:r>
              <w:t>reject</w:t>
            </w:r>
          </w:p>
        </w:tc>
        <w:tc>
          <w:tcPr>
            <w:tcW w:type="dxa" w:w="2880"/>
          </w:tcPr>
          <w:p>
            <w:r>
              <w:t>object</w:t>
            </w:r>
          </w:p>
        </w:tc>
        <w:tc>
          <w:tcPr>
            <w:tcW w:type="dxa" w:w="2880"/>
          </w:tcPr>
          <w:p>
            <w:r>
              <w:t>(For message.rejected) Reject details.</w:t>
            </w:r>
          </w:p>
        </w:tc>
      </w:tr>
      <w:tr>
        <w:tc>
          <w:tcPr>
            <w:tcW w:type="dxa" w:w="2880"/>
          </w:tcPr>
          <w:p>
            <w:r>
              <w:t>domain</w:t>
            </w:r>
          </w:p>
        </w:tc>
        <w:tc>
          <w:tcPr>
            <w:tcW w:type="dxa" w:w="2880"/>
          </w:tcPr>
          <w:p>
            <w:r>
              <w:t>object</w:t>
            </w:r>
          </w:p>
        </w:tc>
        <w:tc>
          <w:tcPr>
            <w:tcW w:type="dxa" w:w="2880"/>
          </w:tcPr>
          <w:p>
            <w:r>
              <w:t>(For domain.verified) Domain verification object.</w:t>
            </w:r>
          </w:p>
        </w:tc>
      </w:tr>
      <w:tr>
        <w:tc>
          <w:tcPr>
            <w:tcW w:type="dxa" w:w="2880"/>
          </w:tcPr>
          <w:p>
            <w:r>
              <w:t>name</w:t>
            </w:r>
          </w:p>
        </w:tc>
        <w:tc>
          <w:tcPr>
            <w:tcW w:type="dxa" w:w="2880"/>
          </w:tcPr>
          <w:p>
            <w:r>
              <w:t>string</w:t>
            </w:r>
          </w:p>
        </w:tc>
        <w:tc>
          <w:tcPr>
            <w:tcW w:type="dxa" w:w="2880"/>
          </w:tcPr>
          <w:p>
            <w:r>
              <w:t>(Error messages) Name of error.</w:t>
            </w:r>
          </w:p>
        </w:tc>
      </w:tr>
      <w:tr>
        <w:tc>
          <w:tcPr>
            <w:tcW w:type="dxa" w:w="2880"/>
          </w:tcPr>
          <w:p>
            <w:r>
              <w:t>message</w:t>
            </w:r>
          </w:p>
        </w:tc>
        <w:tc>
          <w:tcPr>
            <w:tcW w:type="dxa" w:w="2880"/>
          </w:tcPr>
          <w:p>
            <w:r>
              <w:t>string</w:t>
            </w:r>
          </w:p>
        </w:tc>
        <w:tc>
          <w:tcPr>
            <w:tcW w:type="dxa" w:w="2880"/>
          </w:tcPr>
          <w:p>
            <w:r>
              <w:t>(Error messages) Error message.</w:t>
            </w:r>
          </w:p>
        </w:tc>
      </w:tr>
    </w:tbl>
    <w:p/>
    <w:p>
      <w:pPr>
        <w:pStyle w:val="Heading3"/>
      </w:pPr>
      <w:r>
        <w:t>Sample Request</w:t>
      </w:r>
    </w:p>
    <w:p>
      <w:r>
        <w:rPr>
          <w:b/>
          <w:color w:val="666666"/>
          <w:sz w:val="16"/>
        </w:rPr>
        <w:t>[bash]</w:t>
      </w:r>
    </w:p>
    <w:p>
      <w:pPr>
        <w:shd w:fill="F2F2F2" w:val="clear"/>
      </w:pPr>
      <w:r>
        <w:rPr>
          <w:rFonts w:ascii="Courier New" w:hAnsi="Courier New"/>
          <w:sz w:val="17"/>
        </w:rPr>
        <w:t># Connect (example uses wscat)</w:t>
        <w:br/>
        <w:t>wscat -c "wss://ws.agentmail.to/v0"</w:t>
      </w:r>
    </w:p>
    <w:p>
      <w:r>
        <w:t>Then send the subscribe message:</w:t>
      </w:r>
    </w:p>
    <w:p>
      <w:r>
        <w:rPr>
          <w:b/>
          <w:color w:val="666666"/>
          <w:sz w:val="16"/>
        </w:rPr>
        <w:t>[bash]</w:t>
      </w:r>
    </w:p>
    <w:p>
      <w:pPr>
        <w:shd w:fill="F2F2F2" w:val="clear"/>
      </w:pPr>
      <w:r>
        <w:rPr>
          <w:rFonts w:ascii="Courier New" w:hAnsi="Courier New"/>
          <w:sz w:val="17"/>
        </w:rPr>
        <w:t># In the interactive wscat prompt, paste:</w:t>
        <w:br/>
        <w:t>{"type":"subscribe","event_types":["message.received","message.delivered"],"inbox_ids":["inbox_123"],"pod_ids":["pod_456"]}</w:t>
      </w:r>
    </w:p>
    <w:p>
      <w:pPr>
        <w:pStyle w:val="Heading3"/>
      </w:pPr>
      <w:r>
        <w:t>Example Usage</w:t>
      </w:r>
    </w:p>
    <w:p>
      <w:pPr>
        <w:pStyle w:val="Heading3"/>
      </w:pPr>
      <w:r>
        <w:t>Example 1: Subscribe to all message events for specific inboxes</w:t>
      </w:r>
    </w:p>
    <w:p>
      <w:r>
        <w:rPr>
          <w:b/>
          <w:color w:val="666666"/>
          <w:sz w:val="16"/>
        </w:rPr>
        <w:t>[json]</w:t>
      </w:r>
    </w:p>
    <w:p>
      <w:pPr>
        <w:shd w:fill="F2F2F2" w:val="clear"/>
      </w:pPr>
      <w:r>
        <w:rPr>
          <w:rFonts w:ascii="Courier New" w:hAnsi="Courier New"/>
          <w:sz w:val="17"/>
        </w:rPr>
        <w:t>{</w:t>
        <w:br/>
        <w:t xml:space="preserve"> "type": "subscribe",</w:t>
        <w:br/>
        <w:t xml:space="preserve"> "event_types": [</w:t>
        <w:br/>
        <w:t xml:space="preserve"> "message.received",</w:t>
        <w:br/>
        <w:t xml:space="preserve"> "message.sent",</w:t>
        <w:br/>
        <w:t xml:space="preserve"> "message.delivered",</w:t>
        <w:br/>
        <w:t xml:space="preserve"> "message.bounced",</w:t>
        <w:br/>
        <w:t xml:space="preserve"> "message.complained",</w:t>
        <w:br/>
        <w:t xml:space="preserve"> "message.rejected"</w:t>
        <w:br/>
        <w:t xml:space="preserve"> ],</w:t>
        <w:br/>
        <w:t xml:space="preserve"> "inbox_ids": ["inbox_123", "inbox_456"]</w:t>
        <w:br/>
        <w:t>}</w:t>
      </w:r>
    </w:p>
    <w:p>
      <w:pPr>
        <w:pStyle w:val="Heading3"/>
      </w:pPr>
      <w:r>
        <w:t>Example 2: Subscribe to domain verification events for specific pods</w:t>
      </w:r>
    </w:p>
    <w:p>
      <w:r>
        <w:rPr>
          <w:b/>
          <w:color w:val="666666"/>
          <w:sz w:val="16"/>
        </w:rPr>
        <w:t>[json]</w:t>
      </w:r>
    </w:p>
    <w:p>
      <w:pPr>
        <w:shd w:fill="F2F2F2" w:val="clear"/>
      </w:pPr>
      <w:r>
        <w:rPr>
          <w:rFonts w:ascii="Courier New" w:hAnsi="Courier New"/>
          <w:sz w:val="17"/>
        </w:rPr>
        <w:t>{</w:t>
        <w:br/>
        <w:t xml:space="preserve"> "type": "subscribe",</w:t>
        <w:br/>
        <w:t xml:space="preserve"> "event_types": ["domain.verified"],</w:t>
        <w:br/>
        <w:t xml:space="preserve"> "pod_ids": ["pod_456"]</w:t>
        <w:br/>
        <w:t>}</w:t>
      </w:r>
    </w:p>
    <w:p>
      <w:pPr>
        <w:pStyle w:val="Heading3"/>
      </w:pPr>
      <w:r>
        <w:t>Example 3: Minimal subscribe (server decides defaults)</w:t>
      </w:r>
    </w:p>
    <w:p>
      <w:r>
        <w:rPr>
          <w:b/>
          <w:color w:val="666666"/>
          <w:sz w:val="16"/>
        </w:rPr>
        <w:t>[json]</w:t>
      </w:r>
    </w:p>
    <w:p>
      <w:pPr>
        <w:shd w:fill="F2F2F2" w:val="clear"/>
      </w:pPr>
      <w:r>
        <w:rPr>
          <w:rFonts w:ascii="Courier New" w:hAnsi="Courier New"/>
          <w:sz w:val="17"/>
        </w:rPr>
        <w:t>{</w:t>
        <w:br/>
        <w:t xml:space="preserve"> "type": "subscribe"</w:t>
        <w:br/>
        <w:t>}</w:t>
      </w:r>
    </w:p>
    <w:p>
      <w:pPr>
        <w:pStyle w:val="Heading3"/>
      </w:pPr>
      <w:r>
        <w:t>Behavior</w:t>
      </w:r>
    </w:p>
    <w:p>
      <w:pPr>
        <w:pStyle w:val="ListBullet"/>
      </w:pPr>
      <w:r>
        <w:t>Client opens a WebSocket connection to wss://ws.agentmail.to/v0.</w:t>
      </w:r>
    </w:p>
    <w:p>
      <w:pPr>
        <w:pStyle w:val="ListBullet"/>
      </w:pPr>
      <w:r>
        <w:t>Client sends a {"type":"subscribe", ...} message indicating desired filters (event types, inbox IDs, pod IDs).</w:t>
      </w:r>
    </w:p>
    <w:p>
      <w:pPr>
        <w:pStyle w:val="ListBullet"/>
      </w:pPr>
      <w:r>
        <w:t>Server responds with a subscribed message confirming the subscription parameters.</w:t>
      </w:r>
    </w:p>
    <w:p>
      <w:pPr>
        <w:pStyle w:val="ListBullet"/>
      </w:pPr>
      <w:r>
        <w:t>Server pushes event messages asynchronously as they occur.</w:t>
      </w:r>
    </w:p>
    <w:p>
      <w:pPr>
        <w:pStyle w:val="ListBullet"/>
      </w:pPr>
      <w:r>
        <w:t>Server may push error messages if subscription or processing fails.</w:t>
      </w:r>
    </w:p>
    <w:p>
      <w:pPr>
        <w:pStyle w:val="Heading3"/>
      </w:pPr>
      <w:r>
        <w:t>Notes</w:t>
      </w:r>
    </w:p>
    <w:p>
      <w:pPr>
        <w:pStyle w:val="ListBullet"/>
      </w:pPr>
      <w:r>
        <w:t>inbox_ids and pod_ids are arrays of strings.</w:t>
      </w:r>
    </w:p>
    <w:p>
      <w:pPr>
        <w:pStyle w:val="ListBullet"/>
      </w:pPr>
      <w:r>
        <w:t xml:space="preserve">event_types values are fixed to the documented enum: </w:t>
        <w:br/>
        <w:br/>
        <w:t>message.received, message.sent, message.delivered, message.bounced, message.complained, message.rejected, domain.verified</w:t>
      </w:r>
    </w:p>
    <w:p>
      <w:pPr>
        <w:pStyle w:val="Heading3"/>
      </w:pPr>
      <w:r>
        <w:t>Gotchas</w:t>
      </w:r>
    </w:p>
    <w:p>
      <w:pPr>
        <w:pStyle w:val="ListBullet"/>
      </w:pPr>
      <w:r>
        <w:t>The docs list multiple WebSocket servers (wss://ws.agentmail.to, wss://x402.ws.agentmail.to, wss://mpp.ws.agentmail.to, wss://ws.agentmail.eu). This action documents the default production server (wss://ws.agentmail.to) as shown.</w:t>
      </w:r>
    </w:p>
    <w:p>
      <w:pPr>
        <w:pStyle w:val="ListBullet"/>
      </w:pPr>
      <w:r>
        <w:t>The inbox_ids/pod_ids limits are described as “Maximum 10 per webhook” in the schema; the same constraint may apply here, but the documentation does not explicitly restate it for websockets beyond the schema description.</w:t>
      </w:r>
    </w:p>
    <w:p>
      <w:pPr>
        <w:pStyle w:val="Heading3"/>
      </w:pPr>
      <w:r>
        <w:t>Error Handling</w:t>
      </w:r>
    </w:p>
    <w:p>
      <w:pPr>
        <w:pStyle w:val="ListBullet"/>
      </w:pPr>
      <w:r>
        <w:t xml:space="preserve">The server can emit an error message with: </w:t>
        <w:br/>
        <w:br/>
        <w:t>type: "error"</w:t>
        <w:br/>
        <w:t>name: error name</w:t>
        <w:br/>
        <w:t>message: human-readable error message</w:t>
      </w:r>
    </w:p>
    <w:p>
      <w:r>
        <w:br w:type="page"/>
      </w:r>
    </w:p>
    <w:p>
      <w:pPr>
        <w:pStyle w:val="Heading2"/>
      </w:pPr>
      <w:r>
        <w:t>74. [GET] Get a Draft</w:t>
      </w:r>
    </w:p>
    <w:p>
      <w:r>
        <w:rPr>
          <w:b/>
        </w:rPr>
        <w:t xml:space="preserve">Endpoint: </w:t>
      </w:r>
      <w:r>
        <w:rPr>
          <w:rFonts w:ascii="Courier New" w:hAnsi="Courier New"/>
          <w:sz w:val="18"/>
        </w:rPr>
        <w:t>/v0/drafts/{{draftId}}</w:t>
      </w:r>
    </w:p>
    <w:p>
      <w:pPr>
        <w:pStyle w:val="Heading3"/>
      </w:pPr>
      <w:r>
        <w:t>Prerequisites</w:t>
      </w:r>
    </w:p>
    <w:p>
      <w:pPr>
        <w:pStyle w:val="ListBullet"/>
      </w:pPr>
      <w:r>
        <w:t>You must have access to the draft you are requesting.</w:t>
      </w:r>
    </w:p>
    <w:p>
      <w:pPr>
        <w:pStyle w:val="Heading3"/>
      </w:pPr>
      <w:r>
        <w:t>Method</w:t>
      </w:r>
    </w:p>
    <w:p>
      <w:r>
        <w:t>GET</w:t>
      </w:r>
    </w:p>
    <w:p>
      <w:pPr>
        <w:pStyle w:val="Heading3"/>
      </w:pPr>
      <w:r>
        <w:t>URL</w:t>
      </w:r>
    </w:p>
    <w:p>
      <w:r>
        <w:t>https://api.agentmail.to/v0/drafts/{{draft_id}}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draft by its draft ID and returns the draft object, including recipients, subject/body fields, attachments metadata, and timestamps.</w:t>
      </w:r>
    </w:p>
    <w:p>
      <w:pPr>
        <w:pStyle w:val="Heading3"/>
      </w:pPr>
      <w:r>
        <w:t>Enforcement Rules</w:t>
      </w:r>
    </w:p>
    <w:p>
      <w:pPr>
        <w:pStyle w:val="ListBullet"/>
      </w:pPr>
      <w:r>
        <w:t>The draft_id path parameter must always be present.</w:t>
      </w:r>
    </w:p>
    <w:p>
      <w:pPr>
        <w:pStyle w:val="ListBullet"/>
      </w:pPr>
      <w:r>
        <w:t>If the user provides a draft_id, use that value directly.</w:t>
      </w:r>
    </w:p>
    <w:p>
      <w:pPr>
        <w:pStyle w:val="ListBullet"/>
      </w:pPr>
      <w:r>
        <w:t>Do not call the API with a missing or empty draft_id (e.g., avoid /v0/drafts/).</w:t>
      </w:r>
    </w:p>
    <w:p>
      <w:pPr>
        <w:pStyle w:val="ListBullet"/>
      </w:pPr>
      <w:r>
        <w:t>Always construct the path as /v0/drafts/{{draft_id}}, where {{draft_id}} is a non-empty string.</w:t>
      </w:r>
    </w:p>
    <w:p>
      <w:pPr>
        <w:pStyle w:val="ListBullet"/>
      </w:pPr>
      <w:r>
        <w:t>Do not infer or guess draft_id.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/v0/drafts/dr_123</w:t>
        <w:br/>
        <w:t>/v0/drafts/draft_id</w:t>
      </w:r>
    </w:p>
    <w:p>
      <w:pPr>
        <w:pStyle w:val="Heading3"/>
      </w:pPr>
      <w:r>
        <w:t>Invalid Examples</w:t>
      </w:r>
    </w:p>
    <w:p>
      <w:r>
        <w:rPr>
          <w:b/>
          <w:color w:val="666666"/>
          <w:sz w:val="16"/>
        </w:rPr>
        <w:t>[http]</w:t>
      </w:r>
    </w:p>
    <w:p>
      <w:pPr>
        <w:shd w:fill="F2F2F2" w:val="clear"/>
      </w:pPr>
      <w:r>
        <w:rPr>
          <w:rFonts w:ascii="Courier New" w:hAnsi="Courier New"/>
          <w:sz w:val="17"/>
        </w:rPr>
        <w:t>/v0/drafts/</w:t>
        <w:br/>
        <w:t>/v0/drafts</w:t>
        <w:br/>
        <w:t>/v0/drafts/{{draft_id}} (if {{draft_id}}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draft_id</w:t>
            </w:r>
          </w:p>
        </w:tc>
        <w:tc>
          <w:tcPr>
            <w:tcW w:type="dxa" w:w="2880"/>
          </w:tcPr>
          <w:p>
            <w:r>
              <w:t>string</w:t>
            </w:r>
          </w:p>
        </w:tc>
        <w:tc>
          <w:tcPr>
            <w:tcW w:type="dxa" w:w="2880"/>
          </w:tcPr>
          <w:p>
            <w:r>
              <w:t>ID of draft.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"inbox_id": "inbox_123",</w:t>
        <w:br/>
        <w:t xml:space="preserve"> "draft_id": "draft_456",</w:t>
        <w:br/>
        <w:t xml:space="preserve"> "client_id": "client_789",</w:t>
        <w:br/>
        <w:t xml:space="preserve"> "labels": ["work", "follow-up"],</w:t>
        <w:br/>
        <w:t xml:space="preserve"> "reply_to": ["Display Name &lt;replyto@example.com&gt;"],</w:t>
        <w:br/>
        <w:t xml:space="preserve"> "to": ["Recipient One &lt;recipient1@example.com&gt;"],</w:t>
        <w:br/>
        <w:t xml:space="preserve"> "cc": ["ccperson@example.com"],</w:t>
        <w:br/>
        <w:t xml:space="preserve"> "bcc": ["bccperson@example.com"],</w:t>
        <w:br/>
        <w:t xml:space="preserve"> "subject": "Subject of draft",</w:t>
        <w:br/>
        <w:t xml:space="preserve"> "preview": "Text preview of draft.",</w:t>
        <w:br/>
        <w:t xml:space="preserve"> "text": "Plain text body of draft",</w:t>
        <w:br/>
        <w:t xml:space="preserve"> "html": "&lt;p&gt;HTML body of draft&lt;/p&gt;",</w:t>
        <w:br/>
        <w:t xml:space="preserve"> "attachments": [</w:t>
        <w:br/>
        <w:t xml:space="preserve"> {</w:t>
        <w:br/>
        <w:t xml:space="preserve"> "attachment_id": "att_abc123",</w:t>
        <w:br/>
        <w:t xml:space="preserve"> "filename": "invoice.pdf",</w:t>
        <w:br/>
        <w:t xml:space="preserve"> "size": 123456,</w:t>
        <w:br/>
        <w:t xml:space="preserve"> "content_type": "application/pdf",</w:t>
        <w:br/>
        <w:t xml:space="preserve"> "content_disposition": "attachment",</w:t>
        <w:br/>
        <w:t xml:space="preserve"> "content_id": "cid:invoice"</w:t>
        <w:br/>
        <w:t xml:space="preserve"> }</w:t>
        <w:br/>
        <w:t xml:space="preserve"> ],</w:t>
        <w:br/>
        <w:t xml:space="preserve"> "in_reply_to": "msg_001",</w:t>
        <w:br/>
        <w:t xml:space="preserve"> "references": ["msg_000", "msg_001"],</w:t>
        <w:br/>
        <w:t xml:space="preserve"> "send_status": "scheduled",</w:t>
        <w:br/>
        <w:t xml:space="preserve"> "send_at": "2026-03-14T12:00:00Z",</w:t>
        <w:br/>
        <w:t xml:space="preserve"> "updated_at": "2026-03-14T11:00:00Z",</w:t>
        <w:br/>
        <w:t xml:space="preserve"> "created_at": "2026-03-14T10:00:00Z"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"Draft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draft_id</w:t>
            </w:r>
          </w:p>
        </w:tc>
        <w:tc>
          <w:tcPr>
            <w:tcW w:type="dxa" w:w="2880"/>
          </w:tcPr>
          <w:p>
            <w:r>
              <w:t>string</w:t>
            </w:r>
          </w:p>
        </w:tc>
        <w:tc>
          <w:tcPr>
            <w:tcW w:type="dxa" w:w="2880"/>
          </w:tcPr>
          <w:p>
            <w:r>
              <w:t>ID of draft.</w:t>
            </w:r>
          </w:p>
        </w:tc>
      </w:tr>
      <w:tr>
        <w:tc>
          <w:tcPr>
            <w:tcW w:type="dxa" w:w="2880"/>
          </w:tcPr>
          <w:p>
            <w:r>
              <w:t>client_id</w:t>
            </w:r>
          </w:p>
        </w:tc>
        <w:tc>
          <w:tcPr>
            <w:tcW w:type="dxa" w:w="2880"/>
          </w:tcPr>
          <w:p>
            <w:r>
              <w:t>string</w:t>
            </w:r>
          </w:p>
        </w:tc>
        <w:tc>
          <w:tcPr>
            <w:tcW w:type="dxa" w:w="2880"/>
          </w:tcPr>
          <w:p>
            <w:r>
              <w:t>Client ID of draft.</w:t>
            </w:r>
          </w:p>
        </w:tc>
      </w:tr>
      <w:tr>
        <w:tc>
          <w:tcPr>
            <w:tcW w:type="dxa" w:w="2880"/>
          </w:tcPr>
          <w:p>
            <w:r>
              <w:t>labels</w:t>
            </w:r>
          </w:p>
        </w:tc>
        <w:tc>
          <w:tcPr>
            <w:tcW w:type="dxa" w:w="2880"/>
          </w:tcPr>
          <w:p>
            <w:r>
              <w:t>array</w:t>
            </w:r>
          </w:p>
        </w:tc>
        <w:tc>
          <w:tcPr>
            <w:tcW w:type="dxa" w:w="2880"/>
          </w:tcPr>
          <w:p>
            <w:r>
              <w:t>Labels of draft.</w:t>
            </w:r>
          </w:p>
        </w:tc>
      </w:tr>
      <w:tr>
        <w:tc>
          <w:tcPr>
            <w:tcW w:type="dxa" w:w="2880"/>
          </w:tcPr>
          <w:p>
            <w:r>
              <w:t>reply_to</w:t>
            </w:r>
          </w:p>
        </w:tc>
        <w:tc>
          <w:tcPr>
            <w:tcW w:type="dxa" w:w="2880"/>
          </w:tcPr>
          <w:p>
            <w:r>
              <w:t>array</w:t>
            </w:r>
          </w:p>
        </w:tc>
        <w:tc>
          <w:tcPr>
            <w:tcW w:type="dxa" w:w="2880"/>
          </w:tcPr>
          <w:p>
            <w:r>
              <w:t>Reply-to addresses. Format: username@domain.com or Display Name &lt;username@domain.com&gt;.</w:t>
            </w:r>
          </w:p>
        </w:tc>
      </w:tr>
      <w:tr>
        <w:tc>
          <w:tcPr>
            <w:tcW w:type="dxa" w:w="2880"/>
          </w:tcPr>
          <w:p>
            <w:r>
              <w:t>to</w:t>
            </w:r>
          </w:p>
        </w:tc>
        <w:tc>
          <w:tcPr>
            <w:tcW w:type="dxa" w:w="2880"/>
          </w:tcPr>
          <w:p>
            <w:r>
              <w:t>array</w:t>
            </w:r>
          </w:p>
        </w:tc>
        <w:tc>
          <w:tcPr>
            <w:tcW w:type="dxa" w:w="2880"/>
          </w:tcPr>
          <w:p>
            <w:r>
              <w:t>Addresses of recipients. Format: username@domain.com or Display Name &lt;username@domain.com&gt;.</w:t>
            </w:r>
          </w:p>
        </w:tc>
      </w:tr>
      <w:tr>
        <w:tc>
          <w:tcPr>
            <w:tcW w:type="dxa" w:w="2880"/>
          </w:tcPr>
          <w:p>
            <w:r>
              <w:t>cc</w:t>
            </w:r>
          </w:p>
        </w:tc>
        <w:tc>
          <w:tcPr>
            <w:tcW w:type="dxa" w:w="2880"/>
          </w:tcPr>
          <w:p>
            <w:r>
              <w:t>array</w:t>
            </w:r>
          </w:p>
        </w:tc>
        <w:tc>
          <w:tcPr>
            <w:tcW w:type="dxa" w:w="2880"/>
          </w:tcPr>
          <w:p>
            <w:r>
              <w:t>Addresses of CC recipients. Format: username@domain.com or Display Name &lt;username@domain.com&gt;.</w:t>
            </w:r>
          </w:p>
        </w:tc>
      </w:tr>
      <w:tr>
        <w:tc>
          <w:tcPr>
            <w:tcW w:type="dxa" w:w="2880"/>
          </w:tcPr>
          <w:p>
            <w:r>
              <w:t>bcc</w:t>
            </w:r>
          </w:p>
        </w:tc>
        <w:tc>
          <w:tcPr>
            <w:tcW w:type="dxa" w:w="2880"/>
          </w:tcPr>
          <w:p>
            <w:r>
              <w:t>array</w:t>
            </w:r>
          </w:p>
        </w:tc>
        <w:tc>
          <w:tcPr>
            <w:tcW w:type="dxa" w:w="2880"/>
          </w:tcPr>
          <w:p>
            <w:r>
              <w:t>Addresses of BCC recipients. Format: username@domain.com or Display Name &lt;username@domain.com&gt;.</w:t>
            </w:r>
          </w:p>
        </w:tc>
      </w:tr>
      <w:tr>
        <w:tc>
          <w:tcPr>
            <w:tcW w:type="dxa" w:w="2880"/>
          </w:tcPr>
          <w:p>
            <w:r>
              <w:t>subject</w:t>
            </w:r>
          </w:p>
        </w:tc>
        <w:tc>
          <w:tcPr>
            <w:tcW w:type="dxa" w:w="2880"/>
          </w:tcPr>
          <w:p>
            <w:r>
              <w:t>string</w:t>
            </w:r>
          </w:p>
        </w:tc>
        <w:tc>
          <w:tcPr>
            <w:tcW w:type="dxa" w:w="2880"/>
          </w:tcPr>
          <w:p>
            <w:r>
              <w:t>Subject of draft.</w:t>
            </w:r>
          </w:p>
        </w:tc>
      </w:tr>
      <w:tr>
        <w:tc>
          <w:tcPr>
            <w:tcW w:type="dxa" w:w="2880"/>
          </w:tcPr>
          <w:p>
            <w:r>
              <w:t>preview</w:t>
            </w:r>
          </w:p>
        </w:tc>
        <w:tc>
          <w:tcPr>
            <w:tcW w:type="dxa" w:w="2880"/>
          </w:tcPr>
          <w:p>
            <w:r>
              <w:t>string</w:t>
            </w:r>
          </w:p>
        </w:tc>
        <w:tc>
          <w:tcPr>
            <w:tcW w:type="dxa" w:w="2880"/>
          </w:tcPr>
          <w:p>
            <w:r>
              <w:t>Text preview of draft.</w:t>
            </w:r>
          </w:p>
        </w:tc>
      </w:tr>
      <w:tr>
        <w:tc>
          <w:tcPr>
            <w:tcW w:type="dxa" w:w="2880"/>
          </w:tcPr>
          <w:p>
            <w:r>
              <w:t>text</w:t>
            </w:r>
          </w:p>
        </w:tc>
        <w:tc>
          <w:tcPr>
            <w:tcW w:type="dxa" w:w="2880"/>
          </w:tcPr>
          <w:p>
            <w:r>
              <w:t>string</w:t>
            </w:r>
          </w:p>
        </w:tc>
        <w:tc>
          <w:tcPr>
            <w:tcW w:type="dxa" w:w="2880"/>
          </w:tcPr>
          <w:p>
            <w:r>
              <w:t>Plain text body of draft.</w:t>
            </w:r>
          </w:p>
        </w:tc>
      </w:tr>
      <w:tr>
        <w:tc>
          <w:tcPr>
            <w:tcW w:type="dxa" w:w="2880"/>
          </w:tcPr>
          <w:p>
            <w:r>
              <w:t>html</w:t>
            </w:r>
          </w:p>
        </w:tc>
        <w:tc>
          <w:tcPr>
            <w:tcW w:type="dxa" w:w="2880"/>
          </w:tcPr>
          <w:p>
            <w:r>
              <w:t>string</w:t>
            </w:r>
          </w:p>
        </w:tc>
        <w:tc>
          <w:tcPr>
            <w:tcW w:type="dxa" w:w="2880"/>
          </w:tcPr>
          <w:p>
            <w:r>
              <w:t>HTML body of draft.</w:t>
            </w:r>
          </w:p>
        </w:tc>
      </w:tr>
      <w:tr>
        <w:tc>
          <w:tcPr>
            <w:tcW w:type="dxa" w:w="2880"/>
          </w:tcPr>
          <w:p>
            <w:r>
              <w:t>attachments</w:t>
            </w:r>
          </w:p>
        </w:tc>
        <w:tc>
          <w:tcPr>
            <w:tcW w:type="dxa" w:w="2880"/>
          </w:tcPr>
          <w:p>
            <w:r>
              <w:t>array</w:t>
            </w:r>
          </w:p>
        </w:tc>
        <w:tc>
          <w:tcPr>
            <w:tcW w:type="dxa" w:w="2880"/>
          </w:tcPr>
          <w:p>
            <w:r>
              <w:t>Attachments in draft.</w:t>
            </w:r>
          </w:p>
        </w:tc>
      </w:tr>
      <w:tr>
        <w:tc>
          <w:tcPr>
            <w:tcW w:type="dxa" w:w="2880"/>
          </w:tcPr>
          <w:p>
            <w:r>
              <w:t>attachments[].attachment_id</w:t>
            </w:r>
          </w:p>
        </w:tc>
        <w:tc>
          <w:tcPr>
            <w:tcW w:type="dxa" w:w="2880"/>
          </w:tcPr>
          <w:p>
            <w:r>
              <w:t>string</w:t>
            </w:r>
          </w:p>
        </w:tc>
        <w:tc>
          <w:tcPr>
            <w:tcW w:type="dxa" w:w="2880"/>
          </w:tcPr>
          <w:p>
            <w:r>
              <w:t>ID of attachment.</w:t>
            </w:r>
          </w:p>
        </w:tc>
      </w:tr>
      <w:tr>
        <w:tc>
          <w:tcPr>
            <w:tcW w:type="dxa" w:w="2880"/>
          </w:tcPr>
          <w:p>
            <w:r>
              <w:t>attachments[].filename</w:t>
            </w:r>
          </w:p>
        </w:tc>
        <w:tc>
          <w:tcPr>
            <w:tcW w:type="dxa" w:w="2880"/>
          </w:tcPr>
          <w:p>
            <w:r>
              <w:t>string</w:t>
            </w:r>
          </w:p>
        </w:tc>
        <w:tc>
          <w:tcPr>
            <w:tcW w:type="dxa" w:w="2880"/>
          </w:tcPr>
          <w:p>
            <w:r>
              <w:t>Filename of attachment.</w:t>
            </w:r>
          </w:p>
        </w:tc>
      </w:tr>
      <w:tr>
        <w:tc>
          <w:tcPr>
            <w:tcW w:type="dxa" w:w="2880"/>
          </w:tcPr>
          <w:p>
            <w:r>
              <w:t>attachments[].size</w:t>
            </w:r>
          </w:p>
        </w:tc>
        <w:tc>
          <w:tcPr>
            <w:tcW w:type="dxa" w:w="2880"/>
          </w:tcPr>
          <w:p>
            <w:r>
              <w:t>integer</w:t>
            </w:r>
          </w:p>
        </w:tc>
        <w:tc>
          <w:tcPr>
            <w:tcW w:type="dxa" w:w="2880"/>
          </w:tcPr>
          <w:p>
            <w:r>
              <w:t>Size of attachment in bytes.</w:t>
            </w:r>
          </w:p>
        </w:tc>
      </w:tr>
      <w:tr>
        <w:tc>
          <w:tcPr>
            <w:tcW w:type="dxa" w:w="2880"/>
          </w:tcPr>
          <w:p>
            <w:r>
              <w:t>attachments[].content_type</w:t>
            </w:r>
          </w:p>
        </w:tc>
        <w:tc>
          <w:tcPr>
            <w:tcW w:type="dxa" w:w="2880"/>
          </w:tcPr>
          <w:p>
            <w:r>
              <w:t>string</w:t>
            </w:r>
          </w:p>
        </w:tc>
        <w:tc>
          <w:tcPr>
            <w:tcW w:type="dxa" w:w="2880"/>
          </w:tcPr>
          <w:p>
            <w:r>
              <w:t>Content type of attachment.</w:t>
            </w:r>
          </w:p>
        </w:tc>
      </w:tr>
      <w:tr>
        <w:tc>
          <w:tcPr>
            <w:tcW w:type="dxa" w:w="2880"/>
          </w:tcPr>
          <w:p>
            <w:r>
              <w:t>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attachments[].content_id</w:t>
            </w:r>
          </w:p>
        </w:tc>
        <w:tc>
          <w:tcPr>
            <w:tcW w:type="dxa" w:w="2880"/>
          </w:tcPr>
          <w:p>
            <w:r>
              <w:t>string</w:t>
            </w:r>
          </w:p>
        </w:tc>
        <w:tc>
          <w:tcPr>
            <w:tcW w:type="dxa" w:w="2880"/>
          </w:tcPr>
          <w:p>
            <w:r>
              <w:t>Content ID of attachment.</w:t>
            </w:r>
          </w:p>
        </w:tc>
      </w:tr>
      <w:tr>
        <w:tc>
          <w:tcPr>
            <w:tcW w:type="dxa" w:w="2880"/>
          </w:tcPr>
          <w:p>
            <w:r>
              <w:t>in_reply_to</w:t>
            </w:r>
          </w:p>
        </w:tc>
        <w:tc>
          <w:tcPr>
            <w:tcW w:type="dxa" w:w="2880"/>
          </w:tcPr>
          <w:p>
            <w:r>
              <w:t>string</w:t>
            </w:r>
          </w:p>
        </w:tc>
        <w:tc>
          <w:tcPr>
            <w:tcW w:type="dxa" w:w="2880"/>
          </w:tcPr>
          <w:p>
            <w:r>
              <w:t>ID of message being replied to.</w:t>
            </w:r>
          </w:p>
        </w:tc>
      </w:tr>
      <w:tr>
        <w:tc>
          <w:tcPr>
            <w:tcW w:type="dxa" w:w="2880"/>
          </w:tcPr>
          <w:p>
            <w:r>
              <w:t>references</w:t>
            </w:r>
          </w:p>
        </w:tc>
        <w:tc>
          <w:tcPr>
            <w:tcW w:type="dxa" w:w="2880"/>
          </w:tcPr>
          <w:p>
            <w:r>
              <w:t>array</w:t>
            </w:r>
          </w:p>
        </w:tc>
        <w:tc>
          <w:tcPr>
            <w:tcW w:type="dxa" w:w="2880"/>
          </w:tcPr>
          <w:p>
            <w:r>
              <w:t>IDs of previous messages in thread.</w:t>
            </w:r>
          </w:p>
        </w:tc>
      </w:tr>
      <w:tr>
        <w:tc>
          <w:tcPr>
            <w:tcW w:type="dxa" w:w="2880"/>
          </w:tcPr>
          <w:p>
            <w:r>
              <w:t>send_status</w:t>
            </w:r>
          </w:p>
        </w:tc>
        <w:tc>
          <w:tcPr>
            <w:tcW w:type="dxa" w:w="2880"/>
          </w:tcPr>
          <w:p>
            <w:r>
              <w:t>string</w:t>
            </w:r>
          </w:p>
        </w:tc>
        <w:tc>
          <w:tcPr>
            <w:tcW w:type="dxa" w:w="2880"/>
          </w:tcPr>
          <w:p>
            <w:r>
              <w:t>Schedule send status of draft. Possible values: scheduled, sending, failed.</w:t>
            </w:r>
          </w:p>
        </w:tc>
      </w:tr>
      <w:tr>
        <w:tc>
          <w:tcPr>
            <w:tcW w:type="dxa" w:w="2880"/>
          </w:tcPr>
          <w:p>
            <w:r>
              <w:t>send_at</w:t>
            </w:r>
          </w:p>
        </w:tc>
        <w:tc>
          <w:tcPr>
            <w:tcW w:type="dxa" w:w="2880"/>
          </w:tcPr>
          <w:p>
            <w:r>
              <w:t>string</w:t>
            </w:r>
          </w:p>
        </w:tc>
        <w:tc>
          <w:tcPr>
            <w:tcW w:type="dxa" w:w="2880"/>
          </w:tcPr>
          <w:p>
            <w:r>
              <w:t>Time at which to schedule send draft. Format: date-time.</w:t>
            </w:r>
          </w:p>
        </w:tc>
      </w:tr>
      <w:tr>
        <w:tc>
          <w:tcPr>
            <w:tcW w:type="dxa" w:w="2880"/>
          </w:tcPr>
          <w:p>
            <w:r>
              <w:t>updated_at</w:t>
            </w:r>
          </w:p>
        </w:tc>
        <w:tc>
          <w:tcPr>
            <w:tcW w:type="dxa" w:w="2880"/>
          </w:tcPr>
          <w:p>
            <w:r>
              <w:t>string</w:t>
            </w:r>
          </w:p>
        </w:tc>
        <w:tc>
          <w:tcPr>
            <w:tcW w:type="dxa" w:w="2880"/>
          </w:tcPr>
          <w:p>
            <w:r>
              <w:t>Time at which draft was last updated. Format: date-time.</w:t>
            </w:r>
          </w:p>
        </w:tc>
      </w:tr>
      <w:tr>
        <w:tc>
          <w:tcPr>
            <w:tcW w:type="dxa" w:w="2880"/>
          </w:tcPr>
          <w:p>
            <w:r>
              <w:t>created_at</w:t>
            </w:r>
          </w:p>
        </w:tc>
        <w:tc>
          <w:tcPr>
            <w:tcW w:type="dxa" w:w="2880"/>
          </w:tcPr>
          <w:p>
            <w:r>
              <w:t>string</w:t>
            </w:r>
          </w:p>
        </w:tc>
        <w:tc>
          <w:tcPr>
            <w:tcW w:type="dxa" w:w="2880"/>
          </w:tcPr>
          <w:p>
            <w:r>
              <w:t>Time at which draft was created. Format: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'https://api.agentmail.to/v0/drafts/draft_456' \</w:t>
        <w:br/>
        <w:t xml:space="preserve"> --header 'Accept: application/json'</w:t>
      </w:r>
    </w:p>
    <w:p>
      <w:pPr>
        <w:pStyle w:val="Heading3"/>
      </w:pPr>
      <w:r>
        <w:t>Example Usage</w:t>
      </w:r>
    </w:p>
    <w:p>
      <w:pPr>
        <w:pStyle w:val="Heading3"/>
      </w:pPr>
      <w:r>
        <w:t>Example 1: Get a draft by ID</w:t>
      </w:r>
    </w:p>
    <w:p>
      <w:pPr>
        <w:pStyle w:val="Heading3"/>
      </w:pPr>
      <w:r>
        <w:t>Behavior</w:t>
      </w:r>
    </w:p>
    <w:p>
      <w:pPr>
        <w:pStyle w:val="ListBullet"/>
      </w:pPr>
      <w:r>
        <w:t>Accepts a draft_id in the URL path.</w:t>
      </w:r>
    </w:p>
    <w:p>
      <w:pPr>
        <w:pStyle w:val="ListBullet"/>
      </w:pPr>
      <w:r>
        <w:t>If the draft exists, returns the draft object as JSON (200).</w:t>
      </w:r>
    </w:p>
    <w:p>
      <w:pPr>
        <w:pStyle w:val="ListBullet"/>
      </w:pPr>
      <w:r>
        <w:t>If the draft does not exist, returns an error response (404) with an error name and message.</w:t>
      </w:r>
    </w:p>
    <w:p>
      <w:pPr>
        <w:pStyle w:val="Heading3"/>
      </w:pPr>
      <w:r>
        <w:t>Notes</w:t>
      </w:r>
    </w:p>
    <w:p>
      <w:pPr>
        <w:pStyle w:val="ListBullet"/>
      </w:pPr>
      <w:r>
        <w:t>This endpoint returns attachment metadata (e.g., filename, size, content_type) as part of the draft object.</w:t>
      </w:r>
    </w:p>
    <w:p>
      <w:pPr>
        <w:pStyle w:val="ListBullet"/>
      </w:pPr>
      <w:r>
        <w:t>No request body is sent for this GET endpoint.</w:t>
      </w:r>
    </w:p>
    <w:p>
      <w:pPr>
        <w:pStyle w:val="Heading3"/>
      </w:pPr>
      <w:r>
        <w:t>Error Handling</w:t>
      </w:r>
    </w:p>
    <w:p>
      <w:pPr>
        <w:pStyle w:val="ListBullet"/>
      </w:pPr>
      <w:r>
        <w:t>404 Not Found: The draft ID does not exist or is not accessible.</w:t>
      </w:r>
    </w:p>
    <w:p>
      <w:pPr>
        <w:pStyle w:val="Heading3"/>
      </w:pPr>
      <w:r>
        <w:t>Related drafts actions</w:t>
      </w:r>
    </w:p>
    <w:p>
      <w:pPr>
        <w:pStyle w:val="ListBullet"/>
      </w:pPr>
      <w:r>
        <w:t>[POST] Create a Draft in an Inbox — /v0/inboxes/{{inboxId}}/drafts</w:t>
      </w:r>
    </w:p>
    <w:p>
      <w:pPr>
        <w:pStyle w:val="ListBullet"/>
      </w:pPr>
      <w:r>
        <w:t>[DELETE] Delete an Inbox Draft — /v0/inboxes/{{inboxId}}/drafts/{{draftId}}</w:t>
      </w:r>
    </w:p>
    <w:p>
      <w:pPr>
        <w:pStyle w:val="ListBullet"/>
      </w:pPr>
      <w:r>
        <w:t>[GET] Get a Pod Draft — /v0/pods/{{podId}}/drafts/{{draftId}}</w:t>
      </w:r>
    </w:p>
    <w:p>
      <w:pPr>
        <w:pStyle w:val="ListBullet"/>
      </w:pPr>
      <w:r>
        <w:t>[GET] List Drafts — /v0/drafts</w:t>
      </w:r>
    </w:p>
    <w:p>
      <w:pPr>
        <w:pStyle w:val="ListBullet"/>
      </w:pPr>
      <w:r>
        <w:t>[POST] Send a Draft from an Inbox — /v0/inboxes/{{inboxId}}/drafts/{{draftId}}/send</w:t>
      </w:r>
    </w:p>
    <w:p>
      <w:pPr>
        <w:pStyle w:val="ListBullet"/>
      </w:pPr>
      <w:r>
        <w:t>[GET] List an Inbox’s Drafts — /v0/inboxes/{{inboxId}}/drafts</w:t>
      </w:r>
    </w:p>
    <w:p>
      <w:r>
        <w:br w:type="page"/>
      </w:r>
    </w:p>
    <w:p>
      <w:pPr>
        <w:pStyle w:val="Heading2"/>
      </w:pPr>
      <w:r>
        <w:t>75. [GET] List an Inbox’s Drafts</w:t>
      </w:r>
    </w:p>
    <w:p>
      <w:r>
        <w:rPr>
          <w:b/>
        </w:rPr>
        <w:t xml:space="preserve">Endpoint: </w:t>
      </w:r>
      <w:r>
        <w:rPr>
          <w:rFonts w:ascii="Courier New" w:hAnsi="Courier New"/>
          <w:sz w:val="18"/>
        </w:rPr>
        <w:t>/v0/inboxes/{{inboxId}}/drafts</w:t>
      </w:r>
    </w:p>
    <w:p>
      <w:pPr>
        <w:pStyle w:val="Heading3"/>
      </w:pPr>
      <w:r>
        <w:t>Prerequisites</w:t>
      </w:r>
    </w:p>
    <w:p>
      <w:pPr>
        <w:pStyle w:val="ListBullet"/>
      </w:pPr>
      <w:r>
        <w:t>You must have access to the target inbox.</w:t>
      </w:r>
    </w:p>
    <w:p>
      <w:pPr>
        <w:pStyle w:val="Heading3"/>
      </w:pPr>
      <w:r>
        <w:t>Method</w:t>
      </w:r>
    </w:p>
    <w:p>
      <w:r>
        <w:t>GET</w:t>
      </w:r>
    </w:p>
    <w:p>
      <w:pPr>
        <w:pStyle w:val="Heading3"/>
      </w:pPr>
      <w:r>
        <w:t>URL</w:t>
      </w:r>
    </w:p>
    <w:p>
      <w:r>
        <w:t>https://api.agentmail.to/v0/inboxes/{{inbox_id}}/drafts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drafts for a specific inbox. Results are ordered by updated_at descending.</w:t>
      </w:r>
    </w:p>
    <w:p>
      <w:pPr>
        <w:pStyle w:val="Heading3"/>
      </w:pPr>
      <w:r>
        <w:t>Enforcement Rules</w:t>
      </w:r>
    </w:p>
    <w:p>
      <w:pPr>
        <w:pStyle w:val="ListBullet"/>
      </w:pPr>
      <w:r>
        <w:t>The inbox_id path parameter must always be present.</w:t>
      </w:r>
    </w:p>
    <w:p>
      <w:pPr>
        <w:pStyle w:val="ListBullet"/>
      </w:pPr>
      <w:r>
        <w:t>If the user provides an inbox_id, use that value directly.</w:t>
      </w:r>
    </w:p>
    <w:p>
      <w:pPr>
        <w:pStyle w:val="ListBullet"/>
      </w:pPr>
      <w:r>
        <w:t>Do not call the API with a missing or empty inbox_id (e.g., avoid /v0/inboxes//drafts).</w:t>
      </w:r>
    </w:p>
    <w:p>
      <w:pPr>
        <w:pStyle w:val="ListBullet"/>
      </w:pPr>
      <w:r>
        <w:t>Always construct the path as /v0/inboxes/{{inbox_id}}/drafts, where {{inbox_id}} is a non-empty string.</w:t>
      </w:r>
    </w:p>
    <w:p>
      <w:pPr>
        <w:pStyle w:val="ListBullet"/>
      </w:pPr>
      <w:r>
        <w:t>Do not infer or guess inbox_id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/v0/inboxes/inbox_123/drafts</w:t>
        <w:br/>
        <w:t>/v0/inboxes/9f3c2a1b-7c1d-4d2a-9f1a-2d3c4b5a6e7f/drafts</w:t>
      </w:r>
    </w:p>
    <w:p>
      <w:pPr>
        <w:pStyle w:val="Heading3"/>
      </w:pPr>
      <w:r>
        <w:t>Invalid Examples</w:t>
      </w:r>
    </w:p>
    <w:p>
      <w:r>
        <w:rPr>
          <w:b/>
          <w:color w:val="666666"/>
          <w:sz w:val="16"/>
        </w:rPr>
        <w:t>[http]</w:t>
      </w:r>
    </w:p>
    <w:p>
      <w:pPr>
        <w:shd w:fill="F2F2F2" w:val="clear"/>
      </w:pPr>
      <w:r>
        <w:rPr>
          <w:rFonts w:ascii="Courier New" w:hAnsi="Courier New"/>
          <w:sz w:val="17"/>
        </w:rPr>
        <w:t>/v0/inboxes//drafts</w:t>
        <w:br/>
        <w:t>/v0/inboxes/drafts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labels</w:t>
            </w:r>
          </w:p>
        </w:tc>
        <w:tc>
          <w:tcPr>
            <w:tcW w:type="dxa" w:w="2880"/>
          </w:tcPr>
          <w:p>
            <w:r>
              <w:t>array</w:t>
            </w:r>
          </w:p>
        </w:tc>
        <w:tc>
          <w:tcPr>
            <w:tcW w:type="dxa" w:w="2880"/>
          </w:tcPr>
          <w:p>
            <w:r>
              <w:t>Labels to filter by. (Array of strings.)</w:t>
            </w:r>
          </w:p>
        </w:tc>
      </w:tr>
      <w:tr>
        <w:tc>
          <w:tcPr>
            <w:tcW w:type="dxa" w:w="2880"/>
          </w:tcPr>
          <w:p>
            <w:r>
              <w:t>before</w:t>
            </w:r>
          </w:p>
        </w:tc>
        <w:tc>
          <w:tcPr>
            <w:tcW w:type="dxa" w:w="2880"/>
          </w:tcPr>
          <w:p>
            <w:r>
              <w:t>string</w:t>
            </w:r>
          </w:p>
        </w:tc>
        <w:tc>
          <w:tcPr>
            <w:tcW w:type="dxa" w:w="2880"/>
          </w:tcPr>
          <w:p>
            <w:r>
              <w:t>Timestamp before which to filter by (RFC 3339 / date-time).</w:t>
            </w:r>
          </w:p>
        </w:tc>
      </w:tr>
      <w:tr>
        <w:tc>
          <w:tcPr>
            <w:tcW w:type="dxa" w:w="2880"/>
          </w:tcPr>
          <w:p>
            <w:r>
              <w:t>after</w:t>
            </w:r>
          </w:p>
        </w:tc>
        <w:tc>
          <w:tcPr>
            <w:tcW w:type="dxa" w:w="2880"/>
          </w:tcPr>
          <w:p>
            <w:r>
              <w:t>string</w:t>
            </w:r>
          </w:p>
        </w:tc>
        <w:tc>
          <w:tcPr>
            <w:tcW w:type="dxa" w:w="2880"/>
          </w:tcPr>
          <w:p>
            <w:r>
              <w:t>Timestamp after which to filter by (RFC 3339 / date-time).</w:t>
            </w:r>
          </w:p>
        </w:tc>
      </w:tr>
      <w:tr>
        <w:tc>
          <w:tcPr>
            <w:tcW w:type="dxa" w:w="2880"/>
          </w:tcPr>
          <w:p>
            <w:r>
              <w:t>ascending</w:t>
            </w:r>
          </w:p>
        </w:tc>
        <w:tc>
          <w:tcPr>
            <w:tcW w:type="dxa" w:w="2880"/>
          </w:tcPr>
          <w:p>
            <w:r>
              <w:t>boolean</w:t>
            </w:r>
          </w:p>
        </w:tc>
        <w:tc>
          <w:tcPr>
            <w:tcW w:type="dxa" w:w="2880"/>
          </w:tcPr>
          <w:p>
            <w:r>
              <w:t>Sort in ascending temporal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"limit": 50,</w:t>
        <w:br/>
        <w:t xml:space="preserve"> "next_page_token": "eyJwYWdlIjoyfQ==",</w:t>
        <w:br/>
        <w:t xml:space="preserve"> "drafts": [</w:t>
        <w:br/>
        <w:t xml:space="preserve"> {</w:t>
        <w:br/>
        <w:t xml:space="preserve"> "inbox_id": "inbox_123",</w:t>
        <w:br/>
        <w:t xml:space="preserve"> "draft_id": "drf_001",</w:t>
        <w:br/>
        <w:t xml:space="preserve"> "labels": ["work", "follow-up"],</w:t>
        <w:br/>
        <w:t xml:space="preserve"> "to": ["Alice Example &lt;alice@example.com&gt;"],</w:t>
        <w:br/>
        <w:t xml:space="preserve"> "cc": ["bob@example.com"],</w:t>
        <w:br/>
        <w:t xml:space="preserve"> "bcc": [],</w:t>
        <w:br/>
        <w:t xml:space="preserve"> "subject": "Q1 status update",</w:t>
        <w:br/>
        <w:t xml:space="preserve"> "preview": "Here’s the latest status for Q1...",</w:t>
        <w:br/>
        <w:t xml:space="preserve"> "attachments": [</w:t>
        <w:br/>
        <w:t xml:space="preserve"> {</w:t>
        <w:br/>
        <w:t xml:space="preserve"> "attachment_id": "att_abc123",</w:t>
        <w:br/>
        <w:t xml:space="preserve"> "filename": "report.pdf",</w:t>
        <w:br/>
        <w:t xml:space="preserve"> "size": 24576,</w:t>
        <w:br/>
        <w:t xml:space="preserve"> "content_type": "application/pdf",</w:t>
        <w:br/>
        <w:t xml:space="preserve"> "content_disposition": "attachment",</w:t>
        <w:br/>
        <w:t xml:space="preserve"> "content_id": "report-1"</w:t>
        <w:br/>
        <w:t xml:space="preserve"> }</w:t>
        <w:br/>
        <w:t xml:space="preserve"> ],</w:t>
        <w:br/>
        <w:t xml:space="preserve"> "send_status": "scheduled",</w:t>
        <w:br/>
        <w:t xml:space="preserve"> "send_at": "2026-03-15T10:00:00Z",</w:t>
        <w:br/>
        <w:t xml:space="preserve"> "updated_at": "2026-03-14T09:12:33Z"</w:t>
        <w:br/>
        <w:t xml:space="preserve"> },</w:t>
        <w:br/>
        <w:t xml:space="preserve"> {</w:t>
        <w:br/>
        <w:t xml:space="preserve"> "inbox_id": "inbox_123",</w:t>
        <w:br/>
        <w:t xml:space="preserve"> "draft_id": "drf_002",</w:t>
        <w:br/>
        <w:t xml:space="preserve"> "labels": [],</w:t>
        <w:br/>
        <w:t xml:space="preserve"> "to": ["team@example.com"],</w:t>
        <w:br/>
        <w:t xml:space="preserve"> "cc": [],</w:t>
        <w:br/>
        <w:t xml:space="preserve"> "bcc": [],</w:t>
        <w:br/>
        <w:t xml:space="preserve"> "subject": "Meeting agenda",</w:t>
        <w:br/>
        <w:t xml:space="preserve"> "preview": "Agenda for tomorrow’s meeting...",</w:t>
        <w:br/>
        <w:t xml:space="preserve"> "attachments": [],</w:t>
        <w:br/>
        <w:t xml:space="preserve"> "send_status": "failed",</w:t>
        <w:br/>
        <w:t xml:space="preserve"> "send_at": "2026-03-13T16:30:00Z",</w:t>
        <w:br/>
        <w:t xml:space="preserve"> "updated_at": "2026-03-13T16:35:10Z"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"Inbox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for fetching the next page of results.</w:t>
            </w:r>
          </w:p>
        </w:tc>
      </w:tr>
      <w:tr>
        <w:tc>
          <w:tcPr>
            <w:tcW w:type="dxa" w:w="2880"/>
          </w:tcPr>
          <w:p>
            <w:r>
              <w:t>drafts</w:t>
            </w:r>
          </w:p>
        </w:tc>
        <w:tc>
          <w:tcPr>
            <w:tcW w:type="dxa" w:w="2880"/>
          </w:tcPr>
          <w:p>
            <w:r>
              <w:t>array</w:t>
            </w:r>
          </w:p>
        </w:tc>
        <w:tc>
          <w:tcPr>
            <w:tcW w:type="dxa" w:w="2880"/>
          </w:tcPr>
          <w:p>
            <w:r>
              <w:t>List of draft items (ordered by updated_at descending).</w:t>
            </w:r>
          </w:p>
        </w:tc>
      </w:tr>
      <w:tr>
        <w:tc>
          <w:tcPr>
            <w:tcW w:type="dxa" w:w="2880"/>
          </w:tcPr>
          <w:p>
            <w:r>
              <w:t>drafts[].inbox_id</w:t>
            </w:r>
          </w:p>
        </w:tc>
        <w:tc>
          <w:tcPr>
            <w:tcW w:type="dxa" w:w="2880"/>
          </w:tcPr>
          <w:p>
            <w:r>
              <w:t>string</w:t>
            </w:r>
          </w:p>
        </w:tc>
        <w:tc>
          <w:tcPr>
            <w:tcW w:type="dxa" w:w="2880"/>
          </w:tcPr>
          <w:p>
            <w:r>
              <w:t>The ID of the inbox.</w:t>
            </w:r>
          </w:p>
        </w:tc>
      </w:tr>
      <w:tr>
        <w:tc>
          <w:tcPr>
            <w:tcW w:type="dxa" w:w="2880"/>
          </w:tcPr>
          <w:p>
            <w:r>
              <w:t>drafts[].draft_id</w:t>
            </w:r>
          </w:p>
        </w:tc>
        <w:tc>
          <w:tcPr>
            <w:tcW w:type="dxa" w:w="2880"/>
          </w:tcPr>
          <w:p>
            <w:r>
              <w:t>string</w:t>
            </w:r>
          </w:p>
        </w:tc>
        <w:tc>
          <w:tcPr>
            <w:tcW w:type="dxa" w:w="2880"/>
          </w:tcPr>
          <w:p>
            <w:r>
              <w:t>ID of draft.</w:t>
            </w:r>
          </w:p>
        </w:tc>
      </w:tr>
      <w:tr>
        <w:tc>
          <w:tcPr>
            <w:tcW w:type="dxa" w:w="2880"/>
          </w:tcPr>
          <w:p>
            <w:r>
              <w:t>drafts[].labels</w:t>
            </w:r>
          </w:p>
        </w:tc>
        <w:tc>
          <w:tcPr>
            <w:tcW w:type="dxa" w:w="2880"/>
          </w:tcPr>
          <w:p>
            <w:r>
              <w:t>array</w:t>
            </w:r>
          </w:p>
        </w:tc>
        <w:tc>
          <w:tcPr>
            <w:tcW w:type="dxa" w:w="2880"/>
          </w:tcPr>
          <w:p>
            <w:r>
              <w:t>Labels of draft.</w:t>
            </w:r>
          </w:p>
        </w:tc>
      </w:tr>
      <w:tr>
        <w:tc>
          <w:tcPr>
            <w:tcW w:type="dxa" w:w="2880"/>
          </w:tcPr>
          <w:p>
            <w:r>
              <w:t>drafts[].to</w:t>
            </w:r>
          </w:p>
        </w:tc>
        <w:tc>
          <w:tcPr>
            <w:tcW w:type="dxa" w:w="2880"/>
          </w:tcPr>
          <w:p>
            <w:r>
              <w:t>array</w:t>
            </w:r>
          </w:p>
        </w:tc>
        <w:tc>
          <w:tcPr>
            <w:tcW w:type="dxa" w:w="2880"/>
          </w:tcPr>
          <w:p>
            <w:r>
              <w:t>Recipient addresses. Format: username@domain.com or Display Name &lt;username@domain.com&gt;.</w:t>
            </w:r>
          </w:p>
        </w:tc>
      </w:tr>
      <w:tr>
        <w:tc>
          <w:tcPr>
            <w:tcW w:type="dxa" w:w="2880"/>
          </w:tcPr>
          <w:p>
            <w:r>
              <w:t>drafts[].cc</w:t>
            </w:r>
          </w:p>
        </w:tc>
        <w:tc>
          <w:tcPr>
            <w:tcW w:type="dxa" w:w="2880"/>
          </w:tcPr>
          <w:p>
            <w:r>
              <w:t>array</w:t>
            </w:r>
          </w:p>
        </w:tc>
        <w:tc>
          <w:tcPr>
            <w:tcW w:type="dxa" w:w="2880"/>
          </w:tcPr>
          <w:p>
            <w:r>
              <w:t>CC recipient addresses (same format as to).</w:t>
            </w:r>
          </w:p>
        </w:tc>
      </w:tr>
      <w:tr>
        <w:tc>
          <w:tcPr>
            <w:tcW w:type="dxa" w:w="2880"/>
          </w:tcPr>
          <w:p>
            <w:r>
              <w:t>drafts[].bcc</w:t>
            </w:r>
          </w:p>
        </w:tc>
        <w:tc>
          <w:tcPr>
            <w:tcW w:type="dxa" w:w="2880"/>
          </w:tcPr>
          <w:p>
            <w:r>
              <w:t>array</w:t>
            </w:r>
          </w:p>
        </w:tc>
        <w:tc>
          <w:tcPr>
            <w:tcW w:type="dxa" w:w="2880"/>
          </w:tcPr>
          <w:p>
            <w:r>
              <w:t>BCC recipient addresses (same format as to).</w:t>
            </w:r>
          </w:p>
        </w:tc>
      </w:tr>
      <w:tr>
        <w:tc>
          <w:tcPr>
            <w:tcW w:type="dxa" w:w="2880"/>
          </w:tcPr>
          <w:p>
            <w:r>
              <w:t>drafts[].subject</w:t>
            </w:r>
          </w:p>
        </w:tc>
        <w:tc>
          <w:tcPr>
            <w:tcW w:type="dxa" w:w="2880"/>
          </w:tcPr>
          <w:p>
            <w:r>
              <w:t>string</w:t>
            </w:r>
          </w:p>
        </w:tc>
        <w:tc>
          <w:tcPr>
            <w:tcW w:type="dxa" w:w="2880"/>
          </w:tcPr>
          <w:p>
            <w:r>
              <w:t>Subject of draft.</w:t>
            </w:r>
          </w:p>
        </w:tc>
      </w:tr>
      <w:tr>
        <w:tc>
          <w:tcPr>
            <w:tcW w:type="dxa" w:w="2880"/>
          </w:tcPr>
          <w:p>
            <w:r>
              <w:t>drafts[].preview</w:t>
            </w:r>
          </w:p>
        </w:tc>
        <w:tc>
          <w:tcPr>
            <w:tcW w:type="dxa" w:w="2880"/>
          </w:tcPr>
          <w:p>
            <w:r>
              <w:t>string</w:t>
            </w:r>
          </w:p>
        </w:tc>
        <w:tc>
          <w:tcPr>
            <w:tcW w:type="dxa" w:w="2880"/>
          </w:tcPr>
          <w:p>
            <w:r>
              <w:t>Text preview of draft.</w:t>
            </w:r>
          </w:p>
        </w:tc>
      </w:tr>
      <w:tr>
        <w:tc>
          <w:tcPr>
            <w:tcW w:type="dxa" w:w="2880"/>
          </w:tcPr>
          <w:p>
            <w:r>
              <w:t>drafts[].attachments</w:t>
            </w:r>
          </w:p>
        </w:tc>
        <w:tc>
          <w:tcPr>
            <w:tcW w:type="dxa" w:w="2880"/>
          </w:tcPr>
          <w:p>
            <w:r>
              <w:t>array</w:t>
            </w:r>
          </w:p>
        </w:tc>
        <w:tc>
          <w:tcPr>
            <w:tcW w:type="dxa" w:w="2880"/>
          </w:tcPr>
          <w:p>
            <w:r>
              <w:t>Attachments in draft.</w:t>
            </w:r>
          </w:p>
        </w:tc>
      </w:tr>
      <w:tr>
        <w:tc>
          <w:tcPr>
            <w:tcW w:type="dxa" w:w="2880"/>
          </w:tcPr>
          <w:p>
            <w:r>
              <w:t>drafts[].attachments[].attachment_id</w:t>
            </w:r>
          </w:p>
        </w:tc>
        <w:tc>
          <w:tcPr>
            <w:tcW w:type="dxa" w:w="2880"/>
          </w:tcPr>
          <w:p>
            <w:r>
              <w:t>string</w:t>
            </w:r>
          </w:p>
        </w:tc>
        <w:tc>
          <w:tcPr>
            <w:tcW w:type="dxa" w:w="2880"/>
          </w:tcPr>
          <w:p>
            <w:r>
              <w:t>ID of attachment.</w:t>
            </w:r>
          </w:p>
        </w:tc>
      </w:tr>
      <w:tr>
        <w:tc>
          <w:tcPr>
            <w:tcW w:type="dxa" w:w="2880"/>
          </w:tcPr>
          <w:p>
            <w:r>
              <w:t>drafts[].attachments[].filename</w:t>
            </w:r>
          </w:p>
        </w:tc>
        <w:tc>
          <w:tcPr>
            <w:tcW w:type="dxa" w:w="2880"/>
          </w:tcPr>
          <w:p>
            <w:r>
              <w:t>string</w:t>
            </w:r>
          </w:p>
        </w:tc>
        <w:tc>
          <w:tcPr>
            <w:tcW w:type="dxa" w:w="2880"/>
          </w:tcPr>
          <w:p>
            <w:r>
              <w:t>Filename of attachment.</w:t>
            </w:r>
          </w:p>
        </w:tc>
      </w:tr>
      <w:tr>
        <w:tc>
          <w:tcPr>
            <w:tcW w:type="dxa" w:w="2880"/>
          </w:tcPr>
          <w:p>
            <w:r>
              <w:t>drafts[].attachments[].size</w:t>
            </w:r>
          </w:p>
        </w:tc>
        <w:tc>
          <w:tcPr>
            <w:tcW w:type="dxa" w:w="2880"/>
          </w:tcPr>
          <w:p>
            <w:r>
              <w:t>integer</w:t>
            </w:r>
          </w:p>
        </w:tc>
        <w:tc>
          <w:tcPr>
            <w:tcW w:type="dxa" w:w="2880"/>
          </w:tcPr>
          <w:p>
            <w:r>
              <w:t>Size of attachment in bytes.</w:t>
            </w:r>
          </w:p>
        </w:tc>
      </w:tr>
      <w:tr>
        <w:tc>
          <w:tcPr>
            <w:tcW w:type="dxa" w:w="2880"/>
          </w:tcPr>
          <w:p>
            <w:r>
              <w:t>drafts[].attachments[].content_type</w:t>
            </w:r>
          </w:p>
        </w:tc>
        <w:tc>
          <w:tcPr>
            <w:tcW w:type="dxa" w:w="2880"/>
          </w:tcPr>
          <w:p>
            <w:r>
              <w:t>string</w:t>
            </w:r>
          </w:p>
        </w:tc>
        <w:tc>
          <w:tcPr>
            <w:tcW w:type="dxa" w:w="2880"/>
          </w:tcPr>
          <w:p>
            <w:r>
              <w:t>Content type of attachment.</w:t>
            </w:r>
          </w:p>
        </w:tc>
      </w:tr>
      <w:tr>
        <w:tc>
          <w:tcPr>
            <w:tcW w:type="dxa" w:w="2880"/>
          </w:tcPr>
          <w:p>
            <w:r>
              <w:t>drafts[].attachments[].content_disposition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drafts[].attachments[].content_id</w:t>
            </w:r>
          </w:p>
        </w:tc>
        <w:tc>
          <w:tcPr>
            <w:tcW w:type="dxa" w:w="2880"/>
          </w:tcPr>
          <w:p>
            <w:r>
              <w:t>string</w:t>
            </w:r>
          </w:p>
        </w:tc>
        <w:tc>
          <w:tcPr>
            <w:tcW w:type="dxa" w:w="2880"/>
          </w:tcPr>
          <w:p>
            <w:r>
              <w:t>Content ID of attachment.</w:t>
            </w:r>
          </w:p>
        </w:tc>
      </w:tr>
      <w:tr>
        <w:tc>
          <w:tcPr>
            <w:tcW w:type="dxa" w:w="2880"/>
          </w:tcPr>
          <w:p>
            <w:r>
              <w:t>drafts[].send_status</w:t>
            </w:r>
          </w:p>
        </w:tc>
        <w:tc>
          <w:tcPr>
            <w:tcW w:type="dxa" w:w="2880"/>
          </w:tcPr>
          <w:p>
            <w:r>
              <w:t>string</w:t>
            </w:r>
          </w:p>
        </w:tc>
        <w:tc>
          <w:tcPr>
            <w:tcW w:type="dxa" w:w="2880"/>
          </w:tcPr>
          <w:p>
            <w:r>
              <w:t>Schedule send status of draft. Possible values: scheduled, sending, failed.</w:t>
            </w:r>
          </w:p>
        </w:tc>
      </w:tr>
      <w:tr>
        <w:tc>
          <w:tcPr>
            <w:tcW w:type="dxa" w:w="2880"/>
          </w:tcPr>
          <w:p>
            <w:r>
              <w:t>drafts[].send_at</w:t>
            </w:r>
          </w:p>
        </w:tc>
        <w:tc>
          <w:tcPr>
            <w:tcW w:type="dxa" w:w="2880"/>
          </w:tcPr>
          <w:p>
            <w:r>
              <w:t>string</w:t>
            </w:r>
          </w:p>
        </w:tc>
        <w:tc>
          <w:tcPr>
            <w:tcW w:type="dxa" w:w="2880"/>
          </w:tcPr>
          <w:p>
            <w:r>
              <w:t>Time at which to schedule send draft (date-time).</w:t>
            </w:r>
          </w:p>
        </w:tc>
      </w:tr>
      <w:tr>
        <w:tc>
          <w:tcPr>
            <w:tcW w:type="dxa" w:w="2880"/>
          </w:tcPr>
          <w:p>
            <w:r>
              <w:t>drafts[].updated_at</w:t>
            </w:r>
          </w:p>
        </w:tc>
        <w:tc>
          <w:tcPr>
            <w:tcW w:type="dxa" w:w="2880"/>
          </w:tcPr>
          <w:p>
            <w:r>
              <w:t>string</w:t>
            </w:r>
          </w:p>
        </w:tc>
        <w:tc>
          <w:tcPr>
            <w:tcW w:type="dxa" w:w="2880"/>
          </w:tcPr>
          <w:p>
            <w:r>
              <w:t>Time at which draft was last updated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'https://api.agentmail.to/v0/inboxes/inbox_123/drafts?limit=50&amp;ascending=false' \</w:t>
        <w:br/>
        <w:t xml:space="preserve"> --header 'Accept: application/json'</w:t>
      </w:r>
    </w:p>
    <w:p>
      <w:pPr>
        <w:pStyle w:val="Heading3"/>
      </w:pPr>
      <w:r>
        <w:t>Example Usage</w:t>
      </w:r>
    </w:p>
    <w:p>
      <w:pPr>
        <w:pStyle w:val="Heading3"/>
      </w:pPr>
      <w:r>
        <w:t>Example 1: List drafts with pagination</w:t>
      </w:r>
    </w:p>
    <w:p>
      <w:r>
        <w:rPr>
          <w:b/>
          <w:color w:val="666666"/>
          <w:sz w:val="16"/>
        </w:rPr>
        <w:t>[bash]</w:t>
      </w:r>
    </w:p>
    <w:p>
      <w:pPr>
        <w:shd w:fill="F2F2F2" w:val="clear"/>
      </w:pPr>
      <w:r>
        <w:rPr>
          <w:rFonts w:ascii="Courier New" w:hAnsi="Courier New"/>
          <w:sz w:val="17"/>
        </w:rPr>
        <w:t>curl -i --request GET \</w:t>
        <w:br/>
        <w:t xml:space="preserve"> 'https://api.agentmail.to/v0/inboxes/inbox_123/drafts?limit=25&amp;page_token=eyJwYWdlIjoyfQ%3D%3D' \</w:t>
        <w:br/>
        <w:t xml:space="preserve"> --header 'Accept: application/json'</w:t>
      </w:r>
    </w:p>
    <w:p>
      <w:pPr>
        <w:pStyle w:val="Heading3"/>
      </w:pPr>
      <w:r>
        <w:t>Example 2: Filter by labels</w:t>
      </w:r>
    </w:p>
    <w:p>
      <w:r>
        <w:rPr>
          <w:b/>
          <w:color w:val="666666"/>
          <w:sz w:val="16"/>
        </w:rPr>
        <w:t>[bash]</w:t>
      </w:r>
    </w:p>
    <w:p>
      <w:pPr>
        <w:shd w:fill="F2F2F2" w:val="clear"/>
      </w:pPr>
      <w:r>
        <w:rPr>
          <w:rFonts w:ascii="Courier New" w:hAnsi="Courier New"/>
          <w:sz w:val="17"/>
        </w:rPr>
        <w:t>curl -i --request GET \</w:t>
        <w:br/>
        <w:t xml:space="preserve"> 'https://api.agentmail.to/v0/inboxes/inbox_123/drafts?labels=work&amp;labels=follow-up' \</w:t>
        <w:br/>
        <w:t xml:space="preserve"> --header 'Accept: application/json'</w:t>
      </w:r>
    </w:p>
    <w:p>
      <w:pPr>
        <w:pStyle w:val="Heading3"/>
      </w:pPr>
      <w:r>
        <w:t>Example 3: Filter by time window</w:t>
      </w:r>
    </w:p>
    <w:p>
      <w:r>
        <w:rPr>
          <w:b/>
          <w:color w:val="666666"/>
          <w:sz w:val="16"/>
        </w:rPr>
        <w:t>[bash]</w:t>
      </w:r>
    </w:p>
    <w:p>
      <w:pPr>
        <w:shd w:fill="F2F2F2" w:val="clear"/>
      </w:pPr>
      <w:r>
        <w:rPr>
          <w:rFonts w:ascii="Courier New" w:hAnsi="Courier New"/>
          <w:sz w:val="17"/>
        </w:rPr>
        <w:t>curl -i --request GET \</w:t>
        <w:br/>
        <w:t xml:space="preserve"> 'https://api.agentmail.to/v0/inboxes/inbox_123/drafts?after=2026-03-01T00:00:00Z&amp;before=2026-03-14T23:59:59Z' \</w:t>
        <w:br/>
        <w:t xml:space="preserve"> --header 'Accept: application/json'</w:t>
      </w:r>
    </w:p>
    <w:p>
      <w:pPr>
        <w:pStyle w:val="Heading3"/>
      </w:pPr>
      <w:r>
        <w:t>Notes</w:t>
      </w:r>
    </w:p>
    <w:p>
      <w:pPr>
        <w:pStyle w:val="ListBullet"/>
      </w:pPr>
      <w:r>
        <w:t>This endpoint has no request body.</w:t>
      </w:r>
    </w:p>
    <w:p>
      <w:pPr>
        <w:pStyle w:val="ListBullet"/>
      </w:pPr>
      <w:r>
        <w:t>Sorting defaults to “ordered by updated_at descending” unless ascending=true is used.</w:t>
      </w:r>
    </w:p>
    <w:p>
      <w:pPr>
        <w:pStyle w:val="ListBullet"/>
      </w:pPr>
      <w:r>
        <w:t>Multiple labels can be provided as repeated query parameters (e.g., labels=a&amp;labels=b).</w:t>
      </w:r>
    </w:p>
    <w:p>
      <w:pPr>
        <w:pStyle w:val="Heading3"/>
      </w:pPr>
      <w:r>
        <w:t>Related drafts actions</w:t>
      </w:r>
    </w:p>
    <w:p>
      <w:pPr>
        <w:pStyle w:val="ListBullet"/>
      </w:pPr>
      <w:r>
        <w:t>[POST] Create a Draft in an Inbox — /v0/inboxes/{{inboxId}}/drafts</w:t>
      </w:r>
    </w:p>
    <w:p>
      <w:pPr>
        <w:pStyle w:val="ListBullet"/>
      </w:pPr>
      <w:r>
        <w:t>[DELETE] Delete an Inbox Draft — /v0/inboxes/{{inboxId}}/drafts/{{draftId}}</w:t>
      </w:r>
    </w:p>
    <w:p>
      <w:pPr>
        <w:pStyle w:val="ListBullet"/>
      </w:pPr>
      <w:r>
        <w:t>[GET] Get a Pod Draft — /v0/pods/{{podId}}/drafts/{{draftId}}</w:t>
      </w:r>
    </w:p>
    <w:p>
      <w:pPr>
        <w:pStyle w:val="ListBullet"/>
      </w:pPr>
      <w:r>
        <w:t>[GET] List Drafts — /v0/drafts</w:t>
      </w:r>
    </w:p>
    <w:p>
      <w:pPr>
        <w:pStyle w:val="ListBullet"/>
      </w:pPr>
      <w:r>
        <w:t>[POST] Send a Draft from an Inbox — /v0/inboxes/{{inboxId}}/drafts/{{draftId}}/send</w:t>
      </w:r>
    </w:p>
    <w:p>
      <w:pPr>
        <w:pStyle w:val="ListBullet"/>
      </w:pPr>
      <w:r>
        <w:t>[GET] Get a Draft — /v0/drafts/{{draftId}}</w:t>
      </w:r>
    </w:p>
    <w:p>
      <w:r>
        <w:br w:type="page"/>
      </w:r>
    </w:p>
    <w:p>
      <w:pPr>
        <w:pStyle w:val="Heading2"/>
      </w:pPr>
      <w:r>
        <w:t>76. [GET] List a Pod’s Drafts</w:t>
      </w:r>
    </w:p>
    <w:p>
      <w:r>
        <w:rPr>
          <w:b/>
        </w:rPr>
        <w:t xml:space="preserve">Endpoint: </w:t>
      </w:r>
      <w:r>
        <w:rPr>
          <w:rFonts w:ascii="Courier New" w:hAnsi="Courier New"/>
          <w:sz w:val="18"/>
        </w:rPr>
        <w:t>/v0/pods/{{podId}}/drafts</w:t>
      </w:r>
    </w:p>
    <w:p>
      <w:pPr>
        <w:pStyle w:val="Heading3"/>
      </w:pPr>
      <w:r>
        <w:t>Prerequisites</w:t>
      </w:r>
    </w:p>
    <w:p>
      <w:pPr>
        <w:pStyle w:val="ListBullet"/>
      </w:pPr>
      <w:r>
        <w:t>You must have access to the target pod (pod_id).</w:t>
      </w:r>
    </w:p>
    <w:p>
      <w:pPr>
        <w:pStyle w:val="Heading3"/>
      </w:pPr>
      <w:r>
        <w:t>Method</w:t>
      </w:r>
    </w:p>
    <w:p>
      <w:r>
        <w:t>GET</w:t>
      </w:r>
    </w:p>
    <w:p>
      <w:pPr>
        <w:pStyle w:val="Heading3"/>
      </w:pPr>
      <w:r>
        <w:t>URL</w:t>
      </w:r>
    </w:p>
    <w:p>
      <w:r>
        <w:t>https://api.agentmail.to/v0/pods/{{pod_id}}/drafts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drafts for a specific pod. Results are ordered by updated_at descending.</w:t>
      </w:r>
    </w:p>
    <w:p>
      <w:pPr>
        <w:pStyle w:val="Heading3"/>
      </w:pPr>
      <w:r>
        <w:t>Enforcement Rules</w:t>
      </w:r>
    </w:p>
    <w:p>
      <w:pPr>
        <w:pStyle w:val="ListBullet"/>
      </w:pPr>
      <w:r>
        <w:t>The pod_id path parameter must always be present.</w:t>
      </w:r>
    </w:p>
    <w:p>
      <w:pPr>
        <w:pStyle w:val="ListBullet"/>
      </w:pPr>
      <w:r>
        <w:t>Always construct the path as /v0/pods/{{pod_id}}/drafts, where {{pod_id}} is a non-empty string.</w:t>
      </w:r>
    </w:p>
    <w:p>
      <w:pPr>
        <w:pStyle w:val="ListBullet"/>
      </w:pPr>
      <w:r>
        <w:t>Do not call the API with a missing or empty pod_id (e.g., avoid /v0/pods//drafts or /v0/pods/drafts).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/v0/pods/pod_123/drafts</w:t>
        <w:br/>
        <w:t>/v0/pods/9f2c1b0a-1234-5678-9abc-def012345678/drafts</w:t>
      </w:r>
    </w:p>
    <w:p>
      <w:pPr>
        <w:pStyle w:val="Heading3"/>
      </w:pPr>
      <w:r>
        <w:t>Invalid Examples</w:t>
      </w:r>
    </w:p>
    <w:p>
      <w:r>
        <w:rPr>
          <w:b/>
          <w:color w:val="666666"/>
          <w:sz w:val="16"/>
        </w:rPr>
        <w:t>[http]</w:t>
      </w:r>
    </w:p>
    <w:p>
      <w:pPr>
        <w:shd w:fill="F2F2F2" w:val="clear"/>
      </w:pPr>
      <w:r>
        <w:rPr>
          <w:rFonts w:ascii="Courier New" w:hAnsi="Courier New"/>
          <w:sz w:val="17"/>
        </w:rPr>
        <w:t>/v0/pods//drafts</w:t>
        <w:br/>
        <w:t>/v0/pods/drafts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labels</w:t>
            </w:r>
          </w:p>
        </w:tc>
        <w:tc>
          <w:tcPr>
            <w:tcW w:type="dxa" w:w="2880"/>
          </w:tcPr>
          <w:p>
            <w:r>
              <w:t>array</w:t>
            </w:r>
          </w:p>
        </w:tc>
        <w:tc>
          <w:tcPr>
            <w:tcW w:type="dxa" w:w="2880"/>
          </w:tcPr>
          <w:p>
            <w:r>
              <w:t>Labels to filter by. Each item is a string.</w:t>
            </w:r>
          </w:p>
        </w:tc>
      </w:tr>
      <w:tr>
        <w:tc>
          <w:tcPr>
            <w:tcW w:type="dxa" w:w="2880"/>
          </w:tcPr>
          <w:p>
            <w:r>
              <w:t>before</w:t>
            </w:r>
          </w:p>
        </w:tc>
        <w:tc>
          <w:tcPr>
            <w:tcW w:type="dxa" w:w="2880"/>
          </w:tcPr>
          <w:p>
            <w:r>
              <w:t>string</w:t>
            </w:r>
          </w:p>
        </w:tc>
        <w:tc>
          <w:tcPr>
            <w:tcW w:type="dxa" w:w="2880"/>
          </w:tcPr>
          <w:p>
            <w:r>
              <w:t>Timestamp before which to filter by. Format: date-time.</w:t>
            </w:r>
          </w:p>
        </w:tc>
      </w:tr>
      <w:tr>
        <w:tc>
          <w:tcPr>
            <w:tcW w:type="dxa" w:w="2880"/>
          </w:tcPr>
          <w:p>
            <w:r>
              <w:t>after</w:t>
            </w:r>
          </w:p>
        </w:tc>
        <w:tc>
          <w:tcPr>
            <w:tcW w:type="dxa" w:w="2880"/>
          </w:tcPr>
          <w:p>
            <w:r>
              <w:t>string</w:t>
            </w:r>
          </w:p>
        </w:tc>
        <w:tc>
          <w:tcPr>
            <w:tcW w:type="dxa" w:w="2880"/>
          </w:tcPr>
          <w:p>
            <w:r>
              <w:t>Timestamp after which to filter by. Format: date-time.</w:t>
            </w:r>
          </w:p>
        </w:tc>
      </w:tr>
      <w:tr>
        <w:tc>
          <w:tcPr>
            <w:tcW w:type="dxa" w:w="2880"/>
          </w:tcPr>
          <w:p>
            <w:r>
              <w:t>ascending</w:t>
            </w:r>
          </w:p>
        </w:tc>
        <w:tc>
          <w:tcPr>
            <w:tcW w:type="dxa" w:w="2880"/>
          </w:tcPr>
          <w:p>
            <w:r>
              <w:t>boolean</w:t>
            </w:r>
          </w:p>
        </w:tc>
        <w:tc>
          <w:tcPr>
            <w:tcW w:type="dxa" w:w="2880"/>
          </w:tcPr>
          <w:p>
            <w:r>
              <w:t>Sort in ascending temporal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"limit": 50,</w:t>
        <w:br/>
        <w:t xml:space="preserve"> "next_page_token": "eyJvZmZzZXQiOjUwfQ==",</w:t>
        <w:br/>
        <w:t xml:space="preserve"> "drafts": [</w:t>
        <w:br/>
        <w:t xml:space="preserve"> {</w:t>
        <w:br/>
        <w:t xml:space="preserve"> "inbox_id": "inbox_123",</w:t>
        <w:br/>
        <w:t xml:space="preserve"> "draft_id": "draft_abc",</w:t>
        <w:br/>
        <w:t xml:space="preserve"> "labels": ["work", "follow-up"],</w:t>
        <w:br/>
        <w:t xml:space="preserve"> "to": ["Alice Example &lt;alice@example.com&gt;"],</w:t>
        <w:br/>
        <w:t xml:space="preserve"> "cc": ["bob@example.com"],</w:t>
        <w:br/>
        <w:t xml:space="preserve"> "bcc": [],</w:t>
        <w:br/>
        <w:t xml:space="preserve"> "subject": "Status update",</w:t>
        <w:br/>
        <w:t xml:space="preserve"> "preview": "Here’s the latest update on the project...",</w:t>
        <w:br/>
        <w:t xml:space="preserve"> "attachments": [</w:t>
        <w:br/>
        <w:t xml:space="preserve"> {</w:t>
        <w:br/>
        <w:t xml:space="preserve"> "attachment_id": "att_001",</w:t>
        <w:br/>
        <w:t xml:space="preserve"> "filename": "report.pdf",</w:t>
        <w:br/>
        <w:t xml:space="preserve"> "size": 24576,</w:t>
        <w:br/>
        <w:t xml:space="preserve"> "content_type": "application/pdf",</w:t>
        <w:br/>
        <w:t xml:space="preserve"> "content_disposition": "attachment",</w:t>
        <w:br/>
        <w:t xml:space="preserve"> "content_id": "report-001"</w:t>
        <w:br/>
        <w:t xml:space="preserve"> }</w:t>
        <w:br/>
        <w:t xml:space="preserve"> ],</w:t>
        <w:br/>
        <w:t xml:space="preserve"> "send_status": "scheduled",</w:t>
        <w:br/>
        <w:t xml:space="preserve"> "send_at": "2026-03-14T09:00:00Z",</w:t>
        <w:br/>
        <w:t xml:space="preserve"> "updated_at": "2026-03-14T08:30:00Z"</w:t>
        <w:br/>
        <w:t xml:space="preserve"> },</w:t>
        <w:br/>
        <w:t xml:space="preserve"> {</w:t>
        <w:br/>
        <w:t xml:space="preserve"> "inbox_id": "inbox_123",</w:t>
        <w:br/>
        <w:t xml:space="preserve"> "draft_id": "draft_def",</w:t>
        <w:br/>
        <w:t xml:space="preserve"> "labels": [],</w:t>
        <w:br/>
        <w:t xml:space="preserve"> "to": ["team@example.com"],</w:t>
        <w:br/>
        <w:t xml:space="preserve"> "subject": "Draft: agenda",</w:t>
        <w:br/>
        <w:t xml:space="preserve"> "preview": "Agenda items for tomorrow...",</w:t>
        <w:br/>
        <w:t xml:space="preserve"> "attachments": [],</w:t>
        <w:br/>
        <w:t xml:space="preserve"> "updated_at": "2026-03-13T20:10:00Z"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"Pod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 (May be omitted if not provided by the API.)</w:t>
            </w:r>
          </w:p>
        </w:tc>
      </w:tr>
      <w:tr>
        <w:tc>
          <w:tcPr>
            <w:tcW w:type="dxa" w:w="2880"/>
          </w:tcPr>
          <w:p>
            <w:r>
              <w:t>next_page_token</w:t>
            </w:r>
          </w:p>
        </w:tc>
        <w:tc>
          <w:tcPr>
            <w:tcW w:type="dxa" w:w="2880"/>
          </w:tcPr>
          <w:p>
            <w:r>
              <w:t>string</w:t>
            </w:r>
          </w:p>
        </w:tc>
        <w:tc>
          <w:tcPr>
            <w:tcW w:type="dxa" w:w="2880"/>
          </w:tcPr>
          <w:p>
            <w:r>
              <w:t>Page token for pagination. (May be omitted if there is no next page.)</w:t>
            </w:r>
          </w:p>
        </w:tc>
      </w:tr>
      <w:tr>
        <w:tc>
          <w:tcPr>
            <w:tcW w:type="dxa" w:w="2880"/>
          </w:tcPr>
          <w:p>
            <w:r>
              <w:t>drafts</w:t>
            </w:r>
          </w:p>
        </w:tc>
        <w:tc>
          <w:tcPr>
            <w:tcW w:type="dxa" w:w="2880"/>
          </w:tcPr>
          <w:p>
            <w:r>
              <w:t>array</w:t>
            </w:r>
          </w:p>
        </w:tc>
        <w:tc>
          <w:tcPr>
            <w:tcW w:type="dxa" w:w="2880"/>
          </w:tcPr>
          <w:p>
            <w:r>
              <w:t>Drafts list, ordered by updated_at descending.</w:t>
            </w:r>
          </w:p>
        </w:tc>
      </w:tr>
      <w:tr>
        <w:tc>
          <w:tcPr>
            <w:tcW w:type="dxa" w:w="2880"/>
          </w:tcPr>
          <w:p>
            <w:r>
              <w:t>drafts[].inbox_id</w:t>
            </w:r>
          </w:p>
        </w:tc>
        <w:tc>
          <w:tcPr>
            <w:tcW w:type="dxa" w:w="2880"/>
          </w:tcPr>
          <w:p>
            <w:r>
              <w:t>string</w:t>
            </w:r>
          </w:p>
        </w:tc>
        <w:tc>
          <w:tcPr>
            <w:tcW w:type="dxa" w:w="2880"/>
          </w:tcPr>
          <w:p>
            <w:r>
              <w:t>The ID of the inbox.</w:t>
            </w:r>
          </w:p>
        </w:tc>
      </w:tr>
      <w:tr>
        <w:tc>
          <w:tcPr>
            <w:tcW w:type="dxa" w:w="2880"/>
          </w:tcPr>
          <w:p>
            <w:r>
              <w:t>drafts[].draft_id</w:t>
            </w:r>
          </w:p>
        </w:tc>
        <w:tc>
          <w:tcPr>
            <w:tcW w:type="dxa" w:w="2880"/>
          </w:tcPr>
          <w:p>
            <w:r>
              <w:t>string</w:t>
            </w:r>
          </w:p>
        </w:tc>
        <w:tc>
          <w:tcPr>
            <w:tcW w:type="dxa" w:w="2880"/>
          </w:tcPr>
          <w:p>
            <w:r>
              <w:t>ID of draft.</w:t>
            </w:r>
          </w:p>
        </w:tc>
      </w:tr>
      <w:tr>
        <w:tc>
          <w:tcPr>
            <w:tcW w:type="dxa" w:w="2880"/>
          </w:tcPr>
          <w:p>
            <w:r>
              <w:t>drafts[].labels</w:t>
            </w:r>
          </w:p>
        </w:tc>
        <w:tc>
          <w:tcPr>
            <w:tcW w:type="dxa" w:w="2880"/>
          </w:tcPr>
          <w:p>
            <w:r>
              <w:t>array</w:t>
            </w:r>
          </w:p>
        </w:tc>
        <w:tc>
          <w:tcPr>
            <w:tcW w:type="dxa" w:w="2880"/>
          </w:tcPr>
          <w:p>
            <w:r>
              <w:t>Labels of draft.</w:t>
            </w:r>
          </w:p>
        </w:tc>
      </w:tr>
      <w:tr>
        <w:tc>
          <w:tcPr>
            <w:tcW w:type="dxa" w:w="2880"/>
          </w:tcPr>
          <w:p>
            <w:r>
              <w:t>drafts[].to</w:t>
            </w:r>
          </w:p>
        </w:tc>
        <w:tc>
          <w:tcPr>
            <w:tcW w:type="dxa" w:w="2880"/>
          </w:tcPr>
          <w:p>
            <w:r>
              <w:t>array</w:t>
            </w:r>
          </w:p>
        </w:tc>
        <w:tc>
          <w:tcPr>
            <w:tcW w:type="dxa" w:w="2880"/>
          </w:tcPr>
          <w:p>
            <w:r>
              <w:t>Addresses of recipients. Format: username@domain.com or Display Name &lt;username@domain.com&gt;.</w:t>
            </w:r>
          </w:p>
        </w:tc>
      </w:tr>
      <w:tr>
        <w:tc>
          <w:tcPr>
            <w:tcW w:type="dxa" w:w="2880"/>
          </w:tcPr>
          <w:p>
            <w:r>
              <w:t>drafts[].cc</w:t>
            </w:r>
          </w:p>
        </w:tc>
        <w:tc>
          <w:tcPr>
            <w:tcW w:type="dxa" w:w="2880"/>
          </w:tcPr>
          <w:p>
            <w:r>
              <w:t>array</w:t>
            </w:r>
          </w:p>
        </w:tc>
        <w:tc>
          <w:tcPr>
            <w:tcW w:type="dxa" w:w="2880"/>
          </w:tcPr>
          <w:p>
            <w:r>
              <w:t>Addresses of CC recipients. Format: username@domain.com or Display Name &lt;username@domain.com&gt;.</w:t>
            </w:r>
          </w:p>
        </w:tc>
      </w:tr>
      <w:tr>
        <w:tc>
          <w:tcPr>
            <w:tcW w:type="dxa" w:w="2880"/>
          </w:tcPr>
          <w:p>
            <w:r>
              <w:t>drafts[].bcc</w:t>
            </w:r>
          </w:p>
        </w:tc>
        <w:tc>
          <w:tcPr>
            <w:tcW w:type="dxa" w:w="2880"/>
          </w:tcPr>
          <w:p>
            <w:r>
              <w:t>array</w:t>
            </w:r>
          </w:p>
        </w:tc>
        <w:tc>
          <w:tcPr>
            <w:tcW w:type="dxa" w:w="2880"/>
          </w:tcPr>
          <w:p>
            <w:r>
              <w:t>Addresses of BCC recipients. Format: username@domain.com or Display Name &lt;username@domain.com&gt;.</w:t>
            </w:r>
          </w:p>
        </w:tc>
      </w:tr>
      <w:tr>
        <w:tc>
          <w:tcPr>
            <w:tcW w:type="dxa" w:w="2880"/>
          </w:tcPr>
          <w:p>
            <w:r>
              <w:t>drafts[].subject</w:t>
            </w:r>
          </w:p>
        </w:tc>
        <w:tc>
          <w:tcPr>
            <w:tcW w:type="dxa" w:w="2880"/>
          </w:tcPr>
          <w:p>
            <w:r>
              <w:t>string</w:t>
            </w:r>
          </w:p>
        </w:tc>
        <w:tc>
          <w:tcPr>
            <w:tcW w:type="dxa" w:w="2880"/>
          </w:tcPr>
          <w:p>
            <w:r>
              <w:t>Subject of draft.</w:t>
            </w:r>
          </w:p>
        </w:tc>
      </w:tr>
      <w:tr>
        <w:tc>
          <w:tcPr>
            <w:tcW w:type="dxa" w:w="2880"/>
          </w:tcPr>
          <w:p>
            <w:r>
              <w:t>drafts[].preview</w:t>
            </w:r>
          </w:p>
        </w:tc>
        <w:tc>
          <w:tcPr>
            <w:tcW w:type="dxa" w:w="2880"/>
          </w:tcPr>
          <w:p>
            <w:r>
              <w:t>string</w:t>
            </w:r>
          </w:p>
        </w:tc>
        <w:tc>
          <w:tcPr>
            <w:tcW w:type="dxa" w:w="2880"/>
          </w:tcPr>
          <w:p>
            <w:r>
              <w:t>Text preview of draft.</w:t>
            </w:r>
          </w:p>
        </w:tc>
      </w:tr>
      <w:tr>
        <w:tc>
          <w:tcPr>
            <w:tcW w:type="dxa" w:w="2880"/>
          </w:tcPr>
          <w:p>
            <w:r>
              <w:t>drafts[].attachments</w:t>
            </w:r>
          </w:p>
        </w:tc>
        <w:tc>
          <w:tcPr>
            <w:tcW w:type="dxa" w:w="2880"/>
          </w:tcPr>
          <w:p>
            <w:r>
              <w:t>array</w:t>
            </w:r>
          </w:p>
        </w:tc>
        <w:tc>
          <w:tcPr>
            <w:tcW w:type="dxa" w:w="2880"/>
          </w:tcPr>
          <w:p>
            <w:r>
              <w:t>Attachments in draft.</w:t>
            </w:r>
          </w:p>
        </w:tc>
      </w:tr>
      <w:tr>
        <w:tc>
          <w:tcPr>
            <w:tcW w:type="dxa" w:w="2880"/>
          </w:tcPr>
          <w:p>
            <w:r>
              <w:t>drafts[].attachments[].attachment_id</w:t>
            </w:r>
          </w:p>
        </w:tc>
        <w:tc>
          <w:tcPr>
            <w:tcW w:type="dxa" w:w="2880"/>
          </w:tcPr>
          <w:p>
            <w:r>
              <w:t>string</w:t>
            </w:r>
          </w:p>
        </w:tc>
        <w:tc>
          <w:tcPr>
            <w:tcW w:type="dxa" w:w="2880"/>
          </w:tcPr>
          <w:p>
            <w:r>
              <w:t>ID of attachment.</w:t>
            </w:r>
          </w:p>
        </w:tc>
      </w:tr>
      <w:tr>
        <w:tc>
          <w:tcPr>
            <w:tcW w:type="dxa" w:w="2880"/>
          </w:tcPr>
          <w:p>
            <w:r>
              <w:t>drafts[].attachments[].filename</w:t>
            </w:r>
          </w:p>
        </w:tc>
        <w:tc>
          <w:tcPr>
            <w:tcW w:type="dxa" w:w="2880"/>
          </w:tcPr>
          <w:p>
            <w:r>
              <w:t>string</w:t>
            </w:r>
          </w:p>
        </w:tc>
        <w:tc>
          <w:tcPr>
            <w:tcW w:type="dxa" w:w="2880"/>
          </w:tcPr>
          <w:p>
            <w:r>
              <w:t>Filename of attachment.</w:t>
            </w:r>
          </w:p>
        </w:tc>
      </w:tr>
      <w:tr>
        <w:tc>
          <w:tcPr>
            <w:tcW w:type="dxa" w:w="2880"/>
          </w:tcPr>
          <w:p>
            <w:r>
              <w:t>drafts[].attachments[].size</w:t>
            </w:r>
          </w:p>
        </w:tc>
        <w:tc>
          <w:tcPr>
            <w:tcW w:type="dxa" w:w="2880"/>
          </w:tcPr>
          <w:p>
            <w:r>
              <w:t>integer</w:t>
            </w:r>
          </w:p>
        </w:tc>
        <w:tc>
          <w:tcPr>
            <w:tcW w:type="dxa" w:w="2880"/>
          </w:tcPr>
          <w:p>
            <w:r>
              <w:t>Size of attachment in bytes.</w:t>
            </w:r>
          </w:p>
        </w:tc>
      </w:tr>
      <w:tr>
        <w:tc>
          <w:tcPr>
            <w:tcW w:type="dxa" w:w="2880"/>
          </w:tcPr>
          <w:p>
            <w:r>
              <w:t>drafts[].attachments[].content_type</w:t>
            </w:r>
          </w:p>
        </w:tc>
        <w:tc>
          <w:tcPr>
            <w:tcW w:type="dxa" w:w="2880"/>
          </w:tcPr>
          <w:p>
            <w:r>
              <w:t>string</w:t>
            </w:r>
          </w:p>
        </w:tc>
        <w:tc>
          <w:tcPr>
            <w:tcW w:type="dxa" w:w="2880"/>
          </w:tcPr>
          <w:p>
            <w:r>
              <w:t>Content type of attachment.</w:t>
            </w:r>
          </w:p>
        </w:tc>
      </w:tr>
      <w:tr>
        <w:tc>
          <w:tcPr>
            <w:tcW w:type="dxa" w:w="2880"/>
          </w:tcPr>
          <w:p>
            <w:r>
              <w:t>drafts[].attachments[].content_disposition</w:t>
            </w:r>
          </w:p>
        </w:tc>
        <w:tc>
          <w:tcPr>
            <w:tcW w:type="dxa" w:w="2880"/>
          </w:tcPr>
          <w:p>
            <w:r>
              <w:t>string</w:t>
            </w:r>
          </w:p>
        </w:tc>
        <w:tc>
          <w:tcPr>
            <w:tcW w:type="dxa" w:w="2880"/>
          </w:tcPr>
          <w:p>
            <w:r>
              <w:t>Content disposition of attachment. Allowed values: inline, attachment.</w:t>
            </w:r>
          </w:p>
        </w:tc>
      </w:tr>
      <w:tr>
        <w:tc>
          <w:tcPr>
            <w:tcW w:type="dxa" w:w="2880"/>
          </w:tcPr>
          <w:p>
            <w:r>
              <w:t>drafts[].attachments[].content_id</w:t>
            </w:r>
          </w:p>
        </w:tc>
        <w:tc>
          <w:tcPr>
            <w:tcW w:type="dxa" w:w="2880"/>
          </w:tcPr>
          <w:p>
            <w:r>
              <w:t>string</w:t>
            </w:r>
          </w:p>
        </w:tc>
        <w:tc>
          <w:tcPr>
            <w:tcW w:type="dxa" w:w="2880"/>
          </w:tcPr>
          <w:p>
            <w:r>
              <w:t>Content ID of attachment.</w:t>
            </w:r>
          </w:p>
        </w:tc>
      </w:tr>
      <w:tr>
        <w:tc>
          <w:tcPr>
            <w:tcW w:type="dxa" w:w="2880"/>
          </w:tcPr>
          <w:p>
            <w:r>
              <w:t>drafts[].send_status</w:t>
            </w:r>
          </w:p>
        </w:tc>
        <w:tc>
          <w:tcPr>
            <w:tcW w:type="dxa" w:w="2880"/>
          </w:tcPr>
          <w:p>
            <w:r>
              <w:t>string</w:t>
            </w:r>
          </w:p>
        </w:tc>
        <w:tc>
          <w:tcPr>
            <w:tcW w:type="dxa" w:w="2880"/>
          </w:tcPr>
          <w:p>
            <w:r>
              <w:t>Schedule send status of draft. Allowed values: scheduled, sending, failed.</w:t>
            </w:r>
          </w:p>
        </w:tc>
      </w:tr>
      <w:tr>
        <w:tc>
          <w:tcPr>
            <w:tcW w:type="dxa" w:w="2880"/>
          </w:tcPr>
          <w:p>
            <w:r>
              <w:t>drafts[].send_at</w:t>
            </w:r>
          </w:p>
        </w:tc>
        <w:tc>
          <w:tcPr>
            <w:tcW w:type="dxa" w:w="2880"/>
          </w:tcPr>
          <w:p>
            <w:r>
              <w:t>string</w:t>
            </w:r>
          </w:p>
        </w:tc>
        <w:tc>
          <w:tcPr>
            <w:tcW w:type="dxa" w:w="2880"/>
          </w:tcPr>
          <w:p>
            <w:r>
              <w:t>Time at which to schedule send draft. Format: date-time.</w:t>
            </w:r>
          </w:p>
        </w:tc>
      </w:tr>
      <w:tr>
        <w:tc>
          <w:tcPr>
            <w:tcW w:type="dxa" w:w="2880"/>
          </w:tcPr>
          <w:p>
            <w:r>
              <w:t>drafts[].updated_at</w:t>
            </w:r>
          </w:p>
        </w:tc>
        <w:tc>
          <w:tcPr>
            <w:tcW w:type="dxa" w:w="2880"/>
          </w:tcPr>
          <w:p>
            <w:r>
              <w:t>string</w:t>
            </w:r>
          </w:p>
        </w:tc>
        <w:tc>
          <w:tcPr>
            <w:tcW w:type="dxa" w:w="2880"/>
          </w:tcPr>
          <w:p>
            <w:r>
              <w:t>Time at which draft was last updated. Format: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'https://api.agentmail.to/v0/pods/pod_123/drafts?limit=50&amp;ascending=false' \</w:t>
        <w:br/>
        <w:t xml:space="preserve"> --header 'Accept: application/json'</w:t>
      </w:r>
    </w:p>
    <w:p>
      <w:pPr>
        <w:pStyle w:val="Heading3"/>
      </w:pPr>
      <w:r>
        <w:t>Example Usage</w:t>
      </w:r>
    </w:p>
    <w:p>
      <w:pPr>
        <w:pStyle w:val="Heading3"/>
      </w:pPr>
      <w:r>
        <w:t>Example 1: List Drafts (Default Ordering)</w:t>
      </w:r>
    </w:p>
    <w:p>
      <w:r>
        <w:rPr>
          <w:b/>
          <w:color w:val="666666"/>
          <w:sz w:val="16"/>
        </w:rPr>
        <w:t>[bash]</w:t>
      </w:r>
    </w:p>
    <w:p>
      <w:pPr>
        <w:shd w:fill="F2F2F2" w:val="clear"/>
      </w:pPr>
      <w:r>
        <w:rPr>
          <w:rFonts w:ascii="Courier New" w:hAnsi="Courier New"/>
          <w:sz w:val="17"/>
        </w:rPr>
        <w:t>curl -sS --location \</w:t>
        <w:br/>
        <w:t xml:space="preserve"> 'https://api.agentmail.to/v0/pods/pod_123/drafts' \</w:t>
        <w:br/>
        <w:t xml:space="preserve"> --header 'Accept: application/json'</w:t>
      </w:r>
    </w:p>
    <w:p>
      <w:pPr>
        <w:pStyle w:val="Heading3"/>
      </w:pPr>
      <w:r>
        <w:t>Example 2: Filter by Labels</w:t>
      </w:r>
    </w:p>
    <w:p>
      <w:r>
        <w:rPr>
          <w:b/>
          <w:color w:val="666666"/>
          <w:sz w:val="16"/>
        </w:rPr>
        <w:t>[bash]</w:t>
      </w:r>
    </w:p>
    <w:p>
      <w:pPr>
        <w:shd w:fill="F2F2F2" w:val="clear"/>
      </w:pPr>
      <w:r>
        <w:rPr>
          <w:rFonts w:ascii="Courier New" w:hAnsi="Courier New"/>
          <w:sz w:val="17"/>
        </w:rPr>
        <w:t>curl -sS --location \</w:t>
        <w:br/>
        <w:t xml:space="preserve"> 'https://api.agentmail.to/v0/pods/pod_123/drafts?labels=work&amp;labels=follow-up' \</w:t>
        <w:br/>
        <w:t xml:space="preserve"> --header 'Accept: application/json'</w:t>
      </w:r>
    </w:p>
    <w:p>
      <w:pPr>
        <w:pStyle w:val="Heading3"/>
      </w:pPr>
      <w:r>
        <w:t>Example 3: Paginate Using page_token</w:t>
      </w:r>
    </w:p>
    <w:p>
      <w:r>
        <w:rPr>
          <w:b/>
          <w:color w:val="666666"/>
          <w:sz w:val="16"/>
        </w:rPr>
        <w:t>[bash]</w:t>
      </w:r>
    </w:p>
    <w:p>
      <w:pPr>
        <w:shd w:fill="F2F2F2" w:val="clear"/>
      </w:pPr>
      <w:r>
        <w:rPr>
          <w:rFonts w:ascii="Courier New" w:hAnsi="Courier New"/>
          <w:sz w:val="17"/>
        </w:rPr>
        <w:t>curl -sS --location \</w:t>
        <w:br/>
        <w:t xml:space="preserve"> 'https://api.agentmail.to/v0/pods/pod_123/drafts?limit=25&amp;page_token=eyJvZmZzZXQiOjI1fQ==' \</w:t>
        <w:br/>
        <w:t xml:space="preserve"> --header 'Accept: application/json'</w:t>
      </w:r>
    </w:p>
    <w:p>
      <w:pPr>
        <w:pStyle w:val="Heading3"/>
      </w:pPr>
      <w:r>
        <w:t>Notes</w:t>
      </w:r>
    </w:p>
    <w:p>
      <w:pPr>
        <w:pStyle w:val="ListBullet"/>
      </w:pPr>
      <w:r>
        <w:t>The response list is documented as ordered by updated_at descending.</w:t>
      </w:r>
    </w:p>
    <w:p>
      <w:pPr>
        <w:pStyle w:val="ListBullet"/>
      </w:pPr>
      <w:r>
        <w:t>before and after expect date-time formatted timestamps.</w:t>
      </w:r>
    </w:p>
    <w:p>
      <w:pPr>
        <w:pStyle w:val="Heading3"/>
      </w:pPr>
      <w:r>
        <w:t>Error Handling</w:t>
      </w:r>
    </w:p>
    <w:p>
      <w:pPr>
        <w:pStyle w:val="ListBullet"/>
      </w:pPr>
      <w:r>
        <w:t xml:space="preserve">404 Not Found: Returned when the requested resource cannot be found. The response body includes: </w:t>
        <w:br/>
        <w:br/>
        <w:t>name (string): name of error</w:t>
        <w:br/>
        <w:t>message (string): error message</w:t>
      </w:r>
    </w:p>
    <w:p>
      <w:pPr>
        <w:pStyle w:val="Heading3"/>
      </w:pPr>
      <w:r>
        <w:t>Related drafts actions</w:t>
      </w:r>
    </w:p>
    <w:p>
      <w:pPr>
        <w:pStyle w:val="ListBullet"/>
      </w:pPr>
      <w:r>
        <w:t>[POST] Create a Draft in an Inbox — /v0/inboxes/{{inboxId}}/drafts</w:t>
      </w:r>
    </w:p>
    <w:p>
      <w:pPr>
        <w:pStyle w:val="ListBullet"/>
      </w:pPr>
      <w:r>
        <w:t>[DELETE] Delete an Inbox Draft — /v0/inboxes/{{inboxId}}/drafts/{{draftId}}</w:t>
      </w:r>
    </w:p>
    <w:p>
      <w:pPr>
        <w:pStyle w:val="ListBullet"/>
      </w:pPr>
      <w:r>
        <w:t>[GET] Get a Pod Draft — /v0/pods/{{podId}}/drafts/{{draftId}}</w:t>
      </w:r>
    </w:p>
    <w:p>
      <w:pPr>
        <w:pStyle w:val="ListBullet"/>
      </w:pPr>
      <w:r>
        <w:t>[GET] List Drafts — /v0/drafts</w:t>
      </w:r>
    </w:p>
    <w:p>
      <w:pPr>
        <w:pStyle w:val="ListBullet"/>
      </w:pPr>
      <w:r>
        <w:t>[POST] Send a Draft from an Inbox — /v0/inboxes/{{inboxId}}/drafts/{{draftId}}/send</w:t>
      </w:r>
    </w:p>
    <w:p>
      <w:pPr>
        <w:pStyle w:val="ListBullet"/>
      </w:pPr>
      <w:r>
        <w:t>[GET] Get a Draft — /v0/drafts/{{draftId}}</w:t>
      </w:r>
    </w:p>
    <w:p>
      <w:r>
        <w:br w:type="page"/>
      </w:r>
    </w:p>
    <w:p>
      <w:pPr>
        <w:pStyle w:val="Heading2"/>
      </w:pPr>
      <w:r>
        <w:t>77. [PATCH] Update an Inbox Draft</w:t>
      </w:r>
    </w:p>
    <w:p>
      <w:r>
        <w:rPr>
          <w:b/>
        </w:rPr>
        <w:t xml:space="preserve">Endpoint: </w:t>
      </w:r>
      <w:r>
        <w:rPr>
          <w:rFonts w:ascii="Courier New" w:hAnsi="Courier New"/>
          <w:sz w:val="18"/>
        </w:rPr>
        <w:t>/v0/inboxes/{{inboxId}}/drafts/{{draftId}}</w:t>
      </w:r>
    </w:p>
    <w:p>
      <w:pPr>
        <w:pStyle w:val="Heading3"/>
      </w:pPr>
      <w:r>
        <w:t>Prerequisites</w:t>
      </w:r>
    </w:p>
    <w:p>
      <w:pPr>
        <w:pStyle w:val="ListBullet"/>
      </w:pPr>
      <w:r>
        <w:t>You must have access to the target inbox and its draft.</w:t>
      </w:r>
    </w:p>
    <w:p>
      <w:pPr>
        <w:pStyle w:val="Heading3"/>
      </w:pPr>
      <w:r>
        <w:t>Method</w:t>
      </w:r>
    </w:p>
    <w:p>
      <w:r>
        <w:t>PATCH</w:t>
      </w:r>
    </w:p>
    <w:p>
      <w:pPr>
        <w:pStyle w:val="Heading3"/>
      </w:pPr>
      <w:r>
        <w:t>URL</w:t>
      </w:r>
    </w:p>
    <w:p>
      <w:r>
        <w:t>https://api.agentmail.to/v0/inboxes/{{inbox_id}}/drafts/{{draft_id}}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draft in a specific inbox. You can modify recipients, subject, plain text body, HTML body, reply-to addresses, and optionally schedule the draft to be sent at a specific time.</w:t>
      </w:r>
    </w:p>
    <w:p>
      <w:pPr>
        <w:pStyle w:val="Heading3"/>
      </w:pPr>
      <w:r>
        <w:t>Enforcement Rules</w:t>
      </w:r>
    </w:p>
    <w:p>
      <w:pPr>
        <w:pStyle w:val="ListBullet"/>
      </w:pPr>
      <w:r>
        <w:t>The inbox_id path parameter must always be present and must be a non-empty string.</w:t>
      </w:r>
    </w:p>
    <w:p>
      <w:pPr>
        <w:pStyle w:val="ListBullet"/>
      </w:pPr>
      <w:r>
        <w:t>The draft_id path parameter must always be present and must be a non-empty string.</w:t>
      </w:r>
    </w:p>
    <w:p>
      <w:pPr>
        <w:pStyle w:val="ListBullet"/>
      </w:pPr>
      <w:r>
        <w:t>Always construct the path as /v0/inboxes/{{inbox_id}}/drafts/{{draft_id}}.</w:t>
      </w:r>
    </w:p>
    <w:p>
      <w:pPr>
        <w:pStyle w:val="ListBullet"/>
      </w:pPr>
      <w:r>
        <w:t>Do not call the API with missing or empty path parameters (e.g., avoid /v0/inboxes//drafts/{{draft_id}}, /v0/inboxes/{{inbox_id}}/drafts/, or /v0/inboxes/{{inbox_id}}/drafts).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/v0/inboxes/inbox_123/drafts/draft_456</w:t>
        <w:br/>
        <w:t>/v0/inboxes/abc123/drafts/def456</w:t>
      </w:r>
    </w:p>
    <w:p>
      <w:pPr>
        <w:pStyle w:val="Heading3"/>
      </w:pPr>
      <w:r>
        <w:t>Invalid Examples</w:t>
      </w:r>
    </w:p>
    <w:p>
      <w:r>
        <w:rPr>
          <w:b/>
          <w:color w:val="666666"/>
          <w:sz w:val="16"/>
        </w:rPr>
        <w:t>[http]</w:t>
      </w:r>
    </w:p>
    <w:p>
      <w:pPr>
        <w:shd w:fill="F2F2F2" w:val="clear"/>
      </w:pPr>
      <w:r>
        <w:rPr>
          <w:rFonts w:ascii="Courier New" w:hAnsi="Courier New"/>
          <w:sz w:val="17"/>
        </w:rPr>
        <w:t>/v0/inboxes//drafts/draft_456</w:t>
        <w:br/>
        <w:t>/v0/inboxes/inbox_123/drafts/</w:t>
        <w:br/>
        <w:t>/v0/inboxes/inbox_123/drafts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 (Send in URL path)</w:t>
            </w:r>
          </w:p>
        </w:tc>
      </w:tr>
      <w:tr>
        <w:tc>
          <w:tcPr>
            <w:tcW w:type="dxa" w:w="2880"/>
          </w:tcPr>
          <w:p>
            <w:r>
              <w:t>draft_id</w:t>
            </w:r>
          </w:p>
        </w:tc>
        <w:tc>
          <w:tcPr>
            <w:tcW w:type="dxa" w:w="2880"/>
          </w:tcPr>
          <w:p>
            <w:r>
              <w:t>string</w:t>
            </w:r>
          </w:p>
        </w:tc>
        <w:tc>
          <w:tcPr>
            <w:tcW w:type="dxa" w:w="2880"/>
          </w:tcPr>
          <w:p>
            <w:r>
              <w:t>ID of draft. (Send in URL path)</w:t>
            </w:r>
          </w:p>
        </w:tc>
      </w:tr>
    </w:tbl>
    <w:p/>
    <w:p>
      <w:pPr>
        <w:pStyle w:val="Heading3"/>
      </w:pPr>
      <w:r>
        <w:t>Optional Request Body Fields</w:t>
      </w:r>
    </w:p>
    <w:p>
      <w:r>
        <w:rPr>
          <w:b/>
        </w:rPr>
        <w:t>Note: All fields in the update body are optional (no required properties are specified in the schema). Send only the fields you want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reply_to</w:t>
            </w:r>
          </w:p>
        </w:tc>
        <w:tc>
          <w:tcPr>
            <w:tcW w:type="dxa" w:w="2880"/>
          </w:tcPr>
          <w:p>
            <w:r>
              <w:t>array of string</w:t>
            </w:r>
          </w:p>
        </w:tc>
        <w:tc>
          <w:tcPr>
            <w:tcW w:type="dxa" w:w="2880"/>
          </w:tcPr>
          <w:p>
            <w:r>
              <w:t>Reply-to addresses. Format: username@domain.com or Display Name &lt;username@domain.com&gt;.</w:t>
            </w:r>
          </w:p>
        </w:tc>
      </w:tr>
      <w:tr>
        <w:tc>
          <w:tcPr>
            <w:tcW w:type="dxa" w:w="2880"/>
          </w:tcPr>
          <w:p>
            <w:r>
              <w:t>to</w:t>
            </w:r>
          </w:p>
        </w:tc>
        <w:tc>
          <w:tcPr>
            <w:tcW w:type="dxa" w:w="2880"/>
          </w:tcPr>
          <w:p>
            <w:r>
              <w:t>array of string</w:t>
            </w:r>
          </w:p>
        </w:tc>
        <w:tc>
          <w:tcPr>
            <w:tcW w:type="dxa" w:w="2880"/>
          </w:tcPr>
          <w:p>
            <w:r>
              <w:t>Addresses of recipients. Format: username@domain.com or Display Name &lt;username@domain.com&gt;.</w:t>
            </w:r>
          </w:p>
        </w:tc>
      </w:tr>
      <w:tr>
        <w:tc>
          <w:tcPr>
            <w:tcW w:type="dxa" w:w="2880"/>
          </w:tcPr>
          <w:p>
            <w:r>
              <w:t>cc</w:t>
            </w:r>
          </w:p>
        </w:tc>
        <w:tc>
          <w:tcPr>
            <w:tcW w:type="dxa" w:w="2880"/>
          </w:tcPr>
          <w:p>
            <w:r>
              <w:t>array of string</w:t>
            </w:r>
          </w:p>
        </w:tc>
        <w:tc>
          <w:tcPr>
            <w:tcW w:type="dxa" w:w="2880"/>
          </w:tcPr>
          <w:p>
            <w:r>
              <w:t>Addresses of CC recipients. Format: username@domain.com or Display Name &lt;username@domain.com&gt;.</w:t>
            </w:r>
          </w:p>
        </w:tc>
      </w:tr>
      <w:tr>
        <w:tc>
          <w:tcPr>
            <w:tcW w:type="dxa" w:w="2880"/>
          </w:tcPr>
          <w:p>
            <w:r>
              <w:t>bcc</w:t>
            </w:r>
          </w:p>
        </w:tc>
        <w:tc>
          <w:tcPr>
            <w:tcW w:type="dxa" w:w="2880"/>
          </w:tcPr>
          <w:p>
            <w:r>
              <w:t>array of string</w:t>
            </w:r>
          </w:p>
        </w:tc>
        <w:tc>
          <w:tcPr>
            <w:tcW w:type="dxa" w:w="2880"/>
          </w:tcPr>
          <w:p>
            <w:r>
              <w:t>Addresses of BCC recipients. Format: username@domain.com or Display Name &lt;username@domain.com&gt;.</w:t>
            </w:r>
          </w:p>
        </w:tc>
      </w:tr>
      <w:tr>
        <w:tc>
          <w:tcPr>
            <w:tcW w:type="dxa" w:w="2880"/>
          </w:tcPr>
          <w:p>
            <w:r>
              <w:t>subject</w:t>
            </w:r>
          </w:p>
        </w:tc>
        <w:tc>
          <w:tcPr>
            <w:tcW w:type="dxa" w:w="2880"/>
          </w:tcPr>
          <w:p>
            <w:r>
              <w:t>string</w:t>
            </w:r>
          </w:p>
        </w:tc>
        <w:tc>
          <w:tcPr>
            <w:tcW w:type="dxa" w:w="2880"/>
          </w:tcPr>
          <w:p>
            <w:r>
              <w:t>Subject of draft.</w:t>
            </w:r>
          </w:p>
        </w:tc>
      </w:tr>
      <w:tr>
        <w:tc>
          <w:tcPr>
            <w:tcW w:type="dxa" w:w="2880"/>
          </w:tcPr>
          <w:p>
            <w:r>
              <w:t>text</w:t>
            </w:r>
          </w:p>
        </w:tc>
        <w:tc>
          <w:tcPr>
            <w:tcW w:type="dxa" w:w="2880"/>
          </w:tcPr>
          <w:p>
            <w:r>
              <w:t>string</w:t>
            </w:r>
          </w:p>
        </w:tc>
        <w:tc>
          <w:tcPr>
            <w:tcW w:type="dxa" w:w="2880"/>
          </w:tcPr>
          <w:p>
            <w:r>
              <w:t>Plain text body of draft.</w:t>
            </w:r>
          </w:p>
        </w:tc>
      </w:tr>
      <w:tr>
        <w:tc>
          <w:tcPr>
            <w:tcW w:type="dxa" w:w="2880"/>
          </w:tcPr>
          <w:p>
            <w:r>
              <w:t>html</w:t>
            </w:r>
          </w:p>
        </w:tc>
        <w:tc>
          <w:tcPr>
            <w:tcW w:type="dxa" w:w="2880"/>
          </w:tcPr>
          <w:p>
            <w:r>
              <w:t>string</w:t>
            </w:r>
          </w:p>
        </w:tc>
        <w:tc>
          <w:tcPr>
            <w:tcW w:type="dxa" w:w="2880"/>
          </w:tcPr>
          <w:p>
            <w:r>
              <w:t>HTML body of draft.</w:t>
            </w:r>
          </w:p>
        </w:tc>
      </w:tr>
      <w:tr>
        <w:tc>
          <w:tcPr>
            <w:tcW w:type="dxa" w:w="2880"/>
          </w:tcPr>
          <w:p>
            <w:r>
              <w:t>send_at</w:t>
            </w:r>
          </w:p>
        </w:tc>
        <w:tc>
          <w:tcPr>
            <w:tcW w:type="dxa" w:w="2880"/>
          </w:tcPr>
          <w:p>
            <w:r>
              <w:t>string (date-time)</w:t>
            </w:r>
          </w:p>
        </w:tc>
        <w:tc>
          <w:tcPr>
            <w:tcW w:type="dxa" w:w="2880"/>
          </w:tcPr>
          <w:p>
            <w:r>
              <w:t>Time at which to schedule send draft (RFC 3339/ISO 8601 date-time).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"inbox_id": "inbox_123",</w:t>
        <w:br/>
        <w:t xml:space="preserve"> "draft_id": "draft_456",</w:t>
        <w:br/>
        <w:t xml:space="preserve"> "client_id": "client_789",</w:t>
        <w:br/>
        <w:t xml:space="preserve"> "labels": ["drafts"],</w:t>
        <w:br/>
        <w:t xml:space="preserve"> "reply_to": ["Support &lt;support@example.com&gt;"],</w:t>
        <w:br/>
        <w:t xml:space="preserve"> "to": ["Jane Doe &lt;jane@example.com&gt;"],</w:t>
        <w:br/>
        <w:t xml:space="preserve"> "cc": [],</w:t>
        <w:br/>
        <w:t xml:space="preserve"> "bcc": [],</w:t>
        <w:br/>
        <w:t xml:space="preserve"> "subject": "Updated subject",</w:t>
        <w:br/>
        <w:t xml:space="preserve"> "preview": "Updated plain text body preview...",</w:t>
        <w:br/>
        <w:t xml:space="preserve"> "text": "Updated plain text body",</w:t>
        <w:br/>
        <w:t xml:space="preserve"> "html": "&lt;p&gt;Updated HTML body&lt;/p&gt;",</w:t>
        <w:br/>
        <w:t xml:space="preserve"> "attachments": [</w:t>
        <w:br/>
        <w:t xml:space="preserve"> {</w:t>
        <w:br/>
        <w:t xml:space="preserve"> "attachment_id": "att_001",</w:t>
        <w:br/>
        <w:t xml:space="preserve"> "filename": "invoice.pdf",</w:t>
        <w:br/>
        <w:t xml:space="preserve"> "size": 234567,</w:t>
        <w:br/>
        <w:t xml:space="preserve"> "content_type": "application/pdf",</w:t>
        <w:br/>
        <w:t xml:space="preserve"> "content_disposition": "attachment",</w:t>
        <w:br/>
        <w:t xml:space="preserve"> "content_id": "invoice-001"</w:t>
        <w:br/>
        <w:t xml:space="preserve"> }</w:t>
        <w:br/>
        <w:t xml:space="preserve"> ],</w:t>
        <w:br/>
        <w:t xml:space="preserve"> "in_reply_to": "msg_abc123",</w:t>
        <w:br/>
        <w:t xml:space="preserve"> "references": ["msg_0001", "msg_0002"],</w:t>
        <w:br/>
        <w:t xml:space="preserve"> "send_status": "scheduled",</w:t>
        <w:br/>
        <w:t xml:space="preserve"> "send_at": "2026-03-14T10:00:00Z",</w:t>
        <w:br/>
        <w:t xml:space="preserve"> "updated_at": "2026-03-14T09:30:00Z",</w:t>
        <w:br/>
        <w:t xml:space="preserve"> "created_at": "2026-03-13T18:20:00Z"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"Draft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draft_id</w:t>
            </w:r>
          </w:p>
        </w:tc>
        <w:tc>
          <w:tcPr>
            <w:tcW w:type="dxa" w:w="2880"/>
          </w:tcPr>
          <w:p>
            <w:r>
              <w:t>string</w:t>
            </w:r>
          </w:p>
        </w:tc>
        <w:tc>
          <w:tcPr>
            <w:tcW w:type="dxa" w:w="2880"/>
          </w:tcPr>
          <w:p>
            <w:r>
              <w:t>ID of draft.</w:t>
            </w:r>
          </w:p>
        </w:tc>
      </w:tr>
      <w:tr>
        <w:tc>
          <w:tcPr>
            <w:tcW w:type="dxa" w:w="2880"/>
          </w:tcPr>
          <w:p>
            <w:r>
              <w:t>client_id</w:t>
            </w:r>
          </w:p>
        </w:tc>
        <w:tc>
          <w:tcPr>
            <w:tcW w:type="dxa" w:w="2880"/>
          </w:tcPr>
          <w:p>
            <w:r>
              <w:t>string</w:t>
            </w:r>
          </w:p>
        </w:tc>
        <w:tc>
          <w:tcPr>
            <w:tcW w:type="dxa" w:w="2880"/>
          </w:tcPr>
          <w:p>
            <w:r>
              <w:t>Client ID of draft.</w:t>
            </w:r>
          </w:p>
        </w:tc>
      </w:tr>
      <w:tr>
        <w:tc>
          <w:tcPr>
            <w:tcW w:type="dxa" w:w="2880"/>
          </w:tcPr>
          <w:p>
            <w:r>
              <w:t>labels</w:t>
            </w:r>
          </w:p>
        </w:tc>
        <w:tc>
          <w:tcPr>
            <w:tcW w:type="dxa" w:w="2880"/>
          </w:tcPr>
          <w:p>
            <w:r>
              <w:t>array of string</w:t>
            </w:r>
          </w:p>
        </w:tc>
        <w:tc>
          <w:tcPr>
            <w:tcW w:type="dxa" w:w="2880"/>
          </w:tcPr>
          <w:p>
            <w:r>
              <w:t>Labels of draft.</w:t>
            </w:r>
          </w:p>
        </w:tc>
      </w:tr>
      <w:tr>
        <w:tc>
          <w:tcPr>
            <w:tcW w:type="dxa" w:w="2880"/>
          </w:tcPr>
          <w:p>
            <w:r>
              <w:t>reply_to</w:t>
            </w:r>
          </w:p>
        </w:tc>
        <w:tc>
          <w:tcPr>
            <w:tcW w:type="dxa" w:w="2880"/>
          </w:tcPr>
          <w:p>
            <w:r>
              <w:t>array of string</w:t>
            </w:r>
          </w:p>
        </w:tc>
        <w:tc>
          <w:tcPr>
            <w:tcW w:type="dxa" w:w="2880"/>
          </w:tcPr>
          <w:p>
            <w:r>
              <w:t>Reply-to addresses.</w:t>
            </w:r>
          </w:p>
        </w:tc>
      </w:tr>
      <w:tr>
        <w:tc>
          <w:tcPr>
            <w:tcW w:type="dxa" w:w="2880"/>
          </w:tcPr>
          <w:p>
            <w:r>
              <w:t>to</w:t>
            </w:r>
          </w:p>
        </w:tc>
        <w:tc>
          <w:tcPr>
            <w:tcW w:type="dxa" w:w="2880"/>
          </w:tcPr>
          <w:p>
            <w:r>
              <w:t>array of string</w:t>
            </w:r>
          </w:p>
        </w:tc>
        <w:tc>
          <w:tcPr>
            <w:tcW w:type="dxa" w:w="2880"/>
          </w:tcPr>
          <w:p>
            <w:r>
              <w:t>Addresses of recipients.</w:t>
            </w:r>
          </w:p>
        </w:tc>
      </w:tr>
      <w:tr>
        <w:tc>
          <w:tcPr>
            <w:tcW w:type="dxa" w:w="2880"/>
          </w:tcPr>
          <w:p>
            <w:r>
              <w:t>cc</w:t>
            </w:r>
          </w:p>
        </w:tc>
        <w:tc>
          <w:tcPr>
            <w:tcW w:type="dxa" w:w="2880"/>
          </w:tcPr>
          <w:p>
            <w:r>
              <w:t>array of string</w:t>
            </w:r>
          </w:p>
        </w:tc>
        <w:tc>
          <w:tcPr>
            <w:tcW w:type="dxa" w:w="2880"/>
          </w:tcPr>
          <w:p>
            <w:r>
              <w:t>Addresses of CC recipients.</w:t>
            </w:r>
          </w:p>
        </w:tc>
      </w:tr>
      <w:tr>
        <w:tc>
          <w:tcPr>
            <w:tcW w:type="dxa" w:w="2880"/>
          </w:tcPr>
          <w:p>
            <w:r>
              <w:t>bcc</w:t>
            </w:r>
          </w:p>
        </w:tc>
        <w:tc>
          <w:tcPr>
            <w:tcW w:type="dxa" w:w="2880"/>
          </w:tcPr>
          <w:p>
            <w:r>
              <w:t>array of string</w:t>
            </w:r>
          </w:p>
        </w:tc>
        <w:tc>
          <w:tcPr>
            <w:tcW w:type="dxa" w:w="2880"/>
          </w:tcPr>
          <w:p>
            <w:r>
              <w:t>Addresses of BCC recipients.</w:t>
            </w:r>
          </w:p>
        </w:tc>
      </w:tr>
      <w:tr>
        <w:tc>
          <w:tcPr>
            <w:tcW w:type="dxa" w:w="2880"/>
          </w:tcPr>
          <w:p>
            <w:r>
              <w:t>subject</w:t>
            </w:r>
          </w:p>
        </w:tc>
        <w:tc>
          <w:tcPr>
            <w:tcW w:type="dxa" w:w="2880"/>
          </w:tcPr>
          <w:p>
            <w:r>
              <w:t>string</w:t>
            </w:r>
          </w:p>
        </w:tc>
        <w:tc>
          <w:tcPr>
            <w:tcW w:type="dxa" w:w="2880"/>
          </w:tcPr>
          <w:p>
            <w:r>
              <w:t>Subject of draft.</w:t>
            </w:r>
          </w:p>
        </w:tc>
      </w:tr>
      <w:tr>
        <w:tc>
          <w:tcPr>
            <w:tcW w:type="dxa" w:w="2880"/>
          </w:tcPr>
          <w:p>
            <w:r>
              <w:t>preview</w:t>
            </w:r>
          </w:p>
        </w:tc>
        <w:tc>
          <w:tcPr>
            <w:tcW w:type="dxa" w:w="2880"/>
          </w:tcPr>
          <w:p>
            <w:r>
              <w:t>string</w:t>
            </w:r>
          </w:p>
        </w:tc>
        <w:tc>
          <w:tcPr>
            <w:tcW w:type="dxa" w:w="2880"/>
          </w:tcPr>
          <w:p>
            <w:r>
              <w:t>Text preview of draft.</w:t>
            </w:r>
          </w:p>
        </w:tc>
      </w:tr>
      <w:tr>
        <w:tc>
          <w:tcPr>
            <w:tcW w:type="dxa" w:w="2880"/>
          </w:tcPr>
          <w:p>
            <w:r>
              <w:t>text</w:t>
            </w:r>
          </w:p>
        </w:tc>
        <w:tc>
          <w:tcPr>
            <w:tcW w:type="dxa" w:w="2880"/>
          </w:tcPr>
          <w:p>
            <w:r>
              <w:t>string</w:t>
            </w:r>
          </w:p>
        </w:tc>
        <w:tc>
          <w:tcPr>
            <w:tcW w:type="dxa" w:w="2880"/>
          </w:tcPr>
          <w:p>
            <w:r>
              <w:t>Plain text body of draft.</w:t>
            </w:r>
          </w:p>
        </w:tc>
      </w:tr>
      <w:tr>
        <w:tc>
          <w:tcPr>
            <w:tcW w:type="dxa" w:w="2880"/>
          </w:tcPr>
          <w:p>
            <w:r>
              <w:t>html</w:t>
            </w:r>
          </w:p>
        </w:tc>
        <w:tc>
          <w:tcPr>
            <w:tcW w:type="dxa" w:w="2880"/>
          </w:tcPr>
          <w:p>
            <w:r>
              <w:t>string</w:t>
            </w:r>
          </w:p>
        </w:tc>
        <w:tc>
          <w:tcPr>
            <w:tcW w:type="dxa" w:w="2880"/>
          </w:tcPr>
          <w:p>
            <w:r>
              <w:t>HTML body of draft.</w:t>
            </w:r>
          </w:p>
        </w:tc>
      </w:tr>
      <w:tr>
        <w:tc>
          <w:tcPr>
            <w:tcW w:type="dxa" w:w="2880"/>
          </w:tcPr>
          <w:p>
            <w:r>
              <w:t>attachments</w:t>
            </w:r>
          </w:p>
        </w:tc>
        <w:tc>
          <w:tcPr>
            <w:tcW w:type="dxa" w:w="2880"/>
          </w:tcPr>
          <w:p>
            <w:r>
              <w:t>array of object</w:t>
            </w:r>
          </w:p>
        </w:tc>
        <w:tc>
          <w:tcPr>
            <w:tcW w:type="dxa" w:w="2880"/>
          </w:tcPr>
          <w:p>
            <w:r>
              <w:t>Attachments in draft.</w:t>
            </w:r>
          </w:p>
        </w:tc>
      </w:tr>
      <w:tr>
        <w:tc>
          <w:tcPr>
            <w:tcW w:type="dxa" w:w="2880"/>
          </w:tcPr>
          <w:p>
            <w:r>
              <w:t>attachments[].attachment_id</w:t>
            </w:r>
          </w:p>
        </w:tc>
        <w:tc>
          <w:tcPr>
            <w:tcW w:type="dxa" w:w="2880"/>
          </w:tcPr>
          <w:p>
            <w:r>
              <w:t>string</w:t>
            </w:r>
          </w:p>
        </w:tc>
        <w:tc>
          <w:tcPr>
            <w:tcW w:type="dxa" w:w="2880"/>
          </w:tcPr>
          <w:p>
            <w:r>
              <w:t>ID of attachment.</w:t>
            </w:r>
          </w:p>
        </w:tc>
      </w:tr>
      <w:tr>
        <w:tc>
          <w:tcPr>
            <w:tcW w:type="dxa" w:w="2880"/>
          </w:tcPr>
          <w:p>
            <w:r>
              <w:t>attachments[].filename</w:t>
            </w:r>
          </w:p>
        </w:tc>
        <w:tc>
          <w:tcPr>
            <w:tcW w:type="dxa" w:w="2880"/>
          </w:tcPr>
          <w:p>
            <w:r>
              <w:t>string</w:t>
            </w:r>
          </w:p>
        </w:tc>
        <w:tc>
          <w:tcPr>
            <w:tcW w:type="dxa" w:w="2880"/>
          </w:tcPr>
          <w:p>
            <w:r>
              <w:t>Filename of attachment.</w:t>
            </w:r>
          </w:p>
        </w:tc>
      </w:tr>
      <w:tr>
        <w:tc>
          <w:tcPr>
            <w:tcW w:type="dxa" w:w="2880"/>
          </w:tcPr>
          <w:p>
            <w:r>
              <w:t>attachments[].size</w:t>
            </w:r>
          </w:p>
        </w:tc>
        <w:tc>
          <w:tcPr>
            <w:tcW w:type="dxa" w:w="2880"/>
          </w:tcPr>
          <w:p>
            <w:r>
              <w:t>integer</w:t>
            </w:r>
          </w:p>
        </w:tc>
        <w:tc>
          <w:tcPr>
            <w:tcW w:type="dxa" w:w="2880"/>
          </w:tcPr>
          <w:p>
            <w:r>
              <w:t>Size of attachment in bytes.</w:t>
            </w:r>
          </w:p>
        </w:tc>
      </w:tr>
      <w:tr>
        <w:tc>
          <w:tcPr>
            <w:tcW w:type="dxa" w:w="2880"/>
          </w:tcPr>
          <w:p>
            <w:r>
              <w:t>attachments[].content_type</w:t>
            </w:r>
          </w:p>
        </w:tc>
        <w:tc>
          <w:tcPr>
            <w:tcW w:type="dxa" w:w="2880"/>
          </w:tcPr>
          <w:p>
            <w:r>
              <w:t>string</w:t>
            </w:r>
          </w:p>
        </w:tc>
        <w:tc>
          <w:tcPr>
            <w:tcW w:type="dxa" w:w="2880"/>
          </w:tcPr>
          <w:p>
            <w:r>
              <w:t>Content type of attachment.</w:t>
            </w:r>
          </w:p>
        </w:tc>
      </w:tr>
      <w:tr>
        <w:tc>
          <w:tcPr>
            <w:tcW w:type="dxa" w:w="2880"/>
          </w:tcPr>
          <w:p>
            <w:r>
              <w:t>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attachments[].content_id</w:t>
            </w:r>
          </w:p>
        </w:tc>
        <w:tc>
          <w:tcPr>
            <w:tcW w:type="dxa" w:w="2880"/>
          </w:tcPr>
          <w:p>
            <w:r>
              <w:t>string</w:t>
            </w:r>
          </w:p>
        </w:tc>
        <w:tc>
          <w:tcPr>
            <w:tcW w:type="dxa" w:w="2880"/>
          </w:tcPr>
          <w:p>
            <w:r>
              <w:t>Content ID of attachment.</w:t>
            </w:r>
          </w:p>
        </w:tc>
      </w:tr>
      <w:tr>
        <w:tc>
          <w:tcPr>
            <w:tcW w:type="dxa" w:w="2880"/>
          </w:tcPr>
          <w:p>
            <w:r>
              <w:t>in_reply_to</w:t>
            </w:r>
          </w:p>
        </w:tc>
        <w:tc>
          <w:tcPr>
            <w:tcW w:type="dxa" w:w="2880"/>
          </w:tcPr>
          <w:p>
            <w:r>
              <w:t>string</w:t>
            </w:r>
          </w:p>
        </w:tc>
        <w:tc>
          <w:tcPr>
            <w:tcW w:type="dxa" w:w="2880"/>
          </w:tcPr>
          <w:p>
            <w:r>
              <w:t>ID of message being replied to.</w:t>
            </w:r>
          </w:p>
        </w:tc>
      </w:tr>
      <w:tr>
        <w:tc>
          <w:tcPr>
            <w:tcW w:type="dxa" w:w="2880"/>
          </w:tcPr>
          <w:p>
            <w:r>
              <w:t>references</w:t>
            </w:r>
          </w:p>
        </w:tc>
        <w:tc>
          <w:tcPr>
            <w:tcW w:type="dxa" w:w="2880"/>
          </w:tcPr>
          <w:p>
            <w:r>
              <w:t>array of string</w:t>
            </w:r>
          </w:p>
        </w:tc>
        <w:tc>
          <w:tcPr>
            <w:tcW w:type="dxa" w:w="2880"/>
          </w:tcPr>
          <w:p>
            <w:r>
              <w:t>IDs of previous messages in thread.</w:t>
            </w:r>
          </w:p>
        </w:tc>
      </w:tr>
      <w:tr>
        <w:tc>
          <w:tcPr>
            <w:tcW w:type="dxa" w:w="2880"/>
          </w:tcPr>
          <w:p>
            <w:r>
              <w:t>send_status</w:t>
            </w:r>
          </w:p>
        </w:tc>
        <w:tc>
          <w:tcPr>
            <w:tcW w:type="dxa" w:w="2880"/>
          </w:tcPr>
          <w:p>
            <w:r>
              <w:t>string</w:t>
            </w:r>
          </w:p>
        </w:tc>
        <w:tc>
          <w:tcPr>
            <w:tcW w:type="dxa" w:w="2880"/>
          </w:tcPr>
          <w:p>
            <w:r>
              <w:t>Schedule send status of draft. Possible values: scheduled, sending, failed.</w:t>
            </w:r>
          </w:p>
        </w:tc>
      </w:tr>
      <w:tr>
        <w:tc>
          <w:tcPr>
            <w:tcW w:type="dxa" w:w="2880"/>
          </w:tcPr>
          <w:p>
            <w:r>
              <w:t>send_at</w:t>
            </w:r>
          </w:p>
        </w:tc>
        <w:tc>
          <w:tcPr>
            <w:tcW w:type="dxa" w:w="2880"/>
          </w:tcPr>
          <w:p>
            <w:r>
              <w:t>string (date-time)</w:t>
            </w:r>
          </w:p>
        </w:tc>
        <w:tc>
          <w:tcPr>
            <w:tcW w:type="dxa" w:w="2880"/>
          </w:tcPr>
          <w:p>
            <w:r>
              <w:t>Time at which to schedule send draft.</w:t>
            </w:r>
          </w:p>
        </w:tc>
      </w:tr>
      <w:tr>
        <w:tc>
          <w:tcPr>
            <w:tcW w:type="dxa" w:w="2880"/>
          </w:tcPr>
          <w:p>
            <w:r>
              <w:t>updated_at</w:t>
            </w:r>
          </w:p>
        </w:tc>
        <w:tc>
          <w:tcPr>
            <w:tcW w:type="dxa" w:w="2880"/>
          </w:tcPr>
          <w:p>
            <w:r>
              <w:t>string (date-time)</w:t>
            </w:r>
          </w:p>
        </w:tc>
        <w:tc>
          <w:tcPr>
            <w:tcW w:type="dxa" w:w="2880"/>
          </w:tcPr>
          <w:p>
            <w:r>
              <w:t>Time at which draft was last updated.</w:t>
            </w:r>
          </w:p>
        </w:tc>
      </w:tr>
      <w:tr>
        <w:tc>
          <w:tcPr>
            <w:tcW w:type="dxa" w:w="2880"/>
          </w:tcPr>
          <w:p>
            <w:r>
              <w:t>created_at</w:t>
            </w:r>
          </w:p>
        </w:tc>
        <w:tc>
          <w:tcPr>
            <w:tcW w:type="dxa" w:w="2880"/>
          </w:tcPr>
          <w:p>
            <w:r>
              <w:t>string (date-time)</w:t>
            </w:r>
          </w:p>
        </w:tc>
        <w:tc>
          <w:tcPr>
            <w:tcW w:type="dxa" w:w="2880"/>
          </w:tcPr>
          <w:p>
            <w:r>
              <w:t>Time at which draft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'https://api.agentmail.to/v0/inboxes/inbox_123/drafts/draft_456' \</w:t>
        <w:br/>
        <w:t xml:space="preserve"> --header 'Accept: application/json' \</w:t>
        <w:br/>
        <w:t xml:space="preserve"> --header 'Content-Type: application/json' \</w:t>
        <w:br/>
        <w:t xml:space="preserve"> --data '{</w:t>
        <w:br/>
        <w:t xml:space="preserve"> "subject": "Updated subject",</w:t>
        <w:br/>
        <w:t xml:space="preserve"> "text": "Updated plain text body",</w:t>
        <w:br/>
        <w:t xml:space="preserve"> "send_at": "2026-03-14T10:00:00Z"</w:t>
        <w:br/>
        <w:t xml:space="preserve">  }'</w:t>
      </w:r>
    </w:p>
    <w:p>
      <w:pPr>
        <w:pStyle w:val="Heading3"/>
      </w:pPr>
      <w:r>
        <w:t>Example Usage</w:t>
      </w:r>
    </w:p>
    <w:p>
      <w:pPr>
        <w:pStyle w:val="Heading3"/>
      </w:pPr>
      <w:r>
        <w:t>Example 1: Update recipients and subject</w:t>
      </w:r>
    </w:p>
    <w:p>
      <w:r>
        <w:rPr>
          <w:b/>
          <w:color w:val="666666"/>
          <w:sz w:val="16"/>
        </w:rPr>
        <w:t>[bash]</w:t>
      </w:r>
    </w:p>
    <w:p>
      <w:pPr>
        <w:shd w:fill="F2F2F2" w:val="clear"/>
      </w:pPr>
      <w:r>
        <w:rPr>
          <w:rFonts w:ascii="Courier New" w:hAnsi="Courier New"/>
          <w:sz w:val="17"/>
        </w:rPr>
        <w:t>curl -X PATCH \</w:t>
        <w:br/>
        <w:t xml:space="preserve"> 'https://api.agentmail.to/v0/inboxes/inbox_123/drafts/draft_456' \</w:t>
        <w:br/>
        <w:t xml:space="preserve"> -H 'Accept: application/json' \</w:t>
        <w:br/>
        <w:t xml:space="preserve"> -H 'Content-Type: application/json' \</w:t>
        <w:br/>
        <w:t xml:space="preserve"> -d '{</w:t>
        <w:br/>
        <w:t xml:space="preserve"> "to": ["Jane Doe &lt;jane@example.com&gt;"],</w:t>
        <w:br/>
        <w:t xml:space="preserve"> "cc": ["Manager &lt;manager@example.com&gt;"],</w:t>
        <w:br/>
        <w:t xml:space="preserve"> "subject": "Project update"</w:t>
        <w:br/>
        <w:t xml:space="preserve">  }'</w:t>
      </w:r>
    </w:p>
    <w:p>
      <w:pPr>
        <w:pStyle w:val="Heading3"/>
      </w:pPr>
      <w:r>
        <w:t>Example 2: Update HTML body</w:t>
      </w:r>
    </w:p>
    <w:p>
      <w:r>
        <w:rPr>
          <w:b/>
          <w:color w:val="666666"/>
          <w:sz w:val="16"/>
        </w:rPr>
        <w:t>[bash]</w:t>
      </w:r>
    </w:p>
    <w:p>
      <w:pPr>
        <w:shd w:fill="F2F2F2" w:val="clear"/>
      </w:pPr>
      <w:r>
        <w:rPr>
          <w:rFonts w:ascii="Courier New" w:hAnsi="Courier New"/>
          <w:sz w:val="17"/>
        </w:rPr>
        <w:t>curl -X PATCH \</w:t>
        <w:br/>
        <w:t xml:space="preserve"> 'https://api.agentmail.to/v0/inboxes/inbox_123/drafts/draft_456' \</w:t>
        <w:br/>
        <w:t xml:space="preserve"> -H 'Accept: application/json' \</w:t>
        <w:br/>
        <w:t xml:space="preserve"> -H 'Content-Type: application/json' \</w:t>
        <w:br/>
        <w:t xml:space="preserve"> -d '{</w:t>
        <w:br/>
        <w:t xml:space="preserve"> "html": "&lt;h1&gt;Status&lt;/h1&gt;&lt;p&gt;All systems go.&lt;/p&gt;"</w:t>
        <w:br/>
        <w:t xml:space="preserve">  }'</w:t>
      </w:r>
    </w:p>
    <w:p>
      <w:pPr>
        <w:pStyle w:val="Heading3"/>
      </w:pPr>
      <w:r>
        <w:t>Example 3: Schedule the draft to send later</w:t>
      </w:r>
    </w:p>
    <w:p>
      <w:r>
        <w:rPr>
          <w:b/>
          <w:color w:val="666666"/>
          <w:sz w:val="16"/>
        </w:rPr>
        <w:t>[bash]</w:t>
      </w:r>
    </w:p>
    <w:p>
      <w:pPr>
        <w:shd w:fill="F2F2F2" w:val="clear"/>
      </w:pPr>
      <w:r>
        <w:rPr>
          <w:rFonts w:ascii="Courier New" w:hAnsi="Courier New"/>
          <w:sz w:val="17"/>
        </w:rPr>
        <w:t>curl -X PATCH \</w:t>
        <w:br/>
        <w:t xml:space="preserve"> 'https://api.agentmail.to/v0/inboxes/inbox_123/drafts/draft_456' \</w:t>
        <w:br/>
        <w:t xml:space="preserve"> -H 'Accept: application/json' \</w:t>
        <w:br/>
        <w:t xml:space="preserve"> -H 'Content-Type: application/json' \</w:t>
        <w:br/>
        <w:t xml:space="preserve"> -d '{</w:t>
        <w:br/>
        <w:t xml:space="preserve"> "send_at": "2026-03-14T10:00:00Z"</w:t>
        <w:br/>
        <w:t xml:space="preserve">  }'</w:t>
      </w:r>
    </w:p>
    <w:p>
      <w:pPr>
        <w:pStyle w:val="Heading3"/>
      </w:pPr>
      <w:r>
        <w:t>Notes</w:t>
      </w:r>
    </w:p>
    <w:p>
      <w:pPr>
        <w:pStyle w:val="ListBullet"/>
      </w:pPr>
      <w:r>
        <w:t>The request body schema does not mark any fields as required; an empty JSON object ({}) is allowed by the schema.</w:t>
      </w:r>
    </w:p>
    <w:p>
      <w:pPr>
        <w:pStyle w:val="ListBullet"/>
      </w:pPr>
      <w:r>
        <w:t>send_at uses a date-time format (ISO 8601 / RFC 3339).</w:t>
      </w:r>
    </w:p>
    <w:p>
      <w:pPr>
        <w:pStyle w:val="Heading3"/>
      </w:pPr>
      <w:r>
        <w:t>Error Handling</w:t>
      </w:r>
    </w:p>
    <w:p>
      <w:pPr>
        <w:pStyle w:val="ListBullet"/>
      </w:pPr>
      <w:r>
        <w:t>404 Not Found: The inbox or draft does not exist (returns an ErrorResponse with name and message).</w:t>
      </w:r>
    </w:p>
    <w:p>
      <w:pPr>
        <w:pStyle w:val="Heading3"/>
      </w:pPr>
      <w:r>
        <w:t>Related inboxDrafts actions</w:t>
      </w:r>
    </w:p>
    <w:p>
      <w:pPr>
        <w:pStyle w:val="ListBullet"/>
      </w:pPr>
      <w:r>
        <w:t>[GET] Get an Inbox Draft — /v0/inboxes/{{inboxId}}/drafts/{{draftId}}</w:t>
      </w:r>
    </w:p>
    <w:p>
      <w:r>
        <w:br w:type="page"/>
      </w:r>
    </w:p>
    <w:p>
      <w:pPr>
        <w:pStyle w:val="Heading2"/>
      </w:pPr>
      <w:r>
        <w:t>78. [POST] Domain Verified (Webhook Event)</w:t>
      </w:r>
    </w:p>
    <w:p>
      <w:r>
        <w:rPr>
          <w:b/>
        </w:rPr>
        <w:t xml:space="preserve">Endpoint: </w:t>
      </w:r>
      <w:r>
        <w:rPr>
          <w:rFonts w:ascii="Courier New" w:hAnsi="Courier New"/>
          <w:sz w:val="18"/>
        </w:rPr>
        <w:t>/webhooks/domain-verified</w:t>
      </w:r>
    </w:p>
    <w:p>
      <w:pPr>
        <w:pStyle w:val="Heading3"/>
      </w:pPr>
      <w:r>
        <w:t>Method</w:t>
      </w:r>
    </w:p>
    <w:p>
      <w:r>
        <w:t>POST</w:t>
      </w:r>
    </w:p>
    <w:p>
      <w:pPr>
        <w:pStyle w:val="Heading3"/>
      </w:pPr>
      <w:r>
        <w:t>URL</w:t>
      </w:r>
    </w:p>
    <w:p>
      <w:r>
        <w:t>https://api.agentmail.to/webhooks/domain-verified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Webhook event sent when a domain’s verification status reaches VERIFIED. The webhook payload includes event metadata and the verified domain object, including DNS verification records and timestamps.</w:t>
      </w:r>
    </w:p>
    <w:p>
      <w:pPr>
        <w:pStyle w:val="Heading3"/>
      </w:pPr>
      <w:r>
        <w:t>Enforcement Rules</w:t>
      </w:r>
    </w:p>
    <w:p>
      <w:pPr>
        <w:pStyle w:val="ListBullet"/>
      </w:pPr>
      <w:r>
        <w:t>This is a webhook receiver endpoint (AgentMail sends requests to your server). You do not typically call this endpoint from your client.</w:t>
      </w:r>
    </w:p>
    <w:p>
      <w:pPr>
        <w:pStyle w:val="ListBullet"/>
      </w:pPr>
      <w:r>
        <w:t xml:space="preserve">When validating webhook authenticity, use the following required headers from the incoming request: </w:t>
        <w:br/>
        <w:br/>
        <w:t>svix-id</w:t>
        <w:br/>
        <w:t>svix-signature</w:t>
        <w:br/>
        <w:t>svix-timestamp</w:t>
      </w:r>
    </w:p>
    <w:p>
      <w:pPr>
        <w:pStyle w:val="ListBullet"/>
      </w:pPr>
      <w:r>
        <w:t>When executing, send Path Parameters in the URL, not in the body. (No path parameters for this webhook.)</w:t>
      </w:r>
    </w:p>
    <w:p>
      <w:pPr>
        <w:pStyle w:val="ListBullet"/>
      </w:pPr>
      <w:r>
        <w:t>When executing, send Query Parameters as URL query parameters, not in the body. (No query parameters for this webhook.)</w:t>
      </w:r>
    </w:p>
    <w:p>
      <w:pPr>
        <w:pStyle w:val="Heading3"/>
      </w:pPr>
      <w:r>
        <w:t>Required Headers (incoming webhook)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svix-id</w:t>
            </w:r>
          </w:p>
        </w:tc>
        <w:tc>
          <w:tcPr>
            <w:tcW w:type="dxa" w:w="2880"/>
          </w:tcPr>
          <w:p>
            <w:r>
              <w:t>string</w:t>
            </w:r>
          </w:p>
        </w:tc>
        <w:tc>
          <w:tcPr>
            <w:tcW w:type="dxa" w:w="2880"/>
          </w:tcPr>
          <w:p>
            <w:r>
              <w:t>ID of webhook message.</w:t>
            </w:r>
          </w:p>
        </w:tc>
      </w:tr>
      <w:tr>
        <w:tc>
          <w:tcPr>
            <w:tcW w:type="dxa" w:w="2880"/>
          </w:tcPr>
          <w:p>
            <w:r>
              <w:t>svix-signature</w:t>
            </w:r>
          </w:p>
        </w:tc>
        <w:tc>
          <w:tcPr>
            <w:tcW w:type="dxa" w:w="2880"/>
          </w:tcPr>
          <w:p>
            <w:r>
              <w:t>string</w:t>
            </w:r>
          </w:p>
        </w:tc>
        <w:tc>
          <w:tcPr>
            <w:tcW w:type="dxa" w:w="2880"/>
          </w:tcPr>
          <w:p>
            <w:r>
              <w:t>Signature of webhook message.</w:t>
            </w:r>
          </w:p>
        </w:tc>
      </w:tr>
      <w:tr>
        <w:tc>
          <w:tcPr>
            <w:tcW w:type="dxa" w:w="2880"/>
          </w:tcPr>
          <w:p>
            <w:r>
              <w:t>svix-timestamp</w:t>
            </w:r>
          </w:p>
        </w:tc>
        <w:tc>
          <w:tcPr>
            <w:tcW w:type="dxa" w:w="2880"/>
          </w:tcPr>
          <w:p>
            <w:r>
              <w:t>string</w:t>
            </w:r>
          </w:p>
        </w:tc>
        <w:tc>
          <w:tcPr>
            <w:tcW w:type="dxa" w:w="2880"/>
          </w:tcPr>
          <w:p>
            <w:r>
              <w:t>Timestamp of webhook message. Format: date-time.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event. Allowed values: event.</w:t>
            </w:r>
          </w:p>
        </w:tc>
      </w:tr>
      <w:tr>
        <w:tc>
          <w:tcPr>
            <w:tcW w:type="dxa" w:w="2880"/>
          </w:tcPr>
          <w:p>
            <w:r>
              <w:t>event_type</w:t>
            </w:r>
          </w:p>
        </w:tc>
        <w:tc>
          <w:tcPr>
            <w:tcW w:type="dxa" w:w="2880"/>
          </w:tcPr>
          <w:p>
            <w:r>
              <w:t>string</w:t>
            </w:r>
          </w:p>
        </w:tc>
        <w:tc>
          <w:tcPr>
            <w:tcW w:type="dxa" w:w="2880"/>
          </w:tcPr>
          <w:p>
            <w:r>
              <w:t>Event type. Allowed values: domain.verified.</w:t>
            </w:r>
          </w:p>
        </w:tc>
      </w:tr>
      <w:tr>
        <w:tc>
          <w:tcPr>
            <w:tcW w:type="dxa" w:w="2880"/>
          </w:tcPr>
          <w:p>
            <w:r>
              <w:t>event_id</w:t>
            </w:r>
          </w:p>
        </w:tc>
        <w:tc>
          <w:tcPr>
            <w:tcW w:type="dxa" w:w="2880"/>
          </w:tcPr>
          <w:p>
            <w:r>
              <w:t>string</w:t>
            </w:r>
          </w:p>
        </w:tc>
        <w:tc>
          <w:tcPr>
            <w:tcW w:type="dxa" w:w="2880"/>
          </w:tcPr>
          <w:p>
            <w:r>
              <w:t>ID of event.</w:t>
            </w:r>
          </w:p>
        </w:tc>
      </w:tr>
      <w:tr>
        <w:tc>
          <w:tcPr>
            <w:tcW w:type="dxa" w:w="2880"/>
          </w:tcPr>
          <w:p>
            <w:r>
              <w:t>domain</w:t>
            </w:r>
          </w:p>
        </w:tc>
        <w:tc>
          <w:tcPr>
            <w:tcW w:type="dxa" w:w="2880"/>
          </w:tcPr>
          <w:p>
            <w:r>
              <w:t>object</w:t>
            </w:r>
          </w:p>
        </w:tc>
        <w:tc>
          <w:tcPr>
            <w:tcW w:type="dxa" w:w="2880"/>
          </w:tcPr>
          <w:p>
            <w:r>
              <w:t>The verified domain object.</w:t>
            </w:r>
          </w:p>
        </w:tc>
      </w:tr>
    </w:tbl>
    <w:p/>
    <w:p>
      <w:pPr>
        <w:pStyle w:val="Heading3"/>
      </w:pPr>
      <w:r>
        <w:t>Optional Request Body Fields</w:t>
      </w:r>
    </w:p>
    <w:p>
      <w:r>
        <w:t>None documented.</w:t>
      </w:r>
    </w:p>
    <w:p>
      <w:pPr>
        <w:pStyle w:val="Heading3"/>
      </w:pPr>
      <w:r>
        <w:t>Domain object (domain) fields</w:t>
      </w:r>
    </w:p>
    <w:p>
      <w:pPr>
        <w:pStyle w:val="Heading3"/>
      </w:pPr>
      <w:r>
        <w:t>Required domain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The name of the domain (e.g., "your-domain.com").</w:t>
            </w:r>
          </w:p>
        </w:tc>
      </w:tr>
      <w:tr>
        <w:tc>
          <w:tcPr>
            <w:tcW w:type="dxa" w:w="2880"/>
          </w:tcPr>
          <w:p>
            <w:r>
              <w:t>status</w:t>
            </w:r>
          </w:p>
        </w:tc>
        <w:tc>
          <w:tcPr>
            <w:tcW w:type="dxa" w:w="2880"/>
          </w:tcPr>
          <w:p>
            <w:r>
              <w:t>string</w:t>
            </w:r>
          </w:p>
        </w:tc>
        <w:tc>
          <w:tcPr>
            <w:tcW w:type="dxa" w:w="2880"/>
          </w:tcPr>
          <w:p>
            <w:r>
              <w:t>The verification status of the domain. Allowed values: NOT_STARTED, PENDING, INVALID, FAILED, VERIFYING, VERIFIED.</w:t>
            </w:r>
          </w:p>
        </w:tc>
      </w:tr>
      <w:tr>
        <w:tc>
          <w:tcPr>
            <w:tcW w:type="dxa" w:w="2880"/>
          </w:tcPr>
          <w:p>
            <w:r>
              <w:t>feedback_enabled</w:t>
            </w:r>
          </w:p>
        </w:tc>
        <w:tc>
          <w:tcPr>
            <w:tcW w:type="dxa" w:w="2880"/>
          </w:tcPr>
          <w:p>
            <w:r>
              <w:t>boolean</w:t>
            </w:r>
          </w:p>
        </w:tc>
        <w:tc>
          <w:tcPr>
            <w:tcW w:type="dxa" w:w="2880"/>
          </w:tcPr>
          <w:p>
            <w:r>
              <w:t>Bounce and complaint notifications are sent to your inboxes.</w:t>
            </w:r>
          </w:p>
        </w:tc>
      </w:tr>
      <w:tr>
        <w:tc>
          <w:tcPr>
            <w:tcW w:type="dxa" w:w="2880"/>
          </w:tcPr>
          <w:p>
            <w:r>
              <w:t>records</w:t>
            </w:r>
          </w:p>
        </w:tc>
        <w:tc>
          <w:tcPr>
            <w:tcW w:type="dxa" w:w="2880"/>
          </w:tcPr>
          <w:p>
            <w:r>
              <w:t>array</w:t>
            </w:r>
          </w:p>
        </w:tc>
        <w:tc>
          <w:tcPr>
            <w:tcW w:type="dxa" w:w="2880"/>
          </w:tcPr>
          <w:p>
            <w:r>
              <w:t>A list of DNS records required to verify the domain. Items are VerificationRecord.</w:t>
            </w:r>
          </w:p>
        </w:tc>
      </w:tr>
      <w:tr>
        <w:tc>
          <w:tcPr>
            <w:tcW w:type="dxa" w:w="2880"/>
          </w:tcPr>
          <w:p>
            <w:r>
              <w:t>updated_at</w:t>
            </w:r>
          </w:p>
        </w:tc>
        <w:tc>
          <w:tcPr>
            <w:tcW w:type="dxa" w:w="2880"/>
          </w:tcPr>
          <w:p>
            <w:r>
              <w:t>string</w:t>
            </w:r>
          </w:p>
        </w:tc>
        <w:tc>
          <w:tcPr>
            <w:tcW w:type="dxa" w:w="2880"/>
          </w:tcPr>
          <w:p>
            <w:r>
              <w:t>Time at which the domain was last updated. Format: date-time.</w:t>
            </w:r>
          </w:p>
        </w:tc>
      </w:tr>
      <w:tr>
        <w:tc>
          <w:tcPr>
            <w:tcW w:type="dxa" w:w="2880"/>
          </w:tcPr>
          <w:p>
            <w:r>
              <w:t>created_at</w:t>
            </w:r>
          </w:p>
        </w:tc>
        <w:tc>
          <w:tcPr>
            <w:tcW w:type="dxa" w:w="2880"/>
          </w:tcPr>
          <w:p>
            <w:r>
              <w:t>string</w:t>
            </w:r>
          </w:p>
        </w:tc>
        <w:tc>
          <w:tcPr>
            <w:tcW w:type="dxa" w:w="2880"/>
          </w:tcPr>
          <w:p>
            <w:r>
              <w:t>Time at which the domain was created. Format: date-time.</w:t>
            </w:r>
          </w:p>
        </w:tc>
      </w:tr>
    </w:tbl>
    <w:p/>
    <w:p>
      <w:pPr>
        <w:pStyle w:val="Heading3"/>
      </w:pPr>
      <w:r>
        <w:t>Optional domain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client_id</w:t>
            </w:r>
          </w:p>
        </w:tc>
        <w:tc>
          <w:tcPr>
            <w:tcW w:type="dxa" w:w="2880"/>
          </w:tcPr>
          <w:p>
            <w:r>
              <w:t>string</w:t>
            </w:r>
          </w:p>
        </w:tc>
        <w:tc>
          <w:tcPr>
            <w:tcW w:type="dxa" w:w="2880"/>
          </w:tcPr>
          <w:p>
            <w:r>
              <w:t>Client ID of domain.</w:t>
            </w:r>
          </w:p>
        </w:tc>
      </w:tr>
    </w:tbl>
    <w:p/>
    <w:p>
      <w:pPr>
        <w:pStyle w:val="Heading3"/>
      </w:pPr>
      <w:r>
        <w:t>VerificationRecord object (domain.records[]) fields</w:t>
      </w:r>
    </w:p>
    <w:p>
      <w:pPr>
        <w:pStyle w:val="Heading3"/>
      </w:pPr>
      <w:r>
        <w:t>Required VerificationRecord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DNS record. Allowed values: TXT, CNAME, MX.</w:t>
            </w:r>
          </w:p>
        </w:tc>
      </w:tr>
      <w:tr>
        <w:tc>
          <w:tcPr>
            <w:tcW w:type="dxa" w:w="2880"/>
          </w:tcPr>
          <w:p>
            <w:r>
              <w:t>name</w:t>
            </w:r>
          </w:p>
        </w:tc>
        <w:tc>
          <w:tcPr>
            <w:tcW w:type="dxa" w:w="2880"/>
          </w:tcPr>
          <w:p>
            <w:r>
              <w:t>string</w:t>
            </w:r>
          </w:p>
        </w:tc>
        <w:tc>
          <w:tcPr>
            <w:tcW w:type="dxa" w:w="2880"/>
          </w:tcPr>
          <w:p>
            <w:r>
              <w:t>The name or host of the record.</w:t>
            </w:r>
          </w:p>
        </w:tc>
      </w:tr>
      <w:tr>
        <w:tc>
          <w:tcPr>
            <w:tcW w:type="dxa" w:w="2880"/>
          </w:tcPr>
          <w:p>
            <w:r>
              <w:t>value</w:t>
            </w:r>
          </w:p>
        </w:tc>
        <w:tc>
          <w:tcPr>
            <w:tcW w:type="dxa" w:w="2880"/>
          </w:tcPr>
          <w:p>
            <w:r>
              <w:t>string</w:t>
            </w:r>
          </w:p>
        </w:tc>
        <w:tc>
          <w:tcPr>
            <w:tcW w:type="dxa" w:w="2880"/>
          </w:tcPr>
          <w:p>
            <w:r>
              <w:t>The value of the record.</w:t>
            </w:r>
          </w:p>
        </w:tc>
      </w:tr>
      <w:tr>
        <w:tc>
          <w:tcPr>
            <w:tcW w:type="dxa" w:w="2880"/>
          </w:tcPr>
          <w:p>
            <w:r>
              <w:t>status</w:t>
            </w:r>
          </w:p>
        </w:tc>
        <w:tc>
          <w:tcPr>
            <w:tcW w:type="dxa" w:w="2880"/>
          </w:tcPr>
          <w:p>
            <w:r>
              <w:t>string</w:t>
            </w:r>
          </w:p>
        </w:tc>
        <w:tc>
          <w:tcPr>
            <w:tcW w:type="dxa" w:w="2880"/>
          </w:tcPr>
          <w:p>
            <w:r>
              <w:t>The verification status of this specific record. Allowed values: MISSING, INVALID, VALID.</w:t>
            </w:r>
          </w:p>
        </w:tc>
      </w:tr>
    </w:tbl>
    <w:p/>
    <w:p>
      <w:pPr>
        <w:pStyle w:val="Heading3"/>
      </w:pPr>
      <w:r>
        <w:t>Optional VerificationRecord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integer</w:t>
            </w:r>
          </w:p>
        </w:tc>
        <w:tc>
          <w:tcPr>
            <w:tcW w:type="dxa" w:w="2880"/>
          </w:tcPr>
          <w:p>
            <w:r>
              <w:t>The priority of the MX record.</w:t>
            </w:r>
          </w:p>
        </w:tc>
      </w:tr>
    </w:tbl>
    <w:p/>
    <w:p>
      <w:pPr>
        <w:pStyle w:val="Heading3"/>
      </w:pPr>
      <w:r>
        <w:t>Response</w:t>
      </w:r>
    </w:p>
    <w:p>
      <w:pPr>
        <w:pStyle w:val="Heading3"/>
      </w:pPr>
      <w:r>
        <w:t>Success Response (200 OK)</w:t>
      </w:r>
    </w:p>
    <w:p>
      <w:r>
        <w:t>Webhook received successfully.</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the webhook was received successfully.</w:t>
            </w:r>
          </w:p>
        </w:tc>
      </w:tr>
    </w:tbl>
    <w:p/>
    <w:p>
      <w:pPr>
        <w:pStyle w:val="Heading3"/>
      </w:pPr>
      <w:r>
        <w:t>Sample Request (example payload AgentMail sends)</w:t>
      </w:r>
    </w:p>
    <w:p>
      <w:r>
        <w:rPr>
          <w:b/>
          <w:color w:val="666666"/>
          <w:sz w:val="16"/>
        </w:rPr>
        <w:t>[bash]</w:t>
      </w:r>
    </w:p>
    <w:p>
      <w:pPr>
        <w:shd w:fill="F2F2F2" w:val="clear"/>
      </w:pPr>
      <w:r>
        <w:rPr>
          <w:rFonts w:ascii="Courier New" w:hAnsi="Courier New"/>
          <w:sz w:val="17"/>
        </w:rPr>
        <w:t>curl -i -X POST 'https://api.agentmail.to/webhooks/domain-verified' \</w:t>
        <w:br/>
        <w:t xml:space="preserve"> -H 'Accept: application/json' \</w:t>
        <w:br/>
        <w:t xml:space="preserve"> -H 'Content-Type: application/json' \</w:t>
        <w:br/>
        <w:t xml:space="preserve"> -H 'svix-id: msg_2Lh8u0kWq1aBcDeFgHiJ' \</w:t>
        <w:br/>
        <w:t xml:space="preserve"> -H 'svix-timestamp: 2026-03-14T12:34:56Z' \</w:t>
        <w:br/>
        <w:t xml:space="preserve"> -H 'svix-signature: v1,abcdef123456...' \</w:t>
        <w:br/>
        <w:t xml:space="preserve"> --data '{</w:t>
        <w:br/>
        <w:t xml:space="preserve"> "type": "event",</w:t>
        <w:br/>
        <w:t xml:space="preserve"> "event_type": "domain.verified",</w:t>
        <w:br/>
        <w:t xml:space="preserve"> "event_id": "evt_1234567890",</w:t>
        <w:br/>
        <w:t xml:space="preserve"> "domain": {</w:t>
        <w:br/>
        <w:t xml:space="preserve"> "pod_id": "pod_abc123",</w:t>
        <w:br/>
        <w:t xml:space="preserve"> "domain_id": "your-domain.com",</w:t>
        <w:br/>
        <w:t xml:space="preserve"> "status": "VERIFIED",</w:t>
        <w:br/>
        <w:t xml:space="preserve"> "feedback_enabled": true,</w:t>
        <w:br/>
        <w:t xml:space="preserve"> "records": [</w:t>
        <w:br/>
        <w:t xml:space="preserve">        {</w:t>
        <w:br/>
        <w:t xml:space="preserve"> "type": "TXT",</w:t>
        <w:br/>
        <w:t xml:space="preserve"> "name": "_agentmail.your-domain.com",</w:t>
        <w:br/>
        <w:t xml:space="preserve"> "value": "some-verification-token",</w:t>
        <w:br/>
        <w:t xml:space="preserve"> "status": "VALID"</w:t>
        <w:br/>
        <w:t xml:space="preserve">        },</w:t>
        <w:br/>
        <w:t xml:space="preserve">        {</w:t>
        <w:br/>
        <w:t xml:space="preserve"> "type": "MX",</w:t>
        <w:br/>
        <w:t xml:space="preserve"> "name": "your-domain.com",</w:t>
        <w:br/>
        <w:t xml:space="preserve"> "value": "mx.agentmail.to",</w:t>
        <w:br/>
        <w:t xml:space="preserve"> "status": "VALID",</w:t>
        <w:br/>
        <w:t xml:space="preserve"> "priority": 10</w:t>
        <w:br/>
        <w:t xml:space="preserve">        }</w:t>
        <w:br/>
        <w:t xml:space="preserve">      ],</w:t>
        <w:br/>
        <w:t xml:space="preserve"> "client_id": "client_123",</w:t>
        <w:br/>
        <w:t xml:space="preserve"> "updated_at": "2026-03-14T12:34:56Z",</w:t>
        <w:br/>
        <w:t xml:space="preserve"> "created_at": "2026-03-10T08:00:00Z"</w:t>
        <w:br/>
        <w:t xml:space="preserve">    }</w:t>
        <w:br/>
        <w:t xml:space="preserve">  }'</w:t>
      </w:r>
    </w:p>
    <w:p>
      <w:pPr>
        <w:pStyle w:val="Heading3"/>
      </w:pPr>
      <w:r>
        <w:t>Notes</w:t>
      </w:r>
    </w:p>
    <w:p>
      <w:pPr>
        <w:pStyle w:val="ListBullet"/>
      </w:pPr>
      <w:r>
        <w:t>The OpenAPI snippet defines this as a webhook named domain-verified with operationId domain-verified.</w:t>
      </w:r>
    </w:p>
    <w:p>
      <w:pPr>
        <w:pStyle w:val="ListBullet"/>
      </w:pPr>
      <w:r>
        <w:t>The incoming headers (svix-*) are required by the specification and are typically used to verify the webhook signature.</w:t>
      </w:r>
    </w:p>
    <w:p>
      <w:pPr>
        <w:pStyle w:val="Heading3"/>
      </w:pPr>
      <w:r>
        <w:t>Error Handling</w:t>
      </w:r>
    </w:p>
    <w:p>
      <w:r>
        <w:t>No error responses were documented for this webhook beyond a 200 acknowledgement.</w:t>
      </w:r>
    </w:p>
    <w:p>
      <w:pPr>
        <w:pStyle w:val="Heading3"/>
      </w:pPr>
      <w:r>
        <w:t>Related webhooks actions</w:t>
      </w:r>
    </w:p>
    <w:p>
      <w:pPr>
        <w:pStyle w:val="ListBullet"/>
      </w:pPr>
      <w:r>
        <w:t>[POST] Message Rejected (Webhook Event) — /webhooks/message-rejected</w:t>
      </w:r>
    </w:p>
    <w:p>
      <w:pPr>
        <w:pStyle w:val="ListBullet"/>
      </w:pPr>
      <w:r>
        <w:t>[POST] Message Sent (Webhook Event)</w:t>
      </w:r>
    </w:p>
    <w:p>
      <w:pPr>
        <w:pStyle w:val="ListBullet"/>
      </w:pPr>
      <w:r>
        <w:t>[DELETE] Delete a Webhook — /v0/webhooks/{{webhookId}}</w:t>
      </w:r>
    </w:p>
    <w:p>
      <w:pPr>
        <w:pStyle w:val="ListBullet"/>
      </w:pPr>
      <w:r>
        <w:t>[GET] Get a Webhook — /v0/webhooks/{{webhookId}}</w:t>
      </w:r>
    </w:p>
    <w:p>
      <w:pPr>
        <w:pStyle w:val="ListBullet"/>
      </w:pPr>
      <w:r>
        <w:t>[GET] List Webhooks — /v0/webhooks</w:t>
      </w:r>
    </w:p>
    <w:p>
      <w:pPr>
        <w:pStyle w:val="ListBullet"/>
      </w:pPr>
      <w:r>
        <w:t>[PATCH] Update a Webhook — /v0/webhooks/{{webhookId}}</w:t>
      </w:r>
    </w:p>
    <w:p>
      <w:r>
        <w:br w:type="page"/>
      </w:r>
    </w:p>
    <w:p>
      <w:pPr>
        <w:pStyle w:val="Heading2"/>
      </w:pPr>
      <w:r>
        <w:t>79. [POST] Message Bounced (Webhook Event)</w:t>
      </w:r>
    </w:p>
    <w:p>
      <w:r>
        <w:rPr>
          <w:b/>
        </w:rPr>
        <w:t xml:space="preserve">Endpoint: </w:t>
      </w:r>
      <w:r>
        <w:rPr>
          <w:rFonts w:ascii="Courier New" w:hAnsi="Courier New"/>
          <w:sz w:val="18"/>
        </w:rPr>
        <w:t>/webhooks/message-bounced</w:t>
      </w:r>
    </w:p>
    <w:p>
      <w:pPr>
        <w:pStyle w:val="Heading3"/>
      </w:pPr>
      <w:r>
        <w:t>Method</w:t>
      </w:r>
    </w:p>
    <w:p>
      <w:r>
        <w:t>POST</w:t>
      </w:r>
    </w:p>
    <w:p>
      <w:pPr>
        <w:pStyle w:val="Heading3"/>
      </w:pPr>
      <w:r>
        <w:t>URL</w:t>
      </w:r>
    </w:p>
    <w:p>
      <w:r>
        <w:t>https://api.agentmail.to/webhooks/message-bounced</w:t>
      </w:r>
    </w:p>
    <w:p>
      <w:pPr>
        <w:pStyle w:val="Heading3"/>
      </w:pPr>
      <w:r>
        <w:t>Description</w:t>
      </w:r>
    </w:p>
    <w:p>
      <w:r>
        <w:t>Webhook event delivered when a message bounces. Your webhook endpoint must accept a JSON payload describing the bounce and return 200 OK to acknowledge receipt.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Headers (sent by webhook provider)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svix-id</w:t>
            </w:r>
          </w:p>
        </w:tc>
        <w:tc>
          <w:tcPr>
            <w:tcW w:type="dxa" w:w="2880"/>
          </w:tcPr>
          <w:p>
            <w:r>
              <w:t>string</w:t>
            </w:r>
          </w:p>
        </w:tc>
        <w:tc>
          <w:tcPr>
            <w:tcW w:type="dxa" w:w="2880"/>
          </w:tcPr>
          <w:p>
            <w:r>
              <w:t>ID of webhook message.</w:t>
            </w:r>
          </w:p>
        </w:tc>
      </w:tr>
      <w:tr>
        <w:tc>
          <w:tcPr>
            <w:tcW w:type="dxa" w:w="2880"/>
          </w:tcPr>
          <w:p>
            <w:r>
              <w:t>svix-signature</w:t>
            </w:r>
          </w:p>
        </w:tc>
        <w:tc>
          <w:tcPr>
            <w:tcW w:type="dxa" w:w="2880"/>
          </w:tcPr>
          <w:p>
            <w:r>
              <w:t>string</w:t>
            </w:r>
          </w:p>
        </w:tc>
        <w:tc>
          <w:tcPr>
            <w:tcW w:type="dxa" w:w="2880"/>
          </w:tcPr>
          <w:p>
            <w:r>
              <w:t>Signature of webhook message.</w:t>
            </w:r>
          </w:p>
        </w:tc>
      </w:tr>
      <w:tr>
        <w:tc>
          <w:tcPr>
            <w:tcW w:type="dxa" w:w="2880"/>
          </w:tcPr>
          <w:p>
            <w:r>
              <w:t>svix-timestamp</w:t>
            </w:r>
          </w:p>
        </w:tc>
        <w:tc>
          <w:tcPr>
            <w:tcW w:type="dxa" w:w="2880"/>
          </w:tcPr>
          <w:p>
            <w:r>
              <w:t>string</w:t>
            </w:r>
          </w:p>
        </w:tc>
        <w:tc>
          <w:tcPr>
            <w:tcW w:type="dxa" w:w="2880"/>
          </w:tcPr>
          <w:p>
            <w:r>
              <w:t>Timestamp of webhook message. Format: date-time.</w:t>
            </w:r>
          </w:p>
        </w:tc>
      </w:tr>
    </w:tbl>
    <w:p/>
    <w:p>
      <w:pPr>
        <w:pStyle w:val="Heading3"/>
      </w:pPr>
      <w:r>
        <w:t>Request Body</w:t>
      </w:r>
    </w:p>
    <w:p>
      <w:r>
        <w:t>Content 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Event envelope type. Allowed value: event.</w:t>
            </w:r>
          </w:p>
        </w:tc>
      </w:tr>
      <w:tr>
        <w:tc>
          <w:tcPr>
            <w:tcW w:type="dxa" w:w="2880"/>
          </w:tcPr>
          <w:p>
            <w:r>
              <w:t>event_type</w:t>
            </w:r>
          </w:p>
        </w:tc>
        <w:tc>
          <w:tcPr>
            <w:tcW w:type="dxa" w:w="2880"/>
          </w:tcPr>
          <w:p>
            <w:r>
              <w:t>string</w:t>
            </w:r>
          </w:p>
        </w:tc>
        <w:tc>
          <w:tcPr>
            <w:tcW w:type="dxa" w:w="2880"/>
          </w:tcPr>
          <w:p>
            <w:r>
              <w:t>Event type. Allowed value: message.bounced.</w:t>
            </w:r>
          </w:p>
        </w:tc>
      </w:tr>
      <w:tr>
        <w:tc>
          <w:tcPr>
            <w:tcW w:type="dxa" w:w="2880"/>
          </w:tcPr>
          <w:p>
            <w:r>
              <w:t>event_id</w:t>
            </w:r>
          </w:p>
        </w:tc>
        <w:tc>
          <w:tcPr>
            <w:tcW w:type="dxa" w:w="2880"/>
          </w:tcPr>
          <w:p>
            <w:r>
              <w:t>string</w:t>
            </w:r>
          </w:p>
        </w:tc>
        <w:tc>
          <w:tcPr>
            <w:tcW w:type="dxa" w:w="2880"/>
          </w:tcPr>
          <w:p>
            <w:r>
              <w:t>ID of event.</w:t>
            </w:r>
          </w:p>
        </w:tc>
      </w:tr>
      <w:tr>
        <w:tc>
          <w:tcPr>
            <w:tcW w:type="dxa" w:w="2880"/>
          </w:tcPr>
          <w:p>
            <w:r>
              <w:t>bounce</w:t>
            </w:r>
          </w:p>
        </w:tc>
        <w:tc>
          <w:tcPr>
            <w:tcW w:type="dxa" w:w="2880"/>
          </w:tcPr>
          <w:p>
            <w:r>
              <w:t>object</w:t>
            </w:r>
          </w:p>
        </w:tc>
        <w:tc>
          <w:tcPr>
            <w:tcW w:type="dxa" w:w="2880"/>
          </w:tcPr>
          <w:p>
            <w:r>
              <w:t>Bounce details object.</w:t>
            </w:r>
          </w:p>
        </w:tc>
      </w:tr>
    </w:tbl>
    <w:p/>
    <w:p>
      <w:pPr>
        <w:pStyle w:val="Heading3"/>
      </w:pPr>
      <w:r>
        <w:t>bounce object fields</w:t>
      </w:r>
    </w:p>
    <w:p>
      <w:pPr>
        <w:pStyle w:val="Heading4"/>
      </w:pPr>
      <w:r>
        <w:t>Required bounce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thread_id</w:t>
            </w:r>
          </w:p>
        </w:tc>
        <w:tc>
          <w:tcPr>
            <w:tcW w:type="dxa" w:w="2880"/>
          </w:tcPr>
          <w:p>
            <w:r>
              <w:t>string</w:t>
            </w:r>
          </w:p>
        </w:tc>
        <w:tc>
          <w:tcPr>
            <w:tcW w:type="dxa" w:w="2880"/>
          </w:tcPr>
          <w:p>
            <w:r>
              <w:t>ID of thread.</w:t>
            </w:r>
          </w:p>
        </w:tc>
      </w:tr>
      <w:tr>
        <w:tc>
          <w:tcPr>
            <w:tcW w:type="dxa" w:w="2880"/>
          </w:tcPr>
          <w:p>
            <w:r>
              <w:t>message_id</w:t>
            </w:r>
          </w:p>
        </w:tc>
        <w:tc>
          <w:tcPr>
            <w:tcW w:type="dxa" w:w="2880"/>
          </w:tcPr>
          <w:p>
            <w:r>
              <w:t>string</w:t>
            </w:r>
          </w:p>
        </w:tc>
        <w:tc>
          <w:tcPr>
            <w:tcW w:type="dxa" w:w="2880"/>
          </w:tcPr>
          <w:p>
            <w:r>
              <w:t>ID of message.</w:t>
            </w:r>
          </w:p>
        </w:tc>
      </w:tr>
      <w:tr>
        <w:tc>
          <w:tcPr>
            <w:tcW w:type="dxa" w:w="2880"/>
          </w:tcPr>
          <w:p>
            <w:r>
              <w:t>timestamp</w:t>
            </w:r>
          </w:p>
        </w:tc>
        <w:tc>
          <w:tcPr>
            <w:tcW w:type="dxa" w:w="2880"/>
          </w:tcPr>
          <w:p>
            <w:r>
              <w:t>string</w:t>
            </w:r>
          </w:p>
        </w:tc>
        <w:tc>
          <w:tcPr>
            <w:tcW w:type="dxa" w:w="2880"/>
          </w:tcPr>
          <w:p>
            <w:r>
              <w:t>Timestamp of event. Format: date-time.</w:t>
            </w:r>
          </w:p>
        </w:tc>
      </w:tr>
      <w:tr>
        <w:tc>
          <w:tcPr>
            <w:tcW w:type="dxa" w:w="2880"/>
          </w:tcPr>
          <w:p>
            <w:r>
              <w:t>type</w:t>
            </w:r>
          </w:p>
        </w:tc>
        <w:tc>
          <w:tcPr>
            <w:tcW w:type="dxa" w:w="2880"/>
          </w:tcPr>
          <w:p>
            <w:r>
              <w:t>string</w:t>
            </w:r>
          </w:p>
        </w:tc>
        <w:tc>
          <w:tcPr>
            <w:tcW w:type="dxa" w:w="2880"/>
          </w:tcPr>
          <w:p>
            <w:r>
              <w:t>Bounce type.</w:t>
            </w:r>
          </w:p>
        </w:tc>
      </w:tr>
      <w:tr>
        <w:tc>
          <w:tcPr>
            <w:tcW w:type="dxa" w:w="2880"/>
          </w:tcPr>
          <w:p>
            <w:r>
              <w:t>sub_type</w:t>
            </w:r>
          </w:p>
        </w:tc>
        <w:tc>
          <w:tcPr>
            <w:tcW w:type="dxa" w:w="2880"/>
          </w:tcPr>
          <w:p>
            <w:r>
              <w:t>string</w:t>
            </w:r>
          </w:p>
        </w:tc>
        <w:tc>
          <w:tcPr>
            <w:tcW w:type="dxa" w:w="2880"/>
          </w:tcPr>
          <w:p>
            <w:r>
              <w:t>Bounce sub-type.</w:t>
            </w:r>
          </w:p>
        </w:tc>
      </w:tr>
      <w:tr>
        <w:tc>
          <w:tcPr>
            <w:tcW w:type="dxa" w:w="2880"/>
          </w:tcPr>
          <w:p>
            <w:r>
              <w:t>recipients</w:t>
            </w:r>
          </w:p>
        </w:tc>
        <w:tc>
          <w:tcPr>
            <w:tcW w:type="dxa" w:w="2880"/>
          </w:tcPr>
          <w:p>
            <w:r>
              <w:t>array</w:t>
            </w:r>
          </w:p>
        </w:tc>
        <w:tc>
          <w:tcPr>
            <w:tcW w:type="dxa" w:w="2880"/>
          </w:tcPr>
          <w:p>
            <w:r>
              <w:t>Bounced recipients. Items are Recipient objects.</w:t>
            </w:r>
          </w:p>
        </w:tc>
      </w:tr>
    </w:tbl>
    <w:p/>
    <w:p>
      <w:pPr>
        <w:pStyle w:val="Heading3"/>
      </w:pPr>
      <w:r>
        <w:t>Recipient object fields</w:t>
      </w:r>
    </w:p>
    <w:p>
      <w:pPr>
        <w:pStyle w:val="Heading4"/>
      </w:pPr>
      <w:r>
        <w:t>Required Recipient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Recipient address.</w:t>
            </w:r>
          </w:p>
        </w:tc>
      </w:tr>
      <w:tr>
        <w:tc>
          <w:tcPr>
            <w:tcW w:type="dxa" w:w="2880"/>
          </w:tcPr>
          <w:p>
            <w:r>
              <w:t>status</w:t>
            </w:r>
          </w:p>
        </w:tc>
        <w:tc>
          <w:tcPr>
            <w:tcW w:type="dxa" w:w="2880"/>
          </w:tcPr>
          <w:p>
            <w:r>
              <w:t>string</w:t>
            </w:r>
          </w:p>
        </w:tc>
        <w:tc>
          <w:tcPr>
            <w:tcW w:type="dxa" w:w="2880"/>
          </w:tcPr>
          <w:p>
            <w:r>
              <w:t>Recipient status.</w:t>
            </w:r>
          </w:p>
        </w:tc>
      </w:tr>
    </w:tbl>
    <w:p/>
    <w:p>
      <w:pPr>
        <w:pStyle w:val="Heading3"/>
      </w:pPr>
      <w:r>
        <w:t>Response</w:t>
      </w:r>
    </w:p>
    <w:p>
      <w:pPr>
        <w:pStyle w:val="Heading3"/>
      </w:pPr>
      <w:r>
        <w:t>Success Response (200 OK)</w:t>
      </w:r>
    </w:p>
    <w:p>
      <w:r>
        <w:t>Webhook received successfully.</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are defined for this webhook. Returning HTTP 200 indicates successful receipt.</w:t>
      </w:r>
    </w:p>
    <w:p>
      <w:pPr>
        <w:pStyle w:val="Heading3"/>
      </w:pPr>
      <w:r>
        <w:t>Sample Request (example payload your server should expect)</w:t>
      </w:r>
    </w:p>
    <w:p>
      <w:r>
        <w:rPr>
          <w:b/>
          <w:color w:val="666666"/>
          <w:sz w:val="16"/>
        </w:rPr>
        <w:t>[bash]</w:t>
      </w:r>
    </w:p>
    <w:p>
      <w:pPr>
        <w:shd w:fill="F2F2F2" w:val="clear"/>
      </w:pPr>
      <w:r>
        <w:rPr>
          <w:rFonts w:ascii="Courier New" w:hAnsi="Courier New"/>
          <w:sz w:val="17"/>
        </w:rPr>
        <w:t>curl -i -X POST 'https://api.agentmail.to/webhooks/message-bounced' \</w:t>
        <w:br/>
        <w:t xml:space="preserve"> -H 'Accept: application/json' \</w:t>
        <w:br/>
        <w:t xml:space="preserve"> -H 'Content-Type: application/json' \</w:t>
        <w:br/>
        <w:t xml:space="preserve"> -H 'svix-id: msg_1srOrx2ZWZBpBUvZwXKQmoEYga2' \</w:t>
        <w:br/>
        <w:t xml:space="preserve"> -H 'svix-timestamp: 2026-03-14T12:34:56Z' \</w:t>
        <w:br/>
        <w:t xml:space="preserve"> -H 'svix-signature: v1,abcdef123456...' \</w:t>
        <w:br/>
        <w:t xml:space="preserve"> --data '{</w:t>
        <w:br/>
        <w:t xml:space="preserve"> "type": "event",</w:t>
        <w:br/>
        <w:t xml:space="preserve"> "event_type": "message.bounced",</w:t>
        <w:br/>
        <w:t xml:space="preserve"> "event_id": "evt_12345",</w:t>
        <w:br/>
        <w:t xml:space="preserve"> "bounce": {</w:t>
        <w:br/>
        <w:t xml:space="preserve"> "inbox_id": "inbox_123",</w:t>
        <w:br/>
        <w:t xml:space="preserve"> "thread_id": "thread_456",</w:t>
        <w:br/>
        <w:t xml:space="preserve"> "message_id": "msg_789",</w:t>
        <w:br/>
        <w:t xml:space="preserve"> "timestamp": "2026-03-14T12:34:56Z",</w:t>
        <w:br/>
        <w:t xml:space="preserve"> "type": "hard",</w:t>
        <w:br/>
        <w:t xml:space="preserve"> "sub_type": "invalid_recipient",</w:t>
        <w:br/>
        <w:t xml:space="preserve"> "recipients": [</w:t>
        <w:br/>
        <w:t xml:space="preserve">        {</w:t>
        <w:br/>
        <w:t xml:space="preserve"> "address": "recipient@example.com",</w:t>
        <w:br/>
        <w:t xml:space="preserve"> "status": "bounced"</w:t>
        <w:br/>
        <w:t xml:space="preserve">        }</w:t>
        <w:br/>
        <w:t xml:space="preserve">      ]</w:t>
        <w:br/>
        <w:t xml:space="preserve">    }</w:t>
        <w:br/>
        <w:t xml:space="preserve">  }'</w:t>
      </w:r>
    </w:p>
    <w:p>
      <w:pPr>
        <w:pStyle w:val="Heading3"/>
      </w:pPr>
      <w:r>
        <w:t>Behavior</w:t>
      </w:r>
    </w:p>
    <w:p>
      <w:pPr>
        <w:pStyle w:val="ListBullet"/>
      </w:pPr>
      <w:r>
        <w:t>The webhook provider sends a POST request containing the MessageBouncedEvent JSON payload.</w:t>
      </w:r>
    </w:p>
    <w:p>
      <w:pPr>
        <w:pStyle w:val="ListBullet"/>
      </w:pPr>
      <w:r>
        <w:t>The request includes svix-* headers identifying and signing the webhook message.</w:t>
      </w:r>
    </w:p>
    <w:p>
      <w:pPr>
        <w:pStyle w:val="ListBullet"/>
      </w:pPr>
      <w:r>
        <w:t>Your endpoint should validate/process the event and respond with HTTP 200 to acknowledge receipt.</w:t>
      </w:r>
    </w:p>
    <w:p>
      <w:pPr>
        <w:pStyle w:val="Heading3"/>
      </w:pPr>
      <w:r>
        <w:t>Notes</w:t>
      </w:r>
    </w:p>
    <w:p>
      <w:pPr>
        <w:pStyle w:val="ListBullet"/>
      </w:pPr>
      <w:r>
        <w:t>The svix-id, svix-signature, and svix-timestamp headers are required per the webhook specification and are used to identify and verify the webhook message.</w:t>
      </w:r>
    </w:p>
    <w:p>
      <w:pPr>
        <w:pStyle w:val="ListBullet"/>
      </w:pPr>
      <w:r>
        <w:t>The request body event_type is always message.bounced for this event.</w:t>
      </w:r>
    </w:p>
    <w:p>
      <w:pPr>
        <w:pStyle w:val="Heading3"/>
      </w:pPr>
      <w:r>
        <w:t>Gotchas</w:t>
      </w:r>
    </w:p>
    <w:p>
      <w:pPr>
        <w:pStyle w:val="ListBullet"/>
      </w:pPr>
      <w:r>
        <w:t>If your endpoint does not return 200 OK, the webhook delivery may be considered failed (retry behavior is not specified in the provided documentation).</w:t>
      </w:r>
    </w:p>
    <w:p>
      <w:pPr>
        <w:pStyle w:val="Heading3"/>
      </w:pPr>
      <w:r>
        <w:t>Related webhooks actions</w:t>
      </w:r>
    </w:p>
    <w:p>
      <w:pPr>
        <w:pStyle w:val="ListBullet"/>
      </w:pPr>
      <w:r>
        <w:t>[POST] Message Rejected (Webhook Event) — /webhooks/message-rejected</w:t>
      </w:r>
    </w:p>
    <w:p>
      <w:pPr>
        <w:pStyle w:val="ListBullet"/>
      </w:pPr>
      <w:r>
        <w:t>[POST] Message Sent (Webhook Event)</w:t>
      </w:r>
    </w:p>
    <w:p>
      <w:pPr>
        <w:pStyle w:val="ListBullet"/>
      </w:pPr>
      <w:r>
        <w:t>[DELETE] Delete a Webhook — /v0/webhooks/{{webhookId}}</w:t>
      </w:r>
    </w:p>
    <w:p>
      <w:pPr>
        <w:pStyle w:val="ListBullet"/>
      </w:pPr>
      <w:r>
        <w:t>[GET] Get a Webhook — /v0/webhooks/{{webhookId}}</w:t>
      </w:r>
    </w:p>
    <w:p>
      <w:pPr>
        <w:pStyle w:val="ListBullet"/>
      </w:pPr>
      <w:r>
        <w:t>[GET] List Webhooks — /v0/webhooks</w:t>
      </w:r>
    </w:p>
    <w:p>
      <w:pPr>
        <w:pStyle w:val="ListBullet"/>
      </w:pPr>
      <w:r>
        <w:t>[PATCH] Update a Webhook — /v0/webhooks/{{webhookId}}</w:t>
      </w:r>
    </w:p>
    <w:p>
      <w:r>
        <w:br w:type="page"/>
      </w:r>
    </w:p>
    <w:p>
      <w:pPr>
        <w:pStyle w:val="Heading2"/>
      </w:pPr>
      <w:r>
        <w:t>80. [GET] Get a Thread Attachment (Download URL)</w:t>
      </w:r>
    </w:p>
    <w:p>
      <w:r>
        <w:rPr>
          <w:b/>
        </w:rPr>
        <w:t xml:space="preserve">Endpoint: </w:t>
      </w:r>
      <w:r>
        <w:rPr>
          <w:rFonts w:ascii="Courier New" w:hAnsi="Courier New"/>
          <w:sz w:val="18"/>
        </w:rPr>
        <w:t>/v0/pods/{{podId}}/threads/{{threadId}}/attachments/{{attachmentId}}</w:t>
      </w:r>
    </w:p>
    <w:p>
      <w:pPr>
        <w:pStyle w:val="Heading3"/>
      </w:pPr>
      <w:r>
        <w:t>Prerequisites</w:t>
      </w:r>
    </w:p>
    <w:p>
      <w:pPr>
        <w:pStyle w:val="ListBullet"/>
      </w:pPr>
      <w:r>
        <w:t>You must have access to the target pod and thread.</w:t>
      </w:r>
    </w:p>
    <w:p>
      <w:pPr>
        <w:pStyle w:val="Heading3"/>
      </w:pPr>
      <w:r>
        <w:t>Method</w:t>
      </w:r>
    </w:p>
    <w:p>
      <w:r>
        <w:t>GET</w:t>
      </w:r>
    </w:p>
    <w:p>
      <w:pPr>
        <w:pStyle w:val="Heading3"/>
      </w:pPr>
      <w:r>
        <w:t>URL</w:t>
      </w:r>
    </w:p>
    <w:p>
      <w:r>
        <w:t>https://api.agentmail.to/v0/pods/{{pod_id}}/threads/{{thread_id}}/attachments/{{attachment_id}}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for a specific attachment in a thread, including a time-limited download_url you can use to download the attachment content.</w:t>
      </w:r>
    </w:p>
    <w:p>
      <w:pPr>
        <w:pStyle w:val="Heading3"/>
      </w:pPr>
      <w:r>
        <w:t>Enforcement Rules</w:t>
      </w:r>
    </w:p>
    <w:p>
      <w:pPr>
        <w:pStyle w:val="ListBullet"/>
      </w:pPr>
      <w:r>
        <w:t>The pod_id path parameter must always be present.</w:t>
      </w:r>
    </w:p>
    <w:p>
      <w:pPr>
        <w:pStyle w:val="ListBullet"/>
      </w:pPr>
      <w:r>
        <w:t>The thread_id path parameter must always be present.</w:t>
      </w:r>
    </w:p>
    <w:p>
      <w:pPr>
        <w:pStyle w:val="ListBullet"/>
      </w:pPr>
      <w:r>
        <w:t>The attachment_id path parameter must always be present.</w:t>
      </w:r>
    </w:p>
    <w:p>
      <w:pPr>
        <w:pStyle w:val="ListBullet"/>
      </w:pPr>
      <w:r>
        <w:t>Always construct the path as /v0/pods/{{pod_id}}/threads/{{thread_id}}/attachments/{{attachment_id}}, where each {{...}} is a non-empty string.</w:t>
      </w:r>
    </w:p>
    <w:p>
      <w:pPr>
        <w:pStyle w:val="ListBullet"/>
      </w:pPr>
      <w:r>
        <w:t>Do not call the API with any missing or empty path parameter (e.g., avoid double slashes or omitting a segment).</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/v0/pods/pod_123/threads/thr_456/attachments/att_789</w:t>
        <w:br/>
        <w:t>/v0/pods/abc/threads/def/attachments/ghi</w:t>
      </w:r>
    </w:p>
    <w:p>
      <w:pPr>
        <w:pStyle w:val="Heading3"/>
      </w:pPr>
      <w:r>
        <w:t>Invalid Examples</w:t>
      </w:r>
    </w:p>
    <w:p>
      <w:r>
        <w:rPr>
          <w:b/>
          <w:color w:val="666666"/>
          <w:sz w:val="16"/>
        </w:rPr>
        <w:t>[http]</w:t>
      </w:r>
    </w:p>
    <w:p>
      <w:pPr>
        <w:shd w:fill="F2F2F2" w:val="clear"/>
      </w:pPr>
      <w:r>
        <w:rPr>
          <w:rFonts w:ascii="Courier New" w:hAnsi="Courier New"/>
          <w:sz w:val="17"/>
        </w:rPr>
        <w:t>/v0/pods//threads/thr_456/attachments/att_789</w:t>
        <w:br/>
        <w:t>/v0/pods/pod_123/threads//attachments/att_789</w:t>
        <w:br/>
        <w:t>/v0/pods/pod_123/threads/thr_456/attachments/</w:t>
        <w:br/>
        <w:t>/v0/pods/pod_123/threads/thr_456/attachments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 Sent as a path parameter in the URL.</w:t>
            </w:r>
          </w:p>
        </w:tc>
      </w:tr>
      <w:tr>
        <w:tc>
          <w:tcPr>
            <w:tcW w:type="dxa" w:w="2880"/>
          </w:tcPr>
          <w:p>
            <w:r>
              <w:t>thread_id</w:t>
            </w:r>
          </w:p>
        </w:tc>
        <w:tc>
          <w:tcPr>
            <w:tcW w:type="dxa" w:w="2880"/>
          </w:tcPr>
          <w:p>
            <w:r>
              <w:t>string</w:t>
            </w:r>
          </w:p>
        </w:tc>
        <w:tc>
          <w:tcPr>
            <w:tcW w:type="dxa" w:w="2880"/>
          </w:tcPr>
          <w:p>
            <w:r>
              <w:t>ID of thread. Sent as a path parameter in the URL.</w:t>
            </w:r>
          </w:p>
        </w:tc>
      </w:tr>
      <w:tr>
        <w:tc>
          <w:tcPr>
            <w:tcW w:type="dxa" w:w="2880"/>
          </w:tcPr>
          <w:p>
            <w:r>
              <w:t>attachment_id</w:t>
            </w:r>
          </w:p>
        </w:tc>
        <w:tc>
          <w:tcPr>
            <w:tcW w:type="dxa" w:w="2880"/>
          </w:tcPr>
          <w:p>
            <w:r>
              <w:t>string</w:t>
            </w:r>
          </w:p>
        </w:tc>
        <w:tc>
          <w:tcPr>
            <w:tcW w:type="dxa" w:w="2880"/>
          </w:tcPr>
          <w:p>
            <w:r>
              <w:t>ID of attachment.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"attachment_id": "att_789",</w:t>
        <w:br/>
        <w:t xml:space="preserve"> "filename": "invoice.pdf",</w:t>
        <w:br/>
        <w:t xml:space="preserve"> "size": 482193,</w:t>
        <w:br/>
        <w:t xml:space="preserve"> "content_type": "application/pdf",</w:t>
        <w:br/>
        <w:t xml:space="preserve"> "content_disposition": "attachment",</w:t>
        <w:br/>
        <w:t xml:space="preserve"> "content_id": "&lt;part1.06090408.01020304@example.com&gt;",</w:t>
        <w:br/>
        <w:t xml:space="preserve"> "download_url": "https://download.agentmail.to/attachments/att_789?token=example",</w:t>
        <w:br/>
        <w:t xml:space="preserve"> "expires_at": "2026-03-14T12:34:56Z"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"Attachment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ID of attachment.</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size</w:t>
            </w:r>
          </w:p>
        </w:tc>
        <w:tc>
          <w:tcPr>
            <w:tcW w:type="dxa" w:w="2880"/>
          </w:tcPr>
          <w:p>
            <w:r>
              <w:t>integer</w:t>
            </w:r>
          </w:p>
        </w:tc>
        <w:tc>
          <w:tcPr>
            <w:tcW w:type="dxa" w:w="2880"/>
          </w:tcPr>
          <w:p>
            <w:r>
              <w:t>Size of attachment in bytes.</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Possible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download_url</w:t>
            </w:r>
          </w:p>
        </w:tc>
        <w:tc>
          <w:tcPr>
            <w:tcW w:type="dxa" w:w="2880"/>
          </w:tcPr>
          <w:p>
            <w:r>
              <w:t>string</w:t>
            </w:r>
          </w:p>
        </w:tc>
        <w:tc>
          <w:tcPr>
            <w:tcW w:type="dxa" w:w="2880"/>
          </w:tcPr>
          <w:p>
            <w:r>
              <w:t>URL to download the attachment.</w:t>
            </w:r>
          </w:p>
        </w:tc>
      </w:tr>
      <w:tr>
        <w:tc>
          <w:tcPr>
            <w:tcW w:type="dxa" w:w="2880"/>
          </w:tcPr>
          <w:p>
            <w:r>
              <w:t>expires_at</w:t>
            </w:r>
          </w:p>
        </w:tc>
        <w:tc>
          <w:tcPr>
            <w:tcW w:type="dxa" w:w="2880"/>
          </w:tcPr>
          <w:p>
            <w:r>
              <w:t>string</w:t>
            </w:r>
          </w:p>
        </w:tc>
        <w:tc>
          <w:tcPr>
            <w:tcW w:type="dxa" w:w="2880"/>
          </w:tcPr>
          <w:p>
            <w:r>
              <w:t>Time at which the download URL expires. Format: date-time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'https://api.agentmail.to/v0/pods/pod_123/threads/thr_456/attachments/att_789' \</w:t>
        <w:br/>
        <w:t xml:space="preserve"> --header 'Accept: application/json'</w:t>
      </w:r>
    </w:p>
    <w:p>
      <w:pPr>
        <w:pStyle w:val="Heading3"/>
      </w:pPr>
      <w:r>
        <w:t>Example Usage</w:t>
      </w:r>
    </w:p>
    <w:p>
      <w:pPr>
        <w:pStyle w:val="Heading3"/>
      </w:pPr>
      <w:r>
        <w:t>Example 1: Fetch attachment metadata and download URL</w:t>
      </w:r>
    </w:p>
    <w:p>
      <w:r>
        <w:rPr>
          <w:b/>
          <w:color w:val="666666"/>
          <w:sz w:val="16"/>
        </w:rPr>
        <w:t>[bash]</w:t>
      </w:r>
    </w:p>
    <w:p>
      <w:pPr>
        <w:shd w:fill="F2F2F2" w:val="clear"/>
      </w:pPr>
      <w:r>
        <w:rPr>
          <w:rFonts w:ascii="Courier New" w:hAnsi="Courier New"/>
          <w:sz w:val="17"/>
        </w:rPr>
        <w:t>curl -s \</w:t>
        <w:br/>
        <w:t xml:space="preserve"> 'https://api.agentmail.to/v0/pods/pod_123/threads/thr_456/attachments/att_789' \</w:t>
        <w:br/>
        <w:t xml:space="preserve"> -H 'Accept: application/json'</w:t>
      </w:r>
    </w:p>
    <w:p>
      <w:pPr>
        <w:pStyle w:val="Heading3"/>
      </w:pPr>
      <w:r>
        <w:t>Example 2: Use the returned download_url before it expires</w:t>
      </w:r>
    </w:p>
    <w:p>
      <w:pPr>
        <w:pStyle w:val="ListBullet"/>
      </w:pPr>
      <w:r>
        <w:t>Get the download_url from this endpoint.</w:t>
      </w:r>
    </w:p>
    <w:p>
      <w:pPr>
        <w:pStyle w:val="ListBullet"/>
      </w:pPr>
      <w:r>
        <w:t>Download the file from download_url (the download URL host/path may differ from the API host).</w:t>
      </w:r>
    </w:p>
    <w:p>
      <w:r>
        <w:rPr>
          <w:b/>
          <w:color w:val="666666"/>
          <w:sz w:val="16"/>
        </w:rPr>
        <w:t>[bash]</w:t>
      </w:r>
    </w:p>
    <w:p>
      <w:pPr>
        <w:shd w:fill="F2F2F2" w:val="clear"/>
      </w:pPr>
      <w:r>
        <w:rPr>
          <w:rFonts w:ascii="Courier New" w:hAnsi="Courier New"/>
          <w:sz w:val="17"/>
        </w:rPr>
        <w:t># Step 1: fetch metadata</w:t>
        <w:br/>
        <w:t>DOWNLOAD_URL=$(curl -s \</w:t>
        <w:br/>
        <w:t xml:space="preserve"> 'https://api.agentmail.to/v0/pods/pod_123/threads/thr_456/attachments/att_789' \</w:t>
        <w:br/>
        <w:t xml:space="preserve"> -H 'Accept: application/json' | jq -r '.download_url')</w:t>
        <w:br/>
        <w:br/>
        <w:t># Step 2: download the attachment content</w:t>
        <w:br/>
        <w:t>curl -L "$DOWNLOAD_URL" -o invoice.pdf</w:t>
      </w:r>
    </w:p>
    <w:p>
      <w:pPr>
        <w:pStyle w:val="Heading3"/>
      </w:pPr>
      <w:r>
        <w:t>Notes</w:t>
      </w:r>
    </w:p>
    <w:p>
      <w:pPr>
        <w:pStyle w:val="ListBullet"/>
      </w:pPr>
      <w:r>
        <w:t>download_url is time-limited; use it before expires_at.</w:t>
      </w:r>
    </w:p>
    <w:p>
      <w:pPr>
        <w:pStyle w:val="ListBullet"/>
      </w:pPr>
      <w:r>
        <w:t>The OpenAPI spec lists multiple server URLs; this knowledge file uses the provided base URL https://api.agentmail.to.</w:t>
      </w:r>
    </w:p>
    <w:p>
      <w:pPr>
        <w:pStyle w:val="Heading3"/>
      </w:pPr>
      <w:r>
        <w:t>Related threadAttachments actions</w:t>
      </w:r>
    </w:p>
    <w:p>
      <w:pPr>
        <w:pStyle w:val="ListBullet"/>
      </w:pPr>
      <w:r>
        <w:t>[GET] Get a Thread Attachment — /v0/threads/{{threadId}}/attachments/{{attachmentId}}</w:t>
      </w:r>
    </w:p>
    <w:p>
      <w:r>
        <w:br w:type="page"/>
      </w:r>
    </w:p>
    <w:p>
      <w:pPr>
        <w:pStyle w:val="Heading2"/>
      </w:pPr>
      <w:r>
        <w:t>81. [GET] Get an Inbox Thread</w:t>
      </w:r>
    </w:p>
    <w:p>
      <w:r>
        <w:rPr>
          <w:b/>
        </w:rPr>
        <w:t xml:space="preserve">Endpoint: </w:t>
      </w:r>
      <w:r>
        <w:rPr>
          <w:rFonts w:ascii="Courier New" w:hAnsi="Courier New"/>
          <w:sz w:val="18"/>
        </w:rPr>
        <w:t>/v0/inboxes/{{inboxId}}/threads/{{threadId}}</w:t>
      </w:r>
    </w:p>
    <w:p>
      <w:pPr>
        <w:pStyle w:val="Heading3"/>
      </w:pPr>
      <w:r>
        <w:t>Prerequisites</w:t>
      </w:r>
    </w:p>
    <w:p>
      <w:pPr>
        <w:pStyle w:val="ListBullet"/>
      </w:pPr>
      <w:r>
        <w:t>You must have an existing inbox ID (inbox_id)</w:t>
      </w:r>
    </w:p>
    <w:p>
      <w:pPr>
        <w:pStyle w:val="ListBullet"/>
      </w:pPr>
      <w:r>
        <w:t>You must have an existing thread ID (thread_id) within that inbox</w:t>
      </w:r>
    </w:p>
    <w:p>
      <w:pPr>
        <w:pStyle w:val="Heading3"/>
      </w:pPr>
      <w:r>
        <w:t>Method</w:t>
      </w:r>
    </w:p>
    <w:p>
      <w:r>
        <w:t>GET</w:t>
      </w:r>
    </w:p>
    <w:p>
      <w:pPr>
        <w:pStyle w:val="Heading3"/>
      </w:pPr>
      <w:r>
        <w:t>URL</w:t>
      </w:r>
    </w:p>
    <w:p>
      <w:r>
        <w:t>https://api.agentmail.to/v0/inboxes/{{inbox_id}}/threads/{{thread_id}}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email thread from a specific inbox, including thread metadata and the list of messages in the thread (ordered by timestamp ascending).</w:t>
      </w:r>
    </w:p>
    <w:p>
      <w:pPr>
        <w:pStyle w:val="Heading3"/>
      </w:pPr>
      <w:r>
        <w:t>Enforcement Rules</w:t>
      </w:r>
    </w:p>
    <w:p>
      <w:pPr>
        <w:pStyle w:val="ListBullet"/>
      </w:pPr>
      <w:r>
        <w:t>The inbox_id path parameter must always be present.</w:t>
      </w:r>
    </w:p>
    <w:p>
      <w:pPr>
        <w:pStyle w:val="ListBullet"/>
      </w:pPr>
      <w:r>
        <w:t>The thread_id path parameter must always be present.</w:t>
      </w:r>
    </w:p>
    <w:p>
      <w:pPr>
        <w:pStyle w:val="ListBullet"/>
      </w:pPr>
      <w:r>
        <w:t>Always construct the path as /v0/inboxes/{{inbox_id}}/threads/{{thread_id}}, where both path parameters are non-empty strings.</w:t>
      </w:r>
    </w:p>
    <w:p>
      <w:pPr>
        <w:pStyle w:val="ListBullet"/>
      </w:pPr>
      <w:r>
        <w:t>Do not call the API with a missing or empty inbox_id or thread_id (e.g., avoid /v0/inboxes//threads/{{thread_id}} or /v0/inboxes/{{inbox_id}}/threads/).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/v0/inboxes/inbox_123/threads/thread_456</w:t>
        <w:br/>
        <w:t>/v0/inboxes/abc123/threads/def456</w:t>
      </w:r>
    </w:p>
    <w:p>
      <w:pPr>
        <w:pStyle w:val="Heading3"/>
      </w:pPr>
      <w:r>
        <w:t>Invalid Examples</w:t>
      </w:r>
    </w:p>
    <w:p>
      <w:r>
        <w:rPr>
          <w:b/>
          <w:color w:val="666666"/>
          <w:sz w:val="16"/>
        </w:rPr>
        <w:t>[http]</w:t>
      </w:r>
    </w:p>
    <w:p>
      <w:pPr>
        <w:shd w:fill="F2F2F2" w:val="clear"/>
      </w:pPr>
      <w:r>
        <w:rPr>
          <w:rFonts w:ascii="Courier New" w:hAnsi="Courier New"/>
          <w:sz w:val="17"/>
        </w:rPr>
        <w:t>/v0/inboxes//threads/thread_456</w:t>
        <w:br/>
        <w:t>/v0/inboxes/inbox_123/threads/</w:t>
        <w:br/>
        <w:t>/v0/inboxes/inbox_123/threads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thread_id</w:t>
            </w:r>
          </w:p>
        </w:tc>
        <w:tc>
          <w:tcPr>
            <w:tcW w:type="dxa" w:w="2880"/>
          </w:tcPr>
          <w:p>
            <w:r>
              <w:t>string</w:t>
            </w:r>
          </w:p>
        </w:tc>
        <w:tc>
          <w:tcPr>
            <w:tcW w:type="dxa" w:w="2880"/>
          </w:tcPr>
          <w:p>
            <w:r>
              <w:t>ID of thread.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"inbox_id": "inbox_123",</w:t>
        <w:br/>
        <w:t xml:space="preserve"> "thread_id": "thread_456",</w:t>
        <w:br/>
        <w:t xml:space="preserve"> "labels": ["INBOX"],</w:t>
        <w:br/>
        <w:t xml:space="preserve"> "timestamp": "2026-03-14T12:34:56Z",</w:t>
        <w:br/>
        <w:t xml:space="preserve"> "received_timestamp": "2026-03-14T12:34:56Z",</w:t>
        <w:br/>
        <w:t xml:space="preserve"> "sent_timestamp": "2026-03-14T12:30:00Z",</w:t>
        <w:br/>
        <w:t xml:space="preserve"> "senders": ["Alice Example &lt;alice@example.com&gt;"],</w:t>
        <w:br/>
        <w:t xml:space="preserve"> "recipients": ["Bob Example &lt;bob@example.com&gt;"],</w:t>
        <w:br/>
        <w:t xml:space="preserve"> "subject": "Re: Project update",</w:t>
        <w:br/>
        <w:t xml:space="preserve"> "preview": "Here’s the latest update on the project...",</w:t>
        <w:br/>
        <w:t xml:space="preserve"> "attachments": [</w:t>
        <w:br/>
        <w:t xml:space="preserve"> {</w:t>
        <w:br/>
        <w:t xml:space="preserve"> "attachment_id": "att_001",</w:t>
        <w:br/>
        <w:t xml:space="preserve"> "filename": "report.pdf",</w:t>
        <w:br/>
        <w:t xml:space="preserve"> "size": 24576,</w:t>
        <w:br/>
        <w:t xml:space="preserve"> "content_type": "application/pdf",</w:t>
        <w:br/>
        <w:t xml:space="preserve"> "content_disposition": "attachment",</w:t>
        <w:br/>
        <w:t xml:space="preserve"> "content_id": "content-id-1"</w:t>
        <w:br/>
        <w:t xml:space="preserve"> }</w:t>
        <w:br/>
        <w:t xml:space="preserve"> ],</w:t>
        <w:br/>
        <w:t xml:space="preserve"> "last_message_id": "msg_999",</w:t>
        <w:br/>
        <w:t xml:space="preserve"> "message_count": 2,</w:t>
        <w:br/>
        <w:t xml:space="preserve"> "size": 8192,</w:t>
        <w:br/>
        <w:t xml:space="preserve"> "updated_at": "2026-03-14T12:34:56Z",</w:t>
        <w:br/>
        <w:t xml:space="preserve"> "created_at": "2026-03-14T12:00:00Z",</w:t>
        <w:br/>
        <w:t xml:space="preserve"> "messages": [</w:t>
        <w:br/>
        <w:t xml:space="preserve"> {</w:t>
        <w:br/>
        <w:t xml:space="preserve"> "inbox_id": "inbox_123",</w:t>
        <w:br/>
        <w:t xml:space="preserve"> "thread_id": "thread_456",</w:t>
        <w:br/>
        <w:t xml:space="preserve"> "message_id": "msg_998",</w:t>
        <w:br/>
        <w:t xml:space="preserve"> "labels": ["INBOX"],</w:t>
        <w:br/>
        <w:t xml:space="preserve"> "timestamp": "2026-03-14T12:00:00Z",</w:t>
        <w:br/>
        <w:t xml:space="preserve"> "from": "Alice Example &lt;alice@example.com&gt;",</w:t>
        <w:br/>
        <w:t xml:space="preserve"> "reply_to": ["Alice Example &lt;alice@example.com&gt;"],</w:t>
        <w:br/>
        <w:t xml:space="preserve"> "to": ["Bob Example &lt;bob@example.com&gt;"],</w:t>
        <w:br/>
        <w:t xml:space="preserve"> "cc": [],</w:t>
        <w:br/>
        <w:t xml:space="preserve"> "bcc": [],</w:t>
        <w:br/>
        <w:t xml:space="preserve"> "subject": "Project update",</w:t>
        <w:br/>
        <w:t xml:space="preserve"> "preview": "Hi Bob—sharing the project update...",</w:t>
        <w:br/>
        <w:t xml:space="preserve"> "text": "Hi Bob—sharing the project update...",</w:t>
        <w:br/>
        <w:t xml:space="preserve"> "html": "&lt;p&gt;Hi Bob—sharing the project update...&lt;/p&gt;",</w:t>
        <w:br/>
        <w:t xml:space="preserve"> "extracted_text": "sharing the project update...",</w:t>
        <w:br/>
        <w:t xml:space="preserve"> "extracted_html": "&lt;p&gt;sharing the project update...&lt;/p&gt;",</w:t>
        <w:br/>
        <w:t xml:space="preserve"> "attachments": [],</w:t>
        <w:br/>
        <w:t xml:space="preserve"> "in_reply_to": null,</w:t>
        <w:br/>
        <w:t xml:space="preserve"> "references": [],</w:t>
        <w:br/>
        <w:t xml:space="preserve"> "headers": {</w:t>
        <w:br/>
        <w:t xml:space="preserve"> "Message-Id": "&lt;msg_998@example.com&gt;"</w:t>
        <w:br/>
        <w:t xml:space="preserve"> },</w:t>
        <w:br/>
        <w:t xml:space="preserve"> "size": 4096,</w:t>
        <w:br/>
        <w:t xml:space="preserve"> "updated_at": "2026-03-14T12:00:00Z",</w:t>
        <w:br/>
        <w:t xml:space="preserve"> "created_at": "2026-03-14T12:00:00Z"</w:t>
        <w:br/>
        <w:t xml:space="preserve"> },</w:t>
        <w:br/>
        <w:t xml:space="preserve"> {</w:t>
        <w:br/>
        <w:t xml:space="preserve"> "inbox_id": "inbox_123",</w:t>
        <w:br/>
        <w:t xml:space="preserve"> "thread_id": "thread_456",</w:t>
        <w:br/>
        <w:t xml:space="preserve"> "message_id": "msg_999",</w:t>
        <w:br/>
        <w:t xml:space="preserve"> "labels": ["INBOX"],</w:t>
        <w:br/>
        <w:t xml:space="preserve"> "timestamp": "2026-03-14T12:34:56Z",</w:t>
        <w:br/>
        <w:t xml:space="preserve"> "from": "Bob Example &lt;bob@example.com&gt;",</w:t>
        <w:br/>
        <w:t xml:space="preserve"> "reply_to": ["Bob Example &lt;bob@example.com&gt;"],</w:t>
        <w:br/>
        <w:t xml:space="preserve"> "to": ["Alice Example &lt;alice@example.com&gt;"],</w:t>
        <w:br/>
        <w:t xml:space="preserve"> "cc": [],</w:t>
        <w:br/>
        <w:t xml:space="preserve"> "bcc": [],</w:t>
        <w:br/>
        <w:t xml:space="preserve"> "subject": "Re: Project update",</w:t>
        <w:br/>
        <w:t xml:space="preserve"> "preview": "Thanks—got it. A couple questions...",</w:t>
        <w:br/>
        <w:t xml:space="preserve"> "text": "Thanks—got it. A couple questions...",</w:t>
        <w:br/>
        <w:t xml:space="preserve"> "html": "&lt;p&gt;Thanks—got it. A couple questions...&lt;/p&gt;",</w:t>
        <w:br/>
        <w:t xml:space="preserve"> "extracted_text": "A couple questions...",</w:t>
        <w:br/>
        <w:t xml:space="preserve"> "extracted_html": "&lt;p&gt;A couple questions...&lt;/p&gt;",</w:t>
        <w:br/>
        <w:t xml:space="preserve"> "attachments": [</w:t>
        <w:br/>
        <w:t xml:space="preserve"> {</w:t>
        <w:br/>
        <w:t xml:space="preserve"> "attachment_id": "att_001",</w:t>
        <w:br/>
        <w:t xml:space="preserve"> "filename": "report.pdf",</w:t>
        <w:br/>
        <w:t xml:space="preserve"> "size": 24576,</w:t>
        <w:br/>
        <w:t xml:space="preserve"> "content_type": "application/pdf",</w:t>
        <w:br/>
        <w:t xml:space="preserve"> "content_disposition": "attachment",</w:t>
        <w:br/>
        <w:t xml:space="preserve"> "content_id": "content-id-1"</w:t>
        <w:br/>
        <w:t xml:space="preserve"> }</w:t>
        <w:br/>
        <w:t xml:space="preserve"> ],</w:t>
        <w:br/>
        <w:t xml:space="preserve"> "in_reply_to": "msg_998",</w:t>
        <w:br/>
        <w:t xml:space="preserve"> "references": ["msg_998"],</w:t>
        <w:br/>
        <w:t xml:space="preserve"> "headers": {</w:t>
        <w:br/>
        <w:t xml:space="preserve"> "Message-Id": "&lt;msg_999@example.com&gt;"</w:t>
        <w:br/>
        <w:t xml:space="preserve"> },</w:t>
        <w:br/>
        <w:t xml:space="preserve"> "size": 4096,</w:t>
        <w:br/>
        <w:t xml:space="preserve"> "updated_at": "2026-03-14T12:34:56Z",</w:t>
        <w:br/>
        <w:t xml:space="preserve"> "created_at": "2026-03-14T12:30:00Z"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w:t>
        <w:br/>
        <w:t xml:space="preserve"> "message": "Thread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thread_id</w:t>
            </w:r>
          </w:p>
        </w:tc>
        <w:tc>
          <w:tcPr>
            <w:tcW w:type="dxa" w:w="2880"/>
          </w:tcPr>
          <w:p>
            <w:r>
              <w:t>string</w:t>
            </w:r>
          </w:p>
        </w:tc>
        <w:tc>
          <w:tcPr>
            <w:tcW w:type="dxa" w:w="2880"/>
          </w:tcPr>
          <w:p>
            <w:r>
              <w:t>ID of thread.</w:t>
            </w:r>
          </w:p>
        </w:tc>
      </w:tr>
      <w:tr>
        <w:tc>
          <w:tcPr>
            <w:tcW w:type="dxa" w:w="2880"/>
          </w:tcPr>
          <w:p>
            <w:r>
              <w:t>labels</w:t>
            </w:r>
          </w:p>
        </w:tc>
        <w:tc>
          <w:tcPr>
            <w:tcW w:type="dxa" w:w="2880"/>
          </w:tcPr>
          <w:p>
            <w:r>
              <w:t>array</w:t>
            </w:r>
          </w:p>
        </w:tc>
        <w:tc>
          <w:tcPr>
            <w:tcW w:type="dxa" w:w="2880"/>
          </w:tcPr>
          <w:p>
            <w:r>
              <w:t>Labels of thread.</w:t>
            </w:r>
          </w:p>
        </w:tc>
      </w:tr>
      <w:tr>
        <w:tc>
          <w:tcPr>
            <w:tcW w:type="dxa" w:w="2880"/>
          </w:tcPr>
          <w:p>
            <w:r>
              <w:t>timestamp</w:t>
            </w:r>
          </w:p>
        </w:tc>
        <w:tc>
          <w:tcPr>
            <w:tcW w:type="dxa" w:w="2880"/>
          </w:tcPr>
          <w:p>
            <w:r>
              <w:t>string</w:t>
            </w:r>
          </w:p>
        </w:tc>
        <w:tc>
          <w:tcPr>
            <w:tcW w:type="dxa" w:w="2880"/>
          </w:tcPr>
          <w:p>
            <w:r>
              <w:t>Timestamp of last sent or received message (RFC 3339 / ISO 8601 date-time).</w:t>
            </w:r>
          </w:p>
        </w:tc>
      </w:tr>
      <w:tr>
        <w:tc>
          <w:tcPr>
            <w:tcW w:type="dxa" w:w="2880"/>
          </w:tcPr>
          <w:p>
            <w:r>
              <w:t>received_timestamp</w:t>
            </w:r>
          </w:p>
        </w:tc>
        <w:tc>
          <w:tcPr>
            <w:tcW w:type="dxa" w:w="2880"/>
          </w:tcPr>
          <w:p>
            <w:r>
              <w:t>string</w:t>
            </w:r>
          </w:p>
        </w:tc>
        <w:tc>
          <w:tcPr>
            <w:tcW w:type="dxa" w:w="2880"/>
          </w:tcPr>
          <w:p>
            <w:r>
              <w:t>Timestamp of last received message (date-time).</w:t>
            </w:r>
          </w:p>
        </w:tc>
      </w:tr>
      <w:tr>
        <w:tc>
          <w:tcPr>
            <w:tcW w:type="dxa" w:w="2880"/>
          </w:tcPr>
          <w:p>
            <w:r>
              <w:t>sent_timestamp</w:t>
            </w:r>
          </w:p>
        </w:tc>
        <w:tc>
          <w:tcPr>
            <w:tcW w:type="dxa" w:w="2880"/>
          </w:tcPr>
          <w:p>
            <w:r>
              <w:t>string</w:t>
            </w:r>
          </w:p>
        </w:tc>
        <w:tc>
          <w:tcPr>
            <w:tcW w:type="dxa" w:w="2880"/>
          </w:tcPr>
          <w:p>
            <w:r>
              <w:t>Timestamp of last sent message (date-time).</w:t>
            </w:r>
          </w:p>
        </w:tc>
      </w:tr>
      <w:tr>
        <w:tc>
          <w:tcPr>
            <w:tcW w:type="dxa" w:w="2880"/>
          </w:tcPr>
          <w:p>
            <w:r>
              <w:t>senders</w:t>
            </w:r>
          </w:p>
        </w:tc>
        <w:tc>
          <w:tcPr>
            <w:tcW w:type="dxa" w:w="2880"/>
          </w:tcPr>
          <w:p>
            <w:r>
              <w:t>array</w:t>
            </w:r>
          </w:p>
        </w:tc>
        <w:tc>
          <w:tcPr>
            <w:tcW w:type="dxa" w:w="2880"/>
          </w:tcPr>
          <w:p>
            <w:r>
              <w:t>Senders in thread. Format: username@domain.com or Display Name &lt;username@domain.com&gt;.</w:t>
            </w:r>
          </w:p>
        </w:tc>
      </w:tr>
      <w:tr>
        <w:tc>
          <w:tcPr>
            <w:tcW w:type="dxa" w:w="2880"/>
          </w:tcPr>
          <w:p>
            <w:r>
              <w:t>recipients</w:t>
            </w:r>
          </w:p>
        </w:tc>
        <w:tc>
          <w:tcPr>
            <w:tcW w:type="dxa" w:w="2880"/>
          </w:tcPr>
          <w:p>
            <w:r>
              <w:t>array</w:t>
            </w:r>
          </w:p>
        </w:tc>
        <w:tc>
          <w:tcPr>
            <w:tcW w:type="dxa" w:w="2880"/>
          </w:tcPr>
          <w:p>
            <w:r>
              <w:t>Recipients in thread. Format: username@domain.com or Display Name &lt;username@domain.com&gt;.</w:t>
            </w:r>
          </w:p>
        </w:tc>
      </w:tr>
      <w:tr>
        <w:tc>
          <w:tcPr>
            <w:tcW w:type="dxa" w:w="2880"/>
          </w:tcPr>
          <w:p>
            <w:r>
              <w:t>subject</w:t>
            </w:r>
          </w:p>
        </w:tc>
        <w:tc>
          <w:tcPr>
            <w:tcW w:type="dxa" w:w="2880"/>
          </w:tcPr>
          <w:p>
            <w:r>
              <w:t>string</w:t>
            </w:r>
          </w:p>
        </w:tc>
        <w:tc>
          <w:tcPr>
            <w:tcW w:type="dxa" w:w="2880"/>
          </w:tcPr>
          <w:p>
            <w:r>
              <w:t>Subject of thread.</w:t>
            </w:r>
          </w:p>
        </w:tc>
      </w:tr>
      <w:tr>
        <w:tc>
          <w:tcPr>
            <w:tcW w:type="dxa" w:w="2880"/>
          </w:tcPr>
          <w:p>
            <w:r>
              <w:t>preview</w:t>
            </w:r>
          </w:p>
        </w:tc>
        <w:tc>
          <w:tcPr>
            <w:tcW w:type="dxa" w:w="2880"/>
          </w:tcPr>
          <w:p>
            <w:r>
              <w:t>string</w:t>
            </w:r>
          </w:p>
        </w:tc>
        <w:tc>
          <w:tcPr>
            <w:tcW w:type="dxa" w:w="2880"/>
          </w:tcPr>
          <w:p>
            <w:r>
              <w:t>Text preview of last message in thread.</w:t>
            </w:r>
          </w:p>
        </w:tc>
      </w:tr>
      <w:tr>
        <w:tc>
          <w:tcPr>
            <w:tcW w:type="dxa" w:w="2880"/>
          </w:tcPr>
          <w:p>
            <w:r>
              <w:t>attachments</w:t>
            </w:r>
          </w:p>
        </w:tc>
        <w:tc>
          <w:tcPr>
            <w:tcW w:type="dxa" w:w="2880"/>
          </w:tcPr>
          <w:p>
            <w:r>
              <w:t>array</w:t>
            </w:r>
          </w:p>
        </w:tc>
        <w:tc>
          <w:tcPr>
            <w:tcW w:type="dxa" w:w="2880"/>
          </w:tcPr>
          <w:p>
            <w:r>
              <w:t>Attachments in thread.</w:t>
            </w:r>
          </w:p>
        </w:tc>
      </w:tr>
      <w:tr>
        <w:tc>
          <w:tcPr>
            <w:tcW w:type="dxa" w:w="2880"/>
          </w:tcPr>
          <w:p>
            <w:r>
              <w:t>attachments[].attachment_id</w:t>
            </w:r>
          </w:p>
        </w:tc>
        <w:tc>
          <w:tcPr>
            <w:tcW w:type="dxa" w:w="2880"/>
          </w:tcPr>
          <w:p>
            <w:r>
              <w:t>string</w:t>
            </w:r>
          </w:p>
        </w:tc>
        <w:tc>
          <w:tcPr>
            <w:tcW w:type="dxa" w:w="2880"/>
          </w:tcPr>
          <w:p>
            <w:r>
              <w:t>ID of attachment.</w:t>
            </w:r>
          </w:p>
        </w:tc>
      </w:tr>
      <w:tr>
        <w:tc>
          <w:tcPr>
            <w:tcW w:type="dxa" w:w="2880"/>
          </w:tcPr>
          <w:p>
            <w:r>
              <w:t>attachments[].filename</w:t>
            </w:r>
          </w:p>
        </w:tc>
        <w:tc>
          <w:tcPr>
            <w:tcW w:type="dxa" w:w="2880"/>
          </w:tcPr>
          <w:p>
            <w:r>
              <w:t>string</w:t>
            </w:r>
          </w:p>
        </w:tc>
        <w:tc>
          <w:tcPr>
            <w:tcW w:type="dxa" w:w="2880"/>
          </w:tcPr>
          <w:p>
            <w:r>
              <w:t>Filename of attachment.</w:t>
            </w:r>
          </w:p>
        </w:tc>
      </w:tr>
      <w:tr>
        <w:tc>
          <w:tcPr>
            <w:tcW w:type="dxa" w:w="2880"/>
          </w:tcPr>
          <w:p>
            <w:r>
              <w:t>attachments[].size</w:t>
            </w:r>
          </w:p>
        </w:tc>
        <w:tc>
          <w:tcPr>
            <w:tcW w:type="dxa" w:w="2880"/>
          </w:tcPr>
          <w:p>
            <w:r>
              <w:t>integer</w:t>
            </w:r>
          </w:p>
        </w:tc>
        <w:tc>
          <w:tcPr>
            <w:tcW w:type="dxa" w:w="2880"/>
          </w:tcPr>
          <w:p>
            <w:r>
              <w:t>Size of attachment in bytes.</w:t>
            </w:r>
          </w:p>
        </w:tc>
      </w:tr>
      <w:tr>
        <w:tc>
          <w:tcPr>
            <w:tcW w:type="dxa" w:w="2880"/>
          </w:tcPr>
          <w:p>
            <w:r>
              <w:t>attachments[].content_type</w:t>
            </w:r>
          </w:p>
        </w:tc>
        <w:tc>
          <w:tcPr>
            <w:tcW w:type="dxa" w:w="2880"/>
          </w:tcPr>
          <w:p>
            <w:r>
              <w:t>string</w:t>
            </w:r>
          </w:p>
        </w:tc>
        <w:tc>
          <w:tcPr>
            <w:tcW w:type="dxa" w:w="2880"/>
          </w:tcPr>
          <w:p>
            <w:r>
              <w:t>Content type of attachment.</w:t>
            </w:r>
          </w:p>
        </w:tc>
      </w:tr>
      <w:tr>
        <w:tc>
          <w:tcPr>
            <w:tcW w:type="dxa" w:w="2880"/>
          </w:tcPr>
          <w:p>
            <w:r>
              <w:t>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attachments[].content_id</w:t>
            </w:r>
          </w:p>
        </w:tc>
        <w:tc>
          <w:tcPr>
            <w:tcW w:type="dxa" w:w="2880"/>
          </w:tcPr>
          <w:p>
            <w:r>
              <w:t>string</w:t>
            </w:r>
          </w:p>
        </w:tc>
        <w:tc>
          <w:tcPr>
            <w:tcW w:type="dxa" w:w="2880"/>
          </w:tcPr>
          <w:p>
            <w:r>
              <w:t>Content ID of attachment.</w:t>
            </w:r>
          </w:p>
        </w:tc>
      </w:tr>
      <w:tr>
        <w:tc>
          <w:tcPr>
            <w:tcW w:type="dxa" w:w="2880"/>
          </w:tcPr>
          <w:p>
            <w:r>
              <w:t>last_message_id</w:t>
            </w:r>
          </w:p>
        </w:tc>
        <w:tc>
          <w:tcPr>
            <w:tcW w:type="dxa" w:w="2880"/>
          </w:tcPr>
          <w:p>
            <w:r>
              <w:t>string</w:t>
            </w:r>
          </w:p>
        </w:tc>
        <w:tc>
          <w:tcPr>
            <w:tcW w:type="dxa" w:w="2880"/>
          </w:tcPr>
          <w:p>
            <w:r>
              <w:t>ID of last message in thread.</w:t>
            </w:r>
          </w:p>
        </w:tc>
      </w:tr>
      <w:tr>
        <w:tc>
          <w:tcPr>
            <w:tcW w:type="dxa" w:w="2880"/>
          </w:tcPr>
          <w:p>
            <w:r>
              <w:t>message_count</w:t>
            </w:r>
          </w:p>
        </w:tc>
        <w:tc>
          <w:tcPr>
            <w:tcW w:type="dxa" w:w="2880"/>
          </w:tcPr>
          <w:p>
            <w:r>
              <w:t>integer</w:t>
            </w:r>
          </w:p>
        </w:tc>
        <w:tc>
          <w:tcPr>
            <w:tcW w:type="dxa" w:w="2880"/>
          </w:tcPr>
          <w:p>
            <w:r>
              <w:t>Number of messages in thread.</w:t>
            </w:r>
          </w:p>
        </w:tc>
      </w:tr>
      <w:tr>
        <w:tc>
          <w:tcPr>
            <w:tcW w:type="dxa" w:w="2880"/>
          </w:tcPr>
          <w:p>
            <w:r>
              <w:t>size</w:t>
            </w:r>
          </w:p>
        </w:tc>
        <w:tc>
          <w:tcPr>
            <w:tcW w:type="dxa" w:w="2880"/>
          </w:tcPr>
          <w:p>
            <w:r>
              <w:t>integer</w:t>
            </w:r>
          </w:p>
        </w:tc>
        <w:tc>
          <w:tcPr>
            <w:tcW w:type="dxa" w:w="2880"/>
          </w:tcPr>
          <w:p>
            <w:r>
              <w:t>Size of thread in bytes.</w:t>
            </w:r>
          </w:p>
        </w:tc>
      </w:tr>
      <w:tr>
        <w:tc>
          <w:tcPr>
            <w:tcW w:type="dxa" w:w="2880"/>
          </w:tcPr>
          <w:p>
            <w:r>
              <w:t>updated_at</w:t>
            </w:r>
          </w:p>
        </w:tc>
        <w:tc>
          <w:tcPr>
            <w:tcW w:type="dxa" w:w="2880"/>
          </w:tcPr>
          <w:p>
            <w:r>
              <w:t>string</w:t>
            </w:r>
          </w:p>
        </w:tc>
        <w:tc>
          <w:tcPr>
            <w:tcW w:type="dxa" w:w="2880"/>
          </w:tcPr>
          <w:p>
            <w:r>
              <w:t>Time at which thread was last updated (date-time).</w:t>
            </w:r>
          </w:p>
        </w:tc>
      </w:tr>
      <w:tr>
        <w:tc>
          <w:tcPr>
            <w:tcW w:type="dxa" w:w="2880"/>
          </w:tcPr>
          <w:p>
            <w:r>
              <w:t>created_at</w:t>
            </w:r>
          </w:p>
        </w:tc>
        <w:tc>
          <w:tcPr>
            <w:tcW w:type="dxa" w:w="2880"/>
          </w:tcPr>
          <w:p>
            <w:r>
              <w:t>string</w:t>
            </w:r>
          </w:p>
        </w:tc>
        <w:tc>
          <w:tcPr>
            <w:tcW w:type="dxa" w:w="2880"/>
          </w:tcPr>
          <w:p>
            <w:r>
              <w:t>Time at which thread was created (date-time).</w:t>
            </w:r>
          </w:p>
        </w:tc>
      </w:tr>
      <w:tr>
        <w:tc>
          <w:tcPr>
            <w:tcW w:type="dxa" w:w="2880"/>
          </w:tcPr>
          <w:p>
            <w:r>
              <w:t>messages</w:t>
            </w:r>
          </w:p>
        </w:tc>
        <w:tc>
          <w:tcPr>
            <w:tcW w:type="dxa" w:w="2880"/>
          </w:tcPr>
          <w:p>
            <w:r>
              <w:t>array</w:t>
            </w:r>
          </w:p>
        </w:tc>
        <w:tc>
          <w:tcPr>
            <w:tcW w:type="dxa" w:w="2880"/>
          </w:tcPr>
          <w:p>
            <w:r>
              <w:t>Messages in thread. Ordered by timestamp ascending.</w:t>
            </w:r>
          </w:p>
        </w:tc>
      </w:tr>
      <w:tr>
        <w:tc>
          <w:tcPr>
            <w:tcW w:type="dxa" w:w="2880"/>
          </w:tcPr>
          <w:p>
            <w:r>
              <w:t>messages[].inbox_id</w:t>
            </w:r>
          </w:p>
        </w:tc>
        <w:tc>
          <w:tcPr>
            <w:tcW w:type="dxa" w:w="2880"/>
          </w:tcPr>
          <w:p>
            <w:r>
              <w:t>string</w:t>
            </w:r>
          </w:p>
        </w:tc>
        <w:tc>
          <w:tcPr>
            <w:tcW w:type="dxa" w:w="2880"/>
          </w:tcPr>
          <w:p>
            <w:r>
              <w:t>The ID of the inbox.</w:t>
            </w:r>
          </w:p>
        </w:tc>
      </w:tr>
      <w:tr>
        <w:tc>
          <w:tcPr>
            <w:tcW w:type="dxa" w:w="2880"/>
          </w:tcPr>
          <w:p>
            <w:r>
              <w:t>messages[].thread_id</w:t>
            </w:r>
          </w:p>
        </w:tc>
        <w:tc>
          <w:tcPr>
            <w:tcW w:type="dxa" w:w="2880"/>
          </w:tcPr>
          <w:p>
            <w:r>
              <w:t>string</w:t>
            </w:r>
          </w:p>
        </w:tc>
        <w:tc>
          <w:tcPr>
            <w:tcW w:type="dxa" w:w="2880"/>
          </w:tcPr>
          <w:p>
            <w:r>
              <w:t>ID of thread.</w:t>
            </w:r>
          </w:p>
        </w:tc>
      </w:tr>
      <w:tr>
        <w:tc>
          <w:tcPr>
            <w:tcW w:type="dxa" w:w="2880"/>
          </w:tcPr>
          <w:p>
            <w:r>
              <w:t>messages[].message_id</w:t>
            </w:r>
          </w:p>
        </w:tc>
        <w:tc>
          <w:tcPr>
            <w:tcW w:type="dxa" w:w="2880"/>
          </w:tcPr>
          <w:p>
            <w:r>
              <w:t>string</w:t>
            </w:r>
          </w:p>
        </w:tc>
        <w:tc>
          <w:tcPr>
            <w:tcW w:type="dxa" w:w="2880"/>
          </w:tcPr>
          <w:p>
            <w:r>
              <w:t>ID of message.</w:t>
            </w:r>
          </w:p>
        </w:tc>
      </w:tr>
      <w:tr>
        <w:tc>
          <w:tcPr>
            <w:tcW w:type="dxa" w:w="2880"/>
          </w:tcPr>
          <w:p>
            <w:r>
              <w:t>messages[].labels</w:t>
            </w:r>
          </w:p>
        </w:tc>
        <w:tc>
          <w:tcPr>
            <w:tcW w:type="dxa" w:w="2880"/>
          </w:tcPr>
          <w:p>
            <w:r>
              <w:t>array</w:t>
            </w:r>
          </w:p>
        </w:tc>
        <w:tc>
          <w:tcPr>
            <w:tcW w:type="dxa" w:w="2880"/>
          </w:tcPr>
          <w:p>
            <w:r>
              <w:t>Labels of message.</w:t>
            </w:r>
          </w:p>
        </w:tc>
      </w:tr>
      <w:tr>
        <w:tc>
          <w:tcPr>
            <w:tcW w:type="dxa" w:w="2880"/>
          </w:tcPr>
          <w:p>
            <w:r>
              <w:t>messages[].timestamp</w:t>
            </w:r>
          </w:p>
        </w:tc>
        <w:tc>
          <w:tcPr>
            <w:tcW w:type="dxa" w:w="2880"/>
          </w:tcPr>
          <w:p>
            <w:r>
              <w:t>string</w:t>
            </w:r>
          </w:p>
        </w:tc>
        <w:tc>
          <w:tcPr>
            <w:tcW w:type="dxa" w:w="2880"/>
          </w:tcPr>
          <w:p>
            <w:r>
              <w:t>Time at which message was sent or drafted (date-time).</w:t>
            </w:r>
          </w:p>
        </w:tc>
      </w:tr>
      <w:tr>
        <w:tc>
          <w:tcPr>
            <w:tcW w:type="dxa" w:w="2880"/>
          </w:tcPr>
          <w:p>
            <w:r>
              <w:t>messages[].from</w:t>
            </w:r>
          </w:p>
        </w:tc>
        <w:tc>
          <w:tcPr>
            <w:tcW w:type="dxa" w:w="2880"/>
          </w:tcPr>
          <w:p>
            <w:r>
              <w:t>string</w:t>
            </w:r>
          </w:p>
        </w:tc>
        <w:tc>
          <w:tcPr>
            <w:tcW w:type="dxa" w:w="2880"/>
          </w:tcPr>
          <w:p>
            <w:r>
              <w:t>Address of sender. Format: username@domain.com or Display Name &lt;username@domain.com&gt;.</w:t>
            </w:r>
          </w:p>
        </w:tc>
      </w:tr>
      <w:tr>
        <w:tc>
          <w:tcPr>
            <w:tcW w:type="dxa" w:w="2880"/>
          </w:tcPr>
          <w:p>
            <w:r>
              <w:t>messages[].reply_to</w:t>
            </w:r>
          </w:p>
        </w:tc>
        <w:tc>
          <w:tcPr>
            <w:tcW w:type="dxa" w:w="2880"/>
          </w:tcPr>
          <w:p>
            <w:r>
              <w:t>array</w:t>
            </w:r>
          </w:p>
        </w:tc>
        <w:tc>
          <w:tcPr>
            <w:tcW w:type="dxa" w:w="2880"/>
          </w:tcPr>
          <w:p>
            <w:r>
              <w:t>Reply-to addresses. Format: username@domain.com or Display Name &lt;username@domain.com&gt;.</w:t>
            </w:r>
          </w:p>
        </w:tc>
      </w:tr>
      <w:tr>
        <w:tc>
          <w:tcPr>
            <w:tcW w:type="dxa" w:w="2880"/>
          </w:tcPr>
          <w:p>
            <w:r>
              <w:t>messages[].to</w:t>
            </w:r>
          </w:p>
        </w:tc>
        <w:tc>
          <w:tcPr>
            <w:tcW w:type="dxa" w:w="2880"/>
          </w:tcPr>
          <w:p>
            <w:r>
              <w:t>array</w:t>
            </w:r>
          </w:p>
        </w:tc>
        <w:tc>
          <w:tcPr>
            <w:tcW w:type="dxa" w:w="2880"/>
          </w:tcPr>
          <w:p>
            <w:r>
              <w:t>Addresses of recipients.</w:t>
            </w:r>
          </w:p>
        </w:tc>
      </w:tr>
      <w:tr>
        <w:tc>
          <w:tcPr>
            <w:tcW w:type="dxa" w:w="2880"/>
          </w:tcPr>
          <w:p>
            <w:r>
              <w:t>messages[].cc</w:t>
            </w:r>
          </w:p>
        </w:tc>
        <w:tc>
          <w:tcPr>
            <w:tcW w:type="dxa" w:w="2880"/>
          </w:tcPr>
          <w:p>
            <w:r>
              <w:t>array</w:t>
            </w:r>
          </w:p>
        </w:tc>
        <w:tc>
          <w:tcPr>
            <w:tcW w:type="dxa" w:w="2880"/>
          </w:tcPr>
          <w:p>
            <w:r>
              <w:t>Addresses of CC recipients.</w:t>
            </w:r>
          </w:p>
        </w:tc>
      </w:tr>
      <w:tr>
        <w:tc>
          <w:tcPr>
            <w:tcW w:type="dxa" w:w="2880"/>
          </w:tcPr>
          <w:p>
            <w:r>
              <w:t>messages[].bcc</w:t>
            </w:r>
          </w:p>
        </w:tc>
        <w:tc>
          <w:tcPr>
            <w:tcW w:type="dxa" w:w="2880"/>
          </w:tcPr>
          <w:p>
            <w:r>
              <w:t>array</w:t>
            </w:r>
          </w:p>
        </w:tc>
        <w:tc>
          <w:tcPr>
            <w:tcW w:type="dxa" w:w="2880"/>
          </w:tcPr>
          <w:p>
            <w:r>
              <w:t>Addresses of BCC recipients.</w:t>
            </w:r>
          </w:p>
        </w:tc>
      </w:tr>
      <w:tr>
        <w:tc>
          <w:tcPr>
            <w:tcW w:type="dxa" w:w="2880"/>
          </w:tcPr>
          <w:p>
            <w:r>
              <w:t>messages[].subject</w:t>
            </w:r>
          </w:p>
        </w:tc>
        <w:tc>
          <w:tcPr>
            <w:tcW w:type="dxa" w:w="2880"/>
          </w:tcPr>
          <w:p>
            <w:r>
              <w:t>string</w:t>
            </w:r>
          </w:p>
        </w:tc>
        <w:tc>
          <w:tcPr>
            <w:tcW w:type="dxa" w:w="2880"/>
          </w:tcPr>
          <w:p>
            <w:r>
              <w:t>Subject of message.</w:t>
            </w:r>
          </w:p>
        </w:tc>
      </w:tr>
      <w:tr>
        <w:tc>
          <w:tcPr>
            <w:tcW w:type="dxa" w:w="2880"/>
          </w:tcPr>
          <w:p>
            <w:r>
              <w:t>messages[].preview</w:t>
            </w:r>
          </w:p>
        </w:tc>
        <w:tc>
          <w:tcPr>
            <w:tcW w:type="dxa" w:w="2880"/>
          </w:tcPr>
          <w:p>
            <w:r>
              <w:t>string</w:t>
            </w:r>
          </w:p>
        </w:tc>
        <w:tc>
          <w:tcPr>
            <w:tcW w:type="dxa" w:w="2880"/>
          </w:tcPr>
          <w:p>
            <w:r>
              <w:t>Text preview of message.</w:t>
            </w:r>
          </w:p>
        </w:tc>
      </w:tr>
      <w:tr>
        <w:tc>
          <w:tcPr>
            <w:tcW w:type="dxa" w:w="2880"/>
          </w:tcPr>
          <w:p>
            <w:r>
              <w:t>messages[].text</w:t>
            </w:r>
          </w:p>
        </w:tc>
        <w:tc>
          <w:tcPr>
            <w:tcW w:type="dxa" w:w="2880"/>
          </w:tcPr>
          <w:p>
            <w:r>
              <w:t>string</w:t>
            </w:r>
          </w:p>
        </w:tc>
        <w:tc>
          <w:tcPr>
            <w:tcW w:type="dxa" w:w="2880"/>
          </w:tcPr>
          <w:p>
            <w:r>
              <w:t>Plain text body of message.</w:t>
            </w:r>
          </w:p>
        </w:tc>
      </w:tr>
      <w:tr>
        <w:tc>
          <w:tcPr>
            <w:tcW w:type="dxa" w:w="2880"/>
          </w:tcPr>
          <w:p>
            <w:r>
              <w:t>messages[].html</w:t>
            </w:r>
          </w:p>
        </w:tc>
        <w:tc>
          <w:tcPr>
            <w:tcW w:type="dxa" w:w="2880"/>
          </w:tcPr>
          <w:p>
            <w:r>
              <w:t>string</w:t>
            </w:r>
          </w:p>
        </w:tc>
        <w:tc>
          <w:tcPr>
            <w:tcW w:type="dxa" w:w="2880"/>
          </w:tcPr>
          <w:p>
            <w:r>
              <w:t>HTML body of message.</w:t>
            </w:r>
          </w:p>
        </w:tc>
      </w:tr>
      <w:tr>
        <w:tc>
          <w:tcPr>
            <w:tcW w:type="dxa" w:w="2880"/>
          </w:tcPr>
          <w:p>
            <w:r>
              <w:t>messages[].extracted_text</w:t>
            </w:r>
          </w:p>
        </w:tc>
        <w:tc>
          <w:tcPr>
            <w:tcW w:type="dxa" w:w="2880"/>
          </w:tcPr>
          <w:p>
            <w:r>
              <w:t>string</w:t>
            </w:r>
          </w:p>
        </w:tc>
        <w:tc>
          <w:tcPr>
            <w:tcW w:type="dxa" w:w="2880"/>
          </w:tcPr>
          <w:p>
            <w:r>
              <w:t>Extracted new text content.</w:t>
            </w:r>
          </w:p>
        </w:tc>
      </w:tr>
      <w:tr>
        <w:tc>
          <w:tcPr>
            <w:tcW w:type="dxa" w:w="2880"/>
          </w:tcPr>
          <w:p>
            <w:r>
              <w:t>messages[].extracted_html</w:t>
            </w:r>
          </w:p>
        </w:tc>
        <w:tc>
          <w:tcPr>
            <w:tcW w:type="dxa" w:w="2880"/>
          </w:tcPr>
          <w:p>
            <w:r>
              <w:t>string</w:t>
            </w:r>
          </w:p>
        </w:tc>
        <w:tc>
          <w:tcPr>
            <w:tcW w:type="dxa" w:w="2880"/>
          </w:tcPr>
          <w:p>
            <w:r>
              <w:t>Extracted new HTML content.</w:t>
            </w:r>
          </w:p>
        </w:tc>
      </w:tr>
      <w:tr>
        <w:tc>
          <w:tcPr>
            <w:tcW w:type="dxa" w:w="2880"/>
          </w:tcPr>
          <w:p>
            <w:r>
              <w:t>messages[].attachments</w:t>
            </w:r>
          </w:p>
        </w:tc>
        <w:tc>
          <w:tcPr>
            <w:tcW w:type="dxa" w:w="2880"/>
          </w:tcPr>
          <w:p>
            <w:r>
              <w:t>array</w:t>
            </w:r>
          </w:p>
        </w:tc>
        <w:tc>
          <w:tcPr>
            <w:tcW w:type="dxa" w:w="2880"/>
          </w:tcPr>
          <w:p>
            <w:r>
              <w:t>Attachments in message.</w:t>
            </w:r>
          </w:p>
        </w:tc>
      </w:tr>
      <w:tr>
        <w:tc>
          <w:tcPr>
            <w:tcW w:type="dxa" w:w="2880"/>
          </w:tcPr>
          <w:p>
            <w:r>
              <w:t>messages[].attachments[].attachment_id</w:t>
            </w:r>
          </w:p>
        </w:tc>
        <w:tc>
          <w:tcPr>
            <w:tcW w:type="dxa" w:w="2880"/>
          </w:tcPr>
          <w:p>
            <w:r>
              <w:t>string</w:t>
            </w:r>
          </w:p>
        </w:tc>
        <w:tc>
          <w:tcPr>
            <w:tcW w:type="dxa" w:w="2880"/>
          </w:tcPr>
          <w:p>
            <w:r>
              <w:t>ID of attachment.</w:t>
            </w:r>
          </w:p>
        </w:tc>
      </w:tr>
      <w:tr>
        <w:tc>
          <w:tcPr>
            <w:tcW w:type="dxa" w:w="2880"/>
          </w:tcPr>
          <w:p>
            <w:r>
              <w:t>messages[].attachments[].filename</w:t>
            </w:r>
          </w:p>
        </w:tc>
        <w:tc>
          <w:tcPr>
            <w:tcW w:type="dxa" w:w="2880"/>
          </w:tcPr>
          <w:p>
            <w:r>
              <w:t>string</w:t>
            </w:r>
          </w:p>
        </w:tc>
        <w:tc>
          <w:tcPr>
            <w:tcW w:type="dxa" w:w="2880"/>
          </w:tcPr>
          <w:p>
            <w:r>
              <w:t>Filename of attachment.</w:t>
            </w:r>
          </w:p>
        </w:tc>
      </w:tr>
      <w:tr>
        <w:tc>
          <w:tcPr>
            <w:tcW w:type="dxa" w:w="2880"/>
          </w:tcPr>
          <w:p>
            <w:r>
              <w:t>messages[].attachments[].size</w:t>
            </w:r>
          </w:p>
        </w:tc>
        <w:tc>
          <w:tcPr>
            <w:tcW w:type="dxa" w:w="2880"/>
          </w:tcPr>
          <w:p>
            <w:r>
              <w:t>integer</w:t>
            </w:r>
          </w:p>
        </w:tc>
        <w:tc>
          <w:tcPr>
            <w:tcW w:type="dxa" w:w="2880"/>
          </w:tcPr>
          <w:p>
            <w:r>
              <w:t>Size of attachment in bytes.</w:t>
            </w:r>
          </w:p>
        </w:tc>
      </w:tr>
      <w:tr>
        <w:tc>
          <w:tcPr>
            <w:tcW w:type="dxa" w:w="2880"/>
          </w:tcPr>
          <w:p>
            <w:r>
              <w:t>messages[].attachments[].content_type</w:t>
            </w:r>
          </w:p>
        </w:tc>
        <w:tc>
          <w:tcPr>
            <w:tcW w:type="dxa" w:w="2880"/>
          </w:tcPr>
          <w:p>
            <w:r>
              <w:t>string</w:t>
            </w:r>
          </w:p>
        </w:tc>
        <w:tc>
          <w:tcPr>
            <w:tcW w:type="dxa" w:w="2880"/>
          </w:tcPr>
          <w:p>
            <w:r>
              <w:t>Content type of attachment.</w:t>
            </w:r>
          </w:p>
        </w:tc>
      </w:tr>
      <w:tr>
        <w:tc>
          <w:tcPr>
            <w:tcW w:type="dxa" w:w="2880"/>
          </w:tcPr>
          <w:p>
            <w:r>
              <w:t>messages[].attachments[].content_disposition</w:t>
            </w:r>
          </w:p>
        </w:tc>
        <w:tc>
          <w:tcPr>
            <w:tcW w:type="dxa" w:w="2880"/>
          </w:tcPr>
          <w:p>
            <w:r>
              <w:t>string</w:t>
            </w:r>
          </w:p>
        </w:tc>
        <w:tc>
          <w:tcPr>
            <w:tcW w:type="dxa" w:w="2880"/>
          </w:tcPr>
          <w:p>
            <w:r>
              <w:t>Content disposition of attachment (inline or attachment).</w:t>
            </w:r>
          </w:p>
        </w:tc>
      </w:tr>
      <w:tr>
        <w:tc>
          <w:tcPr>
            <w:tcW w:type="dxa" w:w="2880"/>
          </w:tcPr>
          <w:p>
            <w:r>
              <w:t>messages[].attachments[].content_id</w:t>
            </w:r>
          </w:p>
        </w:tc>
        <w:tc>
          <w:tcPr>
            <w:tcW w:type="dxa" w:w="2880"/>
          </w:tcPr>
          <w:p>
            <w:r>
              <w:t>string</w:t>
            </w:r>
          </w:p>
        </w:tc>
        <w:tc>
          <w:tcPr>
            <w:tcW w:type="dxa" w:w="2880"/>
          </w:tcPr>
          <w:p>
            <w:r>
              <w:t>Content ID of attachment.</w:t>
            </w:r>
          </w:p>
        </w:tc>
      </w:tr>
      <w:tr>
        <w:tc>
          <w:tcPr>
            <w:tcW w:type="dxa" w:w="2880"/>
          </w:tcPr>
          <w:p>
            <w:r>
              <w:t>messages[].in_reply_to</w:t>
            </w:r>
          </w:p>
        </w:tc>
        <w:tc>
          <w:tcPr>
            <w:tcW w:type="dxa" w:w="2880"/>
          </w:tcPr>
          <w:p>
            <w:r>
              <w:t>string</w:t>
            </w:r>
          </w:p>
        </w:tc>
        <w:tc>
          <w:tcPr>
            <w:tcW w:type="dxa" w:w="2880"/>
          </w:tcPr>
          <w:p>
            <w:r>
              <w:t>ID of message being replied to.</w:t>
            </w:r>
          </w:p>
        </w:tc>
      </w:tr>
      <w:tr>
        <w:tc>
          <w:tcPr>
            <w:tcW w:type="dxa" w:w="2880"/>
          </w:tcPr>
          <w:p>
            <w:r>
              <w:t>messages[].references</w:t>
            </w:r>
          </w:p>
        </w:tc>
        <w:tc>
          <w:tcPr>
            <w:tcW w:type="dxa" w:w="2880"/>
          </w:tcPr>
          <w:p>
            <w:r>
              <w:t>array</w:t>
            </w:r>
          </w:p>
        </w:tc>
        <w:tc>
          <w:tcPr>
            <w:tcW w:type="dxa" w:w="2880"/>
          </w:tcPr>
          <w:p>
            <w:r>
              <w:t>IDs of previous messages in thread.</w:t>
            </w:r>
          </w:p>
        </w:tc>
      </w:tr>
      <w:tr>
        <w:tc>
          <w:tcPr>
            <w:tcW w:type="dxa" w:w="2880"/>
          </w:tcPr>
          <w:p>
            <w:r>
              <w:t>messages[].headers</w:t>
            </w:r>
          </w:p>
        </w:tc>
        <w:tc>
          <w:tcPr>
            <w:tcW w:type="dxa" w:w="2880"/>
          </w:tcPr>
          <w:p>
            <w:r>
              <w:t>object</w:t>
            </w:r>
          </w:p>
        </w:tc>
        <w:tc>
          <w:tcPr>
            <w:tcW w:type="dxa" w:w="2880"/>
          </w:tcPr>
          <w:p>
            <w:r>
              <w:t>Headers in message (string map).</w:t>
            </w:r>
          </w:p>
        </w:tc>
      </w:tr>
      <w:tr>
        <w:tc>
          <w:tcPr>
            <w:tcW w:type="dxa" w:w="2880"/>
          </w:tcPr>
          <w:p>
            <w:r>
              <w:t>messages[].size</w:t>
            </w:r>
          </w:p>
        </w:tc>
        <w:tc>
          <w:tcPr>
            <w:tcW w:type="dxa" w:w="2880"/>
          </w:tcPr>
          <w:p>
            <w:r>
              <w:t>integer</w:t>
            </w:r>
          </w:p>
        </w:tc>
        <w:tc>
          <w:tcPr>
            <w:tcW w:type="dxa" w:w="2880"/>
          </w:tcPr>
          <w:p>
            <w:r>
              <w:t>Size of message in bytes.</w:t>
            </w:r>
          </w:p>
        </w:tc>
      </w:tr>
      <w:tr>
        <w:tc>
          <w:tcPr>
            <w:tcW w:type="dxa" w:w="2880"/>
          </w:tcPr>
          <w:p>
            <w:r>
              <w:t>messages[].updated_at</w:t>
            </w:r>
          </w:p>
        </w:tc>
        <w:tc>
          <w:tcPr>
            <w:tcW w:type="dxa" w:w="2880"/>
          </w:tcPr>
          <w:p>
            <w:r>
              <w:t>string</w:t>
            </w:r>
          </w:p>
        </w:tc>
        <w:tc>
          <w:tcPr>
            <w:tcW w:type="dxa" w:w="2880"/>
          </w:tcPr>
          <w:p>
            <w:r>
              <w:t>Time at which message was last updated (date-time).</w:t>
            </w:r>
          </w:p>
        </w:tc>
      </w:tr>
      <w:tr>
        <w:tc>
          <w:tcPr>
            <w:tcW w:type="dxa" w:w="2880"/>
          </w:tcPr>
          <w:p>
            <w:r>
              <w:t>messages[].created_at</w:t>
            </w:r>
          </w:p>
        </w:tc>
        <w:tc>
          <w:tcPr>
            <w:tcW w:type="dxa" w:w="2880"/>
          </w:tcPr>
          <w:p>
            <w:r>
              <w:t>string</w:t>
            </w:r>
          </w:p>
        </w:tc>
        <w:tc>
          <w:tcPr>
            <w:tcW w:type="dxa" w:w="2880"/>
          </w:tcPr>
          <w:p>
            <w:r>
              <w:t>Time at which message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'https://api.agentmail.to/v0/inboxes/inbox_123/threads/thread_456' \</w:t>
        <w:br/>
        <w:t xml:space="preserve"> --header 'Accept: application/json'</w:t>
      </w:r>
    </w:p>
    <w:p>
      <w:pPr>
        <w:pStyle w:val="Heading3"/>
      </w:pPr>
      <w:r>
        <w:t>Example Usage</w:t>
      </w:r>
    </w:p>
    <w:p>
      <w:pPr>
        <w:pStyle w:val="Heading3"/>
      </w:pPr>
      <w:r>
        <w:t>Example 1: Get a thread by IDs</w:t>
      </w:r>
    </w:p>
    <w:p>
      <w:r>
        <w:rPr>
          <w:b/>
          <w:color w:val="666666"/>
          <w:sz w:val="16"/>
        </w:rPr>
        <w:t>[bash]</w:t>
      </w:r>
    </w:p>
    <w:p>
      <w:pPr>
        <w:shd w:fill="F2F2F2" w:val="clear"/>
      </w:pPr>
      <w:r>
        <w:rPr>
          <w:rFonts w:ascii="Courier New" w:hAnsi="Courier New"/>
          <w:sz w:val="17"/>
        </w:rPr>
        <w:t>curl -sS \</w:t>
        <w:br/>
        <w:t xml:space="preserve"> 'https://api.agentmail.to/v0/inboxes/inbox_123/threads/thread_456' \</w:t>
        <w:br/>
        <w:t xml:space="preserve"> -H 'Accept: application/json'</w:t>
      </w:r>
    </w:p>
    <w:p>
      <w:pPr>
        <w:pStyle w:val="Heading3"/>
      </w:pPr>
      <w:r>
        <w:t>Example 2: Get another thread in the same inbox</w:t>
      </w:r>
    </w:p>
    <w:p>
      <w:r>
        <w:rPr>
          <w:b/>
          <w:color w:val="666666"/>
          <w:sz w:val="16"/>
        </w:rPr>
        <w:t>[bash]</w:t>
      </w:r>
    </w:p>
    <w:p>
      <w:pPr>
        <w:shd w:fill="F2F2F2" w:val="clear"/>
      </w:pPr>
      <w:r>
        <w:rPr>
          <w:rFonts w:ascii="Courier New" w:hAnsi="Courier New"/>
          <w:sz w:val="17"/>
        </w:rPr>
        <w:t>curl -sS \</w:t>
        <w:br/>
        <w:t xml:space="preserve"> 'https://api.agentmail.to/v0/inboxes/inbox_123/threads/thread_789' \</w:t>
        <w:br/>
        <w:t xml:space="preserve"> -H 'Accept: application/json'</w:t>
      </w:r>
    </w:p>
    <w:p>
      <w:pPr>
        <w:pStyle w:val="Heading3"/>
      </w:pPr>
      <w:r>
        <w:t>Behavior</w:t>
      </w:r>
    </w:p>
    <w:p>
      <w:pPr>
        <w:pStyle w:val="ListBullet"/>
      </w:pPr>
      <w:r>
        <w:t>Validates that inbox_id and thread_id are provided in the URL path.</w:t>
      </w:r>
    </w:p>
    <w:p>
      <w:pPr>
        <w:pStyle w:val="ListBullet"/>
      </w:pPr>
      <w:r>
        <w:t>Looks up the thread within the specified inbox.</w:t>
      </w:r>
    </w:p>
    <w:p>
      <w:pPr>
        <w:pStyle w:val="ListBullet"/>
      </w:pPr>
      <w:r>
        <w:t>Returns the thread object, including messages ordered by timestamp ascending.</w:t>
      </w:r>
    </w:p>
    <w:p>
      <w:pPr>
        <w:pStyle w:val="ListBullet"/>
      </w:pPr>
      <w:r>
        <w:t>If the thread does not exist, returns a 404 error response.</w:t>
      </w:r>
    </w:p>
    <w:p>
      <w:pPr>
        <w:pStyle w:val="Heading3"/>
      </w:pPr>
      <w:r>
        <w:t>Notes</w:t>
      </w:r>
    </w:p>
    <w:p>
      <w:pPr>
        <w:pStyle w:val="ListBullet"/>
      </w:pPr>
      <w:r>
        <w:t>This endpoint has no query parameters and no request body.</w:t>
      </w:r>
    </w:p>
    <w:p>
      <w:pPr>
        <w:pStyle w:val="ListBullet"/>
      </w:pPr>
      <w:r>
        <w:t>headers inside each message is an object with arbitrary string key/value pairs.</w:t>
      </w:r>
    </w:p>
    <w:p>
      <w:pPr>
        <w:pStyle w:val="Heading3"/>
      </w:pPr>
      <w:r>
        <w:t>Error Handling</w:t>
      </w:r>
    </w:p>
    <w:p>
      <w:pPr>
        <w:pStyle w:val="ListBullet"/>
      </w:pPr>
      <w:r>
        <w:t>404 Not Found: The specified thread (or inbox/thread combination) does not exist.</w:t>
      </w:r>
    </w:p>
    <w:p>
      <w:pPr>
        <w:pStyle w:val="Heading3"/>
      </w:pPr>
      <w:r>
        <w:t>Related threads actions</w:t>
      </w:r>
    </w:p>
    <w:p>
      <w:pPr>
        <w:pStyle w:val="ListBullet"/>
      </w:pPr>
      <w:r>
        <w:t>[DELETE] Delete a Thread — /v0/threads/{{threadId}}</w:t>
      </w:r>
    </w:p>
    <w:p>
      <w:pPr>
        <w:pStyle w:val="ListBullet"/>
      </w:pPr>
      <w:r>
        <w:t>[GET] Get a Thread — /v0/threads/{{threadId}}</w:t>
      </w:r>
    </w:p>
    <w:p>
      <w:pPr>
        <w:pStyle w:val="ListBullet"/>
      </w:pPr>
      <w:r>
        <w:t>[GET] List an Inbox’s Threads — /v0/inboxes/{{inboxId}}/threads</w:t>
      </w:r>
    </w:p>
    <w:p>
      <w:pPr>
        <w:pStyle w:val="ListBullet"/>
      </w:pPr>
      <w:r>
        <w:t>[GET] List a Pod’s Threads — /v0/pods/{{podId}}/threads</w:t>
      </w:r>
    </w:p>
    <w:p>
      <w:pPr>
        <w:pStyle w:val="ListBullet"/>
      </w:pPr>
      <w:r>
        <w:t>[GET] Get a Pod’s Thread — /v0/pods/{{podId}}/threads/{{threadId}}</w:t>
      </w:r>
    </w:p>
    <w:p>
      <w:pPr>
        <w:pStyle w:val="ListBullet"/>
      </w:pPr>
      <w:r>
        <w:t>[GET] List Threads — /threads</w:t>
      </w:r>
    </w:p>
    <w:p>
      <w:r>
        <w:br w:type="page"/>
      </w:r>
    </w:p>
    <w:p>
      <w:pPr>
        <w:pStyle w:val="Heading2"/>
      </w:pPr>
      <w:r>
        <w:t>82. [GET] Get a Pod’s Thread</w:t>
      </w:r>
    </w:p>
    <w:p>
      <w:r>
        <w:rPr>
          <w:b/>
        </w:rPr>
        <w:t xml:space="preserve">Endpoint: </w:t>
      </w:r>
      <w:r>
        <w:rPr>
          <w:rFonts w:ascii="Courier New" w:hAnsi="Courier New"/>
          <w:sz w:val="18"/>
        </w:rPr>
        <w:t>/v0/pods/{{podId}}/threads/{{threadId}}</w:t>
      </w:r>
    </w:p>
    <w:p>
      <w:pPr>
        <w:pStyle w:val="Heading3"/>
      </w:pPr>
      <w:r>
        <w:t>Prerequisites</w:t>
      </w:r>
    </w:p>
    <w:p>
      <w:pPr>
        <w:pStyle w:val="ListBullet"/>
      </w:pPr>
      <w:r>
        <w:t>You must have a valid pod_id</w:t>
      </w:r>
    </w:p>
    <w:p>
      <w:pPr>
        <w:pStyle w:val="ListBullet"/>
      </w:pPr>
      <w:r>
        <w:t>You must have a valid thread_id</w:t>
      </w:r>
    </w:p>
    <w:p>
      <w:pPr>
        <w:pStyle w:val="Heading3"/>
      </w:pPr>
      <w:r>
        <w:t>Method</w:t>
      </w:r>
    </w:p>
    <w:p>
      <w:r>
        <w:t>GET</w:t>
      </w:r>
    </w:p>
    <w:p>
      <w:pPr>
        <w:pStyle w:val="Heading3"/>
      </w:pPr>
      <w:r>
        <w:t>URL</w:t>
      </w:r>
    </w:p>
    <w:p>
      <w:r>
        <w:t>https://api.agentmail.to/v0/pods/{{pod_id}}/threads/{{thread_id}}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email thread within a specific pod, including thread metadata and the list of messages in the thread (ordered by timestamp ascending).</w:t>
      </w:r>
    </w:p>
    <w:p>
      <w:pPr>
        <w:pStyle w:val="Heading3"/>
      </w:pPr>
      <w:r>
        <w:t>Enforcement Rules</w:t>
      </w:r>
    </w:p>
    <w:p>
      <w:pPr>
        <w:pStyle w:val="ListBullet"/>
      </w:pPr>
      <w:r>
        <w:t>The pod_id path parameter must always be present and must be a non-empty string.</w:t>
      </w:r>
    </w:p>
    <w:p>
      <w:pPr>
        <w:pStyle w:val="ListBullet"/>
      </w:pPr>
      <w:r>
        <w:t>The thread_id path parameter must always be present and must be a non-empty string.</w:t>
      </w:r>
    </w:p>
    <w:p>
      <w:pPr>
        <w:pStyle w:val="ListBullet"/>
      </w:pPr>
      <w:r>
        <w:t>Always construct the path as /v0/pods/{{pod_id}}/threads/{{thread_id}}.</w:t>
      </w:r>
    </w:p>
    <w:p>
      <w:pPr>
        <w:pStyle w:val="ListBullet"/>
      </w:pPr>
      <w:r>
        <w:t>Do not call the API with missing or empty path parameters (e.g., avoid /v0/pods//threads/{{thread_id}}, /v0/pods/{{pod_id}}/threads/, or /v0/pods/{{pod_id}}/threads).</w:t>
      </w:r>
    </w:p>
    <w:p>
      <w:pPr>
        <w:pStyle w:val="ListBullet"/>
      </w:pPr>
      <w:r>
        <w:t>Do not infer or guess pod_id or thread_id; use only values explicitly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/v0/pods/pod_123/threads/thr_456</w:t>
        <w:br/>
        <w:t>/v0/pods/abc123/threads/def456</w:t>
      </w:r>
    </w:p>
    <w:p>
      <w:pPr>
        <w:pStyle w:val="Heading3"/>
      </w:pPr>
      <w:r>
        <w:t>Invalid Examples</w:t>
      </w:r>
    </w:p>
    <w:p>
      <w:r>
        <w:rPr>
          <w:b/>
          <w:color w:val="666666"/>
          <w:sz w:val="16"/>
        </w:rPr>
        <w:t>[http]</w:t>
      </w:r>
    </w:p>
    <w:p>
      <w:pPr>
        <w:shd w:fill="F2F2F2" w:val="clear"/>
      </w:pPr>
      <w:r>
        <w:rPr>
          <w:rFonts w:ascii="Courier New" w:hAnsi="Courier New"/>
          <w:sz w:val="17"/>
        </w:rPr>
        <w:t>/v0/pods//threads/thr_456</w:t>
        <w:br/>
        <w:t>/v0/pods/pod_123/threads/</w:t>
        <w:br/>
        <w:t>/v0/pods/pod_123/threads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thread_id</w:t>
            </w:r>
          </w:p>
        </w:tc>
        <w:tc>
          <w:tcPr>
            <w:tcW w:type="dxa" w:w="2880"/>
          </w:tcPr>
          <w:p>
            <w:r>
              <w:t>string</w:t>
            </w:r>
          </w:p>
        </w:tc>
        <w:tc>
          <w:tcPr>
            <w:tcW w:type="dxa" w:w="2880"/>
          </w:tcPr>
          <w:p>
            <w:r>
              <w:t>ID of thread.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"inbox_id": "inbox_123",</w:t>
        <w:br/>
        <w:t xml:space="preserve"> "thread_id": "thread_456",</w:t>
        <w:br/>
        <w:t xml:space="preserve"> "labels": ["INBOX", "IMPORTANT"],</w:t>
        <w:br/>
        <w:t xml:space="preserve"> "timestamp": "2026-03-14T12:34:56Z",</w:t>
        <w:br/>
        <w:t xml:space="preserve"> "received_timestamp": "2026-03-14T12:34:56Z",</w:t>
        <w:br/>
        <w:t xml:space="preserve"> "sent_timestamp": "2026-03-14T12:30:00Z",</w:t>
        <w:br/>
        <w:t xml:space="preserve"> "senders": ["Alice Example &lt;alice@example.com&gt;"],</w:t>
        <w:br/>
        <w:t xml:space="preserve"> "recipients": ["Bob Example &lt;bob@example.com&gt;"],</w:t>
        <w:br/>
        <w:t xml:space="preserve"> "subject": "Re: Project update",</w:t>
        <w:br/>
        <w:t xml:space="preserve"> "preview": "Here’s the latest update on the project...",</w:t>
        <w:br/>
        <w:t xml:space="preserve"> "attachments": [</w:t>
        <w:br/>
        <w:t xml:space="preserve"> {</w:t>
        <w:br/>
        <w:t xml:space="preserve"> "attachment_id": "att_001",</w:t>
        <w:br/>
        <w:t xml:space="preserve"> "filename": "update.pdf",</w:t>
        <w:br/>
        <w:t xml:space="preserve"> "size": 24576,</w:t>
        <w:br/>
        <w:t xml:space="preserve"> "content_type": "application/pdf",</w:t>
        <w:br/>
        <w:t xml:space="preserve"> "content_disposition": "attachment",</w:t>
        <w:br/>
        <w:t xml:space="preserve"> "content_id": "content-id-1"</w:t>
        <w:br/>
        <w:t xml:space="preserve"> }</w:t>
        <w:br/>
        <w:t xml:space="preserve"> ],</w:t>
        <w:br/>
        <w:t xml:space="preserve"> "last_message_id": "msg_002",</w:t>
        <w:br/>
        <w:t xml:space="preserve"> "message_count": 2,</w:t>
        <w:br/>
        <w:t xml:space="preserve"> "size": 12345,</w:t>
        <w:br/>
        <w:t xml:space="preserve"> "updated_at": "2026-03-14T12:35:10Z",</w:t>
        <w:br/>
        <w:t xml:space="preserve"> "created_at": "2026-03-14T12:00:00Z",</w:t>
        <w:br/>
        <w:t xml:space="preserve"> "messages": [</w:t>
        <w:br/>
        <w:t xml:space="preserve"> {</w:t>
        <w:br/>
        <w:t xml:space="preserve"> "inbox_id": "inbox_123",</w:t>
        <w:br/>
        <w:t xml:space="preserve"> "thread_id": "thread_456",</w:t>
        <w:br/>
        <w:t xml:space="preserve"> "message_id": "msg_001",</w:t>
        <w:br/>
        <w:t xml:space="preserve"> "labels": ["INBOX"],</w:t>
        <w:br/>
        <w:t xml:space="preserve"> "timestamp": "2026-03-14T12:00:00Z",</w:t>
        <w:br/>
        <w:t xml:space="preserve"> "from": "Alice Example &lt;alice@example.com&gt;",</w:t>
        <w:br/>
        <w:t xml:space="preserve"> "reply_to": ["Alice Example &lt;alice@example.com&gt;"],</w:t>
        <w:br/>
        <w:t xml:space="preserve"> "to": ["Bob Example &lt;bob@example.com&gt;"],</w:t>
        <w:br/>
        <w:t xml:space="preserve"> "cc": ["Carol Example &lt;carol@example.com&gt;"],</w:t>
        <w:br/>
        <w:t xml:space="preserve"> "bcc": [],</w:t>
        <w:br/>
        <w:t xml:space="preserve"> "subject": "Project update",</w:t>
        <w:br/>
        <w:t xml:space="preserve"> "preview": "Here’s the latest update...",</w:t>
        <w:br/>
        <w:t xml:space="preserve"> "text": "Here’s the latest update on the project...",</w:t>
        <w:br/>
        <w:t xml:space="preserve"> "html": "&lt;p&gt;Here’s the latest update on the project...&lt;/p&gt;",</w:t>
        <w:br/>
        <w:t xml:space="preserve"> "extracted_text": "latest update on the project...",</w:t>
        <w:br/>
        <w:t xml:space="preserve"> "extracted_html": "&lt;p&gt;latest update on the project...&lt;/p&gt;",</w:t>
        <w:br/>
        <w:t xml:space="preserve"> "attachments": [],</w:t>
        <w:br/>
        <w:t xml:space="preserve"> "in_reply_to": "msg_000",</w:t>
        <w:br/>
        <w:t xml:space="preserve"> "references": ["msg_000"],</w:t>
        <w:br/>
        <w:t xml:space="preserve"> "headers": {</w:t>
        <w:br/>
        <w:t xml:space="preserve"> "Message-ID": "&lt;msg_001@example.com&gt;"</w:t>
        <w:br/>
        <w:t xml:space="preserve"> },</w:t>
        <w:br/>
        <w:t xml:space="preserve"> "size": 4567,</w:t>
        <w:br/>
        <w:t xml:space="preserve"> "updated_at": "2026-03-14T12:00:05Z",</w:t>
        <w:br/>
        <w:t xml:space="preserve"> "created_at": "2026-03-14T12:00:00Z"</w:t>
        <w:br/>
        <w:t xml:space="preserve"> },</w:t>
        <w:br/>
        <w:t xml:space="preserve"> {</w:t>
        <w:br/>
        <w:t xml:space="preserve"> "inbox_id": "inbox_123",</w:t>
        <w:br/>
        <w:t xml:space="preserve"> "thread_id": "thread_456",</w:t>
        <w:br/>
        <w:t xml:space="preserve"> "message_id": "msg_002",</w:t>
        <w:br/>
        <w:t xml:space="preserve"> "labels": ["INBOX"],</w:t>
        <w:br/>
        <w:t xml:space="preserve"> "timestamp": "2026-03-14T12:34:56Z",</w:t>
        <w:br/>
        <w:t xml:space="preserve"> "from": "Bob Example &lt;bob@example.com&gt;",</w:t>
        <w:br/>
        <w:t xml:space="preserve"> "reply_to": ["Bob Example &lt;bob@example.com&gt;"],</w:t>
        <w:br/>
        <w:t xml:space="preserve"> "to": ["Alice Example &lt;alice@example.com&gt;"],</w:t>
        <w:br/>
        <w:t xml:space="preserve"> "cc": [],</w:t>
        <w:br/>
        <w:t xml:space="preserve"> "bcc": [],</w:t>
        <w:br/>
        <w:t xml:space="preserve"> "subject": "Re: Project update",</w:t>
        <w:br/>
        <w:t xml:space="preserve"> "preview": "Thanks—looks good.",</w:t>
        <w:br/>
        <w:t xml:space="preserve"> "text": "Thanks—looks good.",</w:t>
        <w:br/>
        <w:t xml:space="preserve"> "html": "&lt;p&gt;Thanks—looks good.&lt;/p&gt;",</w:t>
        <w:br/>
        <w:t xml:space="preserve"> "extracted_text": "Thanks—looks good.",</w:t>
        <w:br/>
        <w:t xml:space="preserve"> "extracted_html": "&lt;p&gt;Thanks—looks good.&lt;/p&gt;",</w:t>
        <w:br/>
        <w:t xml:space="preserve"> "attachments": [],</w:t>
        <w:br/>
        <w:t xml:space="preserve"> "in_reply_to": "msg_001",</w:t>
        <w:br/>
        <w:t xml:space="preserve"> "references": ["msg_000", "msg_001"],</w:t>
        <w:br/>
        <w:t xml:space="preserve"> "headers": {</w:t>
        <w:br/>
        <w:t xml:space="preserve"> "Message-ID": "&lt;msg_002@example.com&gt;"</w:t>
        <w:br/>
        <w:t xml:space="preserve"> },</w:t>
        <w:br/>
        <w:t xml:space="preserve"> "size": 2778,</w:t>
        <w:br/>
        <w:t xml:space="preserve"> "updated_at": "2026-03-14T12:35:10Z",</w:t>
        <w:br/>
        <w:t xml:space="preserve"> "created_at": "2026-03-14T12:34:56Z"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"Thread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thread_id</w:t>
            </w:r>
          </w:p>
        </w:tc>
        <w:tc>
          <w:tcPr>
            <w:tcW w:type="dxa" w:w="2880"/>
          </w:tcPr>
          <w:p>
            <w:r>
              <w:t>string</w:t>
            </w:r>
          </w:p>
        </w:tc>
        <w:tc>
          <w:tcPr>
            <w:tcW w:type="dxa" w:w="2880"/>
          </w:tcPr>
          <w:p>
            <w:r>
              <w:t>ID of thread.</w:t>
            </w:r>
          </w:p>
        </w:tc>
      </w:tr>
      <w:tr>
        <w:tc>
          <w:tcPr>
            <w:tcW w:type="dxa" w:w="2880"/>
          </w:tcPr>
          <w:p>
            <w:r>
              <w:t>labels</w:t>
            </w:r>
          </w:p>
        </w:tc>
        <w:tc>
          <w:tcPr>
            <w:tcW w:type="dxa" w:w="2880"/>
          </w:tcPr>
          <w:p>
            <w:r>
              <w:t>array</w:t>
            </w:r>
          </w:p>
        </w:tc>
        <w:tc>
          <w:tcPr>
            <w:tcW w:type="dxa" w:w="2880"/>
          </w:tcPr>
          <w:p>
            <w:r>
              <w:t>Labels of thread.</w:t>
            </w:r>
          </w:p>
        </w:tc>
      </w:tr>
      <w:tr>
        <w:tc>
          <w:tcPr>
            <w:tcW w:type="dxa" w:w="2880"/>
          </w:tcPr>
          <w:p>
            <w:r>
              <w:t>timestamp</w:t>
            </w:r>
          </w:p>
        </w:tc>
        <w:tc>
          <w:tcPr>
            <w:tcW w:type="dxa" w:w="2880"/>
          </w:tcPr>
          <w:p>
            <w:r>
              <w:t>string</w:t>
            </w:r>
          </w:p>
        </w:tc>
        <w:tc>
          <w:tcPr>
            <w:tcW w:type="dxa" w:w="2880"/>
          </w:tcPr>
          <w:p>
            <w:r>
              <w:t>Timestamp of last sent or received message. (date-time)</w:t>
            </w:r>
          </w:p>
        </w:tc>
      </w:tr>
      <w:tr>
        <w:tc>
          <w:tcPr>
            <w:tcW w:type="dxa" w:w="2880"/>
          </w:tcPr>
          <w:p>
            <w:r>
              <w:t>received_timestamp</w:t>
            </w:r>
          </w:p>
        </w:tc>
        <w:tc>
          <w:tcPr>
            <w:tcW w:type="dxa" w:w="2880"/>
          </w:tcPr>
          <w:p>
            <w:r>
              <w:t>string</w:t>
            </w:r>
          </w:p>
        </w:tc>
        <w:tc>
          <w:tcPr>
            <w:tcW w:type="dxa" w:w="2880"/>
          </w:tcPr>
          <w:p>
            <w:r>
              <w:t>Timestamp of last received message. (date-time)</w:t>
            </w:r>
          </w:p>
        </w:tc>
      </w:tr>
      <w:tr>
        <w:tc>
          <w:tcPr>
            <w:tcW w:type="dxa" w:w="2880"/>
          </w:tcPr>
          <w:p>
            <w:r>
              <w:t>sent_timestamp</w:t>
            </w:r>
          </w:p>
        </w:tc>
        <w:tc>
          <w:tcPr>
            <w:tcW w:type="dxa" w:w="2880"/>
          </w:tcPr>
          <w:p>
            <w:r>
              <w:t>string</w:t>
            </w:r>
          </w:p>
        </w:tc>
        <w:tc>
          <w:tcPr>
            <w:tcW w:type="dxa" w:w="2880"/>
          </w:tcPr>
          <w:p>
            <w:r>
              <w:t>Timestamp of last sent message. (date-time)</w:t>
            </w:r>
          </w:p>
        </w:tc>
      </w:tr>
      <w:tr>
        <w:tc>
          <w:tcPr>
            <w:tcW w:type="dxa" w:w="2880"/>
          </w:tcPr>
          <w:p>
            <w:r>
              <w:t>senders</w:t>
            </w:r>
          </w:p>
        </w:tc>
        <w:tc>
          <w:tcPr>
            <w:tcW w:type="dxa" w:w="2880"/>
          </w:tcPr>
          <w:p>
            <w:r>
              <w:t>array</w:t>
            </w:r>
          </w:p>
        </w:tc>
        <w:tc>
          <w:tcPr>
            <w:tcW w:type="dxa" w:w="2880"/>
          </w:tcPr>
          <w:p>
            <w:r>
              <w:t>Senders in thread. Format: username@domain.com or Display Name &lt;username@domain.com&gt;.</w:t>
            </w:r>
          </w:p>
        </w:tc>
      </w:tr>
      <w:tr>
        <w:tc>
          <w:tcPr>
            <w:tcW w:type="dxa" w:w="2880"/>
          </w:tcPr>
          <w:p>
            <w:r>
              <w:t>recipients</w:t>
            </w:r>
          </w:p>
        </w:tc>
        <w:tc>
          <w:tcPr>
            <w:tcW w:type="dxa" w:w="2880"/>
          </w:tcPr>
          <w:p>
            <w:r>
              <w:t>array</w:t>
            </w:r>
          </w:p>
        </w:tc>
        <w:tc>
          <w:tcPr>
            <w:tcW w:type="dxa" w:w="2880"/>
          </w:tcPr>
          <w:p>
            <w:r>
              <w:t>Recipients in thread. Format: username@domain.com or Display Name &lt;username@domain.com&gt;.</w:t>
            </w:r>
          </w:p>
        </w:tc>
      </w:tr>
      <w:tr>
        <w:tc>
          <w:tcPr>
            <w:tcW w:type="dxa" w:w="2880"/>
          </w:tcPr>
          <w:p>
            <w:r>
              <w:t>subject</w:t>
            </w:r>
          </w:p>
        </w:tc>
        <w:tc>
          <w:tcPr>
            <w:tcW w:type="dxa" w:w="2880"/>
          </w:tcPr>
          <w:p>
            <w:r>
              <w:t>string</w:t>
            </w:r>
          </w:p>
        </w:tc>
        <w:tc>
          <w:tcPr>
            <w:tcW w:type="dxa" w:w="2880"/>
          </w:tcPr>
          <w:p>
            <w:r>
              <w:t>Subject of thread.</w:t>
            </w:r>
          </w:p>
        </w:tc>
      </w:tr>
      <w:tr>
        <w:tc>
          <w:tcPr>
            <w:tcW w:type="dxa" w:w="2880"/>
          </w:tcPr>
          <w:p>
            <w:r>
              <w:t>preview</w:t>
            </w:r>
          </w:p>
        </w:tc>
        <w:tc>
          <w:tcPr>
            <w:tcW w:type="dxa" w:w="2880"/>
          </w:tcPr>
          <w:p>
            <w:r>
              <w:t>string</w:t>
            </w:r>
          </w:p>
        </w:tc>
        <w:tc>
          <w:tcPr>
            <w:tcW w:type="dxa" w:w="2880"/>
          </w:tcPr>
          <w:p>
            <w:r>
              <w:t>Text preview of last message in thread.</w:t>
            </w:r>
          </w:p>
        </w:tc>
      </w:tr>
      <w:tr>
        <w:tc>
          <w:tcPr>
            <w:tcW w:type="dxa" w:w="2880"/>
          </w:tcPr>
          <w:p>
            <w:r>
              <w:t>attachments</w:t>
            </w:r>
          </w:p>
        </w:tc>
        <w:tc>
          <w:tcPr>
            <w:tcW w:type="dxa" w:w="2880"/>
          </w:tcPr>
          <w:p>
            <w:r>
              <w:t>array</w:t>
            </w:r>
          </w:p>
        </w:tc>
        <w:tc>
          <w:tcPr>
            <w:tcW w:type="dxa" w:w="2880"/>
          </w:tcPr>
          <w:p>
            <w:r>
              <w:t>Attachments in thread.</w:t>
            </w:r>
          </w:p>
        </w:tc>
      </w:tr>
      <w:tr>
        <w:tc>
          <w:tcPr>
            <w:tcW w:type="dxa" w:w="2880"/>
          </w:tcPr>
          <w:p>
            <w:r>
              <w:t>attachments[].attachment_id</w:t>
            </w:r>
          </w:p>
        </w:tc>
        <w:tc>
          <w:tcPr>
            <w:tcW w:type="dxa" w:w="2880"/>
          </w:tcPr>
          <w:p>
            <w:r>
              <w:t>string</w:t>
            </w:r>
          </w:p>
        </w:tc>
        <w:tc>
          <w:tcPr>
            <w:tcW w:type="dxa" w:w="2880"/>
          </w:tcPr>
          <w:p>
            <w:r>
              <w:t>ID of attachment.</w:t>
            </w:r>
          </w:p>
        </w:tc>
      </w:tr>
      <w:tr>
        <w:tc>
          <w:tcPr>
            <w:tcW w:type="dxa" w:w="2880"/>
          </w:tcPr>
          <w:p>
            <w:r>
              <w:t>attachments[].filename</w:t>
            </w:r>
          </w:p>
        </w:tc>
        <w:tc>
          <w:tcPr>
            <w:tcW w:type="dxa" w:w="2880"/>
          </w:tcPr>
          <w:p>
            <w:r>
              <w:t>string</w:t>
            </w:r>
          </w:p>
        </w:tc>
        <w:tc>
          <w:tcPr>
            <w:tcW w:type="dxa" w:w="2880"/>
          </w:tcPr>
          <w:p>
            <w:r>
              <w:t>Filename of attachment.</w:t>
            </w:r>
          </w:p>
        </w:tc>
      </w:tr>
      <w:tr>
        <w:tc>
          <w:tcPr>
            <w:tcW w:type="dxa" w:w="2880"/>
          </w:tcPr>
          <w:p>
            <w:r>
              <w:t>attachments[].size</w:t>
            </w:r>
          </w:p>
        </w:tc>
        <w:tc>
          <w:tcPr>
            <w:tcW w:type="dxa" w:w="2880"/>
          </w:tcPr>
          <w:p>
            <w:r>
              <w:t>integer</w:t>
            </w:r>
          </w:p>
        </w:tc>
        <w:tc>
          <w:tcPr>
            <w:tcW w:type="dxa" w:w="2880"/>
          </w:tcPr>
          <w:p>
            <w:r>
              <w:t>Size of attachment in bytes.</w:t>
            </w:r>
          </w:p>
        </w:tc>
      </w:tr>
      <w:tr>
        <w:tc>
          <w:tcPr>
            <w:tcW w:type="dxa" w:w="2880"/>
          </w:tcPr>
          <w:p>
            <w:r>
              <w:t>attachments[].content_type</w:t>
            </w:r>
          </w:p>
        </w:tc>
        <w:tc>
          <w:tcPr>
            <w:tcW w:type="dxa" w:w="2880"/>
          </w:tcPr>
          <w:p>
            <w:r>
              <w:t>string</w:t>
            </w:r>
          </w:p>
        </w:tc>
        <w:tc>
          <w:tcPr>
            <w:tcW w:type="dxa" w:w="2880"/>
          </w:tcPr>
          <w:p>
            <w:r>
              <w:t>Content type of attachment.</w:t>
            </w:r>
          </w:p>
        </w:tc>
      </w:tr>
      <w:tr>
        <w:tc>
          <w:tcPr>
            <w:tcW w:type="dxa" w:w="2880"/>
          </w:tcPr>
          <w:p>
            <w:r>
              <w:t>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attachments[].content_id</w:t>
            </w:r>
          </w:p>
        </w:tc>
        <w:tc>
          <w:tcPr>
            <w:tcW w:type="dxa" w:w="2880"/>
          </w:tcPr>
          <w:p>
            <w:r>
              <w:t>string</w:t>
            </w:r>
          </w:p>
        </w:tc>
        <w:tc>
          <w:tcPr>
            <w:tcW w:type="dxa" w:w="2880"/>
          </w:tcPr>
          <w:p>
            <w:r>
              <w:t>Content ID of attachment.</w:t>
            </w:r>
          </w:p>
        </w:tc>
      </w:tr>
      <w:tr>
        <w:tc>
          <w:tcPr>
            <w:tcW w:type="dxa" w:w="2880"/>
          </w:tcPr>
          <w:p>
            <w:r>
              <w:t>last_message_id</w:t>
            </w:r>
          </w:p>
        </w:tc>
        <w:tc>
          <w:tcPr>
            <w:tcW w:type="dxa" w:w="2880"/>
          </w:tcPr>
          <w:p>
            <w:r>
              <w:t>string</w:t>
            </w:r>
          </w:p>
        </w:tc>
        <w:tc>
          <w:tcPr>
            <w:tcW w:type="dxa" w:w="2880"/>
          </w:tcPr>
          <w:p>
            <w:r>
              <w:t>ID of last message in thread.</w:t>
            </w:r>
          </w:p>
        </w:tc>
      </w:tr>
      <w:tr>
        <w:tc>
          <w:tcPr>
            <w:tcW w:type="dxa" w:w="2880"/>
          </w:tcPr>
          <w:p>
            <w:r>
              <w:t>message_count</w:t>
            </w:r>
          </w:p>
        </w:tc>
        <w:tc>
          <w:tcPr>
            <w:tcW w:type="dxa" w:w="2880"/>
          </w:tcPr>
          <w:p>
            <w:r>
              <w:t>integer</w:t>
            </w:r>
          </w:p>
        </w:tc>
        <w:tc>
          <w:tcPr>
            <w:tcW w:type="dxa" w:w="2880"/>
          </w:tcPr>
          <w:p>
            <w:r>
              <w:t>Number of messages in thread.</w:t>
            </w:r>
          </w:p>
        </w:tc>
      </w:tr>
      <w:tr>
        <w:tc>
          <w:tcPr>
            <w:tcW w:type="dxa" w:w="2880"/>
          </w:tcPr>
          <w:p>
            <w:r>
              <w:t>size</w:t>
            </w:r>
          </w:p>
        </w:tc>
        <w:tc>
          <w:tcPr>
            <w:tcW w:type="dxa" w:w="2880"/>
          </w:tcPr>
          <w:p>
            <w:r>
              <w:t>integer</w:t>
            </w:r>
          </w:p>
        </w:tc>
        <w:tc>
          <w:tcPr>
            <w:tcW w:type="dxa" w:w="2880"/>
          </w:tcPr>
          <w:p>
            <w:r>
              <w:t>Size of thread in bytes.</w:t>
            </w:r>
          </w:p>
        </w:tc>
      </w:tr>
      <w:tr>
        <w:tc>
          <w:tcPr>
            <w:tcW w:type="dxa" w:w="2880"/>
          </w:tcPr>
          <w:p>
            <w:r>
              <w:t>updated_at</w:t>
            </w:r>
          </w:p>
        </w:tc>
        <w:tc>
          <w:tcPr>
            <w:tcW w:type="dxa" w:w="2880"/>
          </w:tcPr>
          <w:p>
            <w:r>
              <w:t>string</w:t>
            </w:r>
          </w:p>
        </w:tc>
        <w:tc>
          <w:tcPr>
            <w:tcW w:type="dxa" w:w="2880"/>
          </w:tcPr>
          <w:p>
            <w:r>
              <w:t>Time at which thread was last updated. (date-time)</w:t>
            </w:r>
          </w:p>
        </w:tc>
      </w:tr>
      <w:tr>
        <w:tc>
          <w:tcPr>
            <w:tcW w:type="dxa" w:w="2880"/>
          </w:tcPr>
          <w:p>
            <w:r>
              <w:t>created_at</w:t>
            </w:r>
          </w:p>
        </w:tc>
        <w:tc>
          <w:tcPr>
            <w:tcW w:type="dxa" w:w="2880"/>
          </w:tcPr>
          <w:p>
            <w:r>
              <w:t>string</w:t>
            </w:r>
          </w:p>
        </w:tc>
        <w:tc>
          <w:tcPr>
            <w:tcW w:type="dxa" w:w="2880"/>
          </w:tcPr>
          <w:p>
            <w:r>
              <w:t>Time at which thread was created. (date-time)</w:t>
            </w:r>
          </w:p>
        </w:tc>
      </w:tr>
      <w:tr>
        <w:tc>
          <w:tcPr>
            <w:tcW w:type="dxa" w:w="2880"/>
          </w:tcPr>
          <w:p>
            <w:r>
              <w:t>messages</w:t>
            </w:r>
          </w:p>
        </w:tc>
        <w:tc>
          <w:tcPr>
            <w:tcW w:type="dxa" w:w="2880"/>
          </w:tcPr>
          <w:p>
            <w:r>
              <w:t>array</w:t>
            </w:r>
          </w:p>
        </w:tc>
        <w:tc>
          <w:tcPr>
            <w:tcW w:type="dxa" w:w="2880"/>
          </w:tcPr>
          <w:p>
            <w:r>
              <w:t>Messages in thread. Ordered by timestamp ascending.</w:t>
            </w:r>
          </w:p>
        </w:tc>
      </w:tr>
      <w:tr>
        <w:tc>
          <w:tcPr>
            <w:tcW w:type="dxa" w:w="2880"/>
          </w:tcPr>
          <w:p>
            <w:r>
              <w:t>messages[].inbox_id</w:t>
            </w:r>
          </w:p>
        </w:tc>
        <w:tc>
          <w:tcPr>
            <w:tcW w:type="dxa" w:w="2880"/>
          </w:tcPr>
          <w:p>
            <w:r>
              <w:t>string</w:t>
            </w:r>
          </w:p>
        </w:tc>
        <w:tc>
          <w:tcPr>
            <w:tcW w:type="dxa" w:w="2880"/>
          </w:tcPr>
          <w:p>
            <w:r>
              <w:t>The ID of the inbox.</w:t>
            </w:r>
          </w:p>
        </w:tc>
      </w:tr>
      <w:tr>
        <w:tc>
          <w:tcPr>
            <w:tcW w:type="dxa" w:w="2880"/>
          </w:tcPr>
          <w:p>
            <w:r>
              <w:t>messages[].thread_id</w:t>
            </w:r>
          </w:p>
        </w:tc>
        <w:tc>
          <w:tcPr>
            <w:tcW w:type="dxa" w:w="2880"/>
          </w:tcPr>
          <w:p>
            <w:r>
              <w:t>string</w:t>
            </w:r>
          </w:p>
        </w:tc>
        <w:tc>
          <w:tcPr>
            <w:tcW w:type="dxa" w:w="2880"/>
          </w:tcPr>
          <w:p>
            <w:r>
              <w:t>ID of thread.</w:t>
            </w:r>
          </w:p>
        </w:tc>
      </w:tr>
      <w:tr>
        <w:tc>
          <w:tcPr>
            <w:tcW w:type="dxa" w:w="2880"/>
          </w:tcPr>
          <w:p>
            <w:r>
              <w:t>messages[].message_id</w:t>
            </w:r>
          </w:p>
        </w:tc>
        <w:tc>
          <w:tcPr>
            <w:tcW w:type="dxa" w:w="2880"/>
          </w:tcPr>
          <w:p>
            <w:r>
              <w:t>string</w:t>
            </w:r>
          </w:p>
        </w:tc>
        <w:tc>
          <w:tcPr>
            <w:tcW w:type="dxa" w:w="2880"/>
          </w:tcPr>
          <w:p>
            <w:r>
              <w:t>ID of message.</w:t>
            </w:r>
          </w:p>
        </w:tc>
      </w:tr>
      <w:tr>
        <w:tc>
          <w:tcPr>
            <w:tcW w:type="dxa" w:w="2880"/>
          </w:tcPr>
          <w:p>
            <w:r>
              <w:t>messages[].labels</w:t>
            </w:r>
          </w:p>
        </w:tc>
        <w:tc>
          <w:tcPr>
            <w:tcW w:type="dxa" w:w="2880"/>
          </w:tcPr>
          <w:p>
            <w:r>
              <w:t>array</w:t>
            </w:r>
          </w:p>
        </w:tc>
        <w:tc>
          <w:tcPr>
            <w:tcW w:type="dxa" w:w="2880"/>
          </w:tcPr>
          <w:p>
            <w:r>
              <w:t>Labels of message.</w:t>
            </w:r>
          </w:p>
        </w:tc>
      </w:tr>
      <w:tr>
        <w:tc>
          <w:tcPr>
            <w:tcW w:type="dxa" w:w="2880"/>
          </w:tcPr>
          <w:p>
            <w:r>
              <w:t>messages[].timestamp</w:t>
            </w:r>
          </w:p>
        </w:tc>
        <w:tc>
          <w:tcPr>
            <w:tcW w:type="dxa" w:w="2880"/>
          </w:tcPr>
          <w:p>
            <w:r>
              <w:t>string</w:t>
            </w:r>
          </w:p>
        </w:tc>
        <w:tc>
          <w:tcPr>
            <w:tcW w:type="dxa" w:w="2880"/>
          </w:tcPr>
          <w:p>
            <w:r>
              <w:t>Time at which message was sent or drafted. (date-time)</w:t>
            </w:r>
          </w:p>
        </w:tc>
      </w:tr>
      <w:tr>
        <w:tc>
          <w:tcPr>
            <w:tcW w:type="dxa" w:w="2880"/>
          </w:tcPr>
          <w:p>
            <w:r>
              <w:t>messages[].from</w:t>
            </w:r>
          </w:p>
        </w:tc>
        <w:tc>
          <w:tcPr>
            <w:tcW w:type="dxa" w:w="2880"/>
          </w:tcPr>
          <w:p>
            <w:r>
              <w:t>string</w:t>
            </w:r>
          </w:p>
        </w:tc>
        <w:tc>
          <w:tcPr>
            <w:tcW w:type="dxa" w:w="2880"/>
          </w:tcPr>
          <w:p>
            <w:r>
              <w:t>Address of sender. Format: username@domain.com or Display Name &lt;username@domain.com&gt;.</w:t>
            </w:r>
          </w:p>
        </w:tc>
      </w:tr>
      <w:tr>
        <w:tc>
          <w:tcPr>
            <w:tcW w:type="dxa" w:w="2880"/>
          </w:tcPr>
          <w:p>
            <w:r>
              <w:t>messages[].reply_to</w:t>
            </w:r>
          </w:p>
        </w:tc>
        <w:tc>
          <w:tcPr>
            <w:tcW w:type="dxa" w:w="2880"/>
          </w:tcPr>
          <w:p>
            <w:r>
              <w:t>array</w:t>
            </w:r>
          </w:p>
        </w:tc>
        <w:tc>
          <w:tcPr>
            <w:tcW w:type="dxa" w:w="2880"/>
          </w:tcPr>
          <w:p>
            <w:r>
              <w:t>Reply-to addresses. Format: username@domain.com or Display Name &lt;username@domain.com&gt;.</w:t>
            </w:r>
          </w:p>
        </w:tc>
      </w:tr>
      <w:tr>
        <w:tc>
          <w:tcPr>
            <w:tcW w:type="dxa" w:w="2880"/>
          </w:tcPr>
          <w:p>
            <w:r>
              <w:t>messages[].to</w:t>
            </w:r>
          </w:p>
        </w:tc>
        <w:tc>
          <w:tcPr>
            <w:tcW w:type="dxa" w:w="2880"/>
          </w:tcPr>
          <w:p>
            <w:r>
              <w:t>array</w:t>
            </w:r>
          </w:p>
        </w:tc>
        <w:tc>
          <w:tcPr>
            <w:tcW w:type="dxa" w:w="2880"/>
          </w:tcPr>
          <w:p>
            <w:r>
              <w:t>Addresses of recipients.</w:t>
            </w:r>
          </w:p>
        </w:tc>
      </w:tr>
      <w:tr>
        <w:tc>
          <w:tcPr>
            <w:tcW w:type="dxa" w:w="2880"/>
          </w:tcPr>
          <w:p>
            <w:r>
              <w:t>messages[].cc</w:t>
            </w:r>
          </w:p>
        </w:tc>
        <w:tc>
          <w:tcPr>
            <w:tcW w:type="dxa" w:w="2880"/>
          </w:tcPr>
          <w:p>
            <w:r>
              <w:t>array</w:t>
            </w:r>
          </w:p>
        </w:tc>
        <w:tc>
          <w:tcPr>
            <w:tcW w:type="dxa" w:w="2880"/>
          </w:tcPr>
          <w:p>
            <w:r>
              <w:t>Addresses of CC recipients.</w:t>
            </w:r>
          </w:p>
        </w:tc>
      </w:tr>
      <w:tr>
        <w:tc>
          <w:tcPr>
            <w:tcW w:type="dxa" w:w="2880"/>
          </w:tcPr>
          <w:p>
            <w:r>
              <w:t>messages[].bcc</w:t>
            </w:r>
          </w:p>
        </w:tc>
        <w:tc>
          <w:tcPr>
            <w:tcW w:type="dxa" w:w="2880"/>
          </w:tcPr>
          <w:p>
            <w:r>
              <w:t>array</w:t>
            </w:r>
          </w:p>
        </w:tc>
        <w:tc>
          <w:tcPr>
            <w:tcW w:type="dxa" w:w="2880"/>
          </w:tcPr>
          <w:p>
            <w:r>
              <w:t>Addresses of BCC recipients.</w:t>
            </w:r>
          </w:p>
        </w:tc>
      </w:tr>
      <w:tr>
        <w:tc>
          <w:tcPr>
            <w:tcW w:type="dxa" w:w="2880"/>
          </w:tcPr>
          <w:p>
            <w:r>
              <w:t>messages[].subject</w:t>
            </w:r>
          </w:p>
        </w:tc>
        <w:tc>
          <w:tcPr>
            <w:tcW w:type="dxa" w:w="2880"/>
          </w:tcPr>
          <w:p>
            <w:r>
              <w:t>string</w:t>
            </w:r>
          </w:p>
        </w:tc>
        <w:tc>
          <w:tcPr>
            <w:tcW w:type="dxa" w:w="2880"/>
          </w:tcPr>
          <w:p>
            <w:r>
              <w:t>Subject of message.</w:t>
            </w:r>
          </w:p>
        </w:tc>
      </w:tr>
      <w:tr>
        <w:tc>
          <w:tcPr>
            <w:tcW w:type="dxa" w:w="2880"/>
          </w:tcPr>
          <w:p>
            <w:r>
              <w:t>messages[].preview</w:t>
            </w:r>
          </w:p>
        </w:tc>
        <w:tc>
          <w:tcPr>
            <w:tcW w:type="dxa" w:w="2880"/>
          </w:tcPr>
          <w:p>
            <w:r>
              <w:t>string</w:t>
            </w:r>
          </w:p>
        </w:tc>
        <w:tc>
          <w:tcPr>
            <w:tcW w:type="dxa" w:w="2880"/>
          </w:tcPr>
          <w:p>
            <w:r>
              <w:t>Text preview of message.</w:t>
            </w:r>
          </w:p>
        </w:tc>
      </w:tr>
      <w:tr>
        <w:tc>
          <w:tcPr>
            <w:tcW w:type="dxa" w:w="2880"/>
          </w:tcPr>
          <w:p>
            <w:r>
              <w:t>messages[].text</w:t>
            </w:r>
          </w:p>
        </w:tc>
        <w:tc>
          <w:tcPr>
            <w:tcW w:type="dxa" w:w="2880"/>
          </w:tcPr>
          <w:p>
            <w:r>
              <w:t>string</w:t>
            </w:r>
          </w:p>
        </w:tc>
        <w:tc>
          <w:tcPr>
            <w:tcW w:type="dxa" w:w="2880"/>
          </w:tcPr>
          <w:p>
            <w:r>
              <w:t>Plain text body of message.</w:t>
            </w:r>
          </w:p>
        </w:tc>
      </w:tr>
      <w:tr>
        <w:tc>
          <w:tcPr>
            <w:tcW w:type="dxa" w:w="2880"/>
          </w:tcPr>
          <w:p>
            <w:r>
              <w:t>messages[].html</w:t>
            </w:r>
          </w:p>
        </w:tc>
        <w:tc>
          <w:tcPr>
            <w:tcW w:type="dxa" w:w="2880"/>
          </w:tcPr>
          <w:p>
            <w:r>
              <w:t>string</w:t>
            </w:r>
          </w:p>
        </w:tc>
        <w:tc>
          <w:tcPr>
            <w:tcW w:type="dxa" w:w="2880"/>
          </w:tcPr>
          <w:p>
            <w:r>
              <w:t>HTML body of message.</w:t>
            </w:r>
          </w:p>
        </w:tc>
      </w:tr>
      <w:tr>
        <w:tc>
          <w:tcPr>
            <w:tcW w:type="dxa" w:w="2880"/>
          </w:tcPr>
          <w:p>
            <w:r>
              <w:t>messages[].extracted_text</w:t>
            </w:r>
          </w:p>
        </w:tc>
        <w:tc>
          <w:tcPr>
            <w:tcW w:type="dxa" w:w="2880"/>
          </w:tcPr>
          <w:p>
            <w:r>
              <w:t>string</w:t>
            </w:r>
          </w:p>
        </w:tc>
        <w:tc>
          <w:tcPr>
            <w:tcW w:type="dxa" w:w="2880"/>
          </w:tcPr>
          <w:p>
            <w:r>
              <w:t>Extracted new text content.</w:t>
            </w:r>
          </w:p>
        </w:tc>
      </w:tr>
      <w:tr>
        <w:tc>
          <w:tcPr>
            <w:tcW w:type="dxa" w:w="2880"/>
          </w:tcPr>
          <w:p>
            <w:r>
              <w:t>messages[].extracted_html</w:t>
            </w:r>
          </w:p>
        </w:tc>
        <w:tc>
          <w:tcPr>
            <w:tcW w:type="dxa" w:w="2880"/>
          </w:tcPr>
          <w:p>
            <w:r>
              <w:t>string</w:t>
            </w:r>
          </w:p>
        </w:tc>
        <w:tc>
          <w:tcPr>
            <w:tcW w:type="dxa" w:w="2880"/>
          </w:tcPr>
          <w:p>
            <w:r>
              <w:t>Extracted new HTML content.</w:t>
            </w:r>
          </w:p>
        </w:tc>
      </w:tr>
      <w:tr>
        <w:tc>
          <w:tcPr>
            <w:tcW w:type="dxa" w:w="2880"/>
          </w:tcPr>
          <w:p>
            <w:r>
              <w:t>messages[].attachments</w:t>
            </w:r>
          </w:p>
        </w:tc>
        <w:tc>
          <w:tcPr>
            <w:tcW w:type="dxa" w:w="2880"/>
          </w:tcPr>
          <w:p>
            <w:r>
              <w:t>array</w:t>
            </w:r>
          </w:p>
        </w:tc>
        <w:tc>
          <w:tcPr>
            <w:tcW w:type="dxa" w:w="2880"/>
          </w:tcPr>
          <w:p>
            <w:r>
              <w:t>Attachments in message.</w:t>
            </w:r>
          </w:p>
        </w:tc>
      </w:tr>
      <w:tr>
        <w:tc>
          <w:tcPr>
            <w:tcW w:type="dxa" w:w="2880"/>
          </w:tcPr>
          <w:p>
            <w:r>
              <w:t>messages[].in_reply_to</w:t>
            </w:r>
          </w:p>
        </w:tc>
        <w:tc>
          <w:tcPr>
            <w:tcW w:type="dxa" w:w="2880"/>
          </w:tcPr>
          <w:p>
            <w:r>
              <w:t>string</w:t>
            </w:r>
          </w:p>
        </w:tc>
        <w:tc>
          <w:tcPr>
            <w:tcW w:type="dxa" w:w="2880"/>
          </w:tcPr>
          <w:p>
            <w:r>
              <w:t>ID of message being replied to.</w:t>
            </w:r>
          </w:p>
        </w:tc>
      </w:tr>
      <w:tr>
        <w:tc>
          <w:tcPr>
            <w:tcW w:type="dxa" w:w="2880"/>
          </w:tcPr>
          <w:p>
            <w:r>
              <w:t>messages[].references</w:t>
            </w:r>
          </w:p>
        </w:tc>
        <w:tc>
          <w:tcPr>
            <w:tcW w:type="dxa" w:w="2880"/>
          </w:tcPr>
          <w:p>
            <w:r>
              <w:t>array</w:t>
            </w:r>
          </w:p>
        </w:tc>
        <w:tc>
          <w:tcPr>
            <w:tcW w:type="dxa" w:w="2880"/>
          </w:tcPr>
          <w:p>
            <w:r>
              <w:t>IDs of previous messages in thread.</w:t>
            </w:r>
          </w:p>
        </w:tc>
      </w:tr>
      <w:tr>
        <w:tc>
          <w:tcPr>
            <w:tcW w:type="dxa" w:w="2880"/>
          </w:tcPr>
          <w:p>
            <w:r>
              <w:t>messages[].headers</w:t>
            </w:r>
          </w:p>
        </w:tc>
        <w:tc>
          <w:tcPr>
            <w:tcW w:type="dxa" w:w="2880"/>
          </w:tcPr>
          <w:p>
            <w:r>
              <w:t>object</w:t>
            </w:r>
          </w:p>
        </w:tc>
        <w:tc>
          <w:tcPr>
            <w:tcW w:type="dxa" w:w="2880"/>
          </w:tcPr>
          <w:p>
            <w:r>
              <w:t>Headers in message (string map).</w:t>
            </w:r>
          </w:p>
        </w:tc>
      </w:tr>
      <w:tr>
        <w:tc>
          <w:tcPr>
            <w:tcW w:type="dxa" w:w="2880"/>
          </w:tcPr>
          <w:p>
            <w:r>
              <w:t>messages[].size</w:t>
            </w:r>
          </w:p>
        </w:tc>
        <w:tc>
          <w:tcPr>
            <w:tcW w:type="dxa" w:w="2880"/>
          </w:tcPr>
          <w:p>
            <w:r>
              <w:t>integer</w:t>
            </w:r>
          </w:p>
        </w:tc>
        <w:tc>
          <w:tcPr>
            <w:tcW w:type="dxa" w:w="2880"/>
          </w:tcPr>
          <w:p>
            <w:r>
              <w:t>Size of message in bytes.</w:t>
            </w:r>
          </w:p>
        </w:tc>
      </w:tr>
      <w:tr>
        <w:tc>
          <w:tcPr>
            <w:tcW w:type="dxa" w:w="2880"/>
          </w:tcPr>
          <w:p>
            <w:r>
              <w:t>messages[].updated_at</w:t>
            </w:r>
          </w:p>
        </w:tc>
        <w:tc>
          <w:tcPr>
            <w:tcW w:type="dxa" w:w="2880"/>
          </w:tcPr>
          <w:p>
            <w:r>
              <w:t>string</w:t>
            </w:r>
          </w:p>
        </w:tc>
        <w:tc>
          <w:tcPr>
            <w:tcW w:type="dxa" w:w="2880"/>
          </w:tcPr>
          <w:p>
            <w:r>
              <w:t>Time at which message was last updated. (date-time)</w:t>
            </w:r>
          </w:p>
        </w:tc>
      </w:tr>
      <w:tr>
        <w:tc>
          <w:tcPr>
            <w:tcW w:type="dxa" w:w="2880"/>
          </w:tcPr>
          <w:p>
            <w:r>
              <w:t>messages[].created_at</w:t>
            </w:r>
          </w:p>
        </w:tc>
        <w:tc>
          <w:tcPr>
            <w:tcW w:type="dxa" w:w="2880"/>
          </w:tcPr>
          <w:p>
            <w:r>
              <w:t>string</w:t>
            </w:r>
          </w:p>
        </w:tc>
        <w:tc>
          <w:tcPr>
            <w:tcW w:type="dxa" w:w="2880"/>
          </w:tcPr>
          <w:p>
            <w:r>
              <w:t>Time at which message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'https://api.agentmail.to/v0/pods/pod_123/threads/thread_456' \</w:t>
        <w:br/>
        <w:t xml:space="preserve"> --header 'Accept: application/json'</w:t>
      </w:r>
    </w:p>
    <w:p>
      <w:pPr>
        <w:pStyle w:val="Heading3"/>
      </w:pPr>
      <w:r>
        <w:t>Example Usage</w:t>
      </w:r>
    </w:p>
    <w:p>
      <w:pPr>
        <w:pStyle w:val="Heading3"/>
      </w:pPr>
      <w:r>
        <w:t>Example 1: Get a thread by IDs</w:t>
      </w:r>
    </w:p>
    <w:p>
      <w:pPr>
        <w:pStyle w:val="Heading3"/>
      </w:pPr>
      <w:r>
        <w:t>Example 2: Get another thread</w:t>
      </w:r>
    </w:p>
    <w:p>
      <w:r>
        <w:rPr>
          <w:b/>
          <w:color w:val="666666"/>
          <w:sz w:val="16"/>
        </w:rPr>
        <w:t>[bash]</w:t>
      </w:r>
    </w:p>
    <w:p>
      <w:pPr>
        <w:shd w:fill="F2F2F2" w:val="clear"/>
      </w:pPr>
      <w:r>
        <w:rPr>
          <w:rFonts w:ascii="Courier New" w:hAnsi="Courier New"/>
          <w:sz w:val="17"/>
        </w:rPr>
        <w:t>curl --request GET \</w:t>
        <w:br/>
        <w:t xml:space="preserve"> --url 'https://api.agentmail.to/v0/pods/pod_987/threads/thread_abc' \</w:t>
        <w:br/>
        <w:t xml:space="preserve"> --header 'Accept: application/json'</w:t>
      </w:r>
    </w:p>
    <w:p>
      <w:pPr>
        <w:pStyle w:val="Heading3"/>
      </w:pPr>
      <w:r>
        <w:t>Notes</w:t>
      </w:r>
    </w:p>
    <w:p>
      <w:pPr>
        <w:pStyle w:val="ListBullet"/>
      </w:pPr>
      <w:r>
        <w:t>The response includes both thread-level metadata and an embedded messages array.</w:t>
      </w:r>
    </w:p>
    <w:p>
      <w:pPr>
        <w:pStyle w:val="ListBullet"/>
      </w:pPr>
      <w:r>
        <w:t>Message and thread sender/recipient address strings may appear as either a plain email (username@domain.com) or a display-name form (Display Name &lt;username@domain.com&gt;).</w:t>
      </w:r>
    </w:p>
    <w:p>
      <w:pPr>
        <w:pStyle w:val="Heading3"/>
      </w:pPr>
      <w:r>
        <w:t>Error Handling</w:t>
      </w:r>
    </w:p>
    <w:p>
      <w:pPr>
        <w:pStyle w:val="ListBullet"/>
      </w:pPr>
      <w:r>
        <w:t>404 Not Found: Returned when the specified thread does not exist (or is not accessible). Response matches ErrorResponse with fields name and message.</w:t>
      </w:r>
    </w:p>
    <w:p>
      <w:pPr>
        <w:pStyle w:val="Heading3"/>
      </w:pPr>
      <w:r>
        <w:t>Related threads actions</w:t>
      </w:r>
    </w:p>
    <w:p>
      <w:pPr>
        <w:pStyle w:val="ListBullet"/>
      </w:pPr>
      <w:r>
        <w:t>[DELETE] Delete a Thread — /v0/threads/{{threadId}}</w:t>
      </w:r>
    </w:p>
    <w:p>
      <w:pPr>
        <w:pStyle w:val="ListBullet"/>
      </w:pPr>
      <w:r>
        <w:t>[GET] Get a Thread — /v0/threads/{{threadId}}</w:t>
      </w:r>
    </w:p>
    <w:p>
      <w:pPr>
        <w:pStyle w:val="ListBullet"/>
      </w:pPr>
      <w:r>
        <w:t>[GET] List an Inbox’s Threads — /v0/inboxes/{{inboxId}}/threads</w:t>
      </w:r>
    </w:p>
    <w:p>
      <w:pPr>
        <w:pStyle w:val="ListBullet"/>
      </w:pPr>
      <w:r>
        <w:t>[GET] List a Pod’s Threads — /v0/pods/{{podId}}/threads</w:t>
      </w:r>
    </w:p>
    <w:p>
      <w:pPr>
        <w:pStyle w:val="ListBullet"/>
      </w:pPr>
      <w:r>
        <w:t>[GET] Get an Inbox Thread — /v0/inboxes/{{inboxId}}/threads/{{threadId}}</w:t>
      </w:r>
    </w:p>
    <w:p>
      <w:pPr>
        <w:pStyle w:val="ListBullet"/>
      </w:pPr>
      <w:r>
        <w:t>[GET] List Threads — /threads</w:t>
      </w:r>
    </w:p>
    <w:p>
      <w:r>
        <w:br w:type="page"/>
      </w:r>
    </w:p>
    <w:p>
      <w:pPr>
        <w:pStyle w:val="Heading2"/>
      </w:pPr>
      <w:r>
        <w:t>83. [GET] List Threads</w:t>
      </w:r>
    </w:p>
    <w:p>
      <w:r>
        <w:rPr>
          <w:b/>
        </w:rPr>
        <w:t xml:space="preserve">Endpoint: </w:t>
      </w:r>
      <w:r>
        <w:rPr>
          <w:rFonts w:ascii="Courier New" w:hAnsi="Courier New"/>
          <w:sz w:val="18"/>
        </w:rPr>
        <w:t>/threads</w:t>
      </w:r>
    </w:p>
    <w:p>
      <w:pPr>
        <w:pStyle w:val="Heading3"/>
      </w:pPr>
      <w:r>
        <w:t>Prerequisites</w:t>
      </w:r>
    </w:p>
    <w:p>
      <w:pPr>
        <w:pStyle w:val="ListBullet"/>
      </w:pPr>
      <w:r>
        <w:t>Access to the Threads resource in AgentMail (sufficient permissions to list threads)</w:t>
      </w:r>
    </w:p>
    <w:p>
      <w:pPr>
        <w:pStyle w:val="Heading3"/>
      </w:pPr>
      <w:r>
        <w:t>Method</w:t>
      </w:r>
    </w:p>
    <w:p>
      <w:r>
        <w:t>GET</w:t>
      </w:r>
    </w:p>
    <w:p>
      <w:pPr>
        <w:pStyle w:val="Heading3"/>
      </w:pPr>
      <w:r>
        <w:t>URL</w:t>
      </w:r>
    </w:p>
    <w:p>
      <w:r>
        <w:t>https://api.agentmail.to/v0/threads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email threads. Results can be filtered by labels and time range, and can optionally include spam, blocked, and trash threads. The returned list is ordered by timestamp descending by default.</w:t>
      </w:r>
    </w:p>
    <w:p>
      <w:pPr>
        <w:pStyle w:val="Heading3"/>
      </w:pPr>
      <w:r>
        <w:t>Enforcement Rules</w:t>
      </w:r>
    </w:p>
    <w:p>
      <w:pPr>
        <w:pStyle w:val="ListBullet"/>
      </w:pPr>
      <w:r>
        <w:t>This endpoint has no path parameters.</w:t>
      </w:r>
    </w:p>
    <w:p>
      <w:pPr>
        <w:pStyle w:val="ListBullet"/>
      </w:pPr>
      <w:r>
        <w:t>When executing the action, ensure to send Query Parameters in the URL (e.g., ?limit=50&amp;ascending=true) and not in the request body.</w:t>
      </w:r>
    </w:p>
    <w:p>
      <w:pPr>
        <w:pStyle w:val="ListBullet"/>
      </w:pPr>
      <w:r>
        <w:t>Do not include authentication headers (e.g., Authorization)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page_token</w:t>
            </w:r>
          </w:p>
        </w:tc>
        <w:tc>
          <w:tcPr>
            <w:tcW w:type="dxa" w:w="2880"/>
          </w:tcPr>
          <w:p>
            <w:r>
              <w:t>string</w:t>
            </w:r>
          </w:p>
        </w:tc>
        <w:tc>
          <w:tcPr>
            <w:tcW w:type="dxa" w:w="2880"/>
          </w:tcPr>
          <w:p>
            <w:r>
              <w:t>Page token for pagination.</w:t>
            </w:r>
          </w:p>
        </w:tc>
      </w:tr>
      <w:tr>
        <w:tc>
          <w:tcPr>
            <w:tcW w:type="dxa" w:w="2880"/>
          </w:tcPr>
          <w:p>
            <w:r>
              <w:t>labels</w:t>
            </w:r>
          </w:p>
        </w:tc>
        <w:tc>
          <w:tcPr>
            <w:tcW w:type="dxa" w:w="2880"/>
          </w:tcPr>
          <w:p>
            <w:r>
              <w:t>array of string</w:t>
            </w:r>
          </w:p>
        </w:tc>
        <w:tc>
          <w:tcPr>
            <w:tcW w:type="dxa" w:w="2880"/>
          </w:tcPr>
          <w:p>
            <w:r>
              <w:t>Labels to filter by.</w:t>
            </w:r>
          </w:p>
        </w:tc>
      </w:tr>
      <w:tr>
        <w:tc>
          <w:tcPr>
            <w:tcW w:type="dxa" w:w="2880"/>
          </w:tcPr>
          <w:p>
            <w:r>
              <w:t>before</w:t>
            </w:r>
          </w:p>
        </w:tc>
        <w:tc>
          <w:tcPr>
            <w:tcW w:type="dxa" w:w="2880"/>
          </w:tcPr>
          <w:p>
            <w:r>
              <w:t>string (date-time)</w:t>
            </w:r>
          </w:p>
        </w:tc>
        <w:tc>
          <w:tcPr>
            <w:tcW w:type="dxa" w:w="2880"/>
          </w:tcPr>
          <w:p>
            <w:r>
              <w:t>Timestamp before which to filter by.</w:t>
            </w:r>
          </w:p>
        </w:tc>
      </w:tr>
      <w:tr>
        <w:tc>
          <w:tcPr>
            <w:tcW w:type="dxa" w:w="2880"/>
          </w:tcPr>
          <w:p>
            <w:r>
              <w:t>after</w:t>
            </w:r>
          </w:p>
        </w:tc>
        <w:tc>
          <w:tcPr>
            <w:tcW w:type="dxa" w:w="2880"/>
          </w:tcPr>
          <w:p>
            <w:r>
              <w:t>string (date-time)</w:t>
            </w:r>
          </w:p>
        </w:tc>
        <w:tc>
          <w:tcPr>
            <w:tcW w:type="dxa" w:w="2880"/>
          </w:tcPr>
          <w:p>
            <w:r>
              <w:t>Timestamp after which to filter by.</w:t>
            </w:r>
          </w:p>
        </w:tc>
      </w:tr>
      <w:tr>
        <w:tc>
          <w:tcPr>
            <w:tcW w:type="dxa" w:w="2880"/>
          </w:tcPr>
          <w:p>
            <w:r>
              <w:t>ascending</w:t>
            </w:r>
          </w:p>
        </w:tc>
        <w:tc>
          <w:tcPr>
            <w:tcW w:type="dxa" w:w="2880"/>
          </w:tcPr>
          <w:p>
            <w:r>
              <w:t>boolean</w:t>
            </w:r>
          </w:p>
        </w:tc>
        <w:tc>
          <w:tcPr>
            <w:tcW w:type="dxa" w:w="2880"/>
          </w:tcPr>
          <w:p>
            <w:r>
              <w:t>Sort in ascending temporal order.</w:t>
            </w:r>
          </w:p>
        </w:tc>
      </w:tr>
      <w:tr>
        <w:tc>
          <w:tcPr>
            <w:tcW w:type="dxa" w:w="2880"/>
          </w:tcPr>
          <w:p>
            <w:r>
              <w:t>include_spam</w:t>
            </w:r>
          </w:p>
        </w:tc>
        <w:tc>
          <w:tcPr>
            <w:tcW w:type="dxa" w:w="2880"/>
          </w:tcPr>
          <w:p>
            <w:r>
              <w:t>boolean</w:t>
            </w:r>
          </w:p>
        </w:tc>
        <w:tc>
          <w:tcPr>
            <w:tcW w:type="dxa" w:w="2880"/>
          </w:tcPr>
          <w:p>
            <w:r>
              <w:t>Include spam in results.</w:t>
            </w:r>
          </w:p>
        </w:tc>
      </w:tr>
      <w:tr>
        <w:tc>
          <w:tcPr>
            <w:tcW w:type="dxa" w:w="2880"/>
          </w:tcPr>
          <w:p>
            <w:r>
              <w:t>include_blocked</w:t>
            </w:r>
          </w:p>
        </w:tc>
        <w:tc>
          <w:tcPr>
            <w:tcW w:type="dxa" w:w="2880"/>
          </w:tcPr>
          <w:p>
            <w:r>
              <w:t>boolean</w:t>
            </w:r>
          </w:p>
        </w:tc>
        <w:tc>
          <w:tcPr>
            <w:tcW w:type="dxa" w:w="2880"/>
          </w:tcPr>
          <w:p>
            <w:r>
              <w:t>Include blocked in results.</w:t>
            </w:r>
          </w:p>
        </w:tc>
      </w:tr>
      <w:tr>
        <w:tc>
          <w:tcPr>
            <w:tcW w:type="dxa" w:w="2880"/>
          </w:tcPr>
          <w:p>
            <w:r>
              <w:t>include_trash</w:t>
            </w:r>
          </w:p>
        </w:tc>
        <w:tc>
          <w:tcPr>
            <w:tcW w:type="dxa" w:w="2880"/>
          </w:tcPr>
          <w:p>
            <w:r>
              <w:t>boolean</w:t>
            </w:r>
          </w:p>
        </w:tc>
        <w:tc>
          <w:tcPr>
            <w:tcW w:type="dxa" w:w="2880"/>
          </w:tcPr>
          <w:p>
            <w:r>
              <w:t>Include trash in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"limit": 50,</w:t>
        <w:br/>
        <w:t xml:space="preserve"> "next_page_token": "eyJwYWdlIjoyfQ==",</w:t>
        <w:br/>
        <w:t xml:space="preserve"> "threads": [</w:t>
        <w:br/>
        <w:t xml:space="preserve"> {</w:t>
        <w:br/>
        <w:t xml:space="preserve"> "inbox_id": "inbox_123",</w:t>
        <w:br/>
        <w:t xml:space="preserve"> "thread_id": "thr_abc",</w:t>
        <w:br/>
        <w:t xml:space="preserve"> "labels": ["inbox", "important"],</w:t>
        <w:br/>
        <w:t xml:space="preserve"> "timestamp": "2026-03-14T09:15:00Z",</w:t>
        <w:br/>
        <w:t xml:space="preserve"> "received_timestamp": "2026-03-14T09:15:00Z",</w:t>
        <w:br/>
        <w:t xml:space="preserve"> "sent_timestamp": "2026-03-14T08:55:00Z",</w:t>
        <w:br/>
        <w:t xml:space="preserve"> "senders": ["Alice Example &lt;alice@example.com&gt;"],</w:t>
        <w:br/>
        <w:t xml:space="preserve"> "recipients": ["support@yourcompany.com"],</w:t>
        <w:br/>
        <w:t xml:space="preserve"> "subject": "Re: Invoice question",</w:t>
        <w:br/>
        <w:t xml:space="preserve"> "preview": "Thanks—one more thing about the invoice...",</w:t>
        <w:br/>
        <w:t xml:space="preserve"> "attachments": [</w:t>
        <w:br/>
        <w:t xml:space="preserve"> {</w:t>
        <w:br/>
        <w:t xml:space="preserve"> "attachment_id": "att_001",</w:t>
        <w:br/>
        <w:t xml:space="preserve"> "filename": "invoice.pdf",</w:t>
        <w:br/>
        <w:t xml:space="preserve"> "size": 24812,</w:t>
        <w:br/>
        <w:t xml:space="preserve"> "content_type": "application/pdf",</w:t>
        <w:br/>
        <w:t xml:space="preserve"> "content_disposition": "attachment",</w:t>
        <w:br/>
        <w:t xml:space="preserve"> "content_id": "cid:invoice-001"</w:t>
        <w:br/>
        <w:t xml:space="preserve"> }</w:t>
        <w:br/>
        <w:t xml:space="preserve"> ],</w:t>
        <w:br/>
        <w:t xml:space="preserve"> "last_message_id": "msg_last_001",</w:t>
        <w:br/>
        <w:t xml:space="preserve"> "message_count": 4,</w:t>
        <w:br/>
        <w:t xml:space="preserve"> "size": 82341,</w:t>
        <w:br/>
        <w:t xml:space="preserve"> "updated_at": "2026-03-14T09:15:00Z",</w:t>
        <w:br/>
        <w:t xml:space="preserve"> "created_at": "2026-03-13T16:02:00Z"</w:t>
        <w:br/>
        <w:t xml:space="preserve"> },</w:t>
        <w:br/>
        <w:t xml:space="preserve"> {</w:t>
        <w:br/>
        <w:t xml:space="preserve"> "inbox_id": "inbox_456",</w:t>
        <w:br/>
        <w:t xml:space="preserve"> "thread_id": "thr_def",</w:t>
        <w:br/>
        <w:t xml:space="preserve"> "labels": ["inbox"],</w:t>
        <w:br/>
        <w:t xml:space="preserve"> "timestamp": "2026-03-13T12:00:00Z",</w:t>
        <w:br/>
        <w:t xml:space="preserve"> "received_timestamp": "2026-03-13T12:00:00Z",</w:t>
        <w:br/>
        <w:t xml:space="preserve"> "sent_timestamp": "2026-03-13T11:50:00Z",</w:t>
        <w:br/>
        <w:t xml:space="preserve"> "senders": ["bob@example.com"],</w:t>
        <w:br/>
        <w:t xml:space="preserve"> "recipients": ["sales@yourcompany.com"],</w:t>
        <w:br/>
        <w:t xml:space="preserve"> "subject": "Pricing details",</w:t>
        <w:br/>
        <w:t xml:space="preserve"> "preview": "Can you share pricing for the enterprise plan?",</w:t>
        <w:br/>
        <w:t xml:space="preserve"> "attachments": [],</w:t>
        <w:br/>
        <w:t xml:space="preserve"> "last_message_id": "msg_last_002",</w:t>
        <w:br/>
        <w:t xml:space="preserve"> "message_count": 1,</w:t>
        <w:br/>
        <w:t xml:space="preserve"> "size": 1204,</w:t>
        <w:br/>
        <w:t xml:space="preserve"> "updated_at": "2026-03-13T12:00:00Z",</w:t>
        <w:br/>
        <w:t xml:space="preserve"> "created_at": "2026-03-13T12:00:00Z"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returned.</w:t>
            </w:r>
          </w:p>
        </w:tc>
      </w:tr>
      <w:tr>
        <w:tc>
          <w:tcPr>
            <w:tcW w:type="dxa" w:w="2880"/>
          </w:tcPr>
          <w:p>
            <w:r>
              <w:t>limit</w:t>
            </w:r>
          </w:p>
        </w:tc>
        <w:tc>
          <w:tcPr>
            <w:tcW w:type="dxa" w:w="2880"/>
          </w:tcPr>
          <w:p>
            <w:r>
              <w:t>integer</w:t>
            </w:r>
          </w:p>
        </w:tc>
        <w:tc>
          <w:tcPr>
            <w:tcW w:type="dxa" w:w="2880"/>
          </w:tcPr>
          <w:p>
            <w:r>
              <w:t>Limit of number of items returned.</w:t>
            </w:r>
          </w:p>
        </w:tc>
      </w:tr>
      <w:tr>
        <w:tc>
          <w:tcPr>
            <w:tcW w:type="dxa" w:w="2880"/>
          </w:tcPr>
          <w:p>
            <w:r>
              <w:t>next_page_token</w:t>
            </w:r>
          </w:p>
        </w:tc>
        <w:tc>
          <w:tcPr>
            <w:tcW w:type="dxa" w:w="2880"/>
          </w:tcPr>
          <w:p>
            <w:r>
              <w:t>string</w:t>
            </w:r>
          </w:p>
        </w:tc>
        <w:tc>
          <w:tcPr>
            <w:tcW w:type="dxa" w:w="2880"/>
          </w:tcPr>
          <w:p>
            <w:r>
              <w:t>Page token for pagination (use as page_token in the next request).</w:t>
            </w:r>
          </w:p>
        </w:tc>
      </w:tr>
      <w:tr>
        <w:tc>
          <w:tcPr>
            <w:tcW w:type="dxa" w:w="2880"/>
          </w:tcPr>
          <w:p>
            <w:r>
              <w:t>threads</w:t>
            </w:r>
          </w:p>
        </w:tc>
        <w:tc>
          <w:tcPr>
            <w:tcW w:type="dxa" w:w="2880"/>
          </w:tcPr>
          <w:p>
            <w:r>
              <w:t>array</w:t>
            </w:r>
          </w:p>
        </w:tc>
        <w:tc>
          <w:tcPr>
            <w:tcW w:type="dxa" w:w="2880"/>
          </w:tcPr>
          <w:p>
            <w:r>
              <w:t>List of threads. Ordered by timestamp descending.</w:t>
            </w:r>
          </w:p>
        </w:tc>
      </w:tr>
      <w:tr>
        <w:tc>
          <w:tcPr>
            <w:tcW w:type="dxa" w:w="2880"/>
          </w:tcPr>
          <w:p>
            <w:r>
              <w:t>threads[].inbox_id</w:t>
            </w:r>
          </w:p>
        </w:tc>
        <w:tc>
          <w:tcPr>
            <w:tcW w:type="dxa" w:w="2880"/>
          </w:tcPr>
          <w:p>
            <w:r>
              <w:t>string</w:t>
            </w:r>
          </w:p>
        </w:tc>
        <w:tc>
          <w:tcPr>
            <w:tcW w:type="dxa" w:w="2880"/>
          </w:tcPr>
          <w:p>
            <w:r>
              <w:t>The ID of the inbox.</w:t>
            </w:r>
          </w:p>
        </w:tc>
      </w:tr>
      <w:tr>
        <w:tc>
          <w:tcPr>
            <w:tcW w:type="dxa" w:w="2880"/>
          </w:tcPr>
          <w:p>
            <w:r>
              <w:t>threads[].thread_id</w:t>
            </w:r>
          </w:p>
        </w:tc>
        <w:tc>
          <w:tcPr>
            <w:tcW w:type="dxa" w:w="2880"/>
          </w:tcPr>
          <w:p>
            <w:r>
              <w:t>string</w:t>
            </w:r>
          </w:p>
        </w:tc>
        <w:tc>
          <w:tcPr>
            <w:tcW w:type="dxa" w:w="2880"/>
          </w:tcPr>
          <w:p>
            <w:r>
              <w:t>ID of thread.</w:t>
            </w:r>
          </w:p>
        </w:tc>
      </w:tr>
      <w:tr>
        <w:tc>
          <w:tcPr>
            <w:tcW w:type="dxa" w:w="2880"/>
          </w:tcPr>
          <w:p>
            <w:r>
              <w:t>threads[].labels</w:t>
            </w:r>
          </w:p>
        </w:tc>
        <w:tc>
          <w:tcPr>
            <w:tcW w:type="dxa" w:w="2880"/>
          </w:tcPr>
          <w:p>
            <w:r>
              <w:t>array of string</w:t>
            </w:r>
          </w:p>
        </w:tc>
        <w:tc>
          <w:tcPr>
            <w:tcW w:type="dxa" w:w="2880"/>
          </w:tcPr>
          <w:p>
            <w:r>
              <w:t>Labels of thread.</w:t>
            </w:r>
          </w:p>
        </w:tc>
      </w:tr>
      <w:tr>
        <w:tc>
          <w:tcPr>
            <w:tcW w:type="dxa" w:w="2880"/>
          </w:tcPr>
          <w:p>
            <w:r>
              <w:t>threads[].timestamp</w:t>
            </w:r>
          </w:p>
        </w:tc>
        <w:tc>
          <w:tcPr>
            <w:tcW w:type="dxa" w:w="2880"/>
          </w:tcPr>
          <w:p>
            <w:r>
              <w:t>string (date-time)</w:t>
            </w:r>
          </w:p>
        </w:tc>
        <w:tc>
          <w:tcPr>
            <w:tcW w:type="dxa" w:w="2880"/>
          </w:tcPr>
          <w:p>
            <w:r>
              <w:t>Timestamp of last sent or received message.</w:t>
            </w:r>
          </w:p>
        </w:tc>
      </w:tr>
      <w:tr>
        <w:tc>
          <w:tcPr>
            <w:tcW w:type="dxa" w:w="2880"/>
          </w:tcPr>
          <w:p>
            <w:r>
              <w:t>threads[].received_timestamp</w:t>
            </w:r>
          </w:p>
        </w:tc>
        <w:tc>
          <w:tcPr>
            <w:tcW w:type="dxa" w:w="2880"/>
          </w:tcPr>
          <w:p>
            <w:r>
              <w:t>string (date-time)</w:t>
            </w:r>
          </w:p>
        </w:tc>
        <w:tc>
          <w:tcPr>
            <w:tcW w:type="dxa" w:w="2880"/>
          </w:tcPr>
          <w:p>
            <w:r>
              <w:t>Timestamp of last received message.</w:t>
            </w:r>
          </w:p>
        </w:tc>
      </w:tr>
      <w:tr>
        <w:tc>
          <w:tcPr>
            <w:tcW w:type="dxa" w:w="2880"/>
          </w:tcPr>
          <w:p>
            <w:r>
              <w:t>threads[].sent_timestamp</w:t>
            </w:r>
          </w:p>
        </w:tc>
        <w:tc>
          <w:tcPr>
            <w:tcW w:type="dxa" w:w="2880"/>
          </w:tcPr>
          <w:p>
            <w:r>
              <w:t>string (date-time)</w:t>
            </w:r>
          </w:p>
        </w:tc>
        <w:tc>
          <w:tcPr>
            <w:tcW w:type="dxa" w:w="2880"/>
          </w:tcPr>
          <w:p>
            <w:r>
              <w:t>Timestamp of last sent message.</w:t>
            </w:r>
          </w:p>
        </w:tc>
      </w:tr>
      <w:tr>
        <w:tc>
          <w:tcPr>
            <w:tcW w:type="dxa" w:w="2880"/>
          </w:tcPr>
          <w:p>
            <w:r>
              <w:t>threads[].senders</w:t>
            </w:r>
          </w:p>
        </w:tc>
        <w:tc>
          <w:tcPr>
            <w:tcW w:type="dxa" w:w="2880"/>
          </w:tcPr>
          <w:p>
            <w:r>
              <w:t>array of string</w:t>
            </w:r>
          </w:p>
        </w:tc>
        <w:tc>
          <w:tcPr>
            <w:tcW w:type="dxa" w:w="2880"/>
          </w:tcPr>
          <w:p>
            <w:r>
              <w:t>Senders in thread. Format: username@domain.com or Display Name &lt;username@domain.com&gt;.</w:t>
            </w:r>
          </w:p>
        </w:tc>
      </w:tr>
      <w:tr>
        <w:tc>
          <w:tcPr>
            <w:tcW w:type="dxa" w:w="2880"/>
          </w:tcPr>
          <w:p>
            <w:r>
              <w:t>threads[].recipients</w:t>
            </w:r>
          </w:p>
        </w:tc>
        <w:tc>
          <w:tcPr>
            <w:tcW w:type="dxa" w:w="2880"/>
          </w:tcPr>
          <w:p>
            <w:r>
              <w:t>array of string</w:t>
            </w:r>
          </w:p>
        </w:tc>
        <w:tc>
          <w:tcPr>
            <w:tcW w:type="dxa" w:w="2880"/>
          </w:tcPr>
          <w:p>
            <w:r>
              <w:t>Recipients in thread. Format: username@domain.com or Display Name &lt;username@domain.com&gt;.</w:t>
            </w:r>
          </w:p>
        </w:tc>
      </w:tr>
      <w:tr>
        <w:tc>
          <w:tcPr>
            <w:tcW w:type="dxa" w:w="2880"/>
          </w:tcPr>
          <w:p>
            <w:r>
              <w:t>threads[].subject</w:t>
            </w:r>
          </w:p>
        </w:tc>
        <w:tc>
          <w:tcPr>
            <w:tcW w:type="dxa" w:w="2880"/>
          </w:tcPr>
          <w:p>
            <w:r>
              <w:t>string</w:t>
            </w:r>
          </w:p>
        </w:tc>
        <w:tc>
          <w:tcPr>
            <w:tcW w:type="dxa" w:w="2880"/>
          </w:tcPr>
          <w:p>
            <w:r>
              <w:t>Subject of thread.</w:t>
            </w:r>
          </w:p>
        </w:tc>
      </w:tr>
      <w:tr>
        <w:tc>
          <w:tcPr>
            <w:tcW w:type="dxa" w:w="2880"/>
          </w:tcPr>
          <w:p>
            <w:r>
              <w:t>threads[].preview</w:t>
            </w:r>
          </w:p>
        </w:tc>
        <w:tc>
          <w:tcPr>
            <w:tcW w:type="dxa" w:w="2880"/>
          </w:tcPr>
          <w:p>
            <w:r>
              <w:t>string</w:t>
            </w:r>
          </w:p>
        </w:tc>
        <w:tc>
          <w:tcPr>
            <w:tcW w:type="dxa" w:w="2880"/>
          </w:tcPr>
          <w:p>
            <w:r>
              <w:t>Text preview of last message in thread.</w:t>
            </w:r>
          </w:p>
        </w:tc>
      </w:tr>
      <w:tr>
        <w:tc>
          <w:tcPr>
            <w:tcW w:type="dxa" w:w="2880"/>
          </w:tcPr>
          <w:p>
            <w:r>
              <w:t>threads[].attachments</w:t>
            </w:r>
          </w:p>
        </w:tc>
        <w:tc>
          <w:tcPr>
            <w:tcW w:type="dxa" w:w="2880"/>
          </w:tcPr>
          <w:p>
            <w:r>
              <w:t>array</w:t>
            </w:r>
          </w:p>
        </w:tc>
        <w:tc>
          <w:tcPr>
            <w:tcW w:type="dxa" w:w="2880"/>
          </w:tcPr>
          <w:p>
            <w:r>
              <w:t>Attachments in thread.</w:t>
            </w:r>
          </w:p>
        </w:tc>
      </w:tr>
      <w:tr>
        <w:tc>
          <w:tcPr>
            <w:tcW w:type="dxa" w:w="2880"/>
          </w:tcPr>
          <w:p>
            <w:r>
              <w:t>threads[].attachments[].attachment_id</w:t>
            </w:r>
          </w:p>
        </w:tc>
        <w:tc>
          <w:tcPr>
            <w:tcW w:type="dxa" w:w="2880"/>
          </w:tcPr>
          <w:p>
            <w:r>
              <w:t>string</w:t>
            </w:r>
          </w:p>
        </w:tc>
        <w:tc>
          <w:tcPr>
            <w:tcW w:type="dxa" w:w="2880"/>
          </w:tcPr>
          <w:p>
            <w:r>
              <w:t>ID of attachment.</w:t>
            </w:r>
          </w:p>
        </w:tc>
      </w:tr>
      <w:tr>
        <w:tc>
          <w:tcPr>
            <w:tcW w:type="dxa" w:w="2880"/>
          </w:tcPr>
          <w:p>
            <w:r>
              <w:t>threads[].attachments[].filename</w:t>
            </w:r>
          </w:p>
        </w:tc>
        <w:tc>
          <w:tcPr>
            <w:tcW w:type="dxa" w:w="2880"/>
          </w:tcPr>
          <w:p>
            <w:r>
              <w:t>string</w:t>
            </w:r>
          </w:p>
        </w:tc>
        <w:tc>
          <w:tcPr>
            <w:tcW w:type="dxa" w:w="2880"/>
          </w:tcPr>
          <w:p>
            <w:r>
              <w:t>Filename of attachment.</w:t>
            </w:r>
          </w:p>
        </w:tc>
      </w:tr>
      <w:tr>
        <w:tc>
          <w:tcPr>
            <w:tcW w:type="dxa" w:w="2880"/>
          </w:tcPr>
          <w:p>
            <w:r>
              <w:t>threads[].attachments[].size</w:t>
            </w:r>
          </w:p>
        </w:tc>
        <w:tc>
          <w:tcPr>
            <w:tcW w:type="dxa" w:w="2880"/>
          </w:tcPr>
          <w:p>
            <w:r>
              <w:t>integer</w:t>
            </w:r>
          </w:p>
        </w:tc>
        <w:tc>
          <w:tcPr>
            <w:tcW w:type="dxa" w:w="2880"/>
          </w:tcPr>
          <w:p>
            <w:r>
              <w:t>Size of attachment in bytes.</w:t>
            </w:r>
          </w:p>
        </w:tc>
      </w:tr>
      <w:tr>
        <w:tc>
          <w:tcPr>
            <w:tcW w:type="dxa" w:w="2880"/>
          </w:tcPr>
          <w:p>
            <w:r>
              <w:t>threads[].attachments[].content_type</w:t>
            </w:r>
          </w:p>
        </w:tc>
        <w:tc>
          <w:tcPr>
            <w:tcW w:type="dxa" w:w="2880"/>
          </w:tcPr>
          <w:p>
            <w:r>
              <w:t>string</w:t>
            </w:r>
          </w:p>
        </w:tc>
        <w:tc>
          <w:tcPr>
            <w:tcW w:type="dxa" w:w="2880"/>
          </w:tcPr>
          <w:p>
            <w:r>
              <w:t>Content type of attachment.</w:t>
            </w:r>
          </w:p>
        </w:tc>
      </w:tr>
      <w:tr>
        <w:tc>
          <w:tcPr>
            <w:tcW w:type="dxa" w:w="2880"/>
          </w:tcPr>
          <w:p>
            <w:r>
              <w:t>threads[].attachments[].content_disposition</w:t>
            </w:r>
          </w:p>
        </w:tc>
        <w:tc>
          <w:tcPr>
            <w:tcW w:type="dxa" w:w="2880"/>
          </w:tcPr>
          <w:p>
            <w:r>
              <w:t>string</w:t>
            </w:r>
          </w:p>
        </w:tc>
        <w:tc>
          <w:tcPr>
            <w:tcW w:type="dxa" w:w="2880"/>
          </w:tcPr>
          <w:p>
            <w:r>
              <w:t>Content disposition of attachment. Possible values: inline, attachment.</w:t>
            </w:r>
          </w:p>
        </w:tc>
      </w:tr>
      <w:tr>
        <w:tc>
          <w:tcPr>
            <w:tcW w:type="dxa" w:w="2880"/>
          </w:tcPr>
          <w:p>
            <w:r>
              <w:t>threads[].attachments[].content_id</w:t>
            </w:r>
          </w:p>
        </w:tc>
        <w:tc>
          <w:tcPr>
            <w:tcW w:type="dxa" w:w="2880"/>
          </w:tcPr>
          <w:p>
            <w:r>
              <w:t>string</w:t>
            </w:r>
          </w:p>
        </w:tc>
        <w:tc>
          <w:tcPr>
            <w:tcW w:type="dxa" w:w="2880"/>
          </w:tcPr>
          <w:p>
            <w:r>
              <w:t>Content ID of attachment.</w:t>
            </w:r>
          </w:p>
        </w:tc>
      </w:tr>
      <w:tr>
        <w:tc>
          <w:tcPr>
            <w:tcW w:type="dxa" w:w="2880"/>
          </w:tcPr>
          <w:p>
            <w:r>
              <w:t>threads[].last_message_id</w:t>
            </w:r>
          </w:p>
        </w:tc>
        <w:tc>
          <w:tcPr>
            <w:tcW w:type="dxa" w:w="2880"/>
          </w:tcPr>
          <w:p>
            <w:r>
              <w:t>string</w:t>
            </w:r>
          </w:p>
        </w:tc>
        <w:tc>
          <w:tcPr>
            <w:tcW w:type="dxa" w:w="2880"/>
          </w:tcPr>
          <w:p>
            <w:r>
              <w:t>ID of last message in thread.</w:t>
            </w:r>
          </w:p>
        </w:tc>
      </w:tr>
      <w:tr>
        <w:tc>
          <w:tcPr>
            <w:tcW w:type="dxa" w:w="2880"/>
          </w:tcPr>
          <w:p>
            <w:r>
              <w:t>threads[].message_count</w:t>
            </w:r>
          </w:p>
        </w:tc>
        <w:tc>
          <w:tcPr>
            <w:tcW w:type="dxa" w:w="2880"/>
          </w:tcPr>
          <w:p>
            <w:r>
              <w:t>integer</w:t>
            </w:r>
          </w:p>
        </w:tc>
        <w:tc>
          <w:tcPr>
            <w:tcW w:type="dxa" w:w="2880"/>
          </w:tcPr>
          <w:p>
            <w:r>
              <w:t>Number of messages in thread.</w:t>
            </w:r>
          </w:p>
        </w:tc>
      </w:tr>
      <w:tr>
        <w:tc>
          <w:tcPr>
            <w:tcW w:type="dxa" w:w="2880"/>
          </w:tcPr>
          <w:p>
            <w:r>
              <w:t>threads[].size</w:t>
            </w:r>
          </w:p>
        </w:tc>
        <w:tc>
          <w:tcPr>
            <w:tcW w:type="dxa" w:w="2880"/>
          </w:tcPr>
          <w:p>
            <w:r>
              <w:t>integer</w:t>
            </w:r>
          </w:p>
        </w:tc>
        <w:tc>
          <w:tcPr>
            <w:tcW w:type="dxa" w:w="2880"/>
          </w:tcPr>
          <w:p>
            <w:r>
              <w:t>Size of thread in bytes.</w:t>
            </w:r>
          </w:p>
        </w:tc>
      </w:tr>
      <w:tr>
        <w:tc>
          <w:tcPr>
            <w:tcW w:type="dxa" w:w="2880"/>
          </w:tcPr>
          <w:p>
            <w:r>
              <w:t>threads[].updated_at</w:t>
            </w:r>
          </w:p>
        </w:tc>
        <w:tc>
          <w:tcPr>
            <w:tcW w:type="dxa" w:w="2880"/>
          </w:tcPr>
          <w:p>
            <w:r>
              <w:t>string (date-time)</w:t>
            </w:r>
          </w:p>
        </w:tc>
        <w:tc>
          <w:tcPr>
            <w:tcW w:type="dxa" w:w="2880"/>
          </w:tcPr>
          <w:p>
            <w:r>
              <w:t>Time at which thread was last updated.</w:t>
            </w:r>
          </w:p>
        </w:tc>
      </w:tr>
      <w:tr>
        <w:tc>
          <w:tcPr>
            <w:tcW w:type="dxa" w:w="2880"/>
          </w:tcPr>
          <w:p>
            <w:r>
              <w:t>threads[].created_at</w:t>
            </w:r>
          </w:p>
        </w:tc>
        <w:tc>
          <w:tcPr>
            <w:tcW w:type="dxa" w:w="2880"/>
          </w:tcPr>
          <w:p>
            <w:r>
              <w:t>string (date-time)</w:t>
            </w:r>
          </w:p>
        </w:tc>
        <w:tc>
          <w:tcPr>
            <w:tcW w:type="dxa" w:w="2880"/>
          </w:tcPr>
          <w:p>
            <w:r>
              <w:t>Time at which thread was created.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 of string</w:t>
            </w:r>
          </w:p>
        </w:tc>
        <w:tc>
          <w:tcPr>
            <w:tcW w:type="dxa" w:w="2880"/>
          </w:tcPr>
          <w:p>
            <w:r>
              <w:t>Filter by labels.</w:t>
            </w:r>
          </w:p>
        </w:tc>
      </w:tr>
      <w:tr>
        <w:tc>
          <w:tcPr>
            <w:tcW w:type="dxa" w:w="2880"/>
          </w:tcPr>
          <w:p>
            <w:r>
              <w:t>before</w:t>
            </w:r>
          </w:p>
        </w:tc>
        <w:tc>
          <w:tcPr>
            <w:tcW w:type="dxa" w:w="2880"/>
          </w:tcPr>
          <w:p>
            <w:r>
              <w:t>string (date-time)</w:t>
            </w:r>
          </w:p>
        </w:tc>
        <w:tc>
          <w:tcPr>
            <w:tcW w:type="dxa" w:w="2880"/>
          </w:tcPr>
          <w:p>
            <w:r>
              <w:t>Filter threads before this timestamp.</w:t>
            </w:r>
          </w:p>
        </w:tc>
      </w:tr>
      <w:tr>
        <w:tc>
          <w:tcPr>
            <w:tcW w:type="dxa" w:w="2880"/>
          </w:tcPr>
          <w:p>
            <w:r>
              <w:t>after</w:t>
            </w:r>
          </w:p>
        </w:tc>
        <w:tc>
          <w:tcPr>
            <w:tcW w:type="dxa" w:w="2880"/>
          </w:tcPr>
          <w:p>
            <w:r>
              <w:t>string (date-time)</w:t>
            </w:r>
          </w:p>
        </w:tc>
        <w:tc>
          <w:tcPr>
            <w:tcW w:type="dxa" w:w="2880"/>
          </w:tcPr>
          <w:p>
            <w:r>
              <w:t>Filter threads after this timestamp.</w:t>
            </w:r>
          </w:p>
        </w:tc>
      </w:tr>
      <w:tr>
        <w:tc>
          <w:tcPr>
            <w:tcW w:type="dxa" w:w="2880"/>
          </w:tcPr>
          <w:p>
            <w:r>
              <w:t>include_spam</w:t>
            </w:r>
          </w:p>
        </w:tc>
        <w:tc>
          <w:tcPr>
            <w:tcW w:type="dxa" w:w="2880"/>
          </w:tcPr>
          <w:p>
            <w:r>
              <w:t>boolean</w:t>
            </w:r>
          </w:p>
        </w:tc>
        <w:tc>
          <w:tcPr>
            <w:tcW w:type="dxa" w:w="2880"/>
          </w:tcPr>
          <w:p>
            <w:r>
              <w:t>Include spam threads.</w:t>
            </w:r>
          </w:p>
        </w:tc>
      </w:tr>
      <w:tr>
        <w:tc>
          <w:tcPr>
            <w:tcW w:type="dxa" w:w="2880"/>
          </w:tcPr>
          <w:p>
            <w:r>
              <w:t>include_blocked</w:t>
            </w:r>
          </w:p>
        </w:tc>
        <w:tc>
          <w:tcPr>
            <w:tcW w:type="dxa" w:w="2880"/>
          </w:tcPr>
          <w:p>
            <w:r>
              <w:t>boolean</w:t>
            </w:r>
          </w:p>
        </w:tc>
        <w:tc>
          <w:tcPr>
            <w:tcW w:type="dxa" w:w="2880"/>
          </w:tcPr>
          <w:p>
            <w:r>
              <w:t>Include blocked threads.</w:t>
            </w:r>
          </w:p>
        </w:tc>
      </w:tr>
      <w:tr>
        <w:tc>
          <w:tcPr>
            <w:tcW w:type="dxa" w:w="2880"/>
          </w:tcPr>
          <w:p>
            <w:r>
              <w:t>include_trash</w:t>
            </w:r>
          </w:p>
        </w:tc>
        <w:tc>
          <w:tcPr>
            <w:tcW w:type="dxa" w:w="2880"/>
          </w:tcPr>
          <w:p>
            <w:r>
              <w:t>boolean</w:t>
            </w:r>
          </w:p>
        </w:tc>
        <w:tc>
          <w:tcPr>
            <w:tcW w:type="dxa" w:w="2880"/>
          </w:tcPr>
          <w:p>
            <w:r>
              <w:t>Include trash threads.</w:t>
            </w:r>
          </w:p>
        </w:tc>
      </w:tr>
    </w:tbl>
    <w:p/>
    <w:p>
      <w:pPr>
        <w:pStyle w:val="Heading3"/>
      </w:pPr>
      <w:r>
        <w:t>Available Sorting Options</w:t>
      </w:r>
    </w:p>
    <w:p>
      <w:pPr>
        <w:pStyle w:val="ListBullet"/>
      </w:pPr>
      <w:r>
        <w:t>Default ordering: timestamp descending</w:t>
      </w:r>
    </w:p>
    <w:p>
      <w:pPr>
        <w:pStyle w:val="ListBullet"/>
      </w:pPr>
      <w:r>
        <w:t>ascending=true — sort in ascending temporal order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'https://api.agentmail.to/v0/threads?limit=50&amp;include_spam=false&amp;include_trash=false' \</w:t>
        <w:br/>
        <w:t xml:space="preserve"> --header 'Accept: application/json'</w:t>
      </w:r>
    </w:p>
    <w:p>
      <w:pPr>
        <w:pStyle w:val="Heading3"/>
      </w:pPr>
      <w:r>
        <w:t>Example Usage</w:t>
      </w:r>
    </w:p>
    <w:p>
      <w:pPr>
        <w:pStyle w:val="Heading3"/>
      </w:pPr>
      <w:r>
        <w:t>Example 1: Basic listing (first page)</w:t>
      </w:r>
    </w:p>
    <w:p>
      <w:r>
        <w:rPr>
          <w:b/>
          <w:color w:val="666666"/>
          <w:sz w:val="16"/>
        </w:rPr>
        <w:t>[bash]</w:t>
      </w:r>
    </w:p>
    <w:p>
      <w:pPr>
        <w:shd w:fill="F2F2F2" w:val="clear"/>
      </w:pPr>
      <w:r>
        <w:rPr>
          <w:rFonts w:ascii="Courier New" w:hAnsi="Courier New"/>
          <w:sz w:val="17"/>
        </w:rPr>
        <w:t>curl -s 'https://api.agentmail.to/v0/threads?limit=25' \</w:t>
        <w:br/>
        <w:t xml:space="preserve"> -H 'Accept: application/json'</w:t>
      </w:r>
    </w:p>
    <w:p>
      <w:pPr>
        <w:pStyle w:val="Heading3"/>
      </w:pPr>
      <w:r>
        <w:t>Example 2: Filter by labels and time range</w:t>
      </w:r>
    </w:p>
    <w:p>
      <w:r>
        <w:rPr>
          <w:b/>
          <w:color w:val="666666"/>
          <w:sz w:val="16"/>
        </w:rPr>
        <w:t>[bash]</w:t>
      </w:r>
    </w:p>
    <w:p>
      <w:pPr>
        <w:shd w:fill="F2F2F2" w:val="clear"/>
      </w:pPr>
      <w:r>
        <w:rPr>
          <w:rFonts w:ascii="Courier New" w:hAnsi="Courier New"/>
          <w:sz w:val="17"/>
        </w:rPr>
        <w:t>curl -s 'https://api.agentmail.to/v0/threads?labels=inbox&amp;labels=important&amp;after=2026-03-01T00:00:00Z&amp;before=2026-04-01T00:00:00Z' \</w:t>
        <w:br/>
        <w:t xml:space="preserve"> -H 'Accept: application/json'</w:t>
      </w:r>
    </w:p>
    <w:p>
      <w:pPr>
        <w:pStyle w:val="Heading3"/>
      </w:pPr>
      <w:r>
        <w:t>Example 3: Pagination using page_token</w:t>
      </w:r>
    </w:p>
    <w:p>
      <w:r>
        <w:rPr>
          <w:b/>
          <w:color w:val="666666"/>
          <w:sz w:val="16"/>
        </w:rPr>
        <w:t>[bash]</w:t>
      </w:r>
    </w:p>
    <w:p>
      <w:pPr>
        <w:shd w:fill="F2F2F2" w:val="clear"/>
      </w:pPr>
      <w:r>
        <w:rPr>
          <w:rFonts w:ascii="Courier New" w:hAnsi="Courier New"/>
          <w:sz w:val="17"/>
        </w:rPr>
        <w:t>curl -s 'https://api.agentmail.to/v0/threads?page_token=eyJwYWdlIjoyfQ==' \</w:t>
        <w:br/>
        <w:t xml:space="preserve"> -H 'Accept: application/json'</w:t>
      </w:r>
    </w:p>
    <w:p>
      <w:pPr>
        <w:pStyle w:val="Heading3"/>
      </w:pPr>
      <w:r>
        <w:t>Behavior</w:t>
      </w:r>
    </w:p>
    <w:p>
      <w:pPr>
        <w:pStyle w:val="ListBullet"/>
      </w:pPr>
      <w:r>
        <w:t>Applies optional filters (labels, before, after, and include flags).</w:t>
      </w:r>
    </w:p>
    <w:p>
      <w:pPr>
        <w:pStyle w:val="ListBullet"/>
      </w:pPr>
      <w:r>
        <w:t>Orders results by timestamp descending unless ascending=true.</w:t>
      </w:r>
    </w:p>
    <w:p>
      <w:pPr>
        <w:pStyle w:val="ListBullet"/>
      </w:pPr>
      <w:r>
        <w:t>Returns threads plus pagination metadata (count, optional limit, optional next_page_token).</w:t>
      </w:r>
    </w:p>
    <w:p>
      <w:pPr>
        <w:pStyle w:val="Heading3"/>
      </w:pPr>
      <w:r>
        <w:t>Notes</w:t>
      </w:r>
    </w:p>
    <w:p>
      <w:pPr>
        <w:pStyle w:val="ListBullet"/>
      </w:pPr>
      <w:r>
        <w:t>labels is an array query parameter; pass it as repeated parameters (e.g., ?labels=inbox&amp;labels=important) when constructing URLs.</w:t>
      </w:r>
    </w:p>
    <w:p>
      <w:pPr>
        <w:pStyle w:val="ListBullet"/>
      </w:pPr>
      <w:r>
        <w:t>Timestamps use ISO 8601 date-time format (per the date-time schema format).</w:t>
      </w:r>
    </w:p>
    <w:p>
      <w:pPr>
        <w:pStyle w:val="Heading3"/>
      </w:pPr>
      <w:r>
        <w:t>Error Handling</w:t>
      </w:r>
    </w:p>
    <w:p>
      <w:pPr>
        <w:pStyle w:val="ListBullet"/>
      </w:pPr>
      <w:r>
        <w:t>404 Not Found: Returns an error response with name and message fields.</w:t>
      </w:r>
    </w:p>
    <w:p>
      <w:pPr>
        <w:pStyle w:val="ListBullet"/>
      </w:pPr>
      <w:r>
        <w:t>200 OK: Returns a list response containing count and threads (and may include limit and next_page_token).</w:t>
      </w:r>
    </w:p>
    <w:p>
      <w:pPr>
        <w:pStyle w:val="Heading3"/>
      </w:pPr>
      <w:r>
        <w:t>Related threads actions</w:t>
      </w:r>
    </w:p>
    <w:p>
      <w:pPr>
        <w:pStyle w:val="ListBullet"/>
      </w:pPr>
      <w:r>
        <w:t>[DELETE] Delete a Thread — /v0/threads/{{threadId}}</w:t>
      </w:r>
    </w:p>
    <w:p>
      <w:pPr>
        <w:pStyle w:val="ListBullet"/>
      </w:pPr>
      <w:r>
        <w:t>[GET] Get a Thread — /v0/threads/{{threadId}}</w:t>
      </w:r>
    </w:p>
    <w:p>
      <w:pPr>
        <w:pStyle w:val="ListBullet"/>
      </w:pPr>
      <w:r>
        <w:t>[GET] List an Inbox’s Threads — /v0/inboxes/{{inboxId}}/threads</w:t>
      </w:r>
    </w:p>
    <w:p>
      <w:pPr>
        <w:pStyle w:val="ListBullet"/>
      </w:pPr>
      <w:r>
        <w:t>[GET] List a Pod’s Threads — /v0/pods/{{podId}}/threads</w:t>
      </w:r>
    </w:p>
    <w:p>
      <w:pPr>
        <w:pStyle w:val="ListBullet"/>
      </w:pPr>
      <w:r>
        <w:t>[GET] Get an Inbox Thread — /v0/inboxes/{{inboxId}}/threads/{{threadId}}</w:t>
      </w:r>
    </w:p>
    <w:p>
      <w:pPr>
        <w:pStyle w:val="ListBullet"/>
      </w:pPr>
      <w:r>
        <w:t>[GET] Get a Pod’s Thread — /v0/pods/{{podId}}/threads/{{threadId}}</w:t>
      </w:r>
    </w:p>
    <w:p>
      <w:r>
        <w:br w:type="page"/>
      </w:r>
    </w:p>
    <w:p>
      <w:pPr>
        <w:pStyle w:val="Heading2"/>
      </w:pPr>
      <w:r>
        <w:t>84. [POST] Create a Webhook</w:t>
      </w:r>
    </w:p>
    <w:p>
      <w:r>
        <w:rPr>
          <w:b/>
        </w:rPr>
        <w:t xml:space="preserve">Endpoint: </w:t>
      </w:r>
      <w:r>
        <w:rPr>
          <w:rFonts w:ascii="Courier New" w:hAnsi="Courier New"/>
          <w:sz w:val="18"/>
        </w:rPr>
        <w:t>/v0/webhooks</w:t>
      </w:r>
    </w:p>
    <w:p>
      <w:pPr>
        <w:pStyle w:val="Heading3"/>
      </w:pPr>
      <w:r>
        <w:t>Prerequisites</w:t>
      </w:r>
    </w:p>
    <w:p>
      <w:pPr>
        <w:pStyle w:val="ListBullet"/>
      </w:pPr>
      <w:r>
        <w:t>Ability to create webhooks in AgentMail</w:t>
      </w:r>
    </w:p>
    <w:p>
      <w:pPr>
        <w:pStyle w:val="ListBullet"/>
      </w:pPr>
      <w:r>
        <w:t>A publicly reachable webhook endpoint URL to receive event callbacks</w:t>
      </w:r>
    </w:p>
    <w:p>
      <w:pPr>
        <w:pStyle w:val="Heading3"/>
      </w:pPr>
      <w:r>
        <w:t>Method</w:t>
      </w:r>
    </w:p>
    <w:p>
      <w:r>
        <w:t>POST</w:t>
      </w:r>
    </w:p>
    <w:p>
      <w:pPr>
        <w:pStyle w:val="Heading3"/>
      </w:pPr>
      <w:r>
        <w:t>URL</w:t>
      </w:r>
    </w:p>
    <w:p>
      <w:r>
        <w:t>https://api.agentmail.to/v0/webhooks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that will receive event callbacks for selected event types. You can optionally scope delivery to specific pods and/or inboxes.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webhook endpoint.</w:t>
            </w:r>
          </w:p>
        </w:tc>
      </w:tr>
      <w:tr>
        <w:tc>
          <w:tcPr>
            <w:tcW w:type="dxa" w:w="2880"/>
          </w:tcPr>
          <w:p>
            <w:r>
              <w:t>event_types</w:t>
            </w:r>
          </w:p>
        </w:tc>
        <w:tc>
          <w:tcPr>
            <w:tcW w:type="dxa" w:w="2880"/>
          </w:tcPr>
          <w:p>
            <w:r>
              <w:t>array[string]</w:t>
            </w:r>
          </w:p>
        </w:tc>
        <w:tc>
          <w:tcPr>
            <w:tcW w:type="dxa" w:w="2880"/>
          </w:tcPr>
          <w:p>
            <w:r>
              <w:t>Event types for which to send events. Allowed values: message.received, message.sent, message.delivered, message.bounced, message.complained, message.rejected, domain.verified.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pod_ids</w:t>
            </w:r>
          </w:p>
        </w:tc>
        <w:tc>
          <w:tcPr>
            <w:tcW w:type="dxa" w:w="2880"/>
          </w:tcPr>
          <w:p>
            <w:r>
              <w:t>array[string]</w:t>
            </w:r>
          </w:p>
        </w:tc>
        <w:tc>
          <w:tcPr>
            <w:tcW w:type="dxa" w:w="2880"/>
          </w:tcPr>
          <w:p>
            <w:r>
              <w:t>Pods for which to send events. Maximum 10 per webhook.</w:t>
            </w:r>
          </w:p>
        </w:tc>
      </w:tr>
      <w:tr>
        <w:tc>
          <w:tcPr>
            <w:tcW w:type="dxa" w:w="2880"/>
          </w:tcPr>
          <w:p>
            <w:r>
              <w:t>inbox_ids</w:t>
            </w:r>
          </w:p>
        </w:tc>
        <w:tc>
          <w:tcPr>
            <w:tcW w:type="dxa" w:w="2880"/>
          </w:tcPr>
          <w:p>
            <w:r>
              <w:t>array[string]</w:t>
            </w:r>
          </w:p>
        </w:tc>
        <w:tc>
          <w:tcPr>
            <w:tcW w:type="dxa" w:w="2880"/>
          </w:tcPr>
          <w:p>
            <w:r>
              <w:t>Inboxes for which to send events. Maximum 10 per webhook.</w:t>
            </w:r>
          </w:p>
        </w:tc>
      </w:tr>
      <w:tr>
        <w:tc>
          <w:tcPr>
            <w:tcW w:type="dxa" w:w="2880"/>
          </w:tcPr>
          <w:p>
            <w:r>
              <w:t>client_id</w:t>
            </w:r>
          </w:p>
        </w:tc>
        <w:tc>
          <w:tcPr>
            <w:tcW w:type="dxa" w:w="2880"/>
          </w:tcPr>
          <w:p>
            <w:r>
              <w:t>string</w:t>
            </w:r>
          </w:p>
        </w:tc>
        <w:tc>
          <w:tcPr>
            <w:tcW w:type="dxa" w:w="2880"/>
          </w:tcPr>
          <w:p>
            <w:r>
              <w:t>Client ID of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"webhook_id": "wh_1234567890",</w:t>
        <w:br/>
        <w:t xml:space="preserve"> "url": "https://example.com/webhooks/agentmail",</w:t>
        <w:br/>
        <w:t xml:space="preserve"> "event_types": [</w:t>
        <w:br/>
        <w:t xml:space="preserve"> "message.received"</w:t>
        <w:br/>
        <w:t xml:space="preserve"> ],</w:t>
        <w:br/>
        <w:t xml:space="preserve"> "pod_ids": [</w:t>
        <w:br/>
        <w:t xml:space="preserve"> "pod_123"</w:t>
        <w:br/>
        <w:t xml:space="preserve"> ],</w:t>
        <w:br/>
        <w:t xml:space="preserve"> "inbox_ids": [</w:t>
        <w:br/>
        <w:t xml:space="preserve"> "inbox_456"</w:t>
        <w:br/>
        <w:t xml:space="preserve"> ],</w:t>
        <w:br/>
        <w:t xml:space="preserve"> "secret": "whsec_abcdefghijklmnopqrstuvwxyz",</w:t>
        <w:br/>
        <w:t xml:space="preserve"> "enabled": true,</w:t>
        <w:br/>
        <w:t xml:space="preserve"> "updated_at": "2026-03-14T12:00:00Z",</w:t>
        <w:br/>
        <w:t xml:space="preserve"> "created_at": "2026-03-14T12:00:00Z",</w:t>
        <w:br/>
        <w:t xml:space="preserve"> "client_id": "client_abc"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"ValidationError",</w:t>
        <w:br/>
        <w:t xml:space="preserve"> "errors": "Validation errors."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ID of webhook.</w:t>
            </w:r>
          </w:p>
        </w:tc>
      </w:tr>
      <w:tr>
        <w:tc>
          <w:tcPr>
            <w:tcW w:type="dxa" w:w="2880"/>
          </w:tcPr>
          <w:p>
            <w:r>
              <w:t>url</w:t>
            </w:r>
          </w:p>
        </w:tc>
        <w:tc>
          <w:tcPr>
            <w:tcW w:type="dxa" w:w="2880"/>
          </w:tcPr>
          <w:p>
            <w:r>
              <w:t>string</w:t>
            </w:r>
          </w:p>
        </w:tc>
        <w:tc>
          <w:tcPr>
            <w:tcW w:type="dxa" w:w="2880"/>
          </w:tcPr>
          <w:p>
            <w:r>
              <w:t>URL of webhook endpoint.</w:t>
            </w:r>
          </w:p>
        </w:tc>
      </w:tr>
      <w:tr>
        <w:tc>
          <w:tcPr>
            <w:tcW w:type="dxa" w:w="2880"/>
          </w:tcPr>
          <w:p>
            <w:r>
              <w:t>event_types</w:t>
            </w:r>
          </w:p>
        </w:tc>
        <w:tc>
          <w:tcPr>
            <w:tcW w:type="dxa" w:w="2880"/>
          </w:tcPr>
          <w:p>
            <w:r>
              <w:t>array[string]</w:t>
            </w:r>
          </w:p>
        </w:tc>
        <w:tc>
          <w:tcPr>
            <w:tcW w:type="dxa" w:w="2880"/>
          </w:tcPr>
          <w:p>
            <w:r>
              <w:t>Event types for which to send events.</w:t>
            </w:r>
          </w:p>
        </w:tc>
      </w:tr>
      <w:tr>
        <w:tc>
          <w:tcPr>
            <w:tcW w:type="dxa" w:w="2880"/>
          </w:tcPr>
          <w:p>
            <w:r>
              <w:t>pod_ids</w:t>
            </w:r>
          </w:p>
        </w:tc>
        <w:tc>
          <w:tcPr>
            <w:tcW w:type="dxa" w:w="2880"/>
          </w:tcPr>
          <w:p>
            <w:r>
              <w:t>array[string]</w:t>
            </w:r>
          </w:p>
        </w:tc>
        <w:tc>
          <w:tcPr>
            <w:tcW w:type="dxa" w:w="2880"/>
          </w:tcPr>
          <w:p>
            <w:r>
              <w:t>Pods for which to send events. Maximum 10 per webhook.</w:t>
            </w:r>
          </w:p>
        </w:tc>
      </w:tr>
      <w:tr>
        <w:tc>
          <w:tcPr>
            <w:tcW w:type="dxa" w:w="2880"/>
          </w:tcPr>
          <w:p>
            <w:r>
              <w:t>inbox_ids</w:t>
            </w:r>
          </w:p>
        </w:tc>
        <w:tc>
          <w:tcPr>
            <w:tcW w:type="dxa" w:w="2880"/>
          </w:tcPr>
          <w:p>
            <w:r>
              <w:t>array[string]</w:t>
            </w:r>
          </w:p>
        </w:tc>
        <w:tc>
          <w:tcPr>
            <w:tcW w:type="dxa" w:w="2880"/>
          </w:tcPr>
          <w:p>
            <w:r>
              <w:t>Inboxes for which to send events. Maximum 10 per webhook.</w:t>
            </w:r>
          </w:p>
        </w:tc>
      </w:tr>
      <w:tr>
        <w:tc>
          <w:tcPr>
            <w:tcW w:type="dxa" w:w="2880"/>
          </w:tcPr>
          <w:p>
            <w:r>
              <w:t>secret</w:t>
            </w:r>
          </w:p>
        </w:tc>
        <w:tc>
          <w:tcPr>
            <w:tcW w:type="dxa" w:w="2880"/>
          </w:tcPr>
          <w:p>
            <w:r>
              <w:t>string</w:t>
            </w:r>
          </w:p>
        </w:tc>
        <w:tc>
          <w:tcPr>
            <w:tcW w:type="dxa" w:w="2880"/>
          </w:tcPr>
          <w:p>
            <w:r>
              <w:t>Secret for webhook signature verification.</w:t>
            </w:r>
          </w:p>
        </w:tc>
      </w:tr>
      <w:tr>
        <w:tc>
          <w:tcPr>
            <w:tcW w:type="dxa" w:w="2880"/>
          </w:tcPr>
          <w:p>
            <w:r>
              <w:t>enabled</w:t>
            </w:r>
          </w:p>
        </w:tc>
        <w:tc>
          <w:tcPr>
            <w:tcW w:type="dxa" w:w="2880"/>
          </w:tcPr>
          <w:p>
            <w:r>
              <w:t>boolean</w:t>
            </w:r>
          </w:p>
        </w:tc>
        <w:tc>
          <w:tcPr>
            <w:tcW w:type="dxa" w:w="2880"/>
          </w:tcPr>
          <w:p>
            <w:r>
              <w:t>Webhook is enabled.</w:t>
            </w:r>
          </w:p>
        </w:tc>
      </w:tr>
      <w:tr>
        <w:tc>
          <w:tcPr>
            <w:tcW w:type="dxa" w:w="2880"/>
          </w:tcPr>
          <w:p>
            <w:r>
              <w:t>updated_at</w:t>
            </w:r>
          </w:p>
        </w:tc>
        <w:tc>
          <w:tcPr>
            <w:tcW w:type="dxa" w:w="2880"/>
          </w:tcPr>
          <w:p>
            <w:r>
              <w:t>string</w:t>
            </w:r>
          </w:p>
        </w:tc>
        <w:tc>
          <w:tcPr>
            <w:tcW w:type="dxa" w:w="2880"/>
          </w:tcPr>
          <w:p>
            <w:r>
              <w:t>Time at which webhook was last updated (date-time).</w:t>
            </w:r>
          </w:p>
        </w:tc>
      </w:tr>
      <w:tr>
        <w:tc>
          <w:tcPr>
            <w:tcW w:type="dxa" w:w="2880"/>
          </w:tcPr>
          <w:p>
            <w:r>
              <w:t>created_at</w:t>
            </w:r>
          </w:p>
        </w:tc>
        <w:tc>
          <w:tcPr>
            <w:tcW w:type="dxa" w:w="2880"/>
          </w:tcPr>
          <w:p>
            <w:r>
              <w:t>string</w:t>
            </w:r>
          </w:p>
        </w:tc>
        <w:tc>
          <w:tcPr>
            <w:tcW w:type="dxa" w:w="2880"/>
          </w:tcPr>
          <w:p>
            <w:r>
              <w:t>Time at which webhook was created (date-time).</w:t>
            </w:r>
          </w:p>
        </w:tc>
      </w:tr>
      <w:tr>
        <w:tc>
          <w:tcPr>
            <w:tcW w:type="dxa" w:w="2880"/>
          </w:tcPr>
          <w:p>
            <w:r>
              <w:t>client_id</w:t>
            </w:r>
          </w:p>
        </w:tc>
        <w:tc>
          <w:tcPr>
            <w:tcW w:type="dxa" w:w="2880"/>
          </w:tcPr>
          <w:p>
            <w:r>
              <w:t>string</w:t>
            </w:r>
          </w:p>
        </w:tc>
        <w:tc>
          <w:tcPr>
            <w:tcW w:type="dxa" w:w="2880"/>
          </w:tcPr>
          <w:p>
            <w:r>
              <w:t>Client ID of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"https://api.agentmail.to/v0/webhooks" \</w:t>
        <w:br/>
        <w:t xml:space="preserve"> --header "Accept: application/json" \</w:t>
        <w:br/>
        <w:t xml:space="preserve"> --header "Content-Type: application/json" \</w:t>
        <w:br/>
        <w:t xml:space="preserve"> --data '{</w:t>
        <w:br/>
        <w:t xml:space="preserve"> "url": "https://example.com/webhooks/agentmail",</w:t>
        <w:br/>
        <w:t xml:space="preserve"> "event_types": ["message.received"]</w:t>
        <w:br/>
        <w:t xml:space="preserve">  }'</w:t>
      </w:r>
    </w:p>
    <w:p>
      <w:pPr>
        <w:pStyle w:val="Heading3"/>
      </w:pPr>
      <w:r>
        <w:t>Example Usage</w:t>
      </w:r>
    </w:p>
    <w:p>
      <w:pPr>
        <w:pStyle w:val="Heading3"/>
      </w:pPr>
      <w:r>
        <w:t>Example 1: Create a webhook for multiple message events</w:t>
      </w:r>
    </w:p>
    <w:p>
      <w:r>
        <w:rPr>
          <w:b/>
          <w:color w:val="666666"/>
          <w:sz w:val="16"/>
        </w:rPr>
        <w:t>[bash]</w:t>
      </w:r>
    </w:p>
    <w:p>
      <w:pPr>
        <w:shd w:fill="F2F2F2" w:val="clear"/>
      </w:pPr>
      <w:r>
        <w:rPr>
          <w:rFonts w:ascii="Courier New" w:hAnsi="Courier New"/>
          <w:sz w:val="17"/>
        </w:rPr>
        <w:t>curl -i --request POST "https://api.agentmail.to/v0/webhooks" \</w:t>
        <w:br/>
        <w:t xml:space="preserve"> --header "Accept: application/json" \</w:t>
        <w:br/>
        <w:t xml:space="preserve"> --header "Content-Type: application/json" \</w:t>
        <w:br/>
        <w:t xml:space="preserve"> --data '{</w:t>
        <w:br/>
        <w:t xml:space="preserve"> "url": "https://example.com/webhooks/agentmail",</w:t>
        <w:br/>
        <w:t xml:space="preserve"> "event_types": ["message.received", "message.delivered", "message.bounced"]</w:t>
        <w:br/>
        <w:t xml:space="preserve">  }'</w:t>
      </w:r>
    </w:p>
    <w:p>
      <w:pPr>
        <w:pStyle w:val="Heading3"/>
      </w:pPr>
      <w:r>
        <w:t>Example 2: Scope a webhook to specific pods (max 10)</w:t>
      </w:r>
    </w:p>
    <w:p>
      <w:r>
        <w:rPr>
          <w:b/>
          <w:color w:val="666666"/>
          <w:sz w:val="16"/>
        </w:rPr>
        <w:t>[bash]</w:t>
      </w:r>
    </w:p>
    <w:p>
      <w:pPr>
        <w:shd w:fill="F2F2F2" w:val="clear"/>
      </w:pPr>
      <w:r>
        <w:rPr>
          <w:rFonts w:ascii="Courier New" w:hAnsi="Courier New"/>
          <w:sz w:val="17"/>
        </w:rPr>
        <w:t>curl -i --request POST "https://api.agentmail.to/v0/webhooks" \</w:t>
        <w:br/>
        <w:t xml:space="preserve"> --header "Accept: application/json" \</w:t>
        <w:br/>
        <w:t xml:space="preserve"> --header "Content-Type: application/json" \</w:t>
        <w:br/>
        <w:t xml:space="preserve"> --data '{</w:t>
        <w:br/>
        <w:t xml:space="preserve"> "url": "https://example.com/webhooks/agentmail",</w:t>
        <w:br/>
        <w:t xml:space="preserve"> "event_types": ["message.received"],</w:t>
        <w:br/>
        <w:t xml:space="preserve"> "pod_ids": ["pod_123", "pod_456"]</w:t>
        <w:br/>
        <w:t xml:space="preserve">  }'</w:t>
      </w:r>
    </w:p>
    <w:p>
      <w:pPr>
        <w:pStyle w:val="Heading3"/>
      </w:pPr>
      <w:r>
        <w:t>Example 3: Scope a webhook to specific inboxes (max 10)</w:t>
      </w:r>
    </w:p>
    <w:p>
      <w:r>
        <w:rPr>
          <w:b/>
          <w:color w:val="666666"/>
          <w:sz w:val="16"/>
        </w:rPr>
        <w:t>[bash]</w:t>
      </w:r>
    </w:p>
    <w:p>
      <w:pPr>
        <w:shd w:fill="F2F2F2" w:val="clear"/>
      </w:pPr>
      <w:r>
        <w:rPr>
          <w:rFonts w:ascii="Courier New" w:hAnsi="Courier New"/>
          <w:sz w:val="17"/>
        </w:rPr>
        <w:t>curl -i --request POST "https://api.agentmail.to/v0/webhooks" \</w:t>
        <w:br/>
        <w:t xml:space="preserve"> --header "Accept: application/json" \</w:t>
        <w:br/>
        <w:t xml:space="preserve"> --header "Content-Type: application/json" \</w:t>
        <w:br/>
        <w:t xml:space="preserve"> --data '{</w:t>
        <w:br/>
        <w:t xml:space="preserve"> "url": "https://example.com/webhooks/agentmail",</w:t>
        <w:br/>
        <w:t xml:space="preserve"> "event_types": ["message.received"],</w:t>
        <w:br/>
        <w:t xml:space="preserve"> "inbox_ids": ["inbox_456", "inbox_789"]</w:t>
        <w:br/>
        <w:t xml:space="preserve">  }'</w:t>
      </w:r>
    </w:p>
    <w:p>
      <w:pPr>
        <w:pStyle w:val="Heading3"/>
      </w:pPr>
      <w:r>
        <w:t>Behavior</w:t>
      </w:r>
    </w:p>
    <w:p>
      <w:pPr>
        <w:pStyle w:val="ListBullet"/>
      </w:pPr>
      <w:r>
        <w:t>Validates the request body (must include url and event_types).</w:t>
      </w:r>
    </w:p>
    <w:p>
      <w:pPr>
        <w:pStyle w:val="ListBullet"/>
      </w:pPr>
      <w:r>
        <w:t>Creates the webhook configuration.</w:t>
      </w:r>
    </w:p>
    <w:p>
      <w:pPr>
        <w:pStyle w:val="ListBullet"/>
      </w:pPr>
      <w:r>
        <w:t>Returns the created webhook, including a secret for signature verification.</w:t>
      </w:r>
    </w:p>
    <w:p>
      <w:pPr>
        <w:pStyle w:val="Heading3"/>
      </w:pPr>
      <w:r>
        <w:t>Notes</w:t>
      </w:r>
    </w:p>
    <w:p>
      <w:pPr>
        <w:pStyle w:val="ListBullet"/>
      </w:pPr>
      <w:r>
        <w:t>event_types values must be one of: message.received, message.sent, message.delivered, message.bounced, message.complained, message.rejected, domain.verified.</w:t>
      </w:r>
    </w:p>
    <w:p>
      <w:pPr>
        <w:pStyle w:val="ListBullet"/>
      </w:pPr>
      <w:r>
        <w:t>pod_ids and inbox_ids each allow a maximum of 10 items per webhook.</w:t>
      </w:r>
    </w:p>
    <w:p>
      <w:pPr>
        <w:pStyle w:val="ListBullet"/>
      </w:pPr>
      <w:r>
        <w:t>The API lists multiple server URLs in the OpenAPI spec (https://api.agentmail.to, https://x402.api.agentmail.to, https://mpp.api.agentmail.to, https://api.agentmail.eu); this documentation uses the provided base URL https://api.agentmail.to.</w:t>
      </w:r>
    </w:p>
    <w:p>
      <w:pPr>
        <w:pStyle w:val="Heading3"/>
      </w:pPr>
      <w:r>
        <w:t>Gotchas</w:t>
      </w:r>
    </w:p>
    <w:p>
      <w:pPr>
        <w:pStyle w:val="ListBullet"/>
      </w:pPr>
      <w:r>
        <w:t>The response includes a secret; store it securely for webhook signature verification.</w:t>
      </w:r>
    </w:p>
    <w:p>
      <w:pPr>
        <w:pStyle w:val="ListBullet"/>
      </w:pPr>
      <w:r>
        <w:t>If validation fails, the API returns a 400 with a ValidationErrorResponse.</w:t>
      </w:r>
    </w:p>
    <w:p>
      <w:pPr>
        <w:pStyle w:val="Heading3"/>
      </w:pPr>
      <w:r>
        <w:t>Error Handling</w:t>
      </w:r>
    </w:p>
    <w:p>
      <w:pPr>
        <w:pStyle w:val="ListBullet"/>
      </w:pPr>
      <w:r>
        <w:t>400 Bad Request: Request body validation failed (invalid/missing url or event_types).</w:t>
      </w:r>
    </w:p>
    <w:p>
      <w:pPr>
        <w:pStyle w:val="Heading3"/>
      </w:pPr>
      <w:r>
        <w:t>Related webhooks actions</w:t>
      </w:r>
    </w:p>
    <w:p>
      <w:pPr>
        <w:pStyle w:val="ListBullet"/>
      </w:pPr>
      <w:r>
        <w:t>[POST] Message Rejected (Webhook Event) — /webhooks/message-rejected</w:t>
      </w:r>
    </w:p>
    <w:p>
      <w:pPr>
        <w:pStyle w:val="ListBullet"/>
      </w:pPr>
      <w:r>
        <w:t>[POST] Message Sent (Webhook Event)</w:t>
      </w:r>
    </w:p>
    <w:p>
      <w:pPr>
        <w:pStyle w:val="ListBullet"/>
      </w:pPr>
      <w:r>
        <w:t>[DELETE] Delete a Webhook — /v0/webhooks/{{webhookId}}</w:t>
      </w:r>
    </w:p>
    <w:p>
      <w:pPr>
        <w:pStyle w:val="ListBullet"/>
      </w:pPr>
      <w:r>
        <w:t>[GET] Get a Webhook — /v0/webhooks/{{webhookId}}</w:t>
      </w:r>
    </w:p>
    <w:p>
      <w:pPr>
        <w:pStyle w:val="ListBullet"/>
      </w:pPr>
      <w:r>
        <w:t>[GET] List Webhooks — /v0/webhooks</w:t>
      </w:r>
    </w:p>
    <w:p>
      <w:pPr>
        <w:pStyle w:val="ListBullet"/>
      </w:pPr>
      <w:r>
        <w:t>[PATCH] Update a Webhook — /v0/webhooks/{{webhookId}}</w:t>
      </w:r>
    </w:p>
    <w:p>
      <w:r>
        <w:br w:type="page"/>
      </w:r>
    </w:p>
    <w:p>
      <w:pPr>
        <w:pStyle w:val="Heading2"/>
      </w:pPr>
      <w:r>
        <w:t>85. [DELETE] Delete a Pod Domain</w:t>
      </w:r>
    </w:p>
    <w:p>
      <w:r>
        <w:rPr>
          <w:b/>
        </w:rPr>
        <w:t xml:space="preserve">Endpoint: </w:t>
      </w:r>
      <w:r>
        <w:rPr>
          <w:rFonts w:ascii="Courier New" w:hAnsi="Courier New"/>
          <w:sz w:val="18"/>
        </w:rPr>
        <w:t>/v0/pods/{{podId}}/domains/{{domainId}}</w:t>
      </w:r>
    </w:p>
    <w:p>
      <w:pPr>
        <w:pStyle w:val="Heading3"/>
      </w:pPr>
      <w:r>
        <w:t>Prerequisites</w:t>
      </w:r>
    </w:p>
    <w:p>
      <w:pPr>
        <w:pStyle w:val="ListBullet"/>
      </w:pPr>
      <w:r>
        <w:t>You must have a valid pod_id.</w:t>
      </w:r>
    </w:p>
    <w:p>
      <w:pPr>
        <w:pStyle w:val="ListBullet"/>
      </w:pPr>
      <w:r>
        <w:t>You must have a valid domain_id (the domain name to delete, e.g., your-domain.com).</w:t>
      </w:r>
    </w:p>
    <w:p>
      <w:pPr>
        <w:pStyle w:val="Heading3"/>
      </w:pPr>
      <w:r>
        <w:t>Method</w:t>
      </w:r>
    </w:p>
    <w:p>
      <w:r>
        <w:t>DELETE</w:t>
      </w:r>
    </w:p>
    <w:p>
      <w:pPr>
        <w:pStyle w:val="Heading3"/>
      </w:pPr>
      <w:r>
        <w:t>URL</w:t>
      </w:r>
    </w:p>
    <w:p>
      <w:r>
        <w:t>https://api.agentmail.to/v0/pods/{{pod_id}}/domains/{{domain_id}}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domain from a specific pod.</w:t>
      </w:r>
    </w:p>
    <w:p>
      <w:pPr>
        <w:pStyle w:val="Heading3"/>
      </w:pPr>
      <w:r>
        <w:t>Enforcement Rules</w:t>
      </w:r>
    </w:p>
    <w:p>
      <w:pPr>
        <w:pStyle w:val="ListBullet"/>
      </w:pPr>
      <w:r>
        <w:t>The pod_id path parameter must always be present.</w:t>
      </w:r>
    </w:p>
    <w:p>
      <w:pPr>
        <w:pStyle w:val="ListBullet"/>
      </w:pPr>
      <w:r>
        <w:t>The domain_id path parameter must always be present.</w:t>
      </w:r>
    </w:p>
    <w:p>
      <w:pPr>
        <w:pStyle w:val="ListBullet"/>
      </w:pPr>
      <w:r>
        <w:t>If the user provides pod_id and/or domain_id, use those values directly.</w:t>
      </w:r>
    </w:p>
    <w:p>
      <w:pPr>
        <w:pStyle w:val="ListBullet"/>
      </w:pPr>
      <w:r>
        <w:t>Do not call the API with missing or empty path parameters (e.g., avoid /v0/pods//domains/... or /v0/pods/.../domains/).</w:t>
      </w:r>
    </w:p>
    <w:p>
      <w:pPr>
        <w:pStyle w:val="ListBullet"/>
      </w:pPr>
      <w:r>
        <w:t>Always construct the path as /v0/pods/{{pod_id}}/domains/{{domain_id}}, where both parameters are non-empty strings.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/v0/pods/pod_123/domains/example.com</w:t>
        <w:br/>
        <w:t>/v0/pods/abc123/domains/your-domain.com</w:t>
      </w:r>
    </w:p>
    <w:p>
      <w:pPr>
        <w:pStyle w:val="Heading3"/>
      </w:pPr>
      <w:r>
        <w:t>Invalid Examples</w:t>
      </w:r>
    </w:p>
    <w:p>
      <w:r>
        <w:rPr>
          <w:b/>
          <w:color w:val="666666"/>
          <w:sz w:val="16"/>
        </w:rPr>
        <w:t>[http]</w:t>
      </w:r>
    </w:p>
    <w:p>
      <w:pPr>
        <w:shd w:fill="F2F2F2" w:val="clear"/>
      </w:pPr>
      <w:r>
        <w:rPr>
          <w:rFonts w:ascii="Courier New" w:hAnsi="Courier New"/>
          <w:sz w:val="17"/>
        </w:rPr>
        <w:t>/v0/pods//domains/example.com</w:t>
        <w:br/>
        <w:t>/v0/pods/pod_123/domains/</w:t>
        <w:br/>
        <w:t>/v0/pods/pod_123/domains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domain_id</w:t>
            </w:r>
          </w:p>
        </w:tc>
        <w:tc>
          <w:tcPr>
            <w:tcW w:type="dxa" w:w="2880"/>
          </w:tcPr>
          <w:p>
            <w:r>
              <w:t>string</w:t>
            </w:r>
          </w:p>
        </w:tc>
        <w:tc>
          <w:tcPr>
            <w:tcW w:type="dxa" w:w="2880"/>
          </w:tcPr>
          <w:p>
            <w:r>
              <w:t>The name of the domain (e.g., your-domain.com).</w:t>
            </w:r>
          </w:p>
        </w:tc>
      </w:tr>
    </w:tbl>
    <w:p/>
    <w:p>
      <w:pPr>
        <w:pStyle w:val="Heading3"/>
      </w:pPr>
      <w:r>
        <w:t>Response</w:t>
      </w:r>
    </w:p>
    <w:p>
      <w:pPr>
        <w:pStyle w:val="Heading3"/>
      </w:pPr>
      <w:r>
        <w:t>Success Response (200 OK)</w:t>
      </w:r>
    </w:p>
    <w:p>
      <w:r>
        <w:t>No response body is documented for 200.</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"https://api.agentmail.to/v0/pods/pod_123/domains/example.com"</w:t>
      </w:r>
    </w:p>
    <w:p>
      <w:pPr>
        <w:pStyle w:val="Heading3"/>
      </w:pPr>
      <w:r>
        <w:t>Example Usage</w:t>
      </w:r>
    </w:p>
    <w:p>
      <w:pPr>
        <w:pStyle w:val="Heading3"/>
      </w:pPr>
      <w:r>
        <w:t>Example 1: Delete a domain from a pod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"https://api.agentmail.to/v0/pods/pod_123/domains/your-domain.com"</w:t>
      </w:r>
    </w:p>
    <w:p>
      <w:pPr>
        <w:pStyle w:val="Heading3"/>
      </w:pPr>
      <w:r>
        <w:t>Notes</w:t>
      </w:r>
    </w:p>
    <w:p>
      <w:pPr>
        <w:pStyle w:val="ListBullet"/>
      </w:pPr>
      <w:r>
        <w:t>The documentation describes domain_id as “The name of the domain”, so it is expected to be the domain string (e.g., your-domain.com), not a separate numeric ID.</w:t>
      </w:r>
    </w:p>
    <w:p>
      <w:pPr>
        <w:pStyle w:val="Heading3"/>
      </w:pPr>
      <w:r>
        <w:t>Related podDomains actions</w:t>
      </w:r>
    </w:p>
    <w:p>
      <w:pPr>
        <w:pStyle w:val="ListBullet"/>
      </w:pPr>
      <w:r>
        <w:t>[POST] Create a Pod Domain — /v0/pods/{{podId}}/domains</w:t>
      </w:r>
    </w:p>
    <w:p>
      <w:pPr>
        <w:pStyle w:val="ListBullet"/>
      </w:pPr>
      <w:r>
        <w:t>[GET] List a Pod’s Domains — /v0/pods/{{podId}}/domains</w:t>
      </w:r>
    </w:p>
    <w:p>
      <w:pPr>
        <w:pStyle w:val="ListBullet"/>
      </w:pPr>
      <w:r>
        <w:t>[POST] Verify a Pod Domain — /v0/pods/{{podId}}/domains/{{domainId}}/verify</w:t>
      </w:r>
    </w:p>
    <w:p>
      <w:pPr>
        <w:pStyle w:val="ListBullet"/>
      </w:pPr>
      <w:r>
        <w:t>[GET] Get a Pod Domain's Zone File — /v0/pods/{{podId}}/domains/{{domainId}}/zone-file</w:t>
      </w:r>
    </w:p>
    <w:p>
      <w:r>
        <w:br w:type="page"/>
      </w:r>
    </w:p>
    <w:p>
      <w:pPr>
        <w:pStyle w:val="Heading2"/>
      </w:pPr>
      <w:r>
        <w:t>86. [GET] Get a Pod Domain's Zone File</w:t>
      </w:r>
    </w:p>
    <w:p>
      <w:r>
        <w:rPr>
          <w:b/>
        </w:rPr>
        <w:t xml:space="preserve">Endpoint: </w:t>
      </w:r>
      <w:r>
        <w:rPr>
          <w:rFonts w:ascii="Courier New" w:hAnsi="Courier New"/>
          <w:sz w:val="18"/>
        </w:rPr>
        <w:t>/v0/pods/{{podId}}/domains/{{domainId}}/zone-file</w:t>
      </w:r>
    </w:p>
    <w:p>
      <w:pPr>
        <w:pStyle w:val="Heading3"/>
      </w:pPr>
      <w:r>
        <w:t>Prerequisites</w:t>
      </w:r>
    </w:p>
    <w:p>
      <w:pPr>
        <w:pStyle w:val="ListBullet"/>
      </w:pPr>
      <w:r>
        <w:t>You must know the target pod_id and domain_id.</w:t>
      </w:r>
    </w:p>
    <w:p>
      <w:pPr>
        <w:pStyle w:val="Heading3"/>
      </w:pPr>
      <w:r>
        <w:t>Method</w:t>
      </w:r>
    </w:p>
    <w:p>
      <w:r>
        <w:t>GET</w:t>
      </w:r>
    </w:p>
    <w:p>
      <w:pPr>
        <w:pStyle w:val="Heading3"/>
      </w:pPr>
      <w:r>
        <w:t>URL</w:t>
      </w:r>
    </w:p>
    <w:p>
      <w:r>
        <w:t>https://api.agentmail.to/v0/pods/{{pod_id}}/domains/{{domain_id}}/zone-file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the DNS zone file for a specific domain within a pod. The response is returned as binary (application/octet-stream).</w:t>
      </w:r>
    </w:p>
    <w:p>
      <w:pPr>
        <w:pStyle w:val="Heading3"/>
      </w:pPr>
      <w:r>
        <w:t>Enforcement Rules</w:t>
      </w:r>
    </w:p>
    <w:p>
      <w:pPr>
        <w:pStyle w:val="ListBullet"/>
      </w:pPr>
      <w:r>
        <w:t>The pod_id path parameter must always be present.</w:t>
      </w:r>
    </w:p>
    <w:p>
      <w:pPr>
        <w:pStyle w:val="ListBullet"/>
      </w:pPr>
      <w:r>
        <w:t>The domain_id path parameter must always be present.</w:t>
      </w:r>
    </w:p>
    <w:p>
      <w:pPr>
        <w:pStyle w:val="ListBullet"/>
      </w:pPr>
      <w:r>
        <w:t>Always construct the path as /v0/pods/{{pod_id}}/domains/{{domain_id}}/zone-file, where {{pod_id}} and {{domain_id}} are non-empty strings.</w:t>
      </w:r>
    </w:p>
    <w:p>
      <w:pPr>
        <w:pStyle w:val="ListBullet"/>
      </w:pPr>
      <w:r>
        <w:t>Do not call the API with missing or empty path parameters (e.g., avoid /v0/pods//domains//zone-file).</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/v0/pods/pod_123/domains/example.com/zone-file</w:t>
        <w:br/>
        <w:t>/v0/pods/abc123/domains/your-domain.com/zone-file</w:t>
      </w:r>
    </w:p>
    <w:p>
      <w:pPr>
        <w:pStyle w:val="Heading3"/>
      </w:pPr>
      <w:r>
        <w:t>Invalid Examples</w:t>
      </w:r>
    </w:p>
    <w:p>
      <w:r>
        <w:rPr>
          <w:b/>
          <w:color w:val="666666"/>
          <w:sz w:val="16"/>
        </w:rPr>
        <w:t>[http]</w:t>
      </w:r>
    </w:p>
    <w:p>
      <w:pPr>
        <w:shd w:fill="F2F2F2" w:val="clear"/>
      </w:pPr>
      <w:r>
        <w:rPr>
          <w:rFonts w:ascii="Courier New" w:hAnsi="Courier New"/>
          <w:sz w:val="17"/>
        </w:rPr>
        <w:t>/v0/pods//domains/example.com/zone-file</w:t>
        <w:br/>
        <w:t>/v0/pods/pod_123/domains//zone-file</w:t>
        <w:br/>
        <w:t>/v0/pods/pod_123/domains/example.com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domain_id</w:t>
            </w:r>
          </w:p>
        </w:tc>
        <w:tc>
          <w:tcPr>
            <w:tcW w:type="dxa" w:w="2880"/>
          </w:tcPr>
          <w:p>
            <w:r>
              <w:t>string</w:t>
            </w:r>
          </w:p>
        </w:tc>
        <w:tc>
          <w:tcPr>
            <w:tcW w:type="dxa" w:w="2880"/>
          </w:tcPr>
          <w:p>
            <w:r>
              <w:t>The name of the domain (e.g., "your-domain.com").</w:t>
            </w:r>
          </w:p>
        </w:tc>
      </w:tr>
    </w:tbl>
    <w:p/>
    <w:p>
      <w:pPr>
        <w:pStyle w:val="Heading3"/>
      </w:pPr>
      <w:r>
        <w:t>Response</w:t>
      </w:r>
    </w:p>
    <w:p>
      <w:pPr>
        <w:pStyle w:val="Heading3"/>
      </w:pPr>
      <w:r>
        <w:t>Success Response (200 OK)</w:t>
      </w:r>
    </w:p>
    <w:p>
      <w:r>
        <w:t>Content-Type: application/octet-stream</w:t>
      </w:r>
    </w:p>
    <w:p>
      <w:r>
        <w:t>The response body is binary data representing the zone file.</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"not_found",</w:t>
        <w:br/>
        <w:t xml:space="preserve"> "message": "Domain or pod not found"</w:t>
        <w:br/>
        <w:t>}</w:t>
      </w:r>
    </w:p>
    <w:p>
      <w:pPr>
        <w:pStyle w:val="Heading3"/>
      </w:pPr>
      <w:r>
        <w:t>Response Fields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error.</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'https://api.agentmail.to/v0/pods/pod_123/domains/example.com/zone-file' \</w:t>
        <w:br/>
        <w:t xml:space="preserve"> --header 'Accept: application/octet-stream' \</w:t>
        <w:br/>
        <w:t xml:space="preserve"> --output zone-file.txt</w:t>
      </w:r>
    </w:p>
    <w:p>
      <w:pPr>
        <w:pStyle w:val="Heading3"/>
      </w:pPr>
      <w:r>
        <w:t>Example Usage</w:t>
      </w:r>
    </w:p>
    <w:p>
      <w:pPr>
        <w:pStyle w:val="Heading3"/>
      </w:pPr>
      <w:r>
        <w:t>Example 1: Download the Zone File to Disk</w:t>
      </w:r>
    </w:p>
    <w:p>
      <w:r>
        <w:rPr>
          <w:b/>
          <w:color w:val="666666"/>
          <w:sz w:val="16"/>
        </w:rPr>
        <w:t>[bash]</w:t>
      </w:r>
    </w:p>
    <w:p>
      <w:pPr>
        <w:shd w:fill="F2F2F2" w:val="clear"/>
      </w:pPr>
      <w:r>
        <w:rPr>
          <w:rFonts w:ascii="Courier New" w:hAnsi="Courier New"/>
          <w:sz w:val="17"/>
        </w:rPr>
        <w:t>curl -L \</w:t>
        <w:br/>
        <w:t xml:space="preserve"> 'https://api.agentmail.to/v0/pods/pod_123/domains/example.com/zone-file' \</w:t>
        <w:br/>
        <w:t xml:space="preserve"> -H 'Accept: application/octet-stream' \</w:t>
        <w:br/>
        <w:t xml:space="preserve"> -o example.com.zone</w:t>
      </w:r>
    </w:p>
    <w:p>
      <w:pPr>
        <w:pStyle w:val="Heading3"/>
      </w:pPr>
      <w:r>
        <w:t>Example 2: Print the Zone File to STDOUT</w:t>
      </w:r>
    </w:p>
    <w:p>
      <w:r>
        <w:rPr>
          <w:b/>
          <w:color w:val="666666"/>
          <w:sz w:val="16"/>
        </w:rPr>
        <w:t>[bash]</w:t>
      </w:r>
    </w:p>
    <w:p>
      <w:pPr>
        <w:shd w:fill="F2F2F2" w:val="clear"/>
      </w:pPr>
      <w:r>
        <w:rPr>
          <w:rFonts w:ascii="Courier New" w:hAnsi="Courier New"/>
          <w:sz w:val="17"/>
        </w:rPr>
        <w:t>curl -L \</w:t>
        <w:br/>
        <w:t xml:space="preserve"> 'https://api.agentmail.to/v0/pods/pod_123/domains/example.com/zone-file' \</w:t>
        <w:br/>
        <w:t xml:space="preserve"> -H 'Accept: application/octet-stream'</w:t>
      </w:r>
    </w:p>
    <w:p>
      <w:pPr>
        <w:pStyle w:val="Heading3"/>
      </w:pPr>
      <w:r>
        <w:t>Notes</w:t>
      </w:r>
    </w:p>
    <w:p>
      <w:pPr>
        <w:pStyle w:val="ListBullet"/>
      </w:pPr>
      <w:r>
        <w:t>The success response is not JSON; it is binary (application/octet-stream).</w:t>
      </w:r>
    </w:p>
    <w:p>
      <w:pPr>
        <w:pStyle w:val="ListBullet"/>
      </w:pPr>
      <w:r>
        <w:t>Authentication is required by the API (bearer), but authentication headers are intentionally omitted from this knowledge file per rules.</w:t>
      </w:r>
    </w:p>
    <w:p>
      <w:pPr>
        <w:pStyle w:val="Heading3"/>
      </w:pPr>
      <w:r>
        <w:t>Related podDomains actions</w:t>
      </w:r>
    </w:p>
    <w:p>
      <w:pPr>
        <w:pStyle w:val="ListBullet"/>
      </w:pPr>
      <w:r>
        <w:t>[POST] Create a Pod Domain — /v0/pods/{{podId}}/domains</w:t>
      </w:r>
    </w:p>
    <w:p>
      <w:pPr>
        <w:pStyle w:val="ListBullet"/>
      </w:pPr>
      <w:r>
        <w:t>[GET] List a Pod’s Domains — /v0/pods/{{podId}}/domains</w:t>
      </w:r>
    </w:p>
    <w:p>
      <w:pPr>
        <w:pStyle w:val="ListBullet"/>
      </w:pPr>
      <w:r>
        <w:t>[POST] Verify a Pod Domain — /v0/pods/{{podId}}/domains/{{domainId}}/verify</w:t>
      </w:r>
    </w:p>
    <w:p>
      <w:pPr>
        <w:pStyle w:val="ListBullet"/>
      </w:pPr>
      <w:r>
        <w:t>[DELETE] Delete a Pod Domain — /v0/pods/{{podId}}/domains/{{domainId}}</w:t>
      </w:r>
    </w:p>
    <w:p>
      <w:r>
        <w:br w:type="page"/>
      </w:r>
    </w:p>
    <w:p>
      <w:pPr>
        <w:pStyle w:val="Heading2"/>
      </w:pPr>
      <w:r>
        <w:t>87. [POST] Message Delivered (Webhook Event)</w:t>
      </w:r>
    </w:p>
    <w:p>
      <w:r>
        <w:rPr>
          <w:b/>
        </w:rPr>
        <w:t xml:space="preserve">Endpoint: </w:t>
      </w:r>
      <w:r>
        <w:rPr>
          <w:rFonts w:ascii="Courier New" w:hAnsi="Courier New"/>
          <w:sz w:val="18"/>
        </w:rPr>
        <w:t>/webhooks/message-delivered</w:t>
      </w:r>
    </w:p>
    <w:p>
      <w:pPr>
        <w:pStyle w:val="Heading3"/>
      </w:pPr>
      <w:r>
        <w:t>Method</w:t>
      </w:r>
    </w:p>
    <w:p>
      <w:r>
        <w:t>POST</w:t>
      </w:r>
    </w:p>
    <w:p>
      <w:pPr>
        <w:pStyle w:val="Heading3"/>
      </w:pPr>
      <w:r>
        <w:t>URL</w:t>
      </w:r>
    </w:p>
    <w:p>
      <w:r>
        <w:t>https://api.agentmail.to/webhooks/message-delivered</w:t>
      </w:r>
    </w:p>
    <w:p>
      <w:pPr>
        <w:pStyle w:val="Heading3"/>
      </w:pPr>
      <w:r>
        <w:t>Description</w:t>
      </w:r>
    </w:p>
    <w:p>
      <w:r>
        <w:t>Webhook event sent when a message is delivered. The webhook payload includes the event metadata plus delivery details such as inbox/thread/message IDs, timestamp, and delivered 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Headers (Sent by webhook provider)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svix-id</w:t>
            </w:r>
          </w:p>
        </w:tc>
        <w:tc>
          <w:tcPr>
            <w:tcW w:type="dxa" w:w="2880"/>
          </w:tcPr>
          <w:p>
            <w:r>
              <w:t>string</w:t>
            </w:r>
          </w:p>
        </w:tc>
        <w:tc>
          <w:tcPr>
            <w:tcW w:type="dxa" w:w="2880"/>
          </w:tcPr>
          <w:p>
            <w:r>
              <w:t>ID of webhook message.</w:t>
            </w:r>
          </w:p>
        </w:tc>
      </w:tr>
      <w:tr>
        <w:tc>
          <w:tcPr>
            <w:tcW w:type="dxa" w:w="2880"/>
          </w:tcPr>
          <w:p>
            <w:r>
              <w:t>svix-signature</w:t>
            </w:r>
          </w:p>
        </w:tc>
        <w:tc>
          <w:tcPr>
            <w:tcW w:type="dxa" w:w="2880"/>
          </w:tcPr>
          <w:p>
            <w:r>
              <w:t>string</w:t>
            </w:r>
          </w:p>
        </w:tc>
        <w:tc>
          <w:tcPr>
            <w:tcW w:type="dxa" w:w="2880"/>
          </w:tcPr>
          <w:p>
            <w:r>
              <w:t>Signature of webhook message.</w:t>
            </w:r>
          </w:p>
        </w:tc>
      </w:tr>
      <w:tr>
        <w:tc>
          <w:tcPr>
            <w:tcW w:type="dxa" w:w="2880"/>
          </w:tcPr>
          <w:p>
            <w:r>
              <w:t>svix-timestamp</w:t>
            </w:r>
          </w:p>
        </w:tc>
        <w:tc>
          <w:tcPr>
            <w:tcW w:type="dxa" w:w="2880"/>
          </w:tcPr>
          <w:p>
            <w:r>
              <w:t>string</w:t>
            </w:r>
          </w:p>
        </w:tc>
        <w:tc>
          <w:tcPr>
            <w:tcW w:type="dxa" w:w="2880"/>
          </w:tcPr>
          <w:p>
            <w:r>
              <w:t>Timestamp of webhook message. Format: date-time.</w:t>
            </w:r>
          </w:p>
        </w:tc>
      </w:tr>
    </w:tbl>
    <w:p/>
    <w:p>
      <w:pPr>
        <w:pStyle w:val="Heading3"/>
      </w:pPr>
      <w:r>
        <w:t>Enforcement Rules</w:t>
      </w:r>
    </w:p>
    <w:p>
      <w:pPr>
        <w:pStyle w:val="ListBullet"/>
      </w:pPr>
      <w:r>
        <w:t>This is a webhook endpoint: your server must accept POST requests at the URL shown.</w:t>
      </w:r>
    </w:p>
    <w:p>
      <w:pPr>
        <w:pStyle w:val="ListBullet"/>
      </w:pPr>
      <w:r>
        <w:t>When executing, send headers as HTTP headers (not in the JSON body).</w:t>
      </w:r>
    </w:p>
    <w:p>
      <w:pPr>
        <w:pStyle w:val="ListBullet"/>
      </w:pPr>
      <w:r>
        <w:t>There are no path parameters for this webhook.</w:t>
      </w:r>
    </w:p>
    <w:p>
      <w:pPr>
        <w:pStyle w:val="ListBullet"/>
      </w:pPr>
      <w:r>
        <w:t>There are no query parameters for this webhook.</w:t>
      </w:r>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event.</w:t>
            </w:r>
          </w:p>
        </w:tc>
      </w:tr>
      <w:tr>
        <w:tc>
          <w:tcPr>
            <w:tcW w:type="dxa" w:w="2880"/>
          </w:tcPr>
          <w:p>
            <w:r>
              <w:t>event_type</w:t>
            </w:r>
          </w:p>
        </w:tc>
        <w:tc>
          <w:tcPr>
            <w:tcW w:type="dxa" w:w="2880"/>
          </w:tcPr>
          <w:p>
            <w:r>
              <w:t>string</w:t>
            </w:r>
          </w:p>
        </w:tc>
        <w:tc>
          <w:tcPr>
            <w:tcW w:type="dxa" w:w="2880"/>
          </w:tcPr>
          <w:p>
            <w:r>
              <w:t>Must be message.delivered.</w:t>
            </w:r>
          </w:p>
        </w:tc>
      </w:tr>
      <w:tr>
        <w:tc>
          <w:tcPr>
            <w:tcW w:type="dxa" w:w="2880"/>
          </w:tcPr>
          <w:p>
            <w:r>
              <w:t>event_id</w:t>
            </w:r>
          </w:p>
        </w:tc>
        <w:tc>
          <w:tcPr>
            <w:tcW w:type="dxa" w:w="2880"/>
          </w:tcPr>
          <w:p>
            <w:r>
              <w:t>string</w:t>
            </w:r>
          </w:p>
        </w:tc>
        <w:tc>
          <w:tcPr>
            <w:tcW w:type="dxa" w:w="2880"/>
          </w:tcPr>
          <w:p>
            <w:r>
              <w:t>ID of event.</w:t>
            </w:r>
          </w:p>
        </w:tc>
      </w:tr>
      <w:tr>
        <w:tc>
          <w:tcPr>
            <w:tcW w:type="dxa" w:w="2880"/>
          </w:tcPr>
          <w:p>
            <w:r>
              <w:t>delivery</w:t>
            </w:r>
          </w:p>
        </w:tc>
        <w:tc>
          <w:tcPr>
            <w:tcW w:type="dxa" w:w="2880"/>
          </w:tcPr>
          <w:p>
            <w:r>
              <w:t>object</w:t>
            </w:r>
          </w:p>
        </w:tc>
        <w:tc>
          <w:tcPr>
            <w:tcW w:type="dxa" w:w="2880"/>
          </w:tcPr>
          <w:p>
            <w:r>
              <w:t>Delivery details object.</w:t>
            </w:r>
          </w:p>
        </w:tc>
      </w:tr>
    </w:tbl>
    <w:p/>
    <w:p>
      <w:pPr>
        <w:pStyle w:val="Heading3"/>
      </w:pPr>
      <w:r>
        <w:t>Required Fields: delivery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delivery.inbox_id</w:t>
            </w:r>
          </w:p>
        </w:tc>
        <w:tc>
          <w:tcPr>
            <w:tcW w:type="dxa" w:w="2880"/>
          </w:tcPr>
          <w:p>
            <w:r>
              <w:t>string</w:t>
            </w:r>
          </w:p>
        </w:tc>
        <w:tc>
          <w:tcPr>
            <w:tcW w:type="dxa" w:w="2880"/>
          </w:tcPr>
          <w:p>
            <w:r>
              <w:t>The ID of the inbox.</w:t>
            </w:r>
          </w:p>
        </w:tc>
      </w:tr>
      <w:tr>
        <w:tc>
          <w:tcPr>
            <w:tcW w:type="dxa" w:w="2880"/>
          </w:tcPr>
          <w:p>
            <w:r>
              <w:t>delivery.thread_id</w:t>
            </w:r>
          </w:p>
        </w:tc>
        <w:tc>
          <w:tcPr>
            <w:tcW w:type="dxa" w:w="2880"/>
          </w:tcPr>
          <w:p>
            <w:r>
              <w:t>string</w:t>
            </w:r>
          </w:p>
        </w:tc>
        <w:tc>
          <w:tcPr>
            <w:tcW w:type="dxa" w:w="2880"/>
          </w:tcPr>
          <w:p>
            <w:r>
              <w:t>ID of thread.</w:t>
            </w:r>
          </w:p>
        </w:tc>
      </w:tr>
      <w:tr>
        <w:tc>
          <w:tcPr>
            <w:tcW w:type="dxa" w:w="2880"/>
          </w:tcPr>
          <w:p>
            <w:r>
              <w:t>delivery.message_id</w:t>
            </w:r>
          </w:p>
        </w:tc>
        <w:tc>
          <w:tcPr>
            <w:tcW w:type="dxa" w:w="2880"/>
          </w:tcPr>
          <w:p>
            <w:r>
              <w:t>string</w:t>
            </w:r>
          </w:p>
        </w:tc>
        <w:tc>
          <w:tcPr>
            <w:tcW w:type="dxa" w:w="2880"/>
          </w:tcPr>
          <w:p>
            <w:r>
              <w:t>ID of message.</w:t>
            </w:r>
          </w:p>
        </w:tc>
      </w:tr>
      <w:tr>
        <w:tc>
          <w:tcPr>
            <w:tcW w:type="dxa" w:w="2880"/>
          </w:tcPr>
          <w:p>
            <w:r>
              <w:t>delivery.timestamp</w:t>
            </w:r>
          </w:p>
        </w:tc>
        <w:tc>
          <w:tcPr>
            <w:tcW w:type="dxa" w:w="2880"/>
          </w:tcPr>
          <w:p>
            <w:r>
              <w:t>string</w:t>
            </w:r>
          </w:p>
        </w:tc>
        <w:tc>
          <w:tcPr>
            <w:tcW w:type="dxa" w:w="2880"/>
          </w:tcPr>
          <w:p>
            <w:r>
              <w:t>Timestamp of event. Format: date-time.</w:t>
            </w:r>
          </w:p>
        </w:tc>
      </w:tr>
      <w:tr>
        <w:tc>
          <w:tcPr>
            <w:tcW w:type="dxa" w:w="2880"/>
          </w:tcPr>
          <w:p>
            <w:r>
              <w:t>delivery.recipients</w:t>
            </w:r>
          </w:p>
        </w:tc>
        <w:tc>
          <w:tcPr>
            <w:tcW w:type="dxa" w:w="2880"/>
          </w:tcPr>
          <w:p>
            <w:r>
              <w:t>array</w:t>
            </w:r>
          </w:p>
        </w:tc>
        <w:tc>
          <w:tcPr>
            <w:tcW w:type="dxa" w:w="2880"/>
          </w:tcPr>
          <w:p>
            <w:r>
              <w:t>Delivered recipients. Items are strings.</w:t>
            </w:r>
          </w:p>
        </w:tc>
      </w:tr>
    </w:tbl>
    <w:p/>
    <w:p>
      <w:pPr>
        <w:pStyle w:val="Heading3"/>
      </w:pPr>
      <w:r>
        <w:t>Response</w:t>
      </w:r>
    </w:p>
    <w:p>
      <w:pPr>
        <w:pStyle w:val="Heading3"/>
      </w:pPr>
      <w:r>
        <w:t>Success Response (200 OK)</w:t>
      </w:r>
    </w:p>
    <w:p>
      <w:r>
        <w:t>Webhook received successfully.</w:t>
      </w:r>
    </w:p>
    <w:p>
      <w:r>
        <w:rPr>
          <w:b/>
          <w:color w:val="666666"/>
          <w:sz w:val="16"/>
        </w:rPr>
        <w:t>[json]</w:t>
      </w:r>
    </w:p>
    <w:p>
      <w:pPr>
        <w:shd w:fill="F2F2F2" w:val="clear"/>
      </w:pPr>
      <w:r>
        <w:rPr>
          <w:rFonts w:ascii="Courier New" w:hAnsi="Courier New"/>
          <w:sz w:val="17"/>
        </w:rPr>
        <w:t>{</w:t>
        <w:br/>
        <w:t xml:space="preserve"> "ok": true</w:t>
        <w:br/>
        <w:t>}</w:t>
      </w:r>
    </w:p>
    <w:p>
      <w:r>
        <w:rPr>
          <w:b/>
        </w:rPr>
        <w:t>Note: Note: The documentation only specifies that a 200 response indicates success; it does not define a response body.</w:t>
      </w:r>
    </w:p>
    <w:p>
      <w:pPr>
        <w:pStyle w:val="Heading3"/>
      </w:pPr>
      <w:r>
        <w:t>Sample Request (Example webhook payload)</w:t>
      </w:r>
    </w:p>
    <w:p>
      <w:r>
        <w:rPr>
          <w:b/>
          <w:color w:val="666666"/>
          <w:sz w:val="16"/>
        </w:rPr>
        <w:t>[bash]</w:t>
      </w:r>
    </w:p>
    <w:p>
      <w:pPr>
        <w:shd w:fill="F2F2F2" w:val="clear"/>
      </w:pPr>
      <w:r>
        <w:rPr>
          <w:rFonts w:ascii="Courier New" w:hAnsi="Courier New"/>
          <w:sz w:val="17"/>
        </w:rPr>
        <w:t>curl -i -X POST 'https://api.agentmail.to/webhooks/message-delivered' \</w:t>
        <w:br/>
        <w:t xml:space="preserve"> -H 'Content-Type: application/json' \</w:t>
        <w:br/>
        <w:t xml:space="preserve"> -H 'svix-id: msg_2f3c4d5e6f' \</w:t>
        <w:br/>
        <w:t xml:space="preserve"> -H 'svix-signature: v1,abcdef1234567890' \</w:t>
        <w:br/>
        <w:t xml:space="preserve"> -H 'svix-timestamp: 2026-03-14T12:34:56Z' \</w:t>
        <w:br/>
        <w:t xml:space="preserve"> --data '{</w:t>
        <w:br/>
        <w:t xml:space="preserve"> "type": "event",</w:t>
        <w:br/>
        <w:t xml:space="preserve"> "event_type": "message.delivered",</w:t>
        <w:br/>
        <w:t xml:space="preserve"> "event_id": "evt_01HZYXWVU9876543210",</w:t>
        <w:br/>
        <w:t xml:space="preserve"> "delivery": {</w:t>
        <w:br/>
        <w:t xml:space="preserve"> "inbox_id": "inbox_123",</w:t>
        <w:br/>
        <w:t xml:space="preserve"> "thread_id": "thread_456",</w:t>
        <w:br/>
        <w:t xml:space="preserve"> "message_id": "msg_789",</w:t>
        <w:br/>
        <w:t xml:space="preserve"> "timestamp": "2026-03-14T12:34:56Z",</w:t>
        <w:br/>
        <w:t xml:space="preserve"> "recipients": ["recipient@example.com"]</w:t>
        <w:br/>
        <w:t xml:space="preserve">    }</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Event envelope type. Value: event.</w:t>
            </w:r>
          </w:p>
        </w:tc>
      </w:tr>
      <w:tr>
        <w:tc>
          <w:tcPr>
            <w:tcW w:type="dxa" w:w="2880"/>
          </w:tcPr>
          <w:p>
            <w:r>
              <w:t>event_type</w:t>
            </w:r>
          </w:p>
        </w:tc>
        <w:tc>
          <w:tcPr>
            <w:tcW w:type="dxa" w:w="2880"/>
          </w:tcPr>
          <w:p>
            <w:r>
              <w:t>string</w:t>
            </w:r>
          </w:p>
        </w:tc>
        <w:tc>
          <w:tcPr>
            <w:tcW w:type="dxa" w:w="2880"/>
          </w:tcPr>
          <w:p>
            <w:r>
              <w:t>Event type. Value: message.delivered.</w:t>
            </w:r>
          </w:p>
        </w:tc>
      </w:tr>
      <w:tr>
        <w:tc>
          <w:tcPr>
            <w:tcW w:type="dxa" w:w="2880"/>
          </w:tcPr>
          <w:p>
            <w:r>
              <w:t>event_id</w:t>
            </w:r>
          </w:p>
        </w:tc>
        <w:tc>
          <w:tcPr>
            <w:tcW w:type="dxa" w:w="2880"/>
          </w:tcPr>
          <w:p>
            <w:r>
              <w:t>string</w:t>
            </w:r>
          </w:p>
        </w:tc>
        <w:tc>
          <w:tcPr>
            <w:tcW w:type="dxa" w:w="2880"/>
          </w:tcPr>
          <w:p>
            <w:r>
              <w:t>ID of event.</w:t>
            </w:r>
          </w:p>
        </w:tc>
      </w:tr>
      <w:tr>
        <w:tc>
          <w:tcPr>
            <w:tcW w:type="dxa" w:w="2880"/>
          </w:tcPr>
          <w:p>
            <w:r>
              <w:t>delivery</w:t>
            </w:r>
          </w:p>
        </w:tc>
        <w:tc>
          <w:tcPr>
            <w:tcW w:type="dxa" w:w="2880"/>
          </w:tcPr>
          <w:p>
            <w:r>
              <w:t>object</w:t>
            </w:r>
          </w:p>
        </w:tc>
        <w:tc>
          <w:tcPr>
            <w:tcW w:type="dxa" w:w="2880"/>
          </w:tcPr>
          <w:p>
            <w:r>
              <w:t>Delivery details.</w:t>
            </w:r>
          </w:p>
        </w:tc>
      </w:tr>
      <w:tr>
        <w:tc>
          <w:tcPr>
            <w:tcW w:type="dxa" w:w="2880"/>
          </w:tcPr>
          <w:p>
            <w:r>
              <w:t>delivery.inbox_id</w:t>
            </w:r>
          </w:p>
        </w:tc>
        <w:tc>
          <w:tcPr>
            <w:tcW w:type="dxa" w:w="2880"/>
          </w:tcPr>
          <w:p>
            <w:r>
              <w:t>string</w:t>
            </w:r>
          </w:p>
        </w:tc>
        <w:tc>
          <w:tcPr>
            <w:tcW w:type="dxa" w:w="2880"/>
          </w:tcPr>
          <w:p>
            <w:r>
              <w:t>The ID of the inbox.</w:t>
            </w:r>
          </w:p>
        </w:tc>
      </w:tr>
      <w:tr>
        <w:tc>
          <w:tcPr>
            <w:tcW w:type="dxa" w:w="2880"/>
          </w:tcPr>
          <w:p>
            <w:r>
              <w:t>delivery.thread_id</w:t>
            </w:r>
          </w:p>
        </w:tc>
        <w:tc>
          <w:tcPr>
            <w:tcW w:type="dxa" w:w="2880"/>
          </w:tcPr>
          <w:p>
            <w:r>
              <w:t>string</w:t>
            </w:r>
          </w:p>
        </w:tc>
        <w:tc>
          <w:tcPr>
            <w:tcW w:type="dxa" w:w="2880"/>
          </w:tcPr>
          <w:p>
            <w:r>
              <w:t>ID of thread.</w:t>
            </w:r>
          </w:p>
        </w:tc>
      </w:tr>
      <w:tr>
        <w:tc>
          <w:tcPr>
            <w:tcW w:type="dxa" w:w="2880"/>
          </w:tcPr>
          <w:p>
            <w:r>
              <w:t>delivery.message_id</w:t>
            </w:r>
          </w:p>
        </w:tc>
        <w:tc>
          <w:tcPr>
            <w:tcW w:type="dxa" w:w="2880"/>
          </w:tcPr>
          <w:p>
            <w:r>
              <w:t>string</w:t>
            </w:r>
          </w:p>
        </w:tc>
        <w:tc>
          <w:tcPr>
            <w:tcW w:type="dxa" w:w="2880"/>
          </w:tcPr>
          <w:p>
            <w:r>
              <w:t>ID of message.</w:t>
            </w:r>
          </w:p>
        </w:tc>
      </w:tr>
      <w:tr>
        <w:tc>
          <w:tcPr>
            <w:tcW w:type="dxa" w:w="2880"/>
          </w:tcPr>
          <w:p>
            <w:r>
              <w:t>delivery.timestamp</w:t>
            </w:r>
          </w:p>
        </w:tc>
        <w:tc>
          <w:tcPr>
            <w:tcW w:type="dxa" w:w="2880"/>
          </w:tcPr>
          <w:p>
            <w:r>
              <w:t>string</w:t>
            </w:r>
          </w:p>
        </w:tc>
        <w:tc>
          <w:tcPr>
            <w:tcW w:type="dxa" w:w="2880"/>
          </w:tcPr>
          <w:p>
            <w:r>
              <w:t>Timestamp of event (date-time).</w:t>
            </w:r>
          </w:p>
        </w:tc>
      </w:tr>
      <w:tr>
        <w:tc>
          <w:tcPr>
            <w:tcW w:type="dxa" w:w="2880"/>
          </w:tcPr>
          <w:p>
            <w:r>
              <w:t>delivery.recipients</w:t>
            </w:r>
          </w:p>
        </w:tc>
        <w:tc>
          <w:tcPr>
            <w:tcW w:type="dxa" w:w="2880"/>
          </w:tcPr>
          <w:p>
            <w:r>
              <w:t>array</w:t>
            </w:r>
          </w:p>
        </w:tc>
        <w:tc>
          <w:tcPr>
            <w:tcW w:type="dxa" w:w="2880"/>
          </w:tcPr>
          <w:p>
            <w:r>
              <w:t>Delivered recipients (strings).</w:t>
            </w:r>
          </w:p>
        </w:tc>
      </w:tr>
    </w:tbl>
    <w:p/>
    <w:p>
      <w:pPr>
        <w:pStyle w:val="Heading3"/>
      </w:pPr>
      <w:r>
        <w:t>Gotchas</w:t>
      </w:r>
    </w:p>
    <w:p>
      <w:pPr>
        <w:pStyle w:val="ListBullet"/>
      </w:pPr>
      <w:r>
        <w:t>The svix-* headers are required per the spec; ensure your webhook handler reads them from the request headers, not the body.</w:t>
      </w:r>
    </w:p>
    <w:p>
      <w:pPr>
        <w:pStyle w:val="ListBullet"/>
      </w:pPr>
      <w:r>
        <w:t>type and event_type are constrained to fixed enum values (event, message.delivered).</w:t>
      </w:r>
    </w:p>
    <w:p>
      <w:pPr>
        <w:pStyle w:val="Heading3"/>
      </w:pPr>
      <w:r>
        <w:t>Related webhooks actions</w:t>
      </w:r>
    </w:p>
    <w:p>
      <w:pPr>
        <w:pStyle w:val="ListBullet"/>
      </w:pPr>
      <w:r>
        <w:t>[POST] Message Rejected (Webhook Event) — /webhooks/message-rejected</w:t>
      </w:r>
    </w:p>
    <w:p>
      <w:pPr>
        <w:pStyle w:val="ListBullet"/>
      </w:pPr>
      <w:r>
        <w:t>[POST] Message Sent (Webhook Event)</w:t>
      </w:r>
    </w:p>
    <w:p>
      <w:pPr>
        <w:pStyle w:val="ListBullet"/>
      </w:pPr>
      <w:r>
        <w:t>[DELETE] Delete a Webhook — /v0/webhooks/{{webhookId}}</w:t>
      </w:r>
    </w:p>
    <w:p>
      <w:pPr>
        <w:pStyle w:val="ListBullet"/>
      </w:pPr>
      <w:r>
        <w:t>[GET] Get a Webhook — /v0/webhooks/{{webhookId}}</w:t>
      </w:r>
    </w:p>
    <w:p>
      <w:pPr>
        <w:pStyle w:val="ListBullet"/>
      </w:pPr>
      <w:r>
        <w:t>[GET] List Webhooks — /v0/webhooks</w:t>
      </w:r>
    </w:p>
    <w:p>
      <w:pPr>
        <w:pStyle w:val="ListBullet"/>
      </w:pPr>
      <w:r>
        <w:t>[PATCH] Update a Webhook — /v0/webhooks/{{webhookId}}</w:t>
      </w:r>
    </w:p>
    <w:p>
      <w:r>
        <w:br w:type="page"/>
      </w:r>
    </w:p>
    <w:p>
      <w:pPr>
        <w:pStyle w:val="Heading2"/>
      </w:pPr>
      <w:r>
        <w:t>88. [PATCH] Update an Inbox</w:t>
      </w:r>
    </w:p>
    <w:p>
      <w:r>
        <w:rPr>
          <w:b/>
        </w:rPr>
        <w:t xml:space="preserve">Endpoint: </w:t>
      </w:r>
      <w:r>
        <w:rPr>
          <w:rFonts w:ascii="Courier New" w:hAnsi="Courier New"/>
          <w:sz w:val="18"/>
        </w:rPr>
        <w:t>/v0/inboxes/{{inboxId}}</w:t>
      </w:r>
    </w:p>
    <w:p>
      <w:pPr>
        <w:pStyle w:val="Heading3"/>
      </w:pPr>
      <w:r>
        <w:t>Prerequisites</w:t>
      </w:r>
    </w:p>
    <w:p>
      <w:pPr>
        <w:pStyle w:val="ListBullet"/>
      </w:pPr>
      <w:r>
        <w:t>You must have an existing inbox ID (inbox_id) to update.</w:t>
      </w:r>
    </w:p>
    <w:p>
      <w:pPr>
        <w:pStyle w:val="Heading3"/>
      </w:pPr>
      <w:r>
        <w:t>Method</w:t>
      </w:r>
    </w:p>
    <w:p>
      <w:r>
        <w:t>PATCH</w:t>
      </w:r>
    </w:p>
    <w:p>
      <w:pPr>
        <w:pStyle w:val="Heading3"/>
      </w:pPr>
      <w:r>
        <w:t>URL</w:t>
      </w:r>
    </w:p>
    <w:p>
      <w:r>
        <w:t>https://api.agentmail.to/v0/inboxes/{{inbox_id}}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an existing inbox. Currently, this endpoint updates the inbox display name and returns the updated inbox object.</w:t>
      </w:r>
    </w:p>
    <w:p>
      <w:pPr>
        <w:pStyle w:val="Heading3"/>
      </w:pPr>
      <w:r>
        <w:t>Enforcement Rules</w:t>
      </w:r>
    </w:p>
    <w:p>
      <w:pPr>
        <w:pStyle w:val="ListBullet"/>
      </w:pPr>
      <w:r>
        <w:t>The inbox_id path parameter must always be present.</w:t>
      </w:r>
    </w:p>
    <w:p>
      <w:pPr>
        <w:pStyle w:val="ListBullet"/>
      </w:pPr>
      <w:r>
        <w:t>Always construct the path as /v0/inboxes/{{inbox_id}}, where {{inbox_id}} is a non-empty string.</w:t>
      </w:r>
    </w:p>
    <w:p>
      <w:pPr>
        <w:pStyle w:val="ListBullet"/>
      </w:pPr>
      <w:r>
        <w:t>Do not call the API with a missing or empty inbox_id (e.g., avoid /v0/inboxes//).</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/v0/inboxes/inbox_123</w:t>
        <w:br/>
        <w:t>/v0/inboxes/abcDEF123</w:t>
      </w:r>
    </w:p>
    <w:p>
      <w:pPr>
        <w:pStyle w:val="Heading3"/>
      </w:pPr>
      <w:r>
        <w:t>Invalid Examples</w:t>
      </w:r>
    </w:p>
    <w:p>
      <w:r>
        <w:rPr>
          <w:b/>
          <w:color w:val="666666"/>
          <w:sz w:val="16"/>
        </w:rPr>
        <w:t>[http]</w:t>
      </w:r>
    </w:p>
    <w:p>
      <w:pPr>
        <w:shd w:fill="F2F2F2" w:val="clear"/>
      </w:pPr>
      <w:r>
        <w:rPr>
          <w:rFonts w:ascii="Courier New" w:hAnsi="Courier New"/>
          <w:sz w:val="17"/>
        </w:rPr>
        <w:t>/v0/inboxes/</w:t>
        <w:br/>
        <w:t>/v0/inboxes//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ID of the inbox.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Display name. Format: Display Name &lt;username@domain.com&gt;.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"pod_id": "pod_123",</w:t>
        <w:br/>
        <w:t xml:space="preserve"> "inbox_id": "inbox_123",</w:t>
        <w:br/>
        <w:t xml:space="preserve"> "display_name": "Support Team &lt;support@example.com&gt;",</w:t>
        <w:br/>
        <w:t xml:space="preserve"> "client_id": "client_123",</w:t>
        <w:br/>
        <w:t xml:space="preserve"> "updated_at": "2026-03-14T12:34:56Z",</w:t>
        <w:br/>
        <w:t xml:space="preserve"> "created_at": "2026-03-01T09:00:00Z"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"Inbox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pod_id</w:t>
            </w:r>
          </w:p>
        </w:tc>
        <w:tc>
          <w:tcPr>
            <w:tcW w:type="dxa" w:w="2880"/>
          </w:tcPr>
          <w:p>
            <w:r>
              <w:t>string</w:t>
            </w:r>
          </w:p>
        </w:tc>
        <w:tc>
          <w:tcPr>
            <w:tcW w:type="dxa" w:w="2880"/>
          </w:tcPr>
          <w:p>
            <w:r>
              <w:t>ID of pod.</w:t>
            </w:r>
          </w:p>
        </w:tc>
      </w:tr>
      <w:tr>
        <w:tc>
          <w:tcPr>
            <w:tcW w:type="dxa" w:w="2880"/>
          </w:tcPr>
          <w:p>
            <w:r>
              <w:t>inbox_id</w:t>
            </w:r>
          </w:p>
        </w:tc>
        <w:tc>
          <w:tcPr>
            <w:tcW w:type="dxa" w:w="2880"/>
          </w:tcPr>
          <w:p>
            <w:r>
              <w:t>string</w:t>
            </w:r>
          </w:p>
        </w:tc>
        <w:tc>
          <w:tcPr>
            <w:tcW w:type="dxa" w:w="2880"/>
          </w:tcPr>
          <w:p>
            <w:r>
              <w:t>The ID of the inbox.</w:t>
            </w:r>
          </w:p>
        </w:tc>
      </w:tr>
      <w:tr>
        <w:tc>
          <w:tcPr>
            <w:tcW w:type="dxa" w:w="2880"/>
          </w:tcPr>
          <w:p>
            <w:r>
              <w:t>display_name</w:t>
            </w:r>
          </w:p>
        </w:tc>
        <w:tc>
          <w:tcPr>
            <w:tcW w:type="dxa" w:w="2880"/>
          </w:tcPr>
          <w:p>
            <w:r>
              <w:t>string</w:t>
            </w:r>
          </w:p>
        </w:tc>
        <w:tc>
          <w:tcPr>
            <w:tcW w:type="dxa" w:w="2880"/>
          </w:tcPr>
          <w:p>
            <w:r>
              <w:t>Display name. Format: Display Name &lt;username@domain.com&gt;.</w:t>
            </w:r>
          </w:p>
        </w:tc>
      </w:tr>
      <w:tr>
        <w:tc>
          <w:tcPr>
            <w:tcW w:type="dxa" w:w="2880"/>
          </w:tcPr>
          <w:p>
            <w:r>
              <w:t>client_id</w:t>
            </w:r>
          </w:p>
        </w:tc>
        <w:tc>
          <w:tcPr>
            <w:tcW w:type="dxa" w:w="2880"/>
          </w:tcPr>
          <w:p>
            <w:r>
              <w:t>string</w:t>
            </w:r>
          </w:p>
        </w:tc>
        <w:tc>
          <w:tcPr>
            <w:tcW w:type="dxa" w:w="2880"/>
          </w:tcPr>
          <w:p>
            <w:r>
              <w:t>Client ID of inbox.</w:t>
            </w:r>
          </w:p>
        </w:tc>
      </w:tr>
      <w:tr>
        <w:tc>
          <w:tcPr>
            <w:tcW w:type="dxa" w:w="2880"/>
          </w:tcPr>
          <w:p>
            <w:r>
              <w:t>updated_at</w:t>
            </w:r>
          </w:p>
        </w:tc>
        <w:tc>
          <w:tcPr>
            <w:tcW w:type="dxa" w:w="2880"/>
          </w:tcPr>
          <w:p>
            <w:r>
              <w:t>string</w:t>
            </w:r>
          </w:p>
        </w:tc>
        <w:tc>
          <w:tcPr>
            <w:tcW w:type="dxa" w:w="2880"/>
          </w:tcPr>
          <w:p>
            <w:r>
              <w:t>Time at which inbox was last updated (date-time).</w:t>
            </w:r>
          </w:p>
        </w:tc>
      </w:tr>
      <w:tr>
        <w:tc>
          <w:tcPr>
            <w:tcW w:type="dxa" w:w="2880"/>
          </w:tcPr>
          <w:p>
            <w:r>
              <w:t>created_at</w:t>
            </w:r>
          </w:p>
        </w:tc>
        <w:tc>
          <w:tcPr>
            <w:tcW w:type="dxa" w:w="2880"/>
          </w:tcPr>
          <w:p>
            <w:r>
              <w:t>string</w:t>
            </w:r>
          </w:p>
        </w:tc>
        <w:tc>
          <w:tcPr>
            <w:tcW w:type="dxa" w:w="2880"/>
          </w:tcPr>
          <w:p>
            <w:r>
              <w:t>Time at which inbox was created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'https://api.agentmail.to/v0/inboxes/inbox_123' \</w:t>
        <w:br/>
        <w:t xml:space="preserve"> --header 'Accept: application/json' \</w:t>
        <w:br/>
        <w:t xml:space="preserve"> --header 'Content-Type: application/json' \</w:t>
        <w:br/>
        <w:t xml:space="preserve"> --data '{</w:t>
        <w:br/>
        <w:t xml:space="preserve"> "display_name": "Support Team &lt;support@example.com&gt;"</w:t>
        <w:br/>
        <w:t xml:space="preserve">  }'</w:t>
      </w:r>
    </w:p>
    <w:p>
      <w:pPr>
        <w:pStyle w:val="Heading3"/>
      </w:pPr>
      <w:r>
        <w:t>Example Usage</w:t>
      </w:r>
    </w:p>
    <w:p>
      <w:pPr>
        <w:pStyle w:val="Heading3"/>
      </w:pPr>
      <w:r>
        <w:t>Example 1: Update Display Name</w:t>
      </w:r>
    </w:p>
    <w:p>
      <w:r>
        <w:rPr>
          <w:b/>
          <w:color w:val="666666"/>
          <w:sz w:val="16"/>
        </w:rPr>
        <w:t>[bash]</w:t>
      </w:r>
    </w:p>
    <w:p>
      <w:pPr>
        <w:shd w:fill="F2F2F2" w:val="clear"/>
      </w:pPr>
      <w:r>
        <w:rPr>
          <w:rFonts w:ascii="Courier New" w:hAnsi="Courier New"/>
          <w:sz w:val="17"/>
        </w:rPr>
        <w:t>curl -X PATCH 'https://api.agentmail.to/v0/inboxes/inbox_123' \</w:t>
        <w:br/>
        <w:t xml:space="preserve"> -H 'Accept: application/json' \</w:t>
        <w:br/>
        <w:t xml:space="preserve"> -H 'Content-Type: application/json' \</w:t>
        <w:br/>
        <w:t xml:space="preserve"> -d '{</w:t>
        <w:br/>
        <w:t xml:space="preserve"> "display_name": "Billing &lt;billing@example.com&gt;"</w:t>
        <w:br/>
        <w:t xml:space="preserve">  }'</w:t>
      </w:r>
    </w:p>
    <w:p>
      <w:pPr>
        <w:pStyle w:val="Heading3"/>
      </w:pPr>
      <w:r>
        <w:t>Behavior</w:t>
      </w:r>
    </w:p>
    <w:p>
      <w:pPr>
        <w:pStyle w:val="ListBullet"/>
      </w:pPr>
      <w:r>
        <w:t>Validation: Validates that inbox_id is present in the URL and that display_name is provided in the JSON body.</w:t>
      </w:r>
    </w:p>
    <w:p>
      <w:pPr>
        <w:pStyle w:val="ListBullet"/>
      </w:pPr>
      <w:r>
        <w:t>Update: Updates the inbox display name.</w:t>
      </w:r>
    </w:p>
    <w:p>
      <w:pPr>
        <w:pStyle w:val="ListBullet"/>
      </w:pPr>
      <w:r>
        <w:t>Response: Returns the updated inbox object.</w:t>
      </w:r>
    </w:p>
    <w:p>
      <w:pPr>
        <w:pStyle w:val="Heading3"/>
      </w:pPr>
      <w:r>
        <w:t>Notes</w:t>
      </w:r>
    </w:p>
    <w:p>
      <w:pPr>
        <w:pStyle w:val="ListBullet"/>
      </w:pPr>
      <w:r>
        <w:t>The request body schema requires display_name.</w:t>
      </w:r>
    </w:p>
    <w:p>
      <w:pPr>
        <w:pStyle w:val="ListBullet"/>
      </w:pPr>
      <w:r>
        <w:t>The documentation lists additional server URLs, but this knowledge file uses the provided base URL: https://api.agentmail.to.</w:t>
      </w:r>
    </w:p>
    <w:p>
      <w:pPr>
        <w:pStyle w:val="Heading3"/>
      </w:pPr>
      <w:r>
        <w:t>Error Handling</w:t>
      </w:r>
    </w:p>
    <w:p>
      <w:pPr>
        <w:pStyle w:val="ListBullet"/>
      </w:pPr>
      <w:r>
        <w:t>404 Not Found: Returned when the specified inbox does not exist (response body contains name and message).</w:t>
      </w:r>
    </w:p>
    <w:p>
      <w:pPr>
        <w:pStyle w:val="Heading3"/>
      </w:pPr>
      <w:r>
        <w:t>Related inboxes actions</w:t>
      </w:r>
    </w:p>
    <w:p>
      <w:pPr>
        <w:pStyle w:val="ListBullet"/>
      </w:pPr>
      <w:r>
        <w:t>[POST] Create Inbox — /inboxes</w:t>
      </w:r>
    </w:p>
    <w:p>
      <w:pPr>
        <w:pStyle w:val="ListBullet"/>
      </w:pPr>
      <w:r>
        <w:t>[POST] Create a Pod’s Inbox — /v0/pods/{{podId}}/inboxes</w:t>
      </w:r>
    </w:p>
    <w:p>
      <w:pPr>
        <w:pStyle w:val="ListBullet"/>
      </w:pPr>
      <w:r>
        <w:t>[DELETE] Delete an Inbox — /v0/inboxes/{{inboxId}}</w:t>
      </w:r>
    </w:p>
    <w:p>
      <w:pPr>
        <w:pStyle w:val="ListBullet"/>
      </w:pPr>
      <w:r>
        <w:t>[DELETE] Delete an Inbox in a Pod — /v0/pods/{{podId}}/inboxes/{{inboxId}}</w:t>
      </w:r>
    </w:p>
    <w:p>
      <w:pPr>
        <w:pStyle w:val="ListBullet"/>
      </w:pPr>
      <w:r>
        <w:t>[GET] Get a Pod’s Inbox — /v0/pods/{{podId}}/inboxes/{{inboxId}}</w:t>
      </w:r>
    </w:p>
    <w:p>
      <w:pPr>
        <w:pStyle w:val="ListBullet"/>
      </w:pPr>
      <w:r>
        <w:t>[GET] List Inboxes — /v0/inboxes</w:t>
      </w:r>
    </w:p>
    <w:p>
      <w:r>
        <w:br w:type="page"/>
      </w:r>
    </w:p>
    <w:p>
      <w:pPr>
        <w:pStyle w:val="Heading2"/>
      </w:pPr>
      <w:r>
        <w:t>89. [GET] Get a List Entry</w:t>
      </w:r>
    </w:p>
    <w:p>
      <w:r>
        <w:rPr>
          <w:b/>
        </w:rPr>
        <w:t xml:space="preserve">Endpoint: </w:t>
      </w:r>
      <w:r>
        <w:rPr>
          <w:rFonts w:ascii="Courier New" w:hAnsi="Courier New"/>
          <w:sz w:val="18"/>
        </w:rPr>
        <w:t>/v0/lists/{{direction}}/{{type}}/{{entry}}</w:t>
      </w:r>
    </w:p>
    <w:p>
      <w:pPr>
        <w:pStyle w:val="Heading3"/>
      </w:pPr>
      <w:r>
        <w:t>Method</w:t>
      </w:r>
    </w:p>
    <w:p>
      <w:r>
        <w:t>GET</w:t>
      </w:r>
    </w:p>
    <w:p>
      <w:pPr>
        <w:pStyle w:val="Heading3"/>
      </w:pPr>
      <w:r>
        <w:t>URL</w:t>
      </w:r>
    </w:p>
    <w:p>
      <w:r>
        <w:t>https://api.agentmail.to/v0/lists/{{direction}}/{{type}}/{{entry}}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allow/block list entry for a given direction (send/receive) and entry identifier (email address or domain).</w:t>
      </w:r>
    </w:p>
    <w:p>
      <w:pPr>
        <w:pStyle w:val="Heading3"/>
      </w:pPr>
      <w:r>
        <w:t>Enforcement Rules</w:t>
      </w:r>
    </w:p>
    <w:p>
      <w:pPr>
        <w:pStyle w:val="ListBullet"/>
      </w:pPr>
      <w:r>
        <w:t>The direction path parameter must always be present and must be a non-empty string.</w:t>
      </w:r>
    </w:p>
    <w:p>
      <w:pPr>
        <w:pStyle w:val="ListBullet"/>
      </w:pPr>
      <w:r>
        <w:t>The type path parameter must always be present and must be a non-empty string.</w:t>
      </w:r>
    </w:p>
    <w:p>
      <w:pPr>
        <w:pStyle w:val="ListBullet"/>
      </w:pPr>
      <w:r>
        <w:t>The entry path parameter must always be present and must be a non-empty string.</w:t>
      </w:r>
    </w:p>
    <w:p>
      <w:pPr>
        <w:pStyle w:val="ListBullet"/>
      </w:pPr>
      <w:r>
        <w:t>Always construct the path as /v0/lists/{{direction}}/{{type}}/{{entry}}.</w:t>
      </w:r>
    </w:p>
    <w:p>
      <w:pPr>
        <w:pStyle w:val="ListBullet"/>
      </w:pPr>
      <w:r>
        <w:t>Do not call the API with any missing or empty path parameters (e.g., avoid /v0/lists//allow/foo, /v0/lists/send//foo, /v0/lists/send/allow/).</w:t>
      </w:r>
    </w:p>
    <w:p>
      <w:pPr>
        <w:pStyle w:val="ListBullet"/>
      </w:pPr>
      <w:r>
        <w:t>Do not send Path Parameters in the request body (this endpoint has no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/v0/lists/send/allow/user@example.com</w:t>
        <w:br/>
        <w:t>/v0/lists/receive/block/spamdomain.com</w:t>
      </w:r>
    </w:p>
    <w:p>
      <w:pPr>
        <w:pStyle w:val="Heading3"/>
      </w:pPr>
      <w:r>
        <w:t>Invalid Examples</w:t>
      </w:r>
    </w:p>
    <w:p>
      <w:r>
        <w:rPr>
          <w:b/>
          <w:color w:val="666666"/>
          <w:sz w:val="16"/>
        </w:rPr>
        <w:t>[http]</w:t>
      </w:r>
    </w:p>
    <w:p>
      <w:pPr>
        <w:shd w:fill="F2F2F2" w:val="clear"/>
      </w:pPr>
      <w:r>
        <w:rPr>
          <w:rFonts w:ascii="Courier New" w:hAnsi="Courier New"/>
          <w:sz w:val="17"/>
        </w:rPr>
        <w:t>/v0/lists//allow/user@example.com</w:t>
        <w:br/>
        <w:t>/v0/lists/send//user@example.com</w:t>
        <w:br/>
        <w:t>/v0/lists/send/allow/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w:t>
            </w:r>
          </w:p>
        </w:tc>
        <w:tc>
          <w:tcPr>
            <w:tcW w:type="dxa" w:w="2880"/>
          </w:tcPr>
          <w:p>
            <w:r>
              <w:t>Direction of list entry. Allowed values: send, receive. Sent in the URL path.</w:t>
            </w:r>
          </w:p>
        </w:tc>
      </w:tr>
      <w:tr>
        <w:tc>
          <w:tcPr>
            <w:tcW w:type="dxa" w:w="2880"/>
          </w:tcPr>
          <w:p>
            <w:r>
              <w:t>type</w:t>
            </w:r>
          </w:p>
        </w:tc>
        <w:tc>
          <w:tcPr>
            <w:tcW w:type="dxa" w:w="2880"/>
          </w:tcPr>
          <w:p>
            <w:r>
              <w:t>string</w:t>
            </w:r>
          </w:p>
        </w:tc>
        <w:tc>
          <w:tcPr>
            <w:tcW w:type="dxa" w:w="2880"/>
          </w:tcPr>
          <w:p>
            <w:r>
              <w:t>Type of list entry. Allowed values: allow, block. Sent in the URL path.</w:t>
            </w:r>
          </w:p>
        </w:tc>
      </w:tr>
      <w:tr>
        <w:tc>
          <w:tcPr>
            <w:tcW w:type="dxa" w:w="2880"/>
          </w:tcPr>
          <w:p>
            <w:r>
              <w:t>entry</w:t>
            </w:r>
          </w:p>
        </w:tc>
        <w:tc>
          <w:tcPr>
            <w:tcW w:type="dxa" w:w="2880"/>
          </w:tcPr>
          <w:p>
            <w:r>
              <w:t>string</w:t>
            </w:r>
          </w:p>
        </w:tc>
        <w:tc>
          <w:tcPr>
            <w:tcW w:type="dxa" w:w="2880"/>
          </w:tcPr>
          <w:p>
            <w:r>
              <w:t>Email address or domain.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"entry": "user@example.com",</w:t>
        <w:br/>
        <w:t xml:space="preserve"> "organization_id": "org_123456789",</w:t>
        <w:br/>
        <w:t xml:space="preserve"> "reason": "Trusted sender",</w:t>
        <w:br/>
        <w:t xml:space="preserve"> "direction": "send",</w:t>
        <w:br/>
        <w:t xml:space="preserve"> "list_type": "allow",</w:t>
        <w:br/>
        <w:t xml:space="preserve"> "entry_type": "email",</w:t>
        <w:br/>
        <w:t xml:space="preserve"> "created_at": "2024-01-15T10:30:00Z"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"List entry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string</w:t>
            </w:r>
          </w:p>
        </w:tc>
        <w:tc>
          <w:tcPr>
            <w:tcW w:type="dxa" w:w="2880"/>
          </w:tcPr>
          <w:p>
            <w:r>
              <w:t>Email address or domain of list entry.</w:t>
            </w:r>
          </w:p>
        </w:tc>
      </w:tr>
      <w:tr>
        <w:tc>
          <w:tcPr>
            <w:tcW w:type="dxa" w:w="2880"/>
          </w:tcPr>
          <w:p>
            <w:r>
              <w:t>organization_id</w:t>
            </w:r>
          </w:p>
        </w:tc>
        <w:tc>
          <w:tcPr>
            <w:tcW w:type="dxa" w:w="2880"/>
          </w:tcPr>
          <w:p>
            <w:r>
              <w:t>string</w:t>
            </w:r>
          </w:p>
        </w:tc>
        <w:tc>
          <w:tcPr>
            <w:tcW w:type="dxa" w:w="2880"/>
          </w:tcPr>
          <w:p>
            <w:r>
              <w:t>ID of organization.</w:t>
            </w:r>
          </w:p>
        </w:tc>
      </w:tr>
      <w:tr>
        <w:tc>
          <w:tcPr>
            <w:tcW w:type="dxa" w:w="2880"/>
          </w:tcPr>
          <w:p>
            <w:r>
              <w:t>reason</w:t>
            </w:r>
          </w:p>
        </w:tc>
        <w:tc>
          <w:tcPr>
            <w:tcW w:type="dxa" w:w="2880"/>
          </w:tcPr>
          <w:p>
            <w:r>
              <w:t>string</w:t>
            </w:r>
          </w:p>
        </w:tc>
        <w:tc>
          <w:tcPr>
            <w:tcW w:type="dxa" w:w="2880"/>
          </w:tcPr>
          <w:p>
            <w:r>
              <w:t>Reason for adding the entry.</w:t>
            </w:r>
          </w:p>
        </w:tc>
      </w:tr>
      <w:tr>
        <w:tc>
          <w:tcPr>
            <w:tcW w:type="dxa" w:w="2880"/>
          </w:tcPr>
          <w:p>
            <w:r>
              <w:t>direction</w:t>
            </w:r>
          </w:p>
        </w:tc>
        <w:tc>
          <w:tcPr>
            <w:tcW w:type="dxa" w:w="2880"/>
          </w:tcPr>
          <w:p>
            <w:r>
              <w:t>string</w:t>
            </w:r>
          </w:p>
        </w:tc>
        <w:tc>
          <w:tcPr>
            <w:tcW w:type="dxa" w:w="2880"/>
          </w:tcPr>
          <w:p>
            <w:r>
              <w:t>Direction of list entry. Possible values: send, receive.</w:t>
            </w:r>
          </w:p>
        </w:tc>
      </w:tr>
      <w:tr>
        <w:tc>
          <w:tcPr>
            <w:tcW w:type="dxa" w:w="2880"/>
          </w:tcPr>
          <w:p>
            <w:r>
              <w:t>list_type</w:t>
            </w:r>
          </w:p>
        </w:tc>
        <w:tc>
          <w:tcPr>
            <w:tcW w:type="dxa" w:w="2880"/>
          </w:tcPr>
          <w:p>
            <w:r>
              <w:t>string</w:t>
            </w:r>
          </w:p>
        </w:tc>
        <w:tc>
          <w:tcPr>
            <w:tcW w:type="dxa" w:w="2880"/>
          </w:tcPr>
          <w:p>
            <w:r>
              <w:t>Type of list entry. Possible values: allow, block.</w:t>
            </w:r>
          </w:p>
        </w:tc>
      </w:tr>
      <w:tr>
        <w:tc>
          <w:tcPr>
            <w:tcW w:type="dxa" w:w="2880"/>
          </w:tcPr>
          <w:p>
            <w:r>
              <w:t>entry_type</w:t>
            </w:r>
          </w:p>
        </w:tc>
        <w:tc>
          <w:tcPr>
            <w:tcW w:type="dxa" w:w="2880"/>
          </w:tcPr>
          <w:p>
            <w:r>
              <w:t>string</w:t>
            </w:r>
          </w:p>
        </w:tc>
        <w:tc>
          <w:tcPr>
            <w:tcW w:type="dxa" w:w="2880"/>
          </w:tcPr>
          <w:p>
            <w:r>
              <w:t>Whether the entry is an email address or domain. Possible values: email, domain.</w:t>
            </w:r>
          </w:p>
        </w:tc>
      </w:tr>
      <w:tr>
        <w:tc>
          <w:tcPr>
            <w:tcW w:type="dxa" w:w="2880"/>
          </w:tcPr>
          <w:p>
            <w:r>
              <w:t>created_at</w:t>
            </w:r>
          </w:p>
        </w:tc>
        <w:tc>
          <w:tcPr>
            <w:tcW w:type="dxa" w:w="2880"/>
          </w:tcPr>
          <w:p>
            <w:r>
              <w:t>string</w:t>
            </w:r>
          </w:p>
        </w:tc>
        <w:tc>
          <w:tcPr>
            <w:tcW w:type="dxa" w:w="2880"/>
          </w:tcPr>
          <w:p>
            <w:r>
              <w:t>Time at which entry was created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'https://api.agentmail.to/v0/lists/send/allow/user@example.com' \</w:t>
        <w:br/>
        <w:t xml:space="preserve"> --header 'Accept: application/json'</w:t>
      </w:r>
    </w:p>
    <w:p>
      <w:pPr>
        <w:pStyle w:val="Heading3"/>
      </w:pPr>
      <w:r>
        <w:t>Example Usage</w:t>
      </w:r>
    </w:p>
    <w:p>
      <w:pPr>
        <w:pStyle w:val="Heading3"/>
      </w:pPr>
      <w:r>
        <w:t>Example 1: Get an allowlisted sender email for outbound sending</w:t>
      </w:r>
    </w:p>
    <w:p>
      <w:r>
        <w:rPr>
          <w:b/>
          <w:color w:val="666666"/>
          <w:sz w:val="16"/>
        </w:rPr>
        <w:t>[bash]</w:t>
      </w:r>
    </w:p>
    <w:p>
      <w:pPr>
        <w:shd w:fill="F2F2F2" w:val="clear"/>
      </w:pPr>
      <w:r>
        <w:rPr>
          <w:rFonts w:ascii="Courier New" w:hAnsi="Courier New"/>
          <w:sz w:val="17"/>
        </w:rPr>
        <w:t>curl -i --location \</w:t>
        <w:br/>
        <w:t xml:space="preserve"> 'https://api.agentmail.to/v0/lists/send/allow/user@example.com' \</w:t>
        <w:br/>
        <w:t xml:space="preserve"> --header 'Accept: application/json'</w:t>
      </w:r>
    </w:p>
    <w:p>
      <w:pPr>
        <w:pStyle w:val="Heading3"/>
      </w:pPr>
      <w:r>
        <w:t>Example 2: Get a blocklisted domain for inbound receiving</w:t>
      </w:r>
    </w:p>
    <w:p>
      <w:r>
        <w:rPr>
          <w:b/>
          <w:color w:val="666666"/>
          <w:sz w:val="16"/>
        </w:rPr>
        <w:t>[bash]</w:t>
      </w:r>
    </w:p>
    <w:p>
      <w:pPr>
        <w:shd w:fill="F2F2F2" w:val="clear"/>
      </w:pPr>
      <w:r>
        <w:rPr>
          <w:rFonts w:ascii="Courier New" w:hAnsi="Courier New"/>
          <w:sz w:val="17"/>
        </w:rPr>
        <w:t>curl -i --location \</w:t>
        <w:br/>
        <w:t xml:space="preserve"> 'https://api.agentmail.to/v0/lists/receive/block/spamdomain.com' \</w:t>
        <w:br/>
        <w:t xml:space="preserve"> --header 'Accept: application/json'</w:t>
      </w:r>
    </w:p>
    <w:p>
      <w:pPr>
        <w:pStyle w:val="Heading3"/>
      </w:pPr>
      <w:r>
        <w:t>Error Handling</w:t>
      </w:r>
    </w:p>
    <w:p>
      <w:pPr>
        <w:pStyle w:val="ListBullet"/>
      </w:pPr>
      <w:r>
        <w:t>404 Not Found: The specified list entry does not exist for the given direction, type, and entry.</w:t>
      </w:r>
    </w:p>
    <w:p>
      <w:pPr>
        <w:pStyle w:val="Heading3"/>
      </w:pPr>
      <w:r>
        <w:t>Related lists actions</w:t>
      </w:r>
    </w:p>
    <w:p>
      <w:pPr>
        <w:pStyle w:val="ListBullet"/>
      </w:pPr>
      <w:r>
        <w:t>[POST] Create a List Entry — /v0/lists/{{direction}}/{{type}}</w:t>
      </w:r>
    </w:p>
    <w:p>
      <w:pPr>
        <w:pStyle w:val="ListBullet"/>
      </w:pPr>
      <w:r>
        <w:t>[DELETE] Delete a List Entry — /v0/lists/{{direction}}/{{type}}/{{entry}}</w:t>
      </w:r>
    </w:p>
    <w:p>
      <w:pPr>
        <w:pStyle w:val="ListBullet"/>
      </w:pPr>
      <w:r>
        <w:t>[GET] List List Entries — /v0/lists/{{direction}}/{{type}}</w:t>
      </w:r>
    </w:p>
    <w:p>
      <w:r>
        <w:br w:type="page"/>
      </w:r>
    </w:p>
    <w:p>
      <w:pPr>
        <w:pStyle w:val="Heading2"/>
      </w:pPr>
      <w:r>
        <w:t>90. [GET] Query Metrics</w:t>
      </w:r>
    </w:p>
    <w:p>
      <w:r>
        <w:rPr>
          <w:b/>
        </w:rPr>
        <w:t xml:space="preserve">Endpoint: </w:t>
      </w:r>
      <w:r>
        <w:rPr>
          <w:rFonts w:ascii="Courier New" w:hAnsi="Courier New"/>
          <w:sz w:val="18"/>
        </w:rPr>
        <w:t>/metrics</w:t>
      </w:r>
    </w:p>
    <w:p>
      <w:pPr>
        <w:pStyle w:val="Heading3"/>
      </w:pPr>
      <w:r>
        <w:t>Prerequisites</w:t>
      </w:r>
    </w:p>
    <w:p>
      <w:pPr>
        <w:pStyle w:val="ListBullet"/>
      </w:pPr>
      <w:r>
        <w:t>Access to the metrics feature in AgentMail (permission to query metrics data)</w:t>
      </w:r>
    </w:p>
    <w:p>
      <w:pPr>
        <w:pStyle w:val="Heading3"/>
      </w:pPr>
      <w:r>
        <w:t>Method</w:t>
      </w:r>
    </w:p>
    <w:p>
      <w:r>
        <w:t>GET</w:t>
      </w:r>
    </w:p>
    <w:p>
      <w:pPr>
        <w:pStyle w:val="Heading3"/>
      </w:pPr>
      <w:r>
        <w:t>URL</w:t>
      </w:r>
    </w:p>
    <w:p>
      <w:r>
        <w:t>https://api.agentmail.to/v0/metrics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Queries metrics grouped by event type over a specified time range. Results are returned as time buckets (timestamp + count) for each requested metric event type.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event_types</w:t>
            </w:r>
          </w:p>
        </w:tc>
        <w:tc>
          <w:tcPr>
            <w:tcW w:type="dxa" w:w="2880"/>
          </w:tcPr>
          <w:p>
            <w:r>
              <w:t>array of string</w:t>
            </w:r>
          </w:p>
        </w:tc>
        <w:tc>
          <w:tcPr>
            <w:tcW w:type="dxa" w:w="2880"/>
          </w:tcPr>
          <w:p>
            <w:r>
              <w:t>List of metric event types to query. Allowed values: message.sent, message.delivered, message.bounced, message.delayed, message.rejected, message.complained, message.received.</w:t>
            </w:r>
          </w:p>
        </w:tc>
      </w:tr>
      <w:tr>
        <w:tc>
          <w:tcPr>
            <w:tcW w:type="dxa" w:w="2880"/>
          </w:tcPr>
          <w:p>
            <w:r>
              <w:t>start</w:t>
            </w:r>
          </w:p>
        </w:tc>
        <w:tc>
          <w:tcPr>
            <w:tcW w:type="dxa" w:w="2880"/>
          </w:tcPr>
          <w:p>
            <w:r>
              <w:t>string (date-time)</w:t>
            </w:r>
          </w:p>
        </w:tc>
        <w:tc>
          <w:tcPr>
            <w:tcW w:type="dxa" w:w="2880"/>
          </w:tcPr>
          <w:p>
            <w:r>
              <w:t>Start timestamp for the query (ISO 8601 date-time).</w:t>
            </w:r>
          </w:p>
        </w:tc>
      </w:tr>
      <w:tr>
        <w:tc>
          <w:tcPr>
            <w:tcW w:type="dxa" w:w="2880"/>
          </w:tcPr>
          <w:p>
            <w:r>
              <w:t>end</w:t>
            </w:r>
          </w:p>
        </w:tc>
        <w:tc>
          <w:tcPr>
            <w:tcW w:type="dxa" w:w="2880"/>
          </w:tcPr>
          <w:p>
            <w:r>
              <w:t>string (date-time)</w:t>
            </w:r>
          </w:p>
        </w:tc>
        <w:tc>
          <w:tcPr>
            <w:tcW w:type="dxa" w:w="2880"/>
          </w:tcPr>
          <w:p>
            <w:r>
              <w:t>End timestamp for the query (ISO 8601 date-time).</w:t>
            </w:r>
          </w:p>
        </w:tc>
      </w:tr>
      <w:tr>
        <w:tc>
          <w:tcPr>
            <w:tcW w:type="dxa" w:w="2880"/>
          </w:tcPr>
          <w:p>
            <w:r>
              <w:t>period</w:t>
            </w:r>
          </w:p>
        </w:tc>
        <w:tc>
          <w:tcPr>
            <w:tcW w:type="dxa" w:w="2880"/>
          </w:tcPr>
          <w:p>
            <w:r>
              <w:t>string</w:t>
            </w:r>
          </w:p>
        </w:tc>
        <w:tc>
          <w:tcPr>
            <w:tcW w:type="dxa" w:w="2880"/>
          </w:tcPr>
          <w:p>
            <w:r>
              <w:t>Period in number of seconds for the query.</w:t>
            </w:r>
          </w:p>
        </w:tc>
      </w:tr>
      <w:tr>
        <w:tc>
          <w:tcPr>
            <w:tcW w:type="dxa" w:w="2880"/>
          </w:tcPr>
          <w:p>
            <w:r>
              <w:t>limit</w:t>
            </w:r>
          </w:p>
        </w:tc>
        <w:tc>
          <w:tcPr>
            <w:tcW w:type="dxa" w:w="2880"/>
          </w:tcPr>
          <w:p>
            <w:r>
              <w:t>integer</w:t>
            </w:r>
          </w:p>
        </w:tc>
        <w:tc>
          <w:tcPr>
            <w:tcW w:type="dxa" w:w="2880"/>
          </w:tcPr>
          <w:p>
            <w:r>
              <w:t>Limit on number of buckets to return.</w:t>
            </w:r>
          </w:p>
        </w:tc>
      </w:tr>
      <w:tr>
        <w:tc>
          <w:tcPr>
            <w:tcW w:type="dxa" w:w="2880"/>
          </w:tcPr>
          <w:p>
            <w:r>
              <w:t>descending</w:t>
            </w:r>
          </w:p>
        </w:tc>
        <w:tc>
          <w:tcPr>
            <w:tcW w:type="dxa" w:w="2880"/>
          </w:tcPr>
          <w:p>
            <w:r>
              <w:t>boolean</w:t>
            </w:r>
          </w:p>
        </w:tc>
        <w:tc>
          <w:tcPr>
            <w:tcW w:type="dxa" w:w="2880"/>
          </w:tcPr>
          <w:p>
            <w:r>
              <w:t>Sort in descending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"message.sent": [</w:t>
        <w:br/>
        <w:t xml:space="preserve"> {</w:t>
        <w:br/>
        <w:t xml:space="preserve"> "timestamp": "2026-03-14T00:00:00Z",</w:t>
        <w:br/>
        <w:t xml:space="preserve"> "count": 120</w:t>
        <w:br/>
        <w:t xml:space="preserve"> },</w:t>
        <w:br/>
        <w:t xml:space="preserve"> {</w:t>
        <w:br/>
        <w:t xml:space="preserve"> "timestamp": "2026-03-14T01:00:00Z",</w:t>
        <w:br/>
        <w:t xml:space="preserve"> "count": 98</w:t>
        <w:br/>
        <w:t xml:space="preserve"> }</w:t>
        <w:br/>
        <w:t xml:space="preserve"> ],</w:t>
        <w:br/>
        <w:t xml:space="preserve"> "message.delivered": [</w:t>
        <w:br/>
        <w:t xml:space="preserve"> {</w:t>
        <w:br/>
        <w:t xml:space="preserve"> "timestamp": "2026-03-14T00:00:00Z",</w:t>
        <w:br/>
        <w:t xml:space="preserve"> "count": 115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"name": "validation_error",</w:t>
        <w:br/>
        <w:t xml:space="preserve"> "errors": [</w:t>
        <w:br/>
        <w:t xml:space="preserve"> "start must be a valid RFC3339 date-time",</w:t>
        <w:br/>
        <w:t xml:space="preserve"> "end must be a valid RFC3339 date-time"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&lt;event_type&gt;</w:t>
            </w:r>
          </w:p>
        </w:tc>
        <w:tc>
          <w:tcPr>
            <w:tcW w:type="dxa" w:w="2880"/>
          </w:tcPr>
          <w:p>
            <w:r>
              <w:t>array</w:t>
            </w:r>
          </w:p>
        </w:tc>
        <w:tc>
          <w:tcPr>
            <w:tcW w:type="dxa" w:w="2880"/>
          </w:tcPr>
          <w:p>
            <w:r>
              <w:t>Metrics grouped by event type. Each property name is an event type (e.g., message.sent).</w:t>
            </w:r>
          </w:p>
        </w:tc>
      </w:tr>
      <w:tr>
        <w:tc>
          <w:tcPr>
            <w:tcW w:type="dxa" w:w="2880"/>
          </w:tcPr>
          <w:p>
            <w:r>
              <w:t>&lt;event_type&gt;[].timestamp</w:t>
            </w:r>
          </w:p>
        </w:tc>
        <w:tc>
          <w:tcPr>
            <w:tcW w:type="dxa" w:w="2880"/>
          </w:tcPr>
          <w:p>
            <w:r>
              <w:t>string (date-time)</w:t>
            </w:r>
          </w:p>
        </w:tc>
        <w:tc>
          <w:tcPr>
            <w:tcW w:type="dxa" w:w="2880"/>
          </w:tcPr>
          <w:p>
            <w:r>
              <w:t>Timestamp of the bucket.</w:t>
            </w:r>
          </w:p>
        </w:tc>
      </w:tr>
      <w:tr>
        <w:tc>
          <w:tcPr>
            <w:tcW w:type="dxa" w:w="2880"/>
          </w:tcPr>
          <w:p>
            <w:r>
              <w:t>&lt;event_type&gt;[].count</w:t>
            </w:r>
          </w:p>
        </w:tc>
        <w:tc>
          <w:tcPr>
            <w:tcW w:type="dxa" w:w="2880"/>
          </w:tcPr>
          <w:p>
            <w:r>
              <w:t>integer</w:t>
            </w:r>
          </w:p>
        </w:tc>
        <w:tc>
          <w:tcPr>
            <w:tcW w:type="dxa" w:w="2880"/>
          </w:tcPr>
          <w:p>
            <w:r>
              <w:t>Count of events in the bucket.</w:t>
            </w:r>
          </w:p>
        </w:tc>
      </w:tr>
      <w:tr>
        <w:tc>
          <w:tcPr>
            <w:tcW w:type="dxa" w:w="2880"/>
          </w:tcPr>
          <w:p>
            <w:r>
              <w:t>name</w:t>
            </w:r>
          </w:p>
        </w:tc>
        <w:tc>
          <w:tcPr>
            <w:tcW w:type="dxa" w:w="2880"/>
          </w:tcPr>
          <w:p>
            <w:r>
              <w:t>string</w:t>
            </w:r>
          </w:p>
        </w:tc>
        <w:tc>
          <w:tcPr>
            <w:tcW w:type="dxa" w:w="2880"/>
          </w:tcPr>
          <w:p>
            <w:r>
              <w:t>(Error response) Name of error.</w:t>
            </w:r>
          </w:p>
        </w:tc>
      </w:tr>
      <w:tr>
        <w:tc>
          <w:tcPr>
            <w:tcW w:type="dxa" w:w="2880"/>
          </w:tcPr>
          <w:p>
            <w:r>
              <w:t>errors</w:t>
            </w:r>
          </w:p>
        </w:tc>
        <w:tc>
          <w:tcPr>
            <w:tcW w:type="dxa" w:w="2880"/>
          </w:tcPr>
          <w:p>
            <w:r>
              <w:t>array</w:t>
            </w:r>
          </w:p>
        </w:tc>
        <w:tc>
          <w:tcPr>
            <w:tcW w:type="dxa" w:w="2880"/>
          </w:tcPr>
          <w:p>
            <w:r>
              <w:t>(Error response) Validation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'https://api.agentmail.to/v0/metrics?event_types=message.sent&amp;event_types=message.delivered&amp;start=2026-03-14T00:00:00Z&amp;end=2026-03-14T02:00:00Z&amp;period=3600&amp;limit=50&amp;descending=true' \</w:t>
        <w:br/>
        <w:t xml:space="preserve"> --header 'Accept: application/json'</w:t>
      </w:r>
    </w:p>
    <w:p>
      <w:pPr>
        <w:pStyle w:val="Heading3"/>
      </w:pPr>
      <w:r>
        <w:t>Example Usage</w:t>
      </w:r>
    </w:p>
    <w:p>
      <w:pPr>
        <w:pStyle w:val="Heading3"/>
      </w:pPr>
      <w:r>
        <w:t>Example 1: Query default metrics (no filters)</w:t>
      </w:r>
    </w:p>
    <w:p>
      <w:r>
        <w:rPr>
          <w:b/>
          <w:color w:val="666666"/>
          <w:sz w:val="16"/>
        </w:rPr>
        <w:t>[bash]</w:t>
      </w:r>
    </w:p>
    <w:p>
      <w:pPr>
        <w:shd w:fill="F2F2F2" w:val="clear"/>
      </w:pPr>
      <w:r>
        <w:rPr>
          <w:rFonts w:ascii="Courier New" w:hAnsi="Courier New"/>
          <w:sz w:val="17"/>
        </w:rPr>
        <w:t>curl -i --location --request GET 'https://api.agentmail.to/v0/metrics' \</w:t>
        <w:br/>
        <w:t xml:space="preserve"> --header 'Accept: application/json'</w:t>
      </w:r>
    </w:p>
    <w:p>
      <w:pPr>
        <w:pStyle w:val="Heading3"/>
      </w:pPr>
      <w:r>
        <w:t>Example 2: Query sent + delivered counts hourly for a time range</w:t>
      </w:r>
    </w:p>
    <w:p>
      <w:r>
        <w:rPr>
          <w:b/>
          <w:color w:val="666666"/>
          <w:sz w:val="16"/>
        </w:rPr>
        <w:t>[bash]</w:t>
      </w:r>
    </w:p>
    <w:p>
      <w:pPr>
        <w:shd w:fill="F2F2F2" w:val="clear"/>
      </w:pPr>
      <w:r>
        <w:rPr>
          <w:rFonts w:ascii="Courier New" w:hAnsi="Courier New"/>
          <w:sz w:val="17"/>
        </w:rPr>
        <w:t>curl -i --location --request GET 'https://api.agentmail.to/v0/metrics?event_types=message.sent&amp;event_types=message.delivered&amp;start=2026-03-14T00:00:00Z&amp;end=2026-03-14T06:00:00Z&amp;period=3600' \</w:t>
        <w:br/>
        <w:t xml:space="preserve"> --header 'Accept: application/json'</w:t>
      </w:r>
    </w:p>
    <w:p>
      <w:pPr>
        <w:pStyle w:val="Heading3"/>
      </w:pPr>
      <w:r>
        <w:t>Example 3: Get latest buckets first (descending)</w:t>
      </w:r>
    </w:p>
    <w:p>
      <w:r>
        <w:rPr>
          <w:b/>
          <w:color w:val="666666"/>
          <w:sz w:val="16"/>
        </w:rPr>
        <w:t>[bash]</w:t>
      </w:r>
    </w:p>
    <w:p>
      <w:pPr>
        <w:shd w:fill="F2F2F2" w:val="clear"/>
      </w:pPr>
      <w:r>
        <w:rPr>
          <w:rFonts w:ascii="Courier New" w:hAnsi="Courier New"/>
          <w:sz w:val="17"/>
        </w:rPr>
        <w:t>curl -i --location --request GET 'https://api.agentmail.to/v0/metrics?event_types=message.received&amp;start=2026-03-14T00:00:00Z&amp;end=2026-03-14T12:00:00Z&amp;period=3600&amp;descending=true&amp;limit=24' \</w:t>
        <w:br/>
        <w:t xml:space="preserve"> --header 'Accept: application/json'</w:t>
      </w:r>
    </w:p>
    <w:p>
      <w:pPr>
        <w:pStyle w:val="Heading3"/>
      </w:pPr>
      <w:r>
        <w:t>Behavior</w:t>
      </w:r>
    </w:p>
    <w:p>
      <w:pPr>
        <w:pStyle w:val="ListBullet"/>
      </w:pPr>
      <w:r>
        <w:t>Accepts optional query parameters to select event types and constrain the time window.</w:t>
      </w:r>
    </w:p>
    <w:p>
      <w:pPr>
        <w:pStyle w:val="ListBullet"/>
      </w:pPr>
      <w:r>
        <w:t>Groups results by event type.</w:t>
      </w:r>
    </w:p>
    <w:p>
      <w:pPr>
        <w:pStyle w:val="ListBullet"/>
      </w:pPr>
      <w:r>
        <w:t>Returns an object whose keys are event types and whose values are arrays of time buckets (timestamp, count).</w:t>
      </w:r>
    </w:p>
    <w:p>
      <w:pPr>
        <w:pStyle w:val="Heading3"/>
      </w:pPr>
      <w:r>
        <w:t>Notes</w:t>
      </w:r>
    </w:p>
    <w:p>
      <w:pPr>
        <w:pStyle w:val="ListBullet"/>
      </w:pPr>
      <w:r>
        <w:t>Query parameters must be sent in the URL query string (not in the request body).</w:t>
      </w:r>
    </w:p>
    <w:p>
      <w:pPr>
        <w:pStyle w:val="ListBullet"/>
      </w:pPr>
      <w:r>
        <w:t>The response is an object with dynamic keys based on the event types (e.g., message.sent, message.delivered), each mapping to an array of buckets.</w:t>
      </w:r>
    </w:p>
    <w:p>
      <w:r>
        <w:br w:type="page"/>
      </w:r>
    </w:p>
    <w:p>
      <w:pPr>
        <w:pStyle w:val="Heading2"/>
      </w:pPr>
      <w:r>
        <w:t>91. [GET] Get a Thread Attachment</w:t>
      </w:r>
    </w:p>
    <w:p>
      <w:r>
        <w:rPr>
          <w:b/>
        </w:rPr>
        <w:t xml:space="preserve">Endpoint: </w:t>
      </w:r>
      <w:r>
        <w:rPr>
          <w:rFonts w:ascii="Courier New" w:hAnsi="Courier New"/>
          <w:sz w:val="18"/>
        </w:rPr>
        <w:t>/v0/threads/{{threadId}}/attachments/{{attachmentId}}</w:t>
      </w:r>
    </w:p>
    <w:p>
      <w:pPr>
        <w:pStyle w:val="Heading3"/>
      </w:pPr>
      <w:r>
        <w:t>Prerequisites</w:t>
      </w:r>
    </w:p>
    <w:p>
      <w:pPr>
        <w:pStyle w:val="ListBullet"/>
      </w:pPr>
      <w:r>
        <w:t>You must have access to the target thread and its attachments.</w:t>
      </w:r>
    </w:p>
    <w:p>
      <w:pPr>
        <w:pStyle w:val="Heading3"/>
      </w:pPr>
      <w:r>
        <w:t>Method</w:t>
      </w:r>
    </w:p>
    <w:p>
      <w:r>
        <w:t>GET</w:t>
      </w:r>
    </w:p>
    <w:p>
      <w:pPr>
        <w:pStyle w:val="Heading3"/>
      </w:pPr>
      <w:r>
        <w:t>URL</w:t>
      </w:r>
    </w:p>
    <w:p>
      <w:r>
        <w:t>https://api.agentmail.to/v0/threads/{{thread_id}}/attachments/{{attachment_id}}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an attachment in a specific thread, including a temporary download_url and its expiration time.</w:t>
      </w:r>
    </w:p>
    <w:p>
      <w:pPr>
        <w:pStyle w:val="Heading3"/>
      </w:pPr>
      <w:r>
        <w:t>Enforcement Rules</w:t>
      </w:r>
    </w:p>
    <w:p>
      <w:pPr>
        <w:pStyle w:val="ListBullet"/>
      </w:pPr>
      <w:r>
        <w:t>The thread_id path parameter must always be present.</w:t>
      </w:r>
    </w:p>
    <w:p>
      <w:pPr>
        <w:pStyle w:val="ListBullet"/>
      </w:pPr>
      <w:r>
        <w:t>The attachment_id path parameter must always be present.</w:t>
      </w:r>
    </w:p>
    <w:p>
      <w:pPr>
        <w:pStyle w:val="ListBullet"/>
      </w:pPr>
      <w:r>
        <w:t>Always construct the path as /v0/threads/{{thread_id}}/attachments/{{attachment_id}}, where both path parameters are non-empty strings.</w:t>
      </w:r>
    </w:p>
    <w:p>
      <w:pPr>
        <w:pStyle w:val="ListBullet"/>
      </w:pPr>
      <w:r>
        <w:t>Do not call the API with missing or empty path parameters (e.g., avoid /v0/threads//attachments/{{attachment_id}}).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/v0/threads/thr_123/attachments/att_456</w:t>
        <w:br/>
        <w:t>/v0/threads/2f3a9c/attachments/9a8b7c</w:t>
      </w:r>
    </w:p>
    <w:p>
      <w:pPr>
        <w:pStyle w:val="Heading3"/>
      </w:pPr>
      <w:r>
        <w:t>Invalid Examples</w:t>
      </w:r>
    </w:p>
    <w:p>
      <w:r>
        <w:rPr>
          <w:b/>
          <w:color w:val="666666"/>
          <w:sz w:val="16"/>
        </w:rPr>
        <w:t>[http]</w:t>
      </w:r>
    </w:p>
    <w:p>
      <w:pPr>
        <w:shd w:fill="F2F2F2" w:val="clear"/>
      </w:pPr>
      <w:r>
        <w:rPr>
          <w:rFonts w:ascii="Courier New" w:hAnsi="Courier New"/>
          <w:sz w:val="17"/>
        </w:rPr>
        <w:t>/v0/threads//attachments/att_456</w:t>
        <w:br/>
        <w:t>/v0/threads/thr_123/attachments/</w:t>
        <w:br/>
        <w:t>/v0/threads/thr_123/attachments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thread_id</w:t>
            </w:r>
          </w:p>
        </w:tc>
        <w:tc>
          <w:tcPr>
            <w:tcW w:type="dxa" w:w="2880"/>
          </w:tcPr>
          <w:p>
            <w:r>
              <w:t>string</w:t>
            </w:r>
          </w:p>
        </w:tc>
        <w:tc>
          <w:tcPr>
            <w:tcW w:type="dxa" w:w="2880"/>
          </w:tcPr>
          <w:p>
            <w:r>
              <w:t>ID of thread. Sent as a path parameter in the URL.</w:t>
            </w:r>
          </w:p>
        </w:tc>
      </w:tr>
      <w:tr>
        <w:tc>
          <w:tcPr>
            <w:tcW w:type="dxa" w:w="2880"/>
          </w:tcPr>
          <w:p>
            <w:r>
              <w:t>attachment_id</w:t>
            </w:r>
          </w:p>
        </w:tc>
        <w:tc>
          <w:tcPr>
            <w:tcW w:type="dxa" w:w="2880"/>
          </w:tcPr>
          <w:p>
            <w:r>
              <w:t>string</w:t>
            </w:r>
          </w:p>
        </w:tc>
        <w:tc>
          <w:tcPr>
            <w:tcW w:type="dxa" w:w="2880"/>
          </w:tcPr>
          <w:p>
            <w:r>
              <w:t>ID of attachment.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"attachment_id": "att_456",</w:t>
        <w:br/>
        <w:t xml:space="preserve"> "filename": "invoice.pdf",</w:t>
        <w:br/>
        <w:t xml:space="preserve"> "size": 34912,</w:t>
        <w:br/>
        <w:t xml:space="preserve"> "content_type": "application/pdf",</w:t>
        <w:br/>
        <w:t xml:space="preserve"> "content_disposition": "attachment",</w:t>
        <w:br/>
        <w:t xml:space="preserve"> "content_id": "cid:invoice-456",</w:t>
        <w:br/>
        <w:t xml:space="preserve"> "download_url": "https://download.agentmail.to/attachments/att_456?token=example",</w:t>
        <w:br/>
        <w:t xml:space="preserve"> "expires_at": "2026-03-14T12:34:56Z"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"name": "NotFoundError",</w:t>
        <w:br/>
        <w:t xml:space="preserve"> "message": "Attachment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string</w:t>
            </w:r>
          </w:p>
        </w:tc>
        <w:tc>
          <w:tcPr>
            <w:tcW w:type="dxa" w:w="2880"/>
          </w:tcPr>
          <w:p>
            <w:r>
              <w:t>ID of attachment.</w:t>
            </w:r>
          </w:p>
        </w:tc>
      </w:tr>
      <w:tr>
        <w:tc>
          <w:tcPr>
            <w:tcW w:type="dxa" w:w="2880"/>
          </w:tcPr>
          <w:p>
            <w:r>
              <w:t>filename</w:t>
            </w:r>
          </w:p>
        </w:tc>
        <w:tc>
          <w:tcPr>
            <w:tcW w:type="dxa" w:w="2880"/>
          </w:tcPr>
          <w:p>
            <w:r>
              <w:t>string</w:t>
            </w:r>
          </w:p>
        </w:tc>
        <w:tc>
          <w:tcPr>
            <w:tcW w:type="dxa" w:w="2880"/>
          </w:tcPr>
          <w:p>
            <w:r>
              <w:t>Filename of attachment.</w:t>
            </w:r>
          </w:p>
        </w:tc>
      </w:tr>
      <w:tr>
        <w:tc>
          <w:tcPr>
            <w:tcW w:type="dxa" w:w="2880"/>
          </w:tcPr>
          <w:p>
            <w:r>
              <w:t>size</w:t>
            </w:r>
          </w:p>
        </w:tc>
        <w:tc>
          <w:tcPr>
            <w:tcW w:type="dxa" w:w="2880"/>
          </w:tcPr>
          <w:p>
            <w:r>
              <w:t>integer</w:t>
            </w:r>
          </w:p>
        </w:tc>
        <w:tc>
          <w:tcPr>
            <w:tcW w:type="dxa" w:w="2880"/>
          </w:tcPr>
          <w:p>
            <w:r>
              <w:t>Size of attachment in bytes.</w:t>
            </w:r>
          </w:p>
        </w:tc>
      </w:tr>
      <w:tr>
        <w:tc>
          <w:tcPr>
            <w:tcW w:type="dxa" w:w="2880"/>
          </w:tcPr>
          <w:p>
            <w:r>
              <w:t>content_type</w:t>
            </w:r>
          </w:p>
        </w:tc>
        <w:tc>
          <w:tcPr>
            <w:tcW w:type="dxa" w:w="2880"/>
          </w:tcPr>
          <w:p>
            <w:r>
              <w:t>string</w:t>
            </w:r>
          </w:p>
        </w:tc>
        <w:tc>
          <w:tcPr>
            <w:tcW w:type="dxa" w:w="2880"/>
          </w:tcPr>
          <w:p>
            <w:r>
              <w:t>Content type of attachment.</w:t>
            </w:r>
          </w:p>
        </w:tc>
      </w:tr>
      <w:tr>
        <w:tc>
          <w:tcPr>
            <w:tcW w:type="dxa" w:w="2880"/>
          </w:tcPr>
          <w:p>
            <w:r>
              <w:t>content_disposition</w:t>
            </w:r>
          </w:p>
        </w:tc>
        <w:tc>
          <w:tcPr>
            <w:tcW w:type="dxa" w:w="2880"/>
          </w:tcPr>
          <w:p>
            <w:r>
              <w:t>string</w:t>
            </w:r>
          </w:p>
        </w:tc>
        <w:tc>
          <w:tcPr>
            <w:tcW w:type="dxa" w:w="2880"/>
          </w:tcPr>
          <w:p>
            <w:r>
              <w:t>Content disposition of attachment. Possible values: inline, attachment.</w:t>
            </w:r>
          </w:p>
        </w:tc>
      </w:tr>
      <w:tr>
        <w:tc>
          <w:tcPr>
            <w:tcW w:type="dxa" w:w="2880"/>
          </w:tcPr>
          <w:p>
            <w:r>
              <w:t>content_id</w:t>
            </w:r>
          </w:p>
        </w:tc>
        <w:tc>
          <w:tcPr>
            <w:tcW w:type="dxa" w:w="2880"/>
          </w:tcPr>
          <w:p>
            <w:r>
              <w:t>string</w:t>
            </w:r>
          </w:p>
        </w:tc>
        <w:tc>
          <w:tcPr>
            <w:tcW w:type="dxa" w:w="2880"/>
          </w:tcPr>
          <w:p>
            <w:r>
              <w:t>Content ID of attachment.</w:t>
            </w:r>
          </w:p>
        </w:tc>
      </w:tr>
      <w:tr>
        <w:tc>
          <w:tcPr>
            <w:tcW w:type="dxa" w:w="2880"/>
          </w:tcPr>
          <w:p>
            <w:r>
              <w:t>download_url</w:t>
            </w:r>
          </w:p>
        </w:tc>
        <w:tc>
          <w:tcPr>
            <w:tcW w:type="dxa" w:w="2880"/>
          </w:tcPr>
          <w:p>
            <w:r>
              <w:t>string</w:t>
            </w:r>
          </w:p>
        </w:tc>
        <w:tc>
          <w:tcPr>
            <w:tcW w:type="dxa" w:w="2880"/>
          </w:tcPr>
          <w:p>
            <w:r>
              <w:t>URL to download the attachment.</w:t>
            </w:r>
          </w:p>
        </w:tc>
      </w:tr>
      <w:tr>
        <w:tc>
          <w:tcPr>
            <w:tcW w:type="dxa" w:w="2880"/>
          </w:tcPr>
          <w:p>
            <w:r>
              <w:t>expires_at</w:t>
            </w:r>
          </w:p>
        </w:tc>
        <w:tc>
          <w:tcPr>
            <w:tcW w:type="dxa" w:w="2880"/>
          </w:tcPr>
          <w:p>
            <w:r>
              <w:t>string</w:t>
            </w:r>
          </w:p>
        </w:tc>
        <w:tc>
          <w:tcPr>
            <w:tcW w:type="dxa" w:w="2880"/>
          </w:tcPr>
          <w:p>
            <w:r>
              <w:t>Time at which the download URL expires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'https://api.agentmail.to/v0/threads/thr_123/attachments/att_456' \</w:t>
        <w:br/>
        <w:t xml:space="preserve"> --header 'Accept: application/json'</w:t>
      </w:r>
    </w:p>
    <w:p>
      <w:pPr>
        <w:pStyle w:val="Heading3"/>
      </w:pPr>
      <w:r>
        <w:t>Example Usage</w:t>
      </w:r>
    </w:p>
    <w:p>
      <w:pPr>
        <w:pStyle w:val="Heading3"/>
      </w:pPr>
      <w:r>
        <w:t>Example 1: Get attachment metadata (including download URL)</w:t>
      </w:r>
    </w:p>
    <w:p>
      <w:r>
        <w:rPr>
          <w:b/>
          <w:color w:val="666666"/>
          <w:sz w:val="16"/>
        </w:rPr>
        <w:t>[bash]</w:t>
      </w:r>
    </w:p>
    <w:p>
      <w:pPr>
        <w:shd w:fill="F2F2F2" w:val="clear"/>
      </w:pPr>
      <w:r>
        <w:rPr>
          <w:rFonts w:ascii="Courier New" w:hAnsi="Courier New"/>
          <w:sz w:val="17"/>
        </w:rPr>
        <w:t>curl -s \</w:t>
        <w:br/>
        <w:t xml:space="preserve"> 'https://api.agentmail.to/v0/threads/thr_123/attachments/att_456' \</w:t>
        <w:br/>
        <w:t xml:space="preserve"> -H 'Accept: application/json'</w:t>
      </w:r>
    </w:p>
    <w:p>
      <w:pPr>
        <w:pStyle w:val="Heading3"/>
      </w:pPr>
      <w:r>
        <w:t>Example 2: Use the returned download URL (performed outside this endpoint)</w:t>
      </w:r>
    </w:p>
    <w:p>
      <w:pPr>
        <w:pStyle w:val="ListBullet"/>
      </w:pPr>
      <w:r>
        <w:t>Call this endpoint to get download_url and expires_at</w:t>
      </w:r>
    </w:p>
    <w:p>
      <w:pPr>
        <w:pStyle w:val="ListBullet"/>
      </w:pPr>
      <w:r>
        <w:t>Download the file by sending a GET request to download_url before it expires</w:t>
      </w:r>
    </w:p>
    <w:p>
      <w:pPr>
        <w:pStyle w:val="Heading3"/>
      </w:pPr>
      <w:r>
        <w:t>Notes</w:t>
      </w:r>
    </w:p>
    <w:p>
      <w:pPr>
        <w:pStyle w:val="ListBullet"/>
      </w:pPr>
      <w:r>
        <w:t>The response includes a download_url that expires at expires_at. You must download the attachment before it expires.</w:t>
      </w:r>
    </w:p>
    <w:p>
      <w:pPr>
        <w:pStyle w:val="ListBullet"/>
      </w:pPr>
      <w:r>
        <w:t>The documentation only specifies JSON responses for this endpoint.</w:t>
      </w:r>
    </w:p>
    <w:p>
      <w:pPr>
        <w:pStyle w:val="Heading3"/>
      </w:pPr>
      <w:r>
        <w:t>Related threadAttachments actions</w:t>
      </w:r>
    </w:p>
    <w:p>
      <w:pPr>
        <w:pStyle w:val="ListBullet"/>
      </w:pPr>
      <w:r>
        <w:t>[GET] Get a Thread Attachment (Download URL) — /v0/pods/{{podId}}/threads/{{threadId}}/attachments/{{attachmentId}}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