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AGILED API Actions</w:t>
      </w:r>
    </w:p>
    <w:p>
      <w:pPr>
        <w:pStyle w:val="Heading2"/>
      </w:pPr>
      <w:r>
        <w:t>1. [PUT] Update a Payment</w:t>
      </w:r>
    </w:p>
    <w:p>
      <w:r>
        <w:rPr>
          <w:b/>
        </w:rPr>
        <w:t xml:space="preserve">Endpoint: </w:t>
      </w:r>
      <w:r>
        <w:rPr>
          <w:rFonts w:ascii="Courier New" w:hAnsi="Courier New"/>
          <w:sz w:val="18"/>
        </w:rPr>
        <w:t>/payments/{{id}}</w:t>
      </w:r>
    </w:p>
    <w:p>
      <w:pPr>
        <w:pStyle w:val="Heading3"/>
      </w:pPr>
      <w:r>
        <w:t>Prerequisites</w:t>
      </w:r>
    </w:p>
    <w:p>
      <w:pPr>
        <w:pStyle w:val="ListBullet"/>
      </w:pPr>
      <w:r>
        <w:t>You must have access to update Payments in Agiled.</w:t>
      </w:r>
    </w:p>
    <w:p>
      <w:pPr>
        <w:pStyle w:val="Heading3"/>
      </w:pPr>
      <w:r>
        <w:t>Method</w:t>
      </w:r>
    </w:p>
    <w:p>
      <w:r>
        <w:t>PUT</w:t>
      </w:r>
    </w:p>
    <w:p>
      <w:pPr>
        <w:pStyle w:val="Heading3"/>
      </w:pPr>
      <w:r>
        <w:t>URL</w:t>
      </w:r>
    </w:p>
    <w:p>
      <w:r>
        <w:t>https://my.agiled.app/api/v1/payments/{{id}}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Payment by Payment ID. You must provide the required payment fields in the JSON request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/payments// or /payments).</w:t>
      </w:r>
    </w:p>
    <w:p>
      <w:pPr>
        <w:pStyle w:val="ListBullet"/>
      </w:pPr>
      <w:r>
        <w:t>Always construct the path as /payments/{{id}},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/payments/1</w:t>
        <w:br/>
        <w:t>/payments/12345</w:t>
      </w:r>
    </w:p>
    <w:p>
      <w:pPr>
        <w:pStyle w:val="Heading3"/>
      </w:pPr>
      <w:r>
        <w:t>Invalid Examples</w:t>
      </w:r>
    </w:p>
    <w:p>
      <w:r>
        <w:rPr>
          <w:b/>
          <w:color w:val="666666"/>
          <w:sz w:val="16"/>
        </w:rPr>
        <w:t>[http]</w:t>
      </w:r>
    </w:p>
    <w:p>
      <w:pPr>
        <w:shd w:fill="F2F2F2" w:val="clear"/>
      </w:pPr>
      <w:r>
        <w:rPr>
          <w:rFonts w:ascii="Courier New" w:hAnsi="Courier New"/>
          <w:sz w:val="17"/>
        </w:rPr>
        <w:t>/payments/</w:t>
        <w:br/>
        <w:t>/payments</w:t>
        <w:br/>
        <w:t>/payments//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Payment Id. Id of the payment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number</w:t>
            </w:r>
          </w:p>
        </w:tc>
        <w:tc>
          <w:tcPr>
            <w:tcW w:type="dxa" w:w="2880"/>
          </w:tcPr>
          <w:p>
            <w:r>
              <w:t>Amount. Example: 1</w:t>
            </w:r>
          </w:p>
        </w:tc>
      </w:tr>
      <w:tr>
        <w:tc>
          <w:tcPr>
            <w:tcW w:type="dxa" w:w="2880"/>
          </w:tcPr>
          <w:p>
            <w:r>
              <w:t>transaction_id</w:t>
            </w:r>
          </w:p>
        </w:tc>
        <w:tc>
          <w:tcPr>
            <w:tcW w:type="dxa" w:w="2880"/>
          </w:tcPr>
          <w:p>
            <w:r>
              <w:t>string</w:t>
            </w:r>
          </w:p>
        </w:tc>
        <w:tc>
          <w:tcPr>
            <w:tcW w:type="dxa" w:w="2880"/>
          </w:tcPr>
          <w:p>
            <w:r>
              <w:t>Transaction ID. Example: "12345"</w:t>
            </w:r>
          </w:p>
        </w:tc>
      </w:tr>
      <w:tr>
        <w:tc>
          <w:tcPr>
            <w:tcW w:type="dxa" w:w="2880"/>
          </w:tcPr>
          <w:p>
            <w:r>
              <w:t>paid_on</w:t>
            </w:r>
          </w:p>
        </w:tc>
        <w:tc>
          <w:tcPr>
            <w:tcW w:type="dxa" w:w="2880"/>
          </w:tcPr>
          <w:p>
            <w:r>
              <w:t>string</w:t>
            </w:r>
          </w:p>
        </w:tc>
        <w:tc>
          <w:tcPr>
            <w:tcW w:type="dxa" w:w="2880"/>
          </w:tcPr>
          <w:p>
            <w:r>
              <w:t>Paid On (use same datetime format as in your company settings). Example: "2020-01-27 17:50:45"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invoice_id</w:t>
            </w:r>
          </w:p>
        </w:tc>
        <w:tc>
          <w:tcPr>
            <w:tcW w:type="dxa" w:w="2880"/>
          </w:tcPr>
          <w:p>
            <w:r>
              <w:t>integer</w:t>
            </w:r>
          </w:p>
        </w:tc>
        <w:tc>
          <w:tcPr>
            <w:tcW w:type="dxa" w:w="2880"/>
          </w:tcPr>
          <w:p>
            <w:r>
              <w:t>Invoice ID. Example: 1</w:t>
            </w:r>
          </w:p>
        </w:tc>
      </w:tr>
      <w:tr>
        <w:tc>
          <w:tcPr>
            <w:tcW w:type="dxa" w:w="2880"/>
          </w:tcPr>
          <w:p>
            <w:r>
              <w:t>company_id</w:t>
            </w:r>
          </w:p>
        </w:tc>
        <w:tc>
          <w:tcPr>
            <w:tcW w:type="dxa" w:w="2880"/>
          </w:tcPr>
          <w:p>
            <w:r>
              <w:t>integer</w:t>
            </w:r>
          </w:p>
        </w:tc>
        <w:tc>
          <w:tcPr>
            <w:tcW w:type="dxa" w:w="2880"/>
          </w:tcPr>
          <w:p>
            <w:r>
              <w:t>Company ID. Example: 1</w:t>
            </w:r>
          </w:p>
        </w:tc>
      </w:tr>
      <w:tr>
        <w:tc>
          <w:tcPr>
            <w:tcW w:type="dxa" w:w="2880"/>
          </w:tcPr>
          <w:p>
            <w:r>
              <w:t>project_id</w:t>
            </w:r>
          </w:p>
        </w:tc>
        <w:tc>
          <w:tcPr>
            <w:tcW w:type="dxa" w:w="2880"/>
          </w:tcPr>
          <w:p>
            <w:r>
              <w:t>integer</w:t>
            </w:r>
          </w:p>
        </w:tc>
        <w:tc>
          <w:tcPr>
            <w:tcW w:type="dxa" w:w="2880"/>
          </w:tcPr>
          <w:p>
            <w:r>
              <w:t>Project ID. Example: 1</w:t>
            </w:r>
          </w:p>
        </w:tc>
      </w:tr>
      <w:tr>
        <w:tc>
          <w:tcPr>
            <w:tcW w:type="dxa" w:w="2880"/>
          </w:tcPr>
          <w:p>
            <w:r>
              <w:t>subscription_id</w:t>
            </w:r>
          </w:p>
        </w:tc>
        <w:tc>
          <w:tcPr>
            <w:tcW w:type="dxa" w:w="2880"/>
          </w:tcPr>
          <w:p>
            <w:r>
              <w:t>integer</w:t>
            </w:r>
          </w:p>
        </w:tc>
        <w:tc>
          <w:tcPr>
            <w:tcW w:type="dxa" w:w="2880"/>
          </w:tcPr>
          <w:p>
            <w:r>
              <w:t>Subscription ID. Example: 1</w:t>
            </w:r>
          </w:p>
        </w:tc>
      </w:tr>
      <w:tr>
        <w:tc>
          <w:tcPr>
            <w:tcW w:type="dxa" w:w="2880"/>
          </w:tcPr>
          <w:p>
            <w:r>
              <w:t>gateway</w:t>
            </w:r>
          </w:p>
        </w:tc>
        <w:tc>
          <w:tcPr>
            <w:tcW w:type="dxa" w:w="2880"/>
          </w:tcPr>
          <w:p>
            <w:r>
              <w:t>string</w:t>
            </w:r>
          </w:p>
        </w:tc>
        <w:tc>
          <w:tcPr>
            <w:tcW w:type="dxa" w:w="2880"/>
          </w:tcPr>
          <w:p>
            <w:r>
              <w:t>Gateway. Example: "offline"</w:t>
            </w:r>
          </w:p>
        </w:tc>
      </w:tr>
      <w:tr>
        <w:tc>
          <w:tcPr>
            <w:tcW w:type="dxa" w:w="2880"/>
          </w:tcPr>
          <w:p>
            <w:r>
              <w:t>currency_id</w:t>
            </w:r>
          </w:p>
        </w:tc>
        <w:tc>
          <w:tcPr>
            <w:tcW w:type="dxa" w:w="2880"/>
          </w:tcPr>
          <w:p>
            <w:r>
              <w:t>integer</w:t>
            </w:r>
          </w:p>
        </w:tc>
        <w:tc>
          <w:tcPr>
            <w:tcW w:type="dxa" w:w="2880"/>
          </w:tcPr>
          <w:p>
            <w:r>
              <w:t>Currency ID. Example: 123</w:t>
            </w:r>
          </w:p>
        </w:tc>
      </w:tr>
      <w:tr>
        <w:tc>
          <w:tcPr>
            <w:tcW w:type="dxa" w:w="2880"/>
          </w:tcPr>
          <w:p>
            <w:r>
              <w:t>plan_id</w:t>
            </w:r>
          </w:p>
        </w:tc>
        <w:tc>
          <w:tcPr>
            <w:tcW w:type="dxa" w:w="2880"/>
          </w:tcPr>
          <w:p>
            <w:r>
              <w:t>string</w:t>
            </w:r>
          </w:p>
        </w:tc>
        <w:tc>
          <w:tcPr>
            <w:tcW w:type="dxa" w:w="2880"/>
          </w:tcPr>
          <w:p>
            <w:r>
              <w:t>Plan ID. Example: "12345"</w:t>
            </w:r>
          </w:p>
        </w:tc>
      </w:tr>
      <w:tr>
        <w:tc>
          <w:tcPr>
            <w:tcW w:type="dxa" w:w="2880"/>
          </w:tcPr>
          <w:p>
            <w:r>
              <w:t>customer_id</w:t>
            </w:r>
          </w:p>
        </w:tc>
        <w:tc>
          <w:tcPr>
            <w:tcW w:type="dxa" w:w="2880"/>
          </w:tcPr>
          <w:p>
            <w:r>
              <w:t>string</w:t>
            </w:r>
          </w:p>
        </w:tc>
        <w:tc>
          <w:tcPr>
            <w:tcW w:type="dxa" w:w="2880"/>
          </w:tcPr>
          <w:p>
            <w:r>
              <w:t>Customer ID. Example: "12345"</w:t>
            </w:r>
          </w:p>
        </w:tc>
      </w:tr>
      <w:tr>
        <w:tc>
          <w:tcPr>
            <w:tcW w:type="dxa" w:w="2880"/>
          </w:tcPr>
          <w:p>
            <w:r>
              <w:t>event_id</w:t>
            </w:r>
          </w:p>
        </w:tc>
        <w:tc>
          <w:tcPr>
            <w:tcW w:type="dxa" w:w="2880"/>
          </w:tcPr>
          <w:p>
            <w:r>
              <w:t>string</w:t>
            </w:r>
          </w:p>
        </w:tc>
        <w:tc>
          <w:tcPr>
            <w:tcW w:type="dxa" w:w="2880"/>
          </w:tcPr>
          <w:p>
            <w:r>
              <w:t>Event ID. Example: "12345"</w:t>
            </w:r>
          </w:p>
        </w:tc>
      </w:tr>
      <w:tr>
        <w:tc>
          <w:tcPr>
            <w:tcW w:type="dxa" w:w="2880"/>
          </w:tcPr>
          <w:p>
            <w:r>
              <w:t>status</w:t>
            </w:r>
          </w:p>
        </w:tc>
        <w:tc>
          <w:tcPr>
            <w:tcW w:type="dxa" w:w="2880"/>
          </w:tcPr>
          <w:p>
            <w:r>
              <w:t>any</w:t>
            </w:r>
          </w:p>
        </w:tc>
        <w:tc>
          <w:tcPr>
            <w:tcW w:type="dxa" w:w="2880"/>
          </w:tcPr>
          <w:p>
            <w:r>
              <w:t>Status. Example: "complete"</w:t>
            </w:r>
          </w:p>
        </w:tc>
      </w:tr>
      <w:tr>
        <w:tc>
          <w:tcPr>
            <w:tcW w:type="dxa" w:w="2880"/>
          </w:tcPr>
          <w:p>
            <w:r>
              <w:t>remarks</w:t>
            </w:r>
          </w:p>
        </w:tc>
        <w:tc>
          <w:tcPr>
            <w:tcW w:type="dxa" w:w="2880"/>
          </w:tcPr>
          <w:p>
            <w:r>
              <w:t>string</w:t>
            </w:r>
          </w:p>
        </w:tc>
        <w:tc>
          <w:tcPr>
            <w:tcW w:type="dxa" w:w="2880"/>
          </w:tcPr>
          <w:p>
            <w:r>
              <w:t>Remarks. Example: "Example Remarks"</w:t>
            </w:r>
          </w:p>
        </w:tc>
      </w:tr>
      <w:tr>
        <w:tc>
          <w:tcPr>
            <w:tcW w:type="dxa" w:w="2880"/>
          </w:tcPr>
          <w:p>
            <w:r>
              <w:t>offline_method_id</w:t>
            </w:r>
          </w:p>
        </w:tc>
        <w:tc>
          <w:tcPr>
            <w:tcW w:type="dxa" w:w="2880"/>
          </w:tcPr>
          <w:p>
            <w:r>
              <w:t>integer</w:t>
            </w:r>
          </w:p>
        </w:tc>
        <w:tc>
          <w:tcPr>
            <w:tcW w:type="dxa" w:w="2880"/>
          </w:tcPr>
          <w:p>
            <w:r>
              <w:t>Offline Method ID. Example: "12345"</w:t>
            </w:r>
          </w:p>
        </w:tc>
      </w:tr>
      <w:tr>
        <w:tc>
          <w:tcPr>
            <w:tcW w:type="dxa" w:w="2880"/>
          </w:tcPr>
          <w:p>
            <w:r>
              <w:t>meta</w:t>
            </w:r>
          </w:p>
        </w:tc>
        <w:tc>
          <w:tcPr>
            <w:tcW w:type="dxa" w:w="2880"/>
          </w:tcPr>
          <w:p>
            <w:r>
              <w:t>string</w:t>
            </w:r>
          </w:p>
        </w:tc>
        <w:tc>
          <w:tcPr>
            <w:tcW w:type="dxa" w:w="2880"/>
          </w:tcPr>
          <w:p>
            <w:r>
              <w:t>Meta. Example: "Example Meta"</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"company_id": 1,</w:t>
        <w:br/>
        <w:t xml:space="preserve"> "project_id": 1,</w:t>
        <w:br/>
        <w:t xml:space="preserve"> "invoice_id": 1,</w:t>
        <w:br/>
        <w:t xml:space="preserve"> "subscription_id": 1,</w:t>
        <w:br/>
        <w:t xml:space="preserve"> "amount": 1,</w:t>
        <w:br/>
        <w:t xml:space="preserve"> "gateway": "offline",</w:t>
        <w:br/>
        <w:t xml:space="preserve"> "transaction_id": "12345",</w:t>
        <w:br/>
        <w:t xml:space="preserve"> "currency_id": 123,</w:t>
        <w:br/>
        <w:t xml:space="preserve"> "plan_id": "12345",</w:t>
        <w:br/>
        <w:t xml:space="preserve"> "customer_id": "12345",</w:t>
        <w:br/>
        <w:t xml:space="preserve"> "event_id": "12345",</w:t>
        <w:br/>
        <w:t xml:space="preserve"> "status": "complete",</w:t>
        <w:br/>
        <w:t xml:space="preserve"> "paid_on": "2020-01-27 17:50:45",</w:t>
        <w:br/>
        <w:t xml:space="preserve"> "remarks": "Example Remarks",</w:t>
        <w:br/>
        <w:t xml:space="preserve"> "created_at": "2020-01-27 17:50:45",</w:t>
        <w:br/>
        <w:t xml:space="preserve"> "updated_at": "2020-01-27 17:50:45",</w:t>
        <w:br/>
        <w:t xml:space="preserve"> "offline_method_id": 12345,</w:t>
        <w:br/>
        <w:t xml:space="preserve"> "meta": "Example Meta"</w:t>
        <w:br/>
        <w:t xml:space="preserve"> }</w:t>
        <w:br/>
        <w:t xml:space="preserve"> ]</w:t>
        <w:br/>
        <w:t>}</w:t>
      </w:r>
    </w:p>
    <w:p>
      <w:pPr>
        <w:pStyle w:val="Heading3"/>
      </w:pPr>
      <w:r>
        <w:t>Error Response (400 Bad Request)</w:t>
      </w:r>
    </w:p>
    <w:p>
      <w:r>
        <w:rPr>
          <w:b/>
        </w:rPr>
        <w:t>Note: Response body not provided in the scraped content.</w:t>
      </w:r>
    </w:p>
    <w:p>
      <w:pPr>
        <w:pStyle w:val="Heading3"/>
      </w:pPr>
      <w:r>
        <w:t>Error Response (401 Unauthenticated)</w:t>
      </w:r>
    </w:p>
    <w:p>
      <w:r>
        <w:rPr>
          <w:b/>
        </w:rPr>
        <w:t>Note: Response body not provided in the scraped content.</w:t>
      </w:r>
    </w:p>
    <w:p>
      <w:pPr>
        <w:pStyle w:val="Heading3"/>
      </w:pPr>
      <w:r>
        <w:t>Error Response (403 Forbidden)</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(array of updated payment objects).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data.project_id</w:t>
            </w:r>
          </w:p>
        </w:tc>
        <w:tc>
          <w:tcPr>
            <w:tcW w:type="dxa" w:w="2880"/>
          </w:tcPr>
          <w:p>
            <w:r>
              <w:t>integer</w:t>
            </w:r>
          </w:p>
        </w:tc>
        <w:tc>
          <w:tcPr>
            <w:tcW w:type="dxa" w:w="2880"/>
          </w:tcPr>
          <w:p>
            <w:r>
              <w:t>Project ID</w:t>
            </w:r>
          </w:p>
        </w:tc>
      </w:tr>
      <w:tr>
        <w:tc>
          <w:tcPr>
            <w:tcW w:type="dxa" w:w="2880"/>
          </w:tcPr>
          <w:p>
            <w:r>
              <w:t>data.invoice_id</w:t>
            </w:r>
          </w:p>
        </w:tc>
        <w:tc>
          <w:tcPr>
            <w:tcW w:type="dxa" w:w="2880"/>
          </w:tcPr>
          <w:p>
            <w:r>
              <w:t>integer</w:t>
            </w:r>
          </w:p>
        </w:tc>
        <w:tc>
          <w:tcPr>
            <w:tcW w:type="dxa" w:w="2880"/>
          </w:tcPr>
          <w:p>
            <w:r>
              <w:t>Invoice ID</w:t>
            </w:r>
          </w:p>
        </w:tc>
      </w:tr>
      <w:tr>
        <w:tc>
          <w:tcPr>
            <w:tcW w:type="dxa" w:w="2880"/>
          </w:tcPr>
          <w:p>
            <w:r>
              <w:t>data.subscription_id</w:t>
            </w:r>
          </w:p>
        </w:tc>
        <w:tc>
          <w:tcPr>
            <w:tcW w:type="dxa" w:w="2880"/>
          </w:tcPr>
          <w:p>
            <w:r>
              <w:t>integer</w:t>
            </w:r>
          </w:p>
        </w:tc>
        <w:tc>
          <w:tcPr>
            <w:tcW w:type="dxa" w:w="2880"/>
          </w:tcPr>
          <w:p>
            <w:r>
              <w:t>Subscription ID</w:t>
            </w:r>
          </w:p>
        </w:tc>
      </w:tr>
      <w:tr>
        <w:tc>
          <w:tcPr>
            <w:tcW w:type="dxa" w:w="2880"/>
          </w:tcPr>
          <w:p>
            <w:r>
              <w:t>data.amount</w:t>
            </w:r>
          </w:p>
        </w:tc>
        <w:tc>
          <w:tcPr>
            <w:tcW w:type="dxa" w:w="2880"/>
          </w:tcPr>
          <w:p>
            <w:r>
              <w:t>number</w:t>
            </w:r>
          </w:p>
        </w:tc>
        <w:tc>
          <w:tcPr>
            <w:tcW w:type="dxa" w:w="2880"/>
          </w:tcPr>
          <w:p>
            <w:r>
              <w:t>Amount</w:t>
            </w:r>
          </w:p>
        </w:tc>
      </w:tr>
      <w:tr>
        <w:tc>
          <w:tcPr>
            <w:tcW w:type="dxa" w:w="2880"/>
          </w:tcPr>
          <w:p>
            <w:r>
              <w:t>data.gateway</w:t>
            </w:r>
          </w:p>
        </w:tc>
        <w:tc>
          <w:tcPr>
            <w:tcW w:type="dxa" w:w="2880"/>
          </w:tcPr>
          <w:p>
            <w:r>
              <w:t>string</w:t>
            </w:r>
          </w:p>
        </w:tc>
        <w:tc>
          <w:tcPr>
            <w:tcW w:type="dxa" w:w="2880"/>
          </w:tcPr>
          <w:p>
            <w:r>
              <w:t>Gateway</w:t>
            </w:r>
          </w:p>
        </w:tc>
      </w:tr>
      <w:tr>
        <w:tc>
          <w:tcPr>
            <w:tcW w:type="dxa" w:w="2880"/>
          </w:tcPr>
          <w:p>
            <w:r>
              <w:t>data.transaction_id</w:t>
            </w:r>
          </w:p>
        </w:tc>
        <w:tc>
          <w:tcPr>
            <w:tcW w:type="dxa" w:w="2880"/>
          </w:tcPr>
          <w:p>
            <w:r>
              <w:t>string</w:t>
            </w:r>
          </w:p>
        </w:tc>
        <w:tc>
          <w:tcPr>
            <w:tcW w:type="dxa" w:w="2880"/>
          </w:tcPr>
          <w:p>
            <w:r>
              <w:t>Transaction ID</w:t>
            </w:r>
          </w:p>
        </w:tc>
      </w:tr>
      <w:tr>
        <w:tc>
          <w:tcPr>
            <w:tcW w:type="dxa" w:w="2880"/>
          </w:tcPr>
          <w:p>
            <w:r>
              <w:t>data.currency_id</w:t>
            </w:r>
          </w:p>
        </w:tc>
        <w:tc>
          <w:tcPr>
            <w:tcW w:type="dxa" w:w="2880"/>
          </w:tcPr>
          <w:p>
            <w:r>
              <w:t>integer</w:t>
            </w:r>
          </w:p>
        </w:tc>
        <w:tc>
          <w:tcPr>
            <w:tcW w:type="dxa" w:w="2880"/>
          </w:tcPr>
          <w:p>
            <w:r>
              <w:t>Currency ID</w:t>
            </w:r>
          </w:p>
        </w:tc>
      </w:tr>
      <w:tr>
        <w:tc>
          <w:tcPr>
            <w:tcW w:type="dxa" w:w="2880"/>
          </w:tcPr>
          <w:p>
            <w:r>
              <w:t>data.plan_id</w:t>
            </w:r>
          </w:p>
        </w:tc>
        <w:tc>
          <w:tcPr>
            <w:tcW w:type="dxa" w:w="2880"/>
          </w:tcPr>
          <w:p>
            <w:r>
              <w:t>string</w:t>
            </w:r>
          </w:p>
        </w:tc>
        <w:tc>
          <w:tcPr>
            <w:tcW w:type="dxa" w:w="2880"/>
          </w:tcPr>
          <w:p>
            <w:r>
              <w:t>Plan ID</w:t>
            </w:r>
          </w:p>
        </w:tc>
      </w:tr>
      <w:tr>
        <w:tc>
          <w:tcPr>
            <w:tcW w:type="dxa" w:w="2880"/>
          </w:tcPr>
          <w:p>
            <w:r>
              <w:t>data.customer_id</w:t>
            </w:r>
          </w:p>
        </w:tc>
        <w:tc>
          <w:tcPr>
            <w:tcW w:type="dxa" w:w="2880"/>
          </w:tcPr>
          <w:p>
            <w:r>
              <w:t>string</w:t>
            </w:r>
          </w:p>
        </w:tc>
        <w:tc>
          <w:tcPr>
            <w:tcW w:type="dxa" w:w="2880"/>
          </w:tcPr>
          <w:p>
            <w:r>
              <w:t>Customer ID</w:t>
            </w:r>
          </w:p>
        </w:tc>
      </w:tr>
      <w:tr>
        <w:tc>
          <w:tcPr>
            <w:tcW w:type="dxa" w:w="2880"/>
          </w:tcPr>
          <w:p>
            <w:r>
              <w:t>data.event_id</w:t>
            </w:r>
          </w:p>
        </w:tc>
        <w:tc>
          <w:tcPr>
            <w:tcW w:type="dxa" w:w="2880"/>
          </w:tcPr>
          <w:p>
            <w:r>
              <w:t>string</w:t>
            </w:r>
          </w:p>
        </w:tc>
        <w:tc>
          <w:tcPr>
            <w:tcW w:type="dxa" w:w="2880"/>
          </w:tcPr>
          <w:p>
            <w:r>
              <w:t>Event ID</w:t>
            </w:r>
          </w:p>
        </w:tc>
      </w:tr>
      <w:tr>
        <w:tc>
          <w:tcPr>
            <w:tcW w:type="dxa" w:w="2880"/>
          </w:tcPr>
          <w:p>
            <w:r>
              <w:t>data.status</w:t>
            </w:r>
          </w:p>
        </w:tc>
        <w:tc>
          <w:tcPr>
            <w:tcW w:type="dxa" w:w="2880"/>
          </w:tcPr>
          <w:p>
            <w:r>
              <w:t>any</w:t>
            </w:r>
          </w:p>
        </w:tc>
        <w:tc>
          <w:tcPr>
            <w:tcW w:type="dxa" w:w="2880"/>
          </w:tcPr>
          <w:p>
            <w:r>
              <w:t>Status</w:t>
            </w:r>
          </w:p>
        </w:tc>
      </w:tr>
      <w:tr>
        <w:tc>
          <w:tcPr>
            <w:tcW w:type="dxa" w:w="2880"/>
          </w:tcPr>
          <w:p>
            <w:r>
              <w:t>data.paid_on</w:t>
            </w:r>
          </w:p>
        </w:tc>
        <w:tc>
          <w:tcPr>
            <w:tcW w:type="dxa" w:w="2880"/>
          </w:tcPr>
          <w:p>
            <w:r>
              <w:t>string</w:t>
            </w:r>
          </w:p>
        </w:tc>
        <w:tc>
          <w:tcPr>
            <w:tcW w:type="dxa" w:w="2880"/>
          </w:tcPr>
          <w:p>
            <w:r>
              <w:t>Paid On</w:t>
            </w:r>
          </w:p>
        </w:tc>
      </w:tr>
      <w:tr>
        <w:tc>
          <w:tcPr>
            <w:tcW w:type="dxa" w:w="2880"/>
          </w:tcPr>
          <w:p>
            <w:r>
              <w:t>data.remarks</w:t>
            </w:r>
          </w:p>
        </w:tc>
        <w:tc>
          <w:tcPr>
            <w:tcW w:type="dxa" w:w="2880"/>
          </w:tcPr>
          <w:p>
            <w:r>
              <w:t>string</w:t>
            </w:r>
          </w:p>
        </w:tc>
        <w:tc>
          <w:tcPr>
            <w:tcW w:type="dxa" w:w="2880"/>
          </w:tcPr>
          <w:p>
            <w:r>
              <w:t>Remarks</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data.offline_method_id</w:t>
            </w:r>
          </w:p>
        </w:tc>
        <w:tc>
          <w:tcPr>
            <w:tcW w:type="dxa" w:w="2880"/>
          </w:tcPr>
          <w:p>
            <w:r>
              <w:t>integer</w:t>
            </w:r>
          </w:p>
        </w:tc>
        <w:tc>
          <w:tcPr>
            <w:tcW w:type="dxa" w:w="2880"/>
          </w:tcPr>
          <w:p>
            <w:r>
              <w:t>Offline Method ID</w:t>
            </w:r>
          </w:p>
        </w:tc>
      </w:tr>
      <w:tr>
        <w:tc>
          <w:tcPr>
            <w:tcW w:type="dxa" w:w="2880"/>
          </w:tcPr>
          <w:p>
            <w:r>
              <w:t>data.meta</w:t>
            </w:r>
          </w:p>
        </w:tc>
        <w:tc>
          <w:tcPr>
            <w:tcW w:type="dxa" w:w="2880"/>
          </w:tcPr>
          <w:p>
            <w:r>
              <w:t>string</w:t>
            </w:r>
          </w:p>
        </w:tc>
        <w:tc>
          <w:tcPr>
            <w:tcW w:type="dxa" w:w="2880"/>
          </w:tcPr>
          <w:p>
            <w:r>
              <w:t>Meta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'https://my.agiled.app/api/v1/payments/1' \</w:t>
        <w:br/>
        <w:t xml:space="preserve"> --header 'Brand: your-account-url' \</w:t>
        <w:br/>
        <w:t xml:space="preserve"> --header 'Content-Type: application/json' \</w:t>
        <w:br/>
        <w:t xml:space="preserve"> --data '{</w:t>
        <w:br/>
        <w:t xml:space="preserve"> "amount": 1,</w:t>
        <w:br/>
        <w:t xml:space="preserve"> "transaction_id": "12345",</w:t>
        <w:br/>
        <w:t xml:space="preserve"> "paid_on": "2020-01-27 17:50:45",</w:t>
        <w:br/>
        <w:t xml:space="preserve"> "invoice_id": 1,</w:t>
        <w:br/>
        <w:t xml:space="preserve"> "gateway": "offline",</w:t>
        <w:br/>
        <w:t xml:space="preserve"> "status": "complete",</w:t>
        <w:br/>
        <w:t xml:space="preserve"> "remarks": "Example Remarks"</w:t>
        <w:br/>
        <w:t xml:space="preserve">  }'</w:t>
      </w:r>
    </w:p>
    <w:p>
      <w:pPr>
        <w:pStyle w:val="Heading3"/>
      </w:pPr>
      <w:r>
        <w:t>Behavior</w:t>
      </w:r>
    </w:p>
    <w:p>
      <w:pPr>
        <w:pStyle w:val="ListBullet"/>
      </w:pPr>
      <w:r>
        <w:t>Validates the id path parameter is present.</w:t>
      </w:r>
    </w:p>
    <w:p>
      <w:pPr>
        <w:pStyle w:val="ListBullet"/>
      </w:pPr>
      <w:r>
        <w:t>Validates required request body fields (amount, transaction_id, paid_on) are present.</w:t>
      </w:r>
    </w:p>
    <w:p>
      <w:pPr>
        <w:pStyle w:val="ListBullet"/>
      </w:pPr>
      <w:r>
        <w:t>Updates the Payment record and returns the updated payment data wrapped in data.</w:t>
      </w:r>
    </w:p>
    <w:p>
      <w:pPr>
        <w:pStyle w:val="Heading3"/>
      </w:pPr>
      <w:r>
        <w:t>Notes</w:t>
      </w:r>
    </w:p>
    <w:p>
      <w:pPr>
        <w:pStyle w:val="ListBullet"/>
      </w:pPr>
      <w:r>
        <w:t>paid_on must match the datetime format configured in your company settings.</w:t>
      </w:r>
    </w:p>
    <w:p>
      <w:pPr>
        <w:pStyle w:val="ListBullet"/>
      </w:pPr>
      <w:r>
        <w:t>The query parameter api_token is handled by the system and is not documented here.</w:t>
      </w:r>
    </w:p>
    <w:p>
      <w:pPr>
        <w:pStyle w:val="ListBullet"/>
      </w:pPr>
      <w:r>
        <w:t>The Brand header is required and will be auto-inserted by the system (do not prompt the user for it).</w:t>
      </w:r>
    </w:p>
    <w:p>
      <w:pPr>
        <w:pStyle w:val="Heading3"/>
      </w:pPr>
      <w:r>
        <w:t>Related payments actions</w:t>
      </w:r>
    </w:p>
    <w:p>
      <w:pPr>
        <w:pStyle w:val="ListBullet"/>
      </w:pPr>
      <w:r>
        <w:t>[POST] Store New Payment — /api/v1/payments</w:t>
      </w:r>
    </w:p>
    <w:p>
      <w:pPr>
        <w:pStyle w:val="ListBullet"/>
      </w:pPr>
      <w:r>
        <w:t>[DELETE] Delete a Payment — /payments/{{id}}</w:t>
      </w:r>
    </w:p>
    <w:p>
      <w:pPr>
        <w:pStyle w:val="ListBullet"/>
      </w:pPr>
      <w:r>
        <w:t>[GET] List Payments — /api/v1/payments</w:t>
      </w:r>
    </w:p>
    <w:p>
      <w:pPr>
        <w:pStyle w:val="ListBullet"/>
      </w:pPr>
      <w:r>
        <w:t>[GET] Get Payments — /api/v1/payment</w:t>
      </w:r>
    </w:p>
    <w:p>
      <w:r>
        <w:br w:type="page"/>
      </w:r>
    </w:p>
    <w:p>
      <w:pPr>
        <w:pStyle w:val="Heading2"/>
      </w:pPr>
      <w:r>
        <w:t>2. [PUT] Update a Product</w:t>
      </w:r>
    </w:p>
    <w:p>
      <w:r>
        <w:rPr>
          <w:b/>
        </w:rPr>
        <w:t xml:space="preserve">Endpoint: </w:t>
      </w:r>
      <w:r>
        <w:rPr>
          <w:rFonts w:ascii="Courier New" w:hAnsi="Courier New"/>
          <w:sz w:val="18"/>
        </w:rPr>
        <w:t>/products/{{id}}</w:t>
      </w:r>
    </w:p>
    <w:p>
      <w:pPr>
        <w:pStyle w:val="Heading3"/>
      </w:pPr>
      <w:r>
        <w:t>Prerequisites</w:t>
      </w:r>
    </w:p>
    <w:p>
      <w:pPr>
        <w:pStyle w:val="ListBullet"/>
      </w:pPr>
      <w:r>
        <w:t>You must have access to the Product you want to update.</w:t>
      </w:r>
    </w:p>
    <w:p>
      <w:pPr>
        <w:pStyle w:val="Heading3"/>
      </w:pPr>
      <w:r>
        <w:t>Method</w:t>
      </w:r>
    </w:p>
    <w:p>
      <w:r>
        <w:t>PUT</w:t>
      </w:r>
    </w:p>
    <w:p>
      <w:pPr>
        <w:pStyle w:val="Heading3"/>
      </w:pPr>
      <w:r>
        <w:t>URL</w:t>
      </w:r>
    </w:p>
    <w:p>
      <w:r>
        <w:t>https://my.agiled.app/api/v1/products/{{id}}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product by its ID. You must provide the required fields in the JSON request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 or /products).</w:t>
      </w:r>
    </w:p>
    <w:p>
      <w:pPr>
        <w:pStyle w:val="ListBullet"/>
      </w:pPr>
      <w:r>
        <w:t>Always construct the path as /products/{{id}},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/products/123</w:t>
        <w:br/>
        <w:t>/products/prod_abc123</w:t>
      </w:r>
    </w:p>
    <w:p>
      <w:pPr>
        <w:pStyle w:val="Heading3"/>
      </w:pPr>
      <w:r>
        <w:t>Invalid Examples</w:t>
      </w:r>
    </w:p>
    <w:p>
      <w:r>
        <w:rPr>
          <w:b/>
          <w:color w:val="666666"/>
          <w:sz w:val="16"/>
        </w:rPr>
        <w:t>[http]</w:t>
      </w:r>
    </w:p>
    <w:p>
      <w:pPr>
        <w:shd w:fill="F2F2F2" w:val="clear"/>
      </w:pPr>
      <w:r>
        <w:rPr>
          <w:rFonts w:ascii="Courier New" w:hAnsi="Courier New"/>
          <w:sz w:val="17"/>
        </w:rPr>
        <w:t>/products/</w:t>
        <w:br/>
        <w:t>/products</w:t>
        <w:br/>
        <w:t>/products//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Product ID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Example: "John Doe".</w:t>
            </w:r>
          </w:p>
        </w:tc>
      </w:tr>
      <w:tr>
        <w:tc>
          <w:tcPr>
            <w:tcW w:type="dxa" w:w="2880"/>
          </w:tcPr>
          <w:p>
            <w:r>
              <w:t>price</w:t>
            </w:r>
          </w:p>
        </w:tc>
        <w:tc>
          <w:tcPr>
            <w:tcW w:type="dxa" w:w="2880"/>
          </w:tcPr>
          <w:p>
            <w:r>
              <w:t>number</w:t>
            </w:r>
          </w:p>
        </w:tc>
        <w:tc>
          <w:tcPr>
            <w:tcW w:type="dxa" w:w="2880"/>
          </w:tcPr>
          <w:p>
            <w:r>
              <w:t>Price. Example: 100.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taxes</w:t>
            </w:r>
          </w:p>
        </w:tc>
        <w:tc>
          <w:tcPr>
            <w:tcW w:type="dxa" w:w="2880"/>
          </w:tcPr>
          <w:p>
            <w:r>
              <w:t>array</w:t>
            </w:r>
          </w:p>
        </w:tc>
        <w:tc>
          <w:tcPr>
            <w:tcW w:type="dxa" w:w="2880"/>
          </w:tcPr>
          <w:p>
            <w:r>
              <w:t>Ids of Taxes. Array of objects in the form { "taxes": any }.</w:t>
            </w:r>
          </w:p>
        </w:tc>
      </w:tr>
      <w:tr>
        <w:tc>
          <w:tcPr>
            <w:tcW w:type="dxa" w:w="2880"/>
          </w:tcPr>
          <w:p>
            <w:r>
              <w:t>allow_purchase</w:t>
            </w:r>
          </w:p>
        </w:tc>
        <w:tc>
          <w:tcPr>
            <w:tcW w:type="dxa" w:w="2880"/>
          </w:tcPr>
          <w:p>
            <w:r>
              <w:t>boolean</w:t>
            </w:r>
          </w:p>
        </w:tc>
        <w:tc>
          <w:tcPr>
            <w:tcW w:type="dxa" w:w="2880"/>
          </w:tcPr>
          <w:p>
            <w:r>
              <w:t>Allow Purchase. Example: true.</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"id": 1,</w:t>
        <w:br/>
        <w:t xml:space="preserve"> "company_id": 1,</w:t>
        <w:br/>
        <w:t xml:space="preserve"> "name": "John Doe",</w:t>
        <w:br/>
        <w:t xml:space="preserve"> "price": 100,</w:t>
        <w:br/>
        <w:t xml:space="preserve"> "taxes": [</w:t>
        <w:br/>
        <w:t xml:space="preserve"> {</w:t>
        <w:br/>
        <w:t xml:space="preserve"> "taxes": "TAX_ID"</w:t>
        <w:br/>
        <w:t xml:space="preserve"> }</w:t>
        <w:br/>
        <w:t xml:space="preserve"> ],</w:t>
        <w:br/>
        <w:t xml:space="preserve"> "allow_purchase": 1,</w:t>
        <w:br/>
        <w:t xml:space="preserve"> "created_at": "2020-01-27 17:50:45",</w:t>
        <w:br/>
        <w:t xml:space="preserve"> "updated_at": "2020-01-27 17:50:45",</w:t>
        <w:br/>
        <w:t xml:space="preserve"> "deleted_at": "2020-01-27 17:50:45"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Example: 1.</w:t>
            </w:r>
          </w:p>
        </w:tc>
      </w:tr>
      <w:tr>
        <w:tc>
          <w:tcPr>
            <w:tcW w:type="dxa" w:w="2880"/>
          </w:tcPr>
          <w:p>
            <w:r>
              <w:t>company_id</w:t>
            </w:r>
          </w:p>
        </w:tc>
        <w:tc>
          <w:tcPr>
            <w:tcW w:type="dxa" w:w="2880"/>
          </w:tcPr>
          <w:p>
            <w:r>
              <w:t>integer</w:t>
            </w:r>
          </w:p>
        </w:tc>
        <w:tc>
          <w:tcPr>
            <w:tcW w:type="dxa" w:w="2880"/>
          </w:tcPr>
          <w:p>
            <w:r>
              <w:t>CompanyId. Example: 1.</w:t>
            </w:r>
          </w:p>
        </w:tc>
      </w:tr>
      <w:tr>
        <w:tc>
          <w:tcPr>
            <w:tcW w:type="dxa" w:w="2880"/>
          </w:tcPr>
          <w:p>
            <w:r>
              <w:t>name</w:t>
            </w:r>
          </w:p>
        </w:tc>
        <w:tc>
          <w:tcPr>
            <w:tcW w:type="dxa" w:w="2880"/>
          </w:tcPr>
          <w:p>
            <w:r>
              <w:t>string</w:t>
            </w:r>
          </w:p>
        </w:tc>
        <w:tc>
          <w:tcPr>
            <w:tcW w:type="dxa" w:w="2880"/>
          </w:tcPr>
          <w:p>
            <w:r>
              <w:t>Name. Example: "John Doe".</w:t>
            </w:r>
          </w:p>
        </w:tc>
      </w:tr>
      <w:tr>
        <w:tc>
          <w:tcPr>
            <w:tcW w:type="dxa" w:w="2880"/>
          </w:tcPr>
          <w:p>
            <w:r>
              <w:t>price</w:t>
            </w:r>
          </w:p>
        </w:tc>
        <w:tc>
          <w:tcPr>
            <w:tcW w:type="dxa" w:w="2880"/>
          </w:tcPr>
          <w:p>
            <w:r>
              <w:t>number</w:t>
            </w:r>
          </w:p>
        </w:tc>
        <w:tc>
          <w:tcPr>
            <w:tcW w:type="dxa" w:w="2880"/>
          </w:tcPr>
          <w:p>
            <w:r>
              <w:t>Price. Example: 100.</w:t>
            </w:r>
          </w:p>
        </w:tc>
      </w:tr>
      <w:tr>
        <w:tc>
          <w:tcPr>
            <w:tcW w:type="dxa" w:w="2880"/>
          </w:tcPr>
          <w:p>
            <w:r>
              <w:t>taxes</w:t>
            </w:r>
          </w:p>
        </w:tc>
        <w:tc>
          <w:tcPr>
            <w:tcW w:type="dxa" w:w="2880"/>
          </w:tcPr>
          <w:p>
            <w:r>
              <w:t>array</w:t>
            </w:r>
          </w:p>
        </w:tc>
        <w:tc>
          <w:tcPr>
            <w:tcW w:type="dxa" w:w="2880"/>
          </w:tcPr>
          <w:p>
            <w:r>
              <w:t>Ids of Taxes. Array of objects in the form { "taxes": any }.</w:t>
            </w:r>
          </w:p>
        </w:tc>
      </w:tr>
      <w:tr>
        <w:tc>
          <w:tcPr>
            <w:tcW w:type="dxa" w:w="2880"/>
          </w:tcPr>
          <w:p>
            <w:r>
              <w:t>allow_purchase</w:t>
            </w:r>
          </w:p>
        </w:tc>
        <w:tc>
          <w:tcPr>
            <w:tcW w:type="dxa" w:w="2880"/>
          </w:tcPr>
          <w:p>
            <w:r>
              <w:t>integer</w:t>
            </w:r>
          </w:p>
        </w:tc>
        <w:tc>
          <w:tcPr>
            <w:tcW w:type="dxa" w:w="2880"/>
          </w:tcPr>
          <w:p>
            <w:r>
              <w:t>Allow Purchase. Example: 1 or 0.</w:t>
            </w:r>
          </w:p>
        </w:tc>
      </w:tr>
      <w:tr>
        <w:tc>
          <w:tcPr>
            <w:tcW w:type="dxa" w:w="2880"/>
          </w:tcPr>
          <w:p>
            <w:r>
              <w:t>created_at</w:t>
            </w:r>
          </w:p>
        </w:tc>
        <w:tc>
          <w:tcPr>
            <w:tcW w:type="dxa" w:w="2880"/>
          </w:tcPr>
          <w:p>
            <w:r>
              <w:t>string</w:t>
            </w:r>
          </w:p>
        </w:tc>
        <w:tc>
          <w:tcPr>
            <w:tcW w:type="dxa" w:w="2880"/>
          </w:tcPr>
          <w:p>
            <w:r>
              <w:t>Created at. Example: "2020-01-27 17:50:45".</w:t>
            </w:r>
          </w:p>
        </w:tc>
      </w:tr>
      <w:tr>
        <w:tc>
          <w:tcPr>
            <w:tcW w:type="dxa" w:w="2880"/>
          </w:tcPr>
          <w:p>
            <w:r>
              <w:t>updated_at</w:t>
            </w:r>
          </w:p>
        </w:tc>
        <w:tc>
          <w:tcPr>
            <w:tcW w:type="dxa" w:w="2880"/>
          </w:tcPr>
          <w:p>
            <w:r>
              <w:t>string</w:t>
            </w:r>
          </w:p>
        </w:tc>
        <w:tc>
          <w:tcPr>
            <w:tcW w:type="dxa" w:w="2880"/>
          </w:tcPr>
          <w:p>
            <w:r>
              <w:t>Updated at. Example: "2020-01-27 17:50:45".</w:t>
            </w:r>
          </w:p>
        </w:tc>
      </w:tr>
      <w:tr>
        <w:tc>
          <w:tcPr>
            <w:tcW w:type="dxa" w:w="2880"/>
          </w:tcPr>
          <w:p>
            <w:r>
              <w:t>deleted_at</w:t>
            </w:r>
          </w:p>
        </w:tc>
        <w:tc>
          <w:tcPr>
            <w:tcW w:type="dxa" w:w="2880"/>
          </w:tcPr>
          <w:p>
            <w:r>
              <w:t>string</w:t>
            </w:r>
          </w:p>
        </w:tc>
        <w:tc>
          <w:tcPr>
            <w:tcW w:type="dxa" w:w="2880"/>
          </w:tcPr>
          <w:p>
            <w:r>
              <w:t>Deleted at. Example: "2020-01-27 17:50:45".</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'https://my.agiled.app/api/v1/products/1' \</w:t>
        <w:br/>
        <w:t xml:space="preserve"> --header 'Brand: YOUR_ACCOUNT_URL' \</w:t>
        <w:br/>
        <w:t xml:space="preserve"> --header 'Content-Type: application/json' \</w:t>
        <w:br/>
        <w:t xml:space="preserve"> --data '{</w:t>
        <w:br/>
        <w:t xml:space="preserve"> "name": "John Doe",</w:t>
        <w:br/>
        <w:t xml:space="preserve"> "price": 100,</w:t>
        <w:br/>
        <w:t xml:space="preserve"> "taxes": [</w:t>
        <w:br/>
        <w:t xml:space="preserve">      { "taxes": "TAX_ID" }</w:t>
        <w:br/>
        <w:t xml:space="preserve">    ],</w:t>
        <w:br/>
        <w:t xml:space="preserve"> "allow_purchase": true</w:t>
        <w:br/>
        <w:t xml:space="preserve">  }'</w:t>
      </w:r>
    </w:p>
    <w:p>
      <w:pPr>
        <w:pStyle w:val="Heading3"/>
      </w:pPr>
      <w:r>
        <w:t>Example Usage</w:t>
      </w:r>
    </w:p>
    <w:p>
      <w:pPr>
        <w:pStyle w:val="Heading3"/>
      </w:pPr>
      <w:r>
        <w:t>Example 1: Update name and price</w:t>
      </w:r>
    </w:p>
    <w:p>
      <w:r>
        <w:rPr>
          <w:b/>
          <w:color w:val="666666"/>
          <w:sz w:val="16"/>
        </w:rPr>
        <w:t>[bash]</w:t>
      </w:r>
    </w:p>
    <w:p>
      <w:pPr>
        <w:shd w:fill="F2F2F2" w:val="clear"/>
      </w:pPr>
      <w:r>
        <w:rPr>
          <w:rFonts w:ascii="Courier New" w:hAnsi="Courier New"/>
          <w:sz w:val="17"/>
        </w:rPr>
        <w:t>curl --location --request PUT 'https://my.agiled.app/api/v1/products/1' \</w:t>
        <w:br/>
        <w:t xml:space="preserve"> --header 'Brand: YOUR_ACCOUNT_URL' \</w:t>
        <w:br/>
        <w:t xml:space="preserve"> --header 'Content-Type: application/json' \</w:t>
        <w:br/>
        <w:t xml:space="preserve"> --data '{</w:t>
        <w:br/>
        <w:t xml:space="preserve"> "name": "John Doe",</w:t>
        <w:br/>
        <w:t xml:space="preserve"> "price": 100</w:t>
        <w:br/>
        <w:t xml:space="preserve">  }'</w:t>
      </w:r>
    </w:p>
    <w:p>
      <w:pPr>
        <w:pStyle w:val="Heading3"/>
      </w:pPr>
      <w:r>
        <w:t>Example 2: Update taxes and allow purchase</w:t>
      </w:r>
    </w:p>
    <w:p>
      <w:r>
        <w:rPr>
          <w:b/>
          <w:color w:val="666666"/>
          <w:sz w:val="16"/>
        </w:rPr>
        <w:t>[bash]</w:t>
      </w:r>
    </w:p>
    <w:p>
      <w:pPr>
        <w:shd w:fill="F2F2F2" w:val="clear"/>
      </w:pPr>
      <w:r>
        <w:rPr>
          <w:rFonts w:ascii="Courier New" w:hAnsi="Courier New"/>
          <w:sz w:val="17"/>
        </w:rPr>
        <w:t>curl --location --request PUT 'https://my.agiled.app/api/v1/products/1' \</w:t>
        <w:br/>
        <w:t xml:space="preserve"> --header 'Brand: YOUR_ACCOUNT_URL' \</w:t>
        <w:br/>
        <w:t xml:space="preserve"> --header 'Content-Type: application/json' \</w:t>
        <w:br/>
        <w:t xml:space="preserve"> --data '{</w:t>
        <w:br/>
        <w:t xml:space="preserve"> "name": "John Doe",</w:t>
        <w:br/>
        <w:t xml:space="preserve"> "price": 100,</w:t>
        <w:br/>
        <w:t xml:space="preserve"> "taxes": [</w:t>
        <w:br/>
        <w:t xml:space="preserve">      { "taxes": "TAX_123" },</w:t>
        <w:br/>
        <w:t xml:space="preserve">      { "taxes": "TAX_456" }</w:t>
        <w:br/>
        <w:t xml:space="preserve">    ],</w:t>
        <w:br/>
        <w:t xml:space="preserve"> "allow_purchase": true</w:t>
        <w:br/>
        <w:t xml:space="preserve">  }'</w:t>
      </w:r>
    </w:p>
    <w:p>
      <w:pPr>
        <w:pStyle w:val="Heading3"/>
      </w:pPr>
      <w:r>
        <w:t>Notes</w:t>
      </w:r>
    </w:p>
    <w:p>
      <w:pPr>
        <w:pStyle w:val="ListBullet"/>
      </w:pPr>
      <w:r>
        <w:t>The Brand header is required and is auto-inserted by the system, but it is still documented here for completeness.</w:t>
      </w:r>
    </w:p>
    <w:p>
      <w:pPr>
        <w:pStyle w:val="ListBullet"/>
      </w:pPr>
      <w:r>
        <w:t>The api_token query parameter is required by the API but is auto-inserted by the system and is not documented here.</w:t>
      </w:r>
    </w:p>
    <w:p>
      <w:pPr>
        <w:pStyle w:val="ListBullet"/>
      </w:pPr>
      <w:r>
        <w:t>allow_purchase is sent as a boolean in the request, but returned as an integer (1 or 0) in the response.</w:t>
      </w:r>
    </w:p>
    <w:p>
      <w:pPr>
        <w:pStyle w:val="Heading3"/>
      </w:pPr>
      <w:r>
        <w:t>Related products actions</w:t>
      </w:r>
    </w:p>
    <w:p>
      <w:pPr>
        <w:pStyle w:val="ListBullet"/>
      </w:pPr>
      <w:r>
        <w:t>[DELETE] Delete a Product — /products/{{id}}</w:t>
      </w:r>
    </w:p>
    <w:p>
      <w:pPr>
        <w:pStyle w:val="ListBullet"/>
      </w:pPr>
      <w:r>
        <w:t>[GET] List Products — /products</w:t>
      </w:r>
    </w:p>
    <w:p>
      <w:pPr>
        <w:pStyle w:val="ListBullet"/>
      </w:pPr>
      <w:r>
        <w:t>[POST] Store a New Product — /api/v1/products</w:t>
      </w:r>
    </w:p>
    <w:p>
      <w:r>
        <w:br w:type="page"/>
      </w:r>
    </w:p>
    <w:p>
      <w:pPr>
        <w:pStyle w:val="Heading2"/>
      </w:pPr>
      <w:r>
        <w:t>3. [PUT] Update a Project</w:t>
      </w:r>
    </w:p>
    <w:p>
      <w:r>
        <w:rPr>
          <w:b/>
        </w:rPr>
        <w:t xml:space="preserve">Endpoint: </w:t>
      </w:r>
      <w:r>
        <w:rPr>
          <w:rFonts w:ascii="Courier New" w:hAnsi="Courier New"/>
          <w:sz w:val="18"/>
        </w:rPr>
        <w:t>/projects/{{id}}</w:t>
      </w:r>
    </w:p>
    <w:p>
      <w:pPr>
        <w:pStyle w:val="Heading3"/>
      </w:pPr>
      <w:r>
        <w:t>Prerequisites</w:t>
      </w:r>
    </w:p>
    <w:p>
      <w:pPr>
        <w:pStyle w:val="ListBullet"/>
      </w:pPr>
      <w:r>
        <w:t>You must have access to the project you are updating.</w:t>
      </w:r>
    </w:p>
    <w:p>
      <w:pPr>
        <w:pStyle w:val="Heading3"/>
      </w:pPr>
      <w:r>
        <w:t>Method</w:t>
      </w:r>
    </w:p>
    <w:p>
      <w:r>
        <w:t>PUT</w:t>
      </w:r>
    </w:p>
    <w:p>
      <w:pPr>
        <w:pStyle w:val="Heading3"/>
      </w:pPr>
      <w:r>
        <w:t>URL</w:t>
      </w:r>
    </w:p>
    <w:p>
      <w:r>
        <w:t>https://my.agiled.app/api/v1/projects/{{id}}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project by its ID. You can modify core project details such as name, dates, budget, client settings, and other project configuration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/projects// or /projects).</w:t>
      </w:r>
    </w:p>
    <w:p>
      <w:pPr>
        <w:pStyle w:val="ListBullet"/>
      </w:pPr>
      <w:r>
        <w:t>Always construct the path as /projects/{{id}},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(auto-inserted by the system) and should not be requested from the user.</w:t>
      </w:r>
    </w:p>
    <w:p>
      <w:pPr>
        <w:pStyle w:val="ListBullet"/>
      </w:pPr>
      <w:r>
        <w:t>The api_token query parameter is auto-inserted by the system and should not be mentioned or requested.</w:t>
      </w:r>
    </w:p>
    <w:p>
      <w:pPr>
        <w:pStyle w:val="Heading3"/>
      </w:pPr>
      <w:r>
        <w:t>Valid Examples</w:t>
      </w:r>
    </w:p>
    <w:p>
      <w:r>
        <w:rPr>
          <w:b/>
          <w:color w:val="666666"/>
          <w:sz w:val="16"/>
        </w:rPr>
        <w:t>[http]</w:t>
      </w:r>
    </w:p>
    <w:p>
      <w:pPr>
        <w:shd w:fill="F2F2F2" w:val="clear"/>
      </w:pPr>
      <w:r>
        <w:rPr>
          <w:rFonts w:ascii="Courier New" w:hAnsi="Courier New"/>
          <w:sz w:val="17"/>
        </w:rPr>
        <w:t>/projects/123</w:t>
        <w:br/>
        <w:t>/projects/proj_abc123</w:t>
      </w:r>
    </w:p>
    <w:p>
      <w:pPr>
        <w:pStyle w:val="Heading3"/>
      </w:pPr>
      <w:r>
        <w:t>Invalid Examples</w:t>
      </w:r>
    </w:p>
    <w:p>
      <w:r>
        <w:rPr>
          <w:b/>
          <w:color w:val="666666"/>
          <w:sz w:val="16"/>
        </w:rPr>
        <w:t>[http]</w:t>
      </w:r>
    </w:p>
    <w:p>
      <w:pPr>
        <w:shd w:fill="F2F2F2" w:val="clear"/>
      </w:pPr>
      <w:r>
        <w:rPr>
          <w:rFonts w:ascii="Courier New" w:hAnsi="Courier New"/>
          <w:sz w:val="17"/>
        </w:rPr>
        <w:t>/projects/</w:t>
        <w:br/>
        <w:t>/projects</w:t>
        <w:br/>
        <w:t>/projects//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project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project_name</w:t>
            </w:r>
          </w:p>
        </w:tc>
        <w:tc>
          <w:tcPr>
            <w:tcW w:type="dxa" w:w="2880"/>
          </w:tcPr>
          <w:p>
            <w:r>
              <w:t>string</w:t>
            </w:r>
          </w:p>
        </w:tc>
        <w:tc>
          <w:tcPr>
            <w:tcW w:type="dxa" w:w="2880"/>
          </w:tcPr>
          <w:p>
            <w:r>
              <w:t>Project Name. Example: "Test Project"</w:t>
            </w:r>
          </w:p>
        </w:tc>
      </w:tr>
      <w:tr>
        <w:tc>
          <w:tcPr>
            <w:tcW w:type="dxa" w:w="2880"/>
          </w:tcPr>
          <w:p>
            <w:r>
              <w:t>start_date</w:t>
            </w:r>
          </w:p>
        </w:tc>
        <w:tc>
          <w:tcPr>
            <w:tcW w:type="dxa" w:w="2880"/>
          </w:tcPr>
          <w:p>
            <w:r>
              <w:t>string</w:t>
            </w:r>
          </w:p>
        </w:tc>
        <w:tc>
          <w:tcPr>
            <w:tcW w:type="dxa" w:w="2880"/>
          </w:tcPr>
          <w:p>
            <w:r>
              <w:t>Start Date (use same date format as in your company settings). Example: "2020-01-27"</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project_summary</w:t>
            </w:r>
          </w:p>
        </w:tc>
        <w:tc>
          <w:tcPr>
            <w:tcW w:type="dxa" w:w="2880"/>
          </w:tcPr>
          <w:p>
            <w:r>
              <w:t>string</w:t>
            </w:r>
          </w:p>
        </w:tc>
        <w:tc>
          <w:tcPr>
            <w:tcW w:type="dxa" w:w="2880"/>
          </w:tcPr>
          <w:p>
            <w:r>
              <w:t>Project Summary. Example: "This is a test summary"</w:t>
            </w:r>
          </w:p>
        </w:tc>
      </w:tr>
      <w:tr>
        <w:tc>
          <w:tcPr>
            <w:tcW w:type="dxa" w:w="2880"/>
          </w:tcPr>
          <w:p>
            <w:r>
              <w:t>deadline</w:t>
            </w:r>
          </w:p>
        </w:tc>
        <w:tc>
          <w:tcPr>
            <w:tcW w:type="dxa" w:w="2880"/>
          </w:tcPr>
          <w:p>
            <w:r>
              <w:t>string</w:t>
            </w:r>
          </w:p>
        </w:tc>
        <w:tc>
          <w:tcPr>
            <w:tcW w:type="dxa" w:w="2880"/>
          </w:tcPr>
          <w:p>
            <w:r>
              <w:t>Deadline (use same date format as in your company settings). Example: "2020-01-27"</w:t>
            </w:r>
          </w:p>
        </w:tc>
      </w:tr>
      <w:tr>
        <w:tc>
          <w:tcPr>
            <w:tcW w:type="dxa" w:w="2880"/>
          </w:tcPr>
          <w:p>
            <w:r>
              <w:t>notes</w:t>
            </w:r>
          </w:p>
        </w:tc>
        <w:tc>
          <w:tcPr>
            <w:tcW w:type="dxa" w:w="2880"/>
          </w:tcPr>
          <w:p>
            <w:r>
              <w:t>string</w:t>
            </w:r>
          </w:p>
        </w:tc>
        <w:tc>
          <w:tcPr>
            <w:tcW w:type="dxa" w:w="2880"/>
          </w:tcPr>
          <w:p>
            <w:r>
              <w:t>Notes. Example: "This is a test note"</w:t>
            </w:r>
          </w:p>
        </w:tc>
      </w:tr>
      <w:tr>
        <w:tc>
          <w:tcPr>
            <w:tcW w:type="dxa" w:w="2880"/>
          </w:tcPr>
          <w:p>
            <w:r>
              <w:t>category_id</w:t>
            </w:r>
          </w:p>
        </w:tc>
        <w:tc>
          <w:tcPr>
            <w:tcW w:type="dxa" w:w="2880"/>
          </w:tcPr>
          <w:p>
            <w:r>
              <w:t>integer</w:t>
            </w:r>
          </w:p>
        </w:tc>
        <w:tc>
          <w:tcPr>
            <w:tcW w:type="dxa" w:w="2880"/>
          </w:tcPr>
          <w:p>
            <w:r>
              <w:t>Category Id. Example: 1</w:t>
            </w:r>
          </w:p>
        </w:tc>
      </w:tr>
      <w:tr>
        <w:tc>
          <w:tcPr>
            <w:tcW w:type="dxa" w:w="2880"/>
          </w:tcPr>
          <w:p>
            <w:r>
              <w:t>feedback</w:t>
            </w:r>
          </w:p>
        </w:tc>
        <w:tc>
          <w:tcPr>
            <w:tcW w:type="dxa" w:w="2880"/>
          </w:tcPr>
          <w:p>
            <w:r>
              <w:t>string</w:t>
            </w:r>
          </w:p>
        </w:tc>
        <w:tc>
          <w:tcPr>
            <w:tcW w:type="dxa" w:w="2880"/>
          </w:tcPr>
          <w:p>
            <w:r>
              <w:t>Feedback. Example: "This is a test feedback"</w:t>
            </w:r>
          </w:p>
        </w:tc>
      </w:tr>
      <w:tr>
        <w:tc>
          <w:tcPr>
            <w:tcW w:type="dxa" w:w="2880"/>
          </w:tcPr>
          <w:p>
            <w:r>
              <w:t>manual_time_log</w:t>
            </w:r>
          </w:p>
        </w:tc>
        <w:tc>
          <w:tcPr>
            <w:tcW w:type="dxa" w:w="2880"/>
          </w:tcPr>
          <w:p>
            <w:r>
              <w:t>integer</w:t>
            </w:r>
          </w:p>
        </w:tc>
        <w:tc>
          <w:tcPr>
            <w:tcW w:type="dxa" w:w="2880"/>
          </w:tcPr>
          <w:p>
            <w:r>
              <w:t>If manual time log is enabled? Example: "1 or 0"</w:t>
            </w:r>
          </w:p>
        </w:tc>
      </w:tr>
      <w:tr>
        <w:tc>
          <w:tcPr>
            <w:tcW w:type="dxa" w:w="2880"/>
          </w:tcPr>
          <w:p>
            <w:r>
              <w:t>client_view_task</w:t>
            </w:r>
          </w:p>
        </w:tc>
        <w:tc>
          <w:tcPr>
            <w:tcW w:type="dxa" w:w="2880"/>
          </w:tcPr>
          <w:p>
            <w:r>
              <w:t>integer</w:t>
            </w:r>
          </w:p>
        </w:tc>
        <w:tc>
          <w:tcPr>
            <w:tcW w:type="dxa" w:w="2880"/>
          </w:tcPr>
          <w:p>
            <w:r>
              <w:t>If client can view tasks? Example: "1 or 0"</w:t>
            </w:r>
          </w:p>
        </w:tc>
      </w:tr>
      <w:tr>
        <w:tc>
          <w:tcPr>
            <w:tcW w:type="dxa" w:w="2880"/>
          </w:tcPr>
          <w:p>
            <w:r>
              <w:t>allow_client_notification</w:t>
            </w:r>
          </w:p>
        </w:tc>
        <w:tc>
          <w:tcPr>
            <w:tcW w:type="dxa" w:w="2880"/>
          </w:tcPr>
          <w:p>
            <w:r>
              <w:t>integer</w:t>
            </w:r>
          </w:p>
        </w:tc>
        <w:tc>
          <w:tcPr>
            <w:tcW w:type="dxa" w:w="2880"/>
          </w:tcPr>
          <w:p>
            <w:r>
              <w:t>If client should receive notifications? Example: "1 or 0"</w:t>
            </w:r>
          </w:p>
        </w:tc>
      </w:tr>
      <w:tr>
        <w:tc>
          <w:tcPr>
            <w:tcW w:type="dxa" w:w="2880"/>
          </w:tcPr>
          <w:p>
            <w:r>
              <w:t>completion_percent</w:t>
            </w:r>
          </w:p>
        </w:tc>
        <w:tc>
          <w:tcPr>
            <w:tcW w:type="dxa" w:w="2880"/>
          </w:tcPr>
          <w:p>
            <w:r>
              <w:t>integer</w:t>
            </w:r>
          </w:p>
        </w:tc>
        <w:tc>
          <w:tcPr>
            <w:tcW w:type="dxa" w:w="2880"/>
          </w:tcPr>
          <w:p>
            <w:r>
              <w:t>Completion Percent. Example: 55</w:t>
            </w:r>
          </w:p>
        </w:tc>
      </w:tr>
      <w:tr>
        <w:tc>
          <w:tcPr>
            <w:tcW w:type="dxa" w:w="2880"/>
          </w:tcPr>
          <w:p>
            <w:r>
              <w:t>project_budget</w:t>
            </w:r>
          </w:p>
        </w:tc>
        <w:tc>
          <w:tcPr>
            <w:tcW w:type="dxa" w:w="2880"/>
          </w:tcPr>
          <w:p>
            <w:r>
              <w:t>number</w:t>
            </w:r>
          </w:p>
        </w:tc>
        <w:tc>
          <w:tcPr>
            <w:tcW w:type="dxa" w:w="2880"/>
          </w:tcPr>
          <w:p>
            <w:r>
              <w:t>Project Budget. Example: 10000</w:t>
            </w:r>
          </w:p>
        </w:tc>
      </w:tr>
      <w:tr>
        <w:tc>
          <w:tcPr>
            <w:tcW w:type="dxa" w:w="2880"/>
          </w:tcPr>
          <w:p>
            <w:r>
              <w:t>currency_id</w:t>
            </w:r>
          </w:p>
        </w:tc>
        <w:tc>
          <w:tcPr>
            <w:tcW w:type="dxa" w:w="2880"/>
          </w:tcPr>
          <w:p>
            <w:r>
              <w:t>integer</w:t>
            </w:r>
          </w:p>
        </w:tc>
        <w:tc>
          <w:tcPr>
            <w:tcW w:type="dxa" w:w="2880"/>
          </w:tcPr>
          <w:p>
            <w:r>
              <w:t>Currency Id. Example: 1</w:t>
            </w:r>
          </w:p>
        </w:tc>
      </w:tr>
      <w:tr>
        <w:tc>
          <w:tcPr>
            <w:tcW w:type="dxa" w:w="2880"/>
          </w:tcPr>
          <w:p>
            <w:r>
              <w:t>client_id</w:t>
            </w:r>
          </w:p>
        </w:tc>
        <w:tc>
          <w:tcPr>
            <w:tcW w:type="dxa" w:w="2880"/>
          </w:tcPr>
          <w:p>
            <w:r>
              <w:t>integer</w:t>
            </w:r>
          </w:p>
        </w:tc>
        <w:tc>
          <w:tcPr>
            <w:tcW w:type="dxa" w:w="2880"/>
          </w:tcPr>
          <w:p>
            <w:r>
              <w:t>Related Client Id. Example: 1</w:t>
            </w:r>
          </w:p>
        </w:tc>
      </w:tr>
      <w:tr>
        <w:tc>
          <w:tcPr>
            <w:tcW w:type="dxa" w:w="2880"/>
          </w:tcPr>
          <w:p>
            <w:r>
              <w:t>hours_allocated</w:t>
            </w:r>
          </w:p>
        </w:tc>
        <w:tc>
          <w:tcPr>
            <w:tcW w:type="dxa" w:w="2880"/>
          </w:tcPr>
          <w:p>
            <w:r>
              <w:t>integer</w:t>
            </w:r>
          </w:p>
        </w:tc>
        <w:tc>
          <w:tcPr>
            <w:tcW w:type="dxa" w:w="2880"/>
          </w:tcPr>
          <w:p>
            <w:r>
              <w:t>Hours Allocated. Example: 1000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45,</w:t>
        <w:br/>
        <w:t xml:space="preserve"> "project_name": "Test Project",</w:t>
        <w:br/>
        <w:t xml:space="preserve"> "project_summary": "This is a test summary",</w:t>
        <w:br/>
        <w:t xml:space="preserve"> "start_date": "2020-01-27",</w:t>
        <w:br/>
        <w:t xml:space="preserve"> "deadline": "2020-01-27",</w:t>
        <w:br/>
        <w:t xml:space="preserve"> "notes": "This is a test note",</w:t>
        <w:br/>
        <w:t xml:space="preserve"> "category_id": 1,</w:t>
        <w:br/>
        <w:t xml:space="preserve"> "feedback": "This is a test feedback",</w:t>
        <w:br/>
        <w:t xml:space="preserve"> "manual_time_log": 1,</w:t>
        <w:br/>
        <w:t xml:space="preserve"> "client_view_task": 1,</w:t>
        <w:br/>
        <w:t xml:space="preserve"> "allow_client_notification": 1,</w:t>
        <w:br/>
        <w:t xml:space="preserve"> "completion_percent": 55,</w:t>
        <w:br/>
        <w:t xml:space="preserve"> "project_budget": 10000,</w:t>
        <w:br/>
        <w:t xml:space="preserve"> "currency_id": 1,</w:t>
        <w:br/>
        <w:t xml:space="preserve"> "client_id": 1,</w:t>
        <w:br/>
        <w:t xml:space="preserve"> "hours_allocated": 1000,</w:t>
        <w:br/>
        <w:t xml:space="preserve"> "status": "active",</w:t>
        <w:br/>
        <w:t xml:space="preserve"> "created_at": "2020-01-01 10:00:00",</w:t>
        <w:br/>
        <w:t xml:space="preserve"> "updated_at": "2020-01-27 12:00:00",</w:t>
        <w:br/>
        <w:t xml:space="preserve"> "deleted_at": null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(array of updated project objects).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data.project_name</w:t>
            </w:r>
          </w:p>
        </w:tc>
        <w:tc>
          <w:tcPr>
            <w:tcW w:type="dxa" w:w="2880"/>
          </w:tcPr>
          <w:p>
            <w:r>
              <w:t>string</w:t>
            </w:r>
          </w:p>
        </w:tc>
        <w:tc>
          <w:tcPr>
            <w:tcW w:type="dxa" w:w="2880"/>
          </w:tcPr>
          <w:p>
            <w:r>
              <w:t>Project Name</w:t>
            </w:r>
          </w:p>
        </w:tc>
      </w:tr>
      <w:tr>
        <w:tc>
          <w:tcPr>
            <w:tcW w:type="dxa" w:w="2880"/>
          </w:tcPr>
          <w:p>
            <w:r>
              <w:t>data.project_summary</w:t>
            </w:r>
          </w:p>
        </w:tc>
        <w:tc>
          <w:tcPr>
            <w:tcW w:type="dxa" w:w="2880"/>
          </w:tcPr>
          <w:p>
            <w:r>
              <w:t>string</w:t>
            </w:r>
          </w:p>
        </w:tc>
        <w:tc>
          <w:tcPr>
            <w:tcW w:type="dxa" w:w="2880"/>
          </w:tcPr>
          <w:p>
            <w:r>
              <w:t>Project Summary</w:t>
            </w:r>
          </w:p>
        </w:tc>
      </w:tr>
      <w:tr>
        <w:tc>
          <w:tcPr>
            <w:tcW w:type="dxa" w:w="2880"/>
          </w:tcPr>
          <w:p>
            <w:r>
              <w:t>data.start_date</w:t>
            </w:r>
          </w:p>
        </w:tc>
        <w:tc>
          <w:tcPr>
            <w:tcW w:type="dxa" w:w="2880"/>
          </w:tcPr>
          <w:p>
            <w:r>
              <w:t>string</w:t>
            </w:r>
          </w:p>
        </w:tc>
        <w:tc>
          <w:tcPr>
            <w:tcW w:type="dxa" w:w="2880"/>
          </w:tcPr>
          <w:p>
            <w:r>
              <w:t>Start Date</w:t>
            </w:r>
          </w:p>
        </w:tc>
      </w:tr>
      <w:tr>
        <w:tc>
          <w:tcPr>
            <w:tcW w:type="dxa" w:w="2880"/>
          </w:tcPr>
          <w:p>
            <w:r>
              <w:t>data.deadline</w:t>
            </w:r>
          </w:p>
        </w:tc>
        <w:tc>
          <w:tcPr>
            <w:tcW w:type="dxa" w:w="2880"/>
          </w:tcPr>
          <w:p>
            <w:r>
              <w:t>string</w:t>
            </w:r>
          </w:p>
        </w:tc>
        <w:tc>
          <w:tcPr>
            <w:tcW w:type="dxa" w:w="2880"/>
          </w:tcPr>
          <w:p>
            <w:r>
              <w:t>Deadline</w:t>
            </w:r>
          </w:p>
        </w:tc>
      </w:tr>
      <w:tr>
        <w:tc>
          <w:tcPr>
            <w:tcW w:type="dxa" w:w="2880"/>
          </w:tcPr>
          <w:p>
            <w:r>
              <w:t>data.notes</w:t>
            </w:r>
          </w:p>
        </w:tc>
        <w:tc>
          <w:tcPr>
            <w:tcW w:type="dxa" w:w="2880"/>
          </w:tcPr>
          <w:p>
            <w:r>
              <w:t>string</w:t>
            </w:r>
          </w:p>
        </w:tc>
        <w:tc>
          <w:tcPr>
            <w:tcW w:type="dxa" w:w="2880"/>
          </w:tcPr>
          <w:p>
            <w:r>
              <w:t>Notes</w:t>
            </w:r>
          </w:p>
        </w:tc>
      </w:tr>
      <w:tr>
        <w:tc>
          <w:tcPr>
            <w:tcW w:type="dxa" w:w="2880"/>
          </w:tcPr>
          <w:p>
            <w:r>
              <w:t>data.category_id</w:t>
            </w:r>
          </w:p>
        </w:tc>
        <w:tc>
          <w:tcPr>
            <w:tcW w:type="dxa" w:w="2880"/>
          </w:tcPr>
          <w:p>
            <w:r>
              <w:t>integer</w:t>
            </w:r>
          </w:p>
        </w:tc>
        <w:tc>
          <w:tcPr>
            <w:tcW w:type="dxa" w:w="2880"/>
          </w:tcPr>
          <w:p>
            <w:r>
              <w:t>Category Id</w:t>
            </w:r>
          </w:p>
        </w:tc>
      </w:tr>
      <w:tr>
        <w:tc>
          <w:tcPr>
            <w:tcW w:type="dxa" w:w="2880"/>
          </w:tcPr>
          <w:p>
            <w:r>
              <w:t>data.feedback</w:t>
            </w:r>
          </w:p>
        </w:tc>
        <w:tc>
          <w:tcPr>
            <w:tcW w:type="dxa" w:w="2880"/>
          </w:tcPr>
          <w:p>
            <w:r>
              <w:t>string</w:t>
            </w:r>
          </w:p>
        </w:tc>
        <w:tc>
          <w:tcPr>
            <w:tcW w:type="dxa" w:w="2880"/>
          </w:tcPr>
          <w:p>
            <w:r>
              <w:t>Feedback</w:t>
            </w:r>
          </w:p>
        </w:tc>
      </w:tr>
      <w:tr>
        <w:tc>
          <w:tcPr>
            <w:tcW w:type="dxa" w:w="2880"/>
          </w:tcPr>
          <w:p>
            <w:r>
              <w:t>data.manual_time_log</w:t>
            </w:r>
          </w:p>
        </w:tc>
        <w:tc>
          <w:tcPr>
            <w:tcW w:type="dxa" w:w="2880"/>
          </w:tcPr>
          <w:p>
            <w:r>
              <w:t>integer</w:t>
            </w:r>
          </w:p>
        </w:tc>
        <w:tc>
          <w:tcPr>
            <w:tcW w:type="dxa" w:w="2880"/>
          </w:tcPr>
          <w:p>
            <w:r>
              <w:t>If manual time log is enabled?</w:t>
            </w:r>
          </w:p>
        </w:tc>
      </w:tr>
      <w:tr>
        <w:tc>
          <w:tcPr>
            <w:tcW w:type="dxa" w:w="2880"/>
          </w:tcPr>
          <w:p>
            <w:r>
              <w:t>data.client_view_task</w:t>
            </w:r>
          </w:p>
        </w:tc>
        <w:tc>
          <w:tcPr>
            <w:tcW w:type="dxa" w:w="2880"/>
          </w:tcPr>
          <w:p>
            <w:r>
              <w:t>integer</w:t>
            </w:r>
          </w:p>
        </w:tc>
        <w:tc>
          <w:tcPr>
            <w:tcW w:type="dxa" w:w="2880"/>
          </w:tcPr>
          <w:p>
            <w:r>
              <w:t>If client can view tasks?</w:t>
            </w:r>
          </w:p>
        </w:tc>
      </w:tr>
      <w:tr>
        <w:tc>
          <w:tcPr>
            <w:tcW w:type="dxa" w:w="2880"/>
          </w:tcPr>
          <w:p>
            <w:r>
              <w:t>data.allow_client_notification</w:t>
            </w:r>
          </w:p>
        </w:tc>
        <w:tc>
          <w:tcPr>
            <w:tcW w:type="dxa" w:w="2880"/>
          </w:tcPr>
          <w:p>
            <w:r>
              <w:t>integer</w:t>
            </w:r>
          </w:p>
        </w:tc>
        <w:tc>
          <w:tcPr>
            <w:tcW w:type="dxa" w:w="2880"/>
          </w:tcPr>
          <w:p>
            <w:r>
              <w:t>If client should receive notifications?</w:t>
            </w:r>
          </w:p>
        </w:tc>
      </w:tr>
      <w:tr>
        <w:tc>
          <w:tcPr>
            <w:tcW w:type="dxa" w:w="2880"/>
          </w:tcPr>
          <w:p>
            <w:r>
              <w:t>data.completion_percent</w:t>
            </w:r>
          </w:p>
        </w:tc>
        <w:tc>
          <w:tcPr>
            <w:tcW w:type="dxa" w:w="2880"/>
          </w:tcPr>
          <w:p>
            <w:r>
              <w:t>integer</w:t>
            </w:r>
          </w:p>
        </w:tc>
        <w:tc>
          <w:tcPr>
            <w:tcW w:type="dxa" w:w="2880"/>
          </w:tcPr>
          <w:p>
            <w:r>
              <w:t>Completion Percent</w:t>
            </w:r>
          </w:p>
        </w:tc>
      </w:tr>
      <w:tr>
        <w:tc>
          <w:tcPr>
            <w:tcW w:type="dxa" w:w="2880"/>
          </w:tcPr>
          <w:p>
            <w:r>
              <w:t>data.project_budget</w:t>
            </w:r>
          </w:p>
        </w:tc>
        <w:tc>
          <w:tcPr>
            <w:tcW w:type="dxa" w:w="2880"/>
          </w:tcPr>
          <w:p>
            <w:r>
              <w:t>number</w:t>
            </w:r>
          </w:p>
        </w:tc>
        <w:tc>
          <w:tcPr>
            <w:tcW w:type="dxa" w:w="2880"/>
          </w:tcPr>
          <w:p>
            <w:r>
              <w:t>Project Budget</w:t>
            </w:r>
          </w:p>
        </w:tc>
      </w:tr>
      <w:tr>
        <w:tc>
          <w:tcPr>
            <w:tcW w:type="dxa" w:w="2880"/>
          </w:tcPr>
          <w:p>
            <w:r>
              <w:t>data.currency_id</w:t>
            </w:r>
          </w:p>
        </w:tc>
        <w:tc>
          <w:tcPr>
            <w:tcW w:type="dxa" w:w="2880"/>
          </w:tcPr>
          <w:p>
            <w:r>
              <w:t>integer</w:t>
            </w:r>
          </w:p>
        </w:tc>
        <w:tc>
          <w:tcPr>
            <w:tcW w:type="dxa" w:w="2880"/>
          </w:tcPr>
          <w:p>
            <w:r>
              <w:t>Currency Id</w:t>
            </w:r>
          </w:p>
        </w:tc>
      </w:tr>
      <w:tr>
        <w:tc>
          <w:tcPr>
            <w:tcW w:type="dxa" w:w="2880"/>
          </w:tcPr>
          <w:p>
            <w:r>
              <w:t>data.client_id</w:t>
            </w:r>
          </w:p>
        </w:tc>
        <w:tc>
          <w:tcPr>
            <w:tcW w:type="dxa" w:w="2880"/>
          </w:tcPr>
          <w:p>
            <w:r>
              <w:t>integer</w:t>
            </w:r>
          </w:p>
        </w:tc>
        <w:tc>
          <w:tcPr>
            <w:tcW w:type="dxa" w:w="2880"/>
          </w:tcPr>
          <w:p>
            <w:r>
              <w:t>Related Client Id</w:t>
            </w:r>
          </w:p>
        </w:tc>
      </w:tr>
      <w:tr>
        <w:tc>
          <w:tcPr>
            <w:tcW w:type="dxa" w:w="2880"/>
          </w:tcPr>
          <w:p>
            <w:r>
              <w:t>data.hours_allocated</w:t>
            </w:r>
          </w:p>
        </w:tc>
        <w:tc>
          <w:tcPr>
            <w:tcW w:type="dxa" w:w="2880"/>
          </w:tcPr>
          <w:p>
            <w:r>
              <w:t>integer</w:t>
            </w:r>
          </w:p>
        </w:tc>
        <w:tc>
          <w:tcPr>
            <w:tcW w:type="dxa" w:w="2880"/>
          </w:tcPr>
          <w:p>
            <w:r>
              <w:t>Hours Allocated</w:t>
            </w:r>
          </w:p>
        </w:tc>
      </w:tr>
      <w:tr>
        <w:tc>
          <w:tcPr>
            <w:tcW w:type="dxa" w:w="2880"/>
          </w:tcPr>
          <w:p>
            <w:r>
              <w:t>data.status</w:t>
            </w:r>
          </w:p>
        </w:tc>
        <w:tc>
          <w:tcPr>
            <w:tcW w:type="dxa" w:w="2880"/>
          </w:tcPr>
          <w:p>
            <w:r>
              <w:t>string</w:t>
            </w:r>
          </w:p>
        </w:tc>
        <w:tc>
          <w:tcPr>
            <w:tcW w:type="dxa" w:w="2880"/>
          </w:tcPr>
          <w:p>
            <w:r>
              <w:t>Status</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'https://my.agiled.app/api/v1/projects/123' \</w:t>
        <w:br/>
        <w:t xml:space="preserve"> --header 'Content-Type: application/json' \</w:t>
        <w:br/>
        <w:t xml:space="preserve"> --header 'Brand: YOUR_ACCOUNT_URL' \</w:t>
        <w:br/>
        <w:t xml:space="preserve"> --data '{</w:t>
        <w:br/>
        <w:t xml:space="preserve"> "project_name": "Test Project",</w:t>
        <w:br/>
        <w:t xml:space="preserve"> "start_date": "2020-01-27",</w:t>
        <w:br/>
        <w:t xml:space="preserve"> "project_summary": "This is a test summary",</w:t>
        <w:br/>
        <w:t xml:space="preserve"> "deadline": "2020-01-27",</w:t>
        <w:br/>
        <w:t xml:space="preserve"> "completion_percent": 55,</w:t>
        <w:br/>
        <w:t xml:space="preserve"> "project_budget": 10000,</w:t>
        <w:br/>
        <w:t xml:space="preserve"> "currency_id": 1,</w:t>
        <w:br/>
        <w:t xml:space="preserve"> "client_id": 1,</w:t>
        <w:br/>
        <w:t xml:space="preserve"> "hours_allocated": 1000</w:t>
        <w:br/>
        <w:t xml:space="preserve">  }'</w:t>
      </w:r>
    </w:p>
    <w:p>
      <w:pPr>
        <w:pStyle w:val="Heading3"/>
      </w:pPr>
      <w:r>
        <w:t>Example Usage</w:t>
      </w:r>
    </w:p>
    <w:p>
      <w:pPr>
        <w:pStyle w:val="Heading3"/>
      </w:pPr>
      <w:r>
        <w:t>Example 1: Update Required Fields Only</w:t>
      </w:r>
    </w:p>
    <w:p>
      <w:r>
        <w:rPr>
          <w:b/>
          <w:color w:val="666666"/>
          <w:sz w:val="16"/>
        </w:rPr>
        <w:t>[bash]</w:t>
      </w:r>
    </w:p>
    <w:p>
      <w:pPr>
        <w:shd w:fill="F2F2F2" w:val="clear"/>
      </w:pPr>
      <w:r>
        <w:rPr>
          <w:rFonts w:ascii="Courier New" w:hAnsi="Courier New"/>
          <w:sz w:val="17"/>
        </w:rPr>
        <w:t>curl -X PUT 'https://my.agiled.app/api/v1/projects/123' \</w:t>
        <w:br/>
        <w:t xml:space="preserve"> -H 'Content-Type: application/json' \</w:t>
        <w:br/>
        <w:t xml:space="preserve"> -H 'Brand: YOUR_ACCOUNT_URL' \</w:t>
        <w:br/>
        <w:t xml:space="preserve"> -d '{</w:t>
        <w:br/>
        <w:t xml:space="preserve"> "project_name": "Test Project",</w:t>
        <w:br/>
        <w:t xml:space="preserve"> "start_date": "2020-01-27"</w:t>
        <w:br/>
        <w:t xml:space="preserve">  }'</w:t>
      </w:r>
    </w:p>
    <w:p>
      <w:pPr>
        <w:pStyle w:val="Heading3"/>
      </w:pPr>
      <w:r>
        <w:t>Example 2: Update Client Visibility and Notifications</w:t>
      </w:r>
    </w:p>
    <w:p>
      <w:r>
        <w:rPr>
          <w:b/>
          <w:color w:val="666666"/>
          <w:sz w:val="16"/>
        </w:rPr>
        <w:t>[bash]</w:t>
      </w:r>
    </w:p>
    <w:p>
      <w:pPr>
        <w:shd w:fill="F2F2F2" w:val="clear"/>
      </w:pPr>
      <w:r>
        <w:rPr>
          <w:rFonts w:ascii="Courier New" w:hAnsi="Courier New"/>
          <w:sz w:val="17"/>
        </w:rPr>
        <w:t>curl -X PUT 'https://my.agiled.app/api/v1/projects/123' \</w:t>
        <w:br/>
        <w:t xml:space="preserve"> -H 'Content-Type: application/json' \</w:t>
        <w:br/>
        <w:t xml:space="preserve"> -H 'Brand: YOUR_ACCOUNT_URL' \</w:t>
        <w:br/>
        <w:t xml:space="preserve"> -d '{</w:t>
        <w:br/>
        <w:t xml:space="preserve"> "project_name": "Test Project",</w:t>
        <w:br/>
        <w:t xml:space="preserve"> "start_date": "2020-01-27",</w:t>
        <w:br/>
        <w:t xml:space="preserve"> "client_view_task": 1,</w:t>
        <w:br/>
        <w:t xml:space="preserve"> "allow_client_notification": 1</w:t>
        <w:br/>
        <w:t xml:space="preserve">  }'</w:t>
      </w:r>
    </w:p>
    <w:p>
      <w:pPr>
        <w:pStyle w:val="Heading3"/>
      </w:pPr>
      <w:r>
        <w:t>Example 3: Update Budget and Allocation</w:t>
      </w:r>
    </w:p>
    <w:p>
      <w:r>
        <w:rPr>
          <w:b/>
          <w:color w:val="666666"/>
          <w:sz w:val="16"/>
        </w:rPr>
        <w:t>[bash]</w:t>
      </w:r>
    </w:p>
    <w:p>
      <w:pPr>
        <w:shd w:fill="F2F2F2" w:val="clear"/>
      </w:pPr>
      <w:r>
        <w:rPr>
          <w:rFonts w:ascii="Courier New" w:hAnsi="Courier New"/>
          <w:sz w:val="17"/>
        </w:rPr>
        <w:t>curl -X PUT 'https://my.agiled.app/api/v1/projects/123' \</w:t>
        <w:br/>
        <w:t xml:space="preserve"> -H 'Content-Type: application/json' \</w:t>
        <w:br/>
        <w:t xml:space="preserve"> -H 'Brand: YOUR_ACCOUNT_URL' \</w:t>
        <w:br/>
        <w:t xml:space="preserve"> -d '{</w:t>
        <w:br/>
        <w:t xml:space="preserve"> "project_name": "Test Project",</w:t>
        <w:br/>
        <w:t xml:space="preserve"> "start_date": "2020-01-27",</w:t>
        <w:br/>
        <w:t xml:space="preserve"> "project_budget": 10000,</w:t>
        <w:br/>
        <w:t xml:space="preserve"> "currency_id": 1,</w:t>
        <w:br/>
        <w:t xml:space="preserve"> "hours_allocated": 1000</w:t>
        <w:br/>
        <w:t xml:space="preserve">  }'</w:t>
      </w:r>
    </w:p>
    <w:p>
      <w:pPr>
        <w:pStyle w:val="Heading3"/>
      </w:pPr>
      <w:r>
        <w:t>Notes</w:t>
      </w:r>
    </w:p>
    <w:p>
      <w:pPr>
        <w:pStyle w:val="ListBullet"/>
      </w:pPr>
      <w:r>
        <w:t>Date fields (start_date, deadline) must use the same date format configured in your company settings.</w:t>
      </w:r>
    </w:p>
    <w:p>
      <w:pPr>
        <w:pStyle w:val="ListBullet"/>
      </w:pPr>
      <w:r>
        <w:t xml:space="preserve">Boolean-like settings are represented as integers (1 or 0) for: </w:t>
        <w:br/>
        <w:br/>
        <w:t>manual_time_log</w:t>
        <w:br/>
        <w:t>client_view_task</w:t>
        <w:br/>
        <w:t>allow_client_notification</w:t>
      </w:r>
    </w:p>
    <w:p>
      <w:pPr>
        <w:pStyle w:val="Heading3"/>
      </w:pPr>
      <w:r>
        <w:t>Error Handling</w:t>
      </w:r>
    </w:p>
    <w:p>
      <w:pPr>
        <w:pStyle w:val="ListBullet"/>
      </w:pPr>
      <w:r>
        <w:t>400 Bad Request: Request is invalid.</w:t>
      </w:r>
    </w:p>
    <w:p>
      <w:pPr>
        <w:pStyle w:val="ListBullet"/>
      </w:pPr>
      <w:r>
        <w:t>401 Unauthenticated: Request is not authenticated.</w:t>
      </w:r>
    </w:p>
    <w:p>
      <w:pPr>
        <w:pStyle w:val="ListBullet"/>
      </w:pPr>
      <w:r>
        <w:t>403 Forbidden: Authenticated but not allowed to update the project.</w:t>
      </w:r>
    </w:p>
    <w:p>
      <w:pPr>
        <w:pStyle w:val="Heading3"/>
      </w:pPr>
      <w:r>
        <w:t>Related projects actions</w:t>
      </w:r>
    </w:p>
    <w:p>
      <w:pPr>
        <w:pStyle w:val="ListBullet"/>
      </w:pPr>
      <w:r>
        <w:t>[GET] List Projects — /projects</w:t>
      </w:r>
    </w:p>
    <w:p>
      <w:pPr>
        <w:pStyle w:val="ListBullet"/>
      </w:pPr>
      <w:r>
        <w:t>[DELETE] Delete a Project — /projects/{{id}}</w:t>
      </w:r>
    </w:p>
    <w:p>
      <w:pPr>
        <w:pStyle w:val="ListBullet"/>
      </w:pPr>
      <w:r>
        <w:t>[POST] Store New Project — /api/v1/projects</w:t>
      </w:r>
    </w:p>
    <w:p>
      <w:r>
        <w:br w:type="page"/>
      </w:r>
    </w:p>
    <w:p>
      <w:pPr>
        <w:pStyle w:val="Heading2"/>
      </w:pPr>
      <w:r>
        <w:t>4. [POST] Store New Task</w:t>
      </w:r>
    </w:p>
    <w:p>
      <w:r>
        <w:rPr>
          <w:b/>
        </w:rPr>
        <w:t xml:space="preserve">Endpoint: </w:t>
      </w:r>
      <w:r>
        <w:rPr>
          <w:rFonts w:ascii="Courier New" w:hAnsi="Courier New"/>
          <w:sz w:val="18"/>
        </w:rPr>
        <w:t>/api/v1/tasks</w:t>
      </w:r>
    </w:p>
    <w:p>
      <w:pPr>
        <w:pStyle w:val="Heading3"/>
      </w:pPr>
      <w:r>
        <w:t>Prerequisites</w:t>
      </w:r>
    </w:p>
    <w:p>
      <w:pPr>
        <w:pStyle w:val="ListBullet"/>
      </w:pPr>
      <w:r>
        <w:t>Must have access to create tasks in the Agiled workspace/account</w:t>
      </w:r>
    </w:p>
    <w:p>
      <w:pPr>
        <w:pStyle w:val="Heading3"/>
      </w:pPr>
      <w:r>
        <w:t>Method</w:t>
      </w:r>
    </w:p>
    <w:p>
      <w:r>
        <w:t>POST</w:t>
      </w:r>
    </w:p>
    <w:p>
      <w:pPr>
        <w:pStyle w:val="Heading3"/>
      </w:pPr>
      <w:r>
        <w:t>URL</w:t>
      </w:r>
    </w:p>
    <w:p>
      <w:r>
        <w:t>https://my.agiled.app/api/v1/tasks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a new task in Agiled. You provide task details such as heading, dates, assigned user, and priority; the API returns the created task object.</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Headers as headers (e.g., Brand) and not in the body.</w:t>
      </w:r>
    </w:p>
    <w:p>
      <w:pPr>
        <w:pStyle w:val="ListBullet"/>
      </w:pPr>
      <w:r>
        <w:t>The request body is required and must be sent as application/json.</w:t>
      </w:r>
    </w:p>
    <w:p>
      <w:pPr>
        <w:pStyle w:val="Heading3"/>
      </w:pPr>
      <w:r>
        <w:t>Required Query Parameters</w:t>
      </w:r>
    </w:p>
    <w:p>
      <w:r>
        <w:rPr>
          <w:b/>
        </w:rPr>
        <w:t>Note: Note: api_token is auto-inserted by the system and is intentionally omitted here.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prompt the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heading</w:t>
            </w:r>
          </w:p>
        </w:tc>
        <w:tc>
          <w:tcPr>
            <w:tcW w:type="dxa" w:w="2880"/>
          </w:tcPr>
          <w:p>
            <w:r>
              <w:t>string</w:t>
            </w:r>
          </w:p>
        </w:tc>
        <w:tc>
          <w:tcPr>
            <w:tcW w:type="dxa" w:w="2880"/>
          </w:tcPr>
          <w:p>
            <w:r>
              <w:t>Heading. Example: "This is a test heading"</w:t>
            </w:r>
          </w:p>
        </w:tc>
      </w:tr>
      <w:tr>
        <w:tc>
          <w:tcPr>
            <w:tcW w:type="dxa" w:w="2880"/>
          </w:tcPr>
          <w:p>
            <w:r>
              <w:t>start_date</w:t>
            </w:r>
          </w:p>
        </w:tc>
        <w:tc>
          <w:tcPr>
            <w:tcW w:type="dxa" w:w="2880"/>
          </w:tcPr>
          <w:p>
            <w:r>
              <w:t>string</w:t>
            </w:r>
          </w:p>
        </w:tc>
        <w:tc>
          <w:tcPr>
            <w:tcW w:type="dxa" w:w="2880"/>
          </w:tcPr>
          <w:p>
            <w:r>
              <w:t>Start Date (use the same date format as in your company settings). Example: "2020-01-27"</w:t>
            </w:r>
          </w:p>
        </w:tc>
      </w:tr>
      <w:tr>
        <w:tc>
          <w:tcPr>
            <w:tcW w:type="dxa" w:w="2880"/>
          </w:tcPr>
          <w:p>
            <w:r>
              <w:t>due_date</w:t>
            </w:r>
          </w:p>
        </w:tc>
        <w:tc>
          <w:tcPr>
            <w:tcW w:type="dxa" w:w="2880"/>
          </w:tcPr>
          <w:p>
            <w:r>
              <w:t>string</w:t>
            </w:r>
          </w:p>
        </w:tc>
        <w:tc>
          <w:tcPr>
            <w:tcW w:type="dxa" w:w="2880"/>
          </w:tcPr>
          <w:p>
            <w:r>
              <w:t>Due Date (use the same date format as in your company settings). Example: "2020-01-27"</w:t>
            </w:r>
          </w:p>
        </w:tc>
      </w:tr>
      <w:tr>
        <w:tc>
          <w:tcPr>
            <w:tcW w:type="dxa" w:w="2880"/>
          </w:tcPr>
          <w:p>
            <w:r>
              <w:t>user_id</w:t>
            </w:r>
          </w:p>
        </w:tc>
        <w:tc>
          <w:tcPr>
            <w:tcW w:type="dxa" w:w="2880"/>
          </w:tcPr>
          <w:p>
            <w:r>
              <w:t>integer</w:t>
            </w:r>
          </w:p>
        </w:tc>
        <w:tc>
          <w:tcPr>
            <w:tcW w:type="dxa" w:w="2880"/>
          </w:tcPr>
          <w:p>
            <w:r>
              <w:t>Assigned User Id. Example: 1</w:t>
            </w:r>
          </w:p>
        </w:tc>
      </w:tr>
      <w:tr>
        <w:tc>
          <w:tcPr>
            <w:tcW w:type="dxa" w:w="2880"/>
          </w:tcPr>
          <w:p>
            <w:r>
              <w:t>priority</w:t>
            </w:r>
          </w:p>
        </w:tc>
        <w:tc>
          <w:tcPr>
            <w:tcW w:type="dxa" w:w="2880"/>
          </w:tcPr>
          <w:p>
            <w:r>
              <w:t>string</w:t>
            </w:r>
          </w:p>
        </w:tc>
        <w:tc>
          <w:tcPr>
            <w:tcW w:type="dxa" w:w="2880"/>
          </w:tcPr>
          <w:p>
            <w:r>
              <w:t>Priority. Example: "medium"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Example: "Description"</w:t>
            </w:r>
          </w:p>
        </w:tc>
      </w:tr>
      <w:tr>
        <w:tc>
          <w:tcPr>
            <w:tcW w:type="dxa" w:w="2880"/>
          </w:tcPr>
          <w:p>
            <w:r>
              <w:t>project_id</w:t>
            </w:r>
          </w:p>
        </w:tc>
        <w:tc>
          <w:tcPr>
            <w:tcW w:type="dxa" w:w="2880"/>
          </w:tcPr>
          <w:p>
            <w:r>
              <w:t>integer</w:t>
            </w:r>
          </w:p>
        </w:tc>
        <w:tc>
          <w:tcPr>
            <w:tcW w:type="dxa" w:w="2880"/>
          </w:tcPr>
          <w:p>
            <w:r>
              <w:t>Project Id. Example: 1</w:t>
            </w:r>
          </w:p>
        </w:tc>
      </w:tr>
      <w:tr>
        <w:tc>
          <w:tcPr>
            <w:tcW w:type="dxa" w:w="2880"/>
          </w:tcPr>
          <w:p>
            <w:r>
              <w:t>category_id</w:t>
            </w:r>
          </w:p>
        </w:tc>
        <w:tc>
          <w:tcPr>
            <w:tcW w:type="dxa" w:w="2880"/>
          </w:tcPr>
          <w:p>
            <w:r>
              <w:t>integer</w:t>
            </w:r>
          </w:p>
        </w:tc>
        <w:tc>
          <w:tcPr>
            <w:tcW w:type="dxa" w:w="2880"/>
          </w:tcPr>
          <w:p>
            <w:r>
              <w:t>Category Id. Example: 1</w:t>
            </w:r>
          </w:p>
        </w:tc>
      </w:tr>
      <w:tr>
        <w:tc>
          <w:tcPr>
            <w:tcW w:type="dxa" w:w="2880"/>
          </w:tcPr>
          <w:p>
            <w:r>
              <w:t>completed_on</w:t>
            </w:r>
          </w:p>
        </w:tc>
        <w:tc>
          <w:tcPr>
            <w:tcW w:type="dxa" w:w="2880"/>
          </w:tcPr>
          <w:p>
            <w:r>
              <w:t>string</w:t>
            </w:r>
          </w:p>
        </w:tc>
        <w:tc>
          <w:tcPr>
            <w:tcW w:type="dxa" w:w="2880"/>
          </w:tcPr>
          <w:p>
            <w:r>
              <w:t>Completed On (use the same date format as in your company settings). Example: "2020-01-27"</w:t>
            </w:r>
          </w:p>
        </w:tc>
      </w:tr>
      <w:tr>
        <w:tc>
          <w:tcPr>
            <w:tcW w:type="dxa" w:w="2880"/>
          </w:tcPr>
          <w:p>
            <w:r>
              <w:t>milestone_id</w:t>
            </w:r>
          </w:p>
        </w:tc>
        <w:tc>
          <w:tcPr>
            <w:tcW w:type="dxa" w:w="2880"/>
          </w:tcPr>
          <w:p>
            <w:r>
              <w:t>integer</w:t>
            </w:r>
          </w:p>
        </w:tc>
        <w:tc>
          <w:tcPr>
            <w:tcW w:type="dxa" w:w="2880"/>
          </w:tcPr>
          <w:p>
            <w:r>
              <w:t>Milestone Id. Example: 1</w:t>
            </w:r>
          </w:p>
        </w:tc>
      </w:tr>
      <w:tr>
        <w:tc>
          <w:tcPr>
            <w:tcW w:type="dxa" w:w="2880"/>
          </w:tcPr>
          <w:p>
            <w:r>
              <w:t>billable</w:t>
            </w:r>
          </w:p>
        </w:tc>
        <w:tc>
          <w:tcPr>
            <w:tcW w:type="dxa" w:w="2880"/>
          </w:tcPr>
          <w:p>
            <w:r>
              <w:t>integer</w:t>
            </w:r>
          </w:p>
        </w:tc>
        <w:tc>
          <w:tcPr>
            <w:tcW w:type="dxa" w:w="2880"/>
          </w:tcPr>
          <w:p>
            <w:r>
              <w:t>Billable? Example indicates “just 1 or 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w:t>
        <w:br/>
        <w:t xml:space="preserve"> "company_id": 1,</w:t>
        <w:br/>
        <w:t xml:space="preserve"> "heading": "This is a test heading",</w:t>
        <w:br/>
        <w:t xml:space="preserve"> "description": "Description",</w:t>
        <w:br/>
        <w:t xml:space="preserve"> "start_date": "2020-01-27",</w:t>
        <w:br/>
        <w:t xml:space="preserve"> "due_date": "2020-01-27",</w:t>
        <w:br/>
        <w:t xml:space="preserve"> "user_id": 1,</w:t>
        <w:br/>
        <w:t xml:space="preserve"> "project_id": 1,</w:t>
        <w:br/>
        <w:t xml:space="preserve"> "category_id": 1,</w:t>
        <w:br/>
        <w:t xml:space="preserve"> "priority": "medium",</w:t>
        <w:br/>
        <w:t xml:space="preserve"> "completed_on": "2020-01-27",</w:t>
        <w:br/>
        <w:t xml:space="preserve"> "milestone_id": 1,</w:t>
        <w:br/>
        <w:t xml:space="preserve"> "billable": 1,</w:t>
        <w:br/>
        <w:t xml:space="preserve"> "created_at": "2020-01-27 17:50:45",</w:t>
        <w:br/>
        <w:t xml:space="preserve"> "updated_at": "2020-01-27 17:50:45",</w:t>
        <w:br/>
        <w:t xml:space="preserve"> "deleted_at": "2020-01-27 17:50:45"</w:t>
        <w:br/>
        <w:t>}</w:t>
      </w:r>
    </w:p>
    <w:p>
      <w:pPr>
        <w:pStyle w:val="Heading3"/>
      </w:pPr>
      <w:r>
        <w:t>Error Response (400 Bad Request)</w:t>
      </w:r>
    </w:p>
    <w:p>
      <w:r>
        <w:t>Bad Request</w:t>
      </w:r>
    </w:p>
    <w:p>
      <w:pPr>
        <w:pStyle w:val="Heading3"/>
      </w:pPr>
      <w:r>
        <w:t>Error Response (401 Unauthenticated)</w:t>
      </w:r>
    </w:p>
    <w:p>
      <w:r>
        <w:t>Unauthenticated</w:t>
      </w:r>
    </w:p>
    <w:p>
      <w:pPr>
        <w:pStyle w:val="Heading3"/>
      </w:pPr>
      <w:r>
        <w:t>Error Response (403 Forbidden)</w:t>
      </w:r>
    </w:p>
    <w:p>
      <w:r>
        <w:t>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Example: 1</w:t>
            </w:r>
          </w:p>
        </w:tc>
      </w:tr>
      <w:tr>
        <w:tc>
          <w:tcPr>
            <w:tcW w:type="dxa" w:w="2880"/>
          </w:tcPr>
          <w:p>
            <w:r>
              <w:t>company_id</w:t>
            </w:r>
          </w:p>
        </w:tc>
        <w:tc>
          <w:tcPr>
            <w:tcW w:type="dxa" w:w="2880"/>
          </w:tcPr>
          <w:p>
            <w:r>
              <w:t>integer</w:t>
            </w:r>
          </w:p>
        </w:tc>
        <w:tc>
          <w:tcPr>
            <w:tcW w:type="dxa" w:w="2880"/>
          </w:tcPr>
          <w:p>
            <w:r>
              <w:t>CompanyId. Example: 1</w:t>
            </w:r>
          </w:p>
        </w:tc>
      </w:tr>
      <w:tr>
        <w:tc>
          <w:tcPr>
            <w:tcW w:type="dxa" w:w="2880"/>
          </w:tcPr>
          <w:p>
            <w:r>
              <w:t>heading</w:t>
            </w:r>
          </w:p>
        </w:tc>
        <w:tc>
          <w:tcPr>
            <w:tcW w:type="dxa" w:w="2880"/>
          </w:tcPr>
          <w:p>
            <w:r>
              <w:t>string</w:t>
            </w:r>
          </w:p>
        </w:tc>
        <w:tc>
          <w:tcPr>
            <w:tcW w:type="dxa" w:w="2880"/>
          </w:tcPr>
          <w:p>
            <w:r>
              <w:t>Heading. Example: "This is a test heading"</w:t>
            </w:r>
          </w:p>
        </w:tc>
      </w:tr>
      <w:tr>
        <w:tc>
          <w:tcPr>
            <w:tcW w:type="dxa" w:w="2880"/>
          </w:tcPr>
          <w:p>
            <w:r>
              <w:t>description</w:t>
            </w:r>
          </w:p>
        </w:tc>
        <w:tc>
          <w:tcPr>
            <w:tcW w:type="dxa" w:w="2880"/>
          </w:tcPr>
          <w:p>
            <w:r>
              <w:t>string</w:t>
            </w:r>
          </w:p>
        </w:tc>
        <w:tc>
          <w:tcPr>
            <w:tcW w:type="dxa" w:w="2880"/>
          </w:tcPr>
          <w:p>
            <w:r>
              <w:t>Description. Example: "Description"</w:t>
            </w:r>
          </w:p>
        </w:tc>
      </w:tr>
      <w:tr>
        <w:tc>
          <w:tcPr>
            <w:tcW w:type="dxa" w:w="2880"/>
          </w:tcPr>
          <w:p>
            <w:r>
              <w:t>start_date</w:t>
            </w:r>
          </w:p>
        </w:tc>
        <w:tc>
          <w:tcPr>
            <w:tcW w:type="dxa" w:w="2880"/>
          </w:tcPr>
          <w:p>
            <w:r>
              <w:t>string</w:t>
            </w:r>
          </w:p>
        </w:tc>
        <w:tc>
          <w:tcPr>
            <w:tcW w:type="dxa" w:w="2880"/>
          </w:tcPr>
          <w:p>
            <w:r>
              <w:t>Start Date. Example: "2020-01-27"</w:t>
            </w:r>
          </w:p>
        </w:tc>
      </w:tr>
      <w:tr>
        <w:tc>
          <w:tcPr>
            <w:tcW w:type="dxa" w:w="2880"/>
          </w:tcPr>
          <w:p>
            <w:r>
              <w:t>due_date</w:t>
            </w:r>
          </w:p>
        </w:tc>
        <w:tc>
          <w:tcPr>
            <w:tcW w:type="dxa" w:w="2880"/>
          </w:tcPr>
          <w:p>
            <w:r>
              <w:t>string</w:t>
            </w:r>
          </w:p>
        </w:tc>
        <w:tc>
          <w:tcPr>
            <w:tcW w:type="dxa" w:w="2880"/>
          </w:tcPr>
          <w:p>
            <w:r>
              <w:t>Due Date. Example: "2020-01-27"</w:t>
            </w:r>
          </w:p>
        </w:tc>
      </w:tr>
      <w:tr>
        <w:tc>
          <w:tcPr>
            <w:tcW w:type="dxa" w:w="2880"/>
          </w:tcPr>
          <w:p>
            <w:r>
              <w:t>user_id</w:t>
            </w:r>
          </w:p>
        </w:tc>
        <w:tc>
          <w:tcPr>
            <w:tcW w:type="dxa" w:w="2880"/>
          </w:tcPr>
          <w:p>
            <w:r>
              <w:t>integer</w:t>
            </w:r>
          </w:p>
        </w:tc>
        <w:tc>
          <w:tcPr>
            <w:tcW w:type="dxa" w:w="2880"/>
          </w:tcPr>
          <w:p>
            <w:r>
              <w:t>Assigned User Id. Example: 1</w:t>
            </w:r>
          </w:p>
        </w:tc>
      </w:tr>
      <w:tr>
        <w:tc>
          <w:tcPr>
            <w:tcW w:type="dxa" w:w="2880"/>
          </w:tcPr>
          <w:p>
            <w:r>
              <w:t>project_id</w:t>
            </w:r>
          </w:p>
        </w:tc>
        <w:tc>
          <w:tcPr>
            <w:tcW w:type="dxa" w:w="2880"/>
          </w:tcPr>
          <w:p>
            <w:r>
              <w:t>integer</w:t>
            </w:r>
          </w:p>
        </w:tc>
        <w:tc>
          <w:tcPr>
            <w:tcW w:type="dxa" w:w="2880"/>
          </w:tcPr>
          <w:p>
            <w:r>
              <w:t>Project Id. Example: 1</w:t>
            </w:r>
          </w:p>
        </w:tc>
      </w:tr>
      <w:tr>
        <w:tc>
          <w:tcPr>
            <w:tcW w:type="dxa" w:w="2880"/>
          </w:tcPr>
          <w:p>
            <w:r>
              <w:t>category_id</w:t>
            </w:r>
          </w:p>
        </w:tc>
        <w:tc>
          <w:tcPr>
            <w:tcW w:type="dxa" w:w="2880"/>
          </w:tcPr>
          <w:p>
            <w:r>
              <w:t>integer</w:t>
            </w:r>
          </w:p>
        </w:tc>
        <w:tc>
          <w:tcPr>
            <w:tcW w:type="dxa" w:w="2880"/>
          </w:tcPr>
          <w:p>
            <w:r>
              <w:t>Category Id. Example: 1</w:t>
            </w:r>
          </w:p>
        </w:tc>
      </w:tr>
      <w:tr>
        <w:tc>
          <w:tcPr>
            <w:tcW w:type="dxa" w:w="2880"/>
          </w:tcPr>
          <w:p>
            <w:r>
              <w:t>priority</w:t>
            </w:r>
          </w:p>
        </w:tc>
        <w:tc>
          <w:tcPr>
            <w:tcW w:type="dxa" w:w="2880"/>
          </w:tcPr>
          <w:p>
            <w:r>
              <w:t>string</w:t>
            </w:r>
          </w:p>
        </w:tc>
        <w:tc>
          <w:tcPr>
            <w:tcW w:type="dxa" w:w="2880"/>
          </w:tcPr>
          <w:p>
            <w:r>
              <w:t>Priority. Example: "medium"</w:t>
            </w:r>
          </w:p>
        </w:tc>
      </w:tr>
      <w:tr>
        <w:tc>
          <w:tcPr>
            <w:tcW w:type="dxa" w:w="2880"/>
          </w:tcPr>
          <w:p>
            <w:r>
              <w:t>completed_on</w:t>
            </w:r>
          </w:p>
        </w:tc>
        <w:tc>
          <w:tcPr>
            <w:tcW w:type="dxa" w:w="2880"/>
          </w:tcPr>
          <w:p>
            <w:r>
              <w:t>string</w:t>
            </w:r>
          </w:p>
        </w:tc>
        <w:tc>
          <w:tcPr>
            <w:tcW w:type="dxa" w:w="2880"/>
          </w:tcPr>
          <w:p>
            <w:r>
              <w:t>Completed On. Example: "2020-01-27"</w:t>
            </w:r>
          </w:p>
        </w:tc>
      </w:tr>
      <w:tr>
        <w:tc>
          <w:tcPr>
            <w:tcW w:type="dxa" w:w="2880"/>
          </w:tcPr>
          <w:p>
            <w:r>
              <w:t>milestone_id</w:t>
            </w:r>
          </w:p>
        </w:tc>
        <w:tc>
          <w:tcPr>
            <w:tcW w:type="dxa" w:w="2880"/>
          </w:tcPr>
          <w:p>
            <w:r>
              <w:t>integer</w:t>
            </w:r>
          </w:p>
        </w:tc>
        <w:tc>
          <w:tcPr>
            <w:tcW w:type="dxa" w:w="2880"/>
          </w:tcPr>
          <w:p>
            <w:r>
              <w:t>Milestone Id. Example: 1</w:t>
            </w:r>
          </w:p>
        </w:tc>
      </w:tr>
      <w:tr>
        <w:tc>
          <w:tcPr>
            <w:tcW w:type="dxa" w:w="2880"/>
          </w:tcPr>
          <w:p>
            <w:r>
              <w:t>billable</w:t>
            </w:r>
          </w:p>
        </w:tc>
        <w:tc>
          <w:tcPr>
            <w:tcW w:type="dxa" w:w="2880"/>
          </w:tcPr>
          <w:p>
            <w:r>
              <w:t>integer</w:t>
            </w:r>
          </w:p>
        </w:tc>
        <w:tc>
          <w:tcPr>
            <w:tcW w:type="dxa" w:w="2880"/>
          </w:tcPr>
          <w:p>
            <w:r>
              <w:t>Billable? Example indicates “just 1 or 0”.</w:t>
            </w:r>
          </w:p>
        </w:tc>
      </w:tr>
      <w:tr>
        <w:tc>
          <w:tcPr>
            <w:tcW w:type="dxa" w:w="2880"/>
          </w:tcPr>
          <w:p>
            <w:r>
              <w:t>created_at</w:t>
            </w:r>
          </w:p>
        </w:tc>
        <w:tc>
          <w:tcPr>
            <w:tcW w:type="dxa" w:w="2880"/>
          </w:tcPr>
          <w:p>
            <w:r>
              <w:t>string</w:t>
            </w:r>
          </w:p>
        </w:tc>
        <w:tc>
          <w:tcPr>
            <w:tcW w:type="dxa" w:w="2880"/>
          </w:tcPr>
          <w:p>
            <w:r>
              <w:t>Created at. Example: "2020-01-27 17:50:45"</w:t>
            </w:r>
          </w:p>
        </w:tc>
      </w:tr>
      <w:tr>
        <w:tc>
          <w:tcPr>
            <w:tcW w:type="dxa" w:w="2880"/>
          </w:tcPr>
          <w:p>
            <w:r>
              <w:t>updated_at</w:t>
            </w:r>
          </w:p>
        </w:tc>
        <w:tc>
          <w:tcPr>
            <w:tcW w:type="dxa" w:w="2880"/>
          </w:tcPr>
          <w:p>
            <w:r>
              <w:t>string</w:t>
            </w:r>
          </w:p>
        </w:tc>
        <w:tc>
          <w:tcPr>
            <w:tcW w:type="dxa" w:w="2880"/>
          </w:tcPr>
          <w:p>
            <w:r>
              <w:t>Updated at. Example: "2020-01-27 17:50:45"</w:t>
            </w:r>
          </w:p>
        </w:tc>
      </w:tr>
      <w:tr>
        <w:tc>
          <w:tcPr>
            <w:tcW w:type="dxa" w:w="2880"/>
          </w:tcPr>
          <w:p>
            <w:r>
              <w:t>deleted_at</w:t>
            </w:r>
          </w:p>
        </w:tc>
        <w:tc>
          <w:tcPr>
            <w:tcW w:type="dxa" w:w="2880"/>
          </w:tcPr>
          <w:p>
            <w:r>
              <w:t>string</w:t>
            </w:r>
          </w:p>
        </w:tc>
        <w:tc>
          <w:tcPr>
            <w:tcW w:type="dxa" w:w="2880"/>
          </w:tcPr>
          <w:p>
            <w:r>
              <w:t>Deleted at. Example: "2020-01-27 17:50:45"</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'https://my.agiled.app/api/v1/tasks' \</w:t>
        <w:br/>
        <w:t xml:space="preserve"> --header 'Content-Type: application/json' \</w:t>
        <w:br/>
        <w:t xml:space="preserve"> --header 'Brand: YOUR_ACCOUNT_URL' \</w:t>
        <w:br/>
        <w:t xml:space="preserve"> --data '{</w:t>
        <w:br/>
        <w:t xml:space="preserve"> "heading": "This is a test heading",</w:t>
        <w:br/>
        <w:t xml:space="preserve"> "description": "Description",</w:t>
        <w:br/>
        <w:t xml:space="preserve"> "start_date": "2020-01-27",</w:t>
        <w:br/>
        <w:t xml:space="preserve"> "due_date": "2020-01-27",</w:t>
        <w:br/>
        <w:t xml:space="preserve"> "user_id": 1,</w:t>
        <w:br/>
        <w:t xml:space="preserve"> "priority": "medium",</w:t>
        <w:br/>
        <w:t xml:space="preserve"> "project_id": 1,</w:t>
        <w:br/>
        <w:t xml:space="preserve"> "category_id": 1,</w:t>
        <w:br/>
        <w:t xml:space="preserve"> "milestone_id": 1,</w:t>
        <w:br/>
        <w:t xml:space="preserve"> "billable": 1</w:t>
        <w:br/>
        <w:t xml:space="preserve">  }'</w:t>
      </w:r>
    </w:p>
    <w:p>
      <w:pPr>
        <w:pStyle w:val="Heading3"/>
      </w:pPr>
      <w:r>
        <w:t>Example Usage</w:t>
      </w:r>
    </w:p>
    <w:p>
      <w:pPr>
        <w:pStyle w:val="Heading3"/>
      </w:pPr>
      <w:r>
        <w:t>Example 1: Create a Minimal Task</w:t>
      </w:r>
    </w:p>
    <w:p>
      <w:r>
        <w:rPr>
          <w:b/>
          <w:color w:val="666666"/>
          <w:sz w:val="16"/>
        </w:rPr>
        <w:t>[bash]</w:t>
      </w:r>
    </w:p>
    <w:p>
      <w:pPr>
        <w:shd w:fill="F2F2F2" w:val="clear"/>
      </w:pPr>
      <w:r>
        <w:rPr>
          <w:rFonts w:ascii="Courier New" w:hAnsi="Courier New"/>
          <w:sz w:val="17"/>
        </w:rPr>
        <w:t>curl -i --request POST 'https://my.agiled.app/api/v1/tasks' \</w:t>
        <w:br/>
        <w:t xml:space="preserve"> --header 'Content-Type: application/json' \</w:t>
        <w:br/>
        <w:t xml:space="preserve"> --header 'Brand: YOUR_ACCOUNT_URL' \</w:t>
        <w:br/>
        <w:t xml:space="preserve"> --data '{</w:t>
        <w:br/>
        <w:t xml:space="preserve"> "heading": "This is a test heading",</w:t>
        <w:br/>
        <w:t xml:space="preserve"> "start_date": "2020-01-27",</w:t>
        <w:br/>
        <w:t xml:space="preserve"> "due_date": "2020-01-27",</w:t>
        <w:br/>
        <w:t xml:space="preserve"> "user_id": 1,</w:t>
        <w:br/>
        <w:t xml:space="preserve"> "priority": "medium"</w:t>
        <w:br/>
        <w:t xml:space="preserve">  }'</w:t>
      </w:r>
    </w:p>
    <w:p>
      <w:pPr>
        <w:pStyle w:val="Heading3"/>
      </w:pPr>
      <w:r>
        <w:t>Example 2: Create a Task with Project and Billable Flag</w:t>
      </w:r>
    </w:p>
    <w:p>
      <w:r>
        <w:rPr>
          <w:b/>
          <w:color w:val="666666"/>
          <w:sz w:val="16"/>
        </w:rPr>
        <w:t>[bash]</w:t>
      </w:r>
    </w:p>
    <w:p>
      <w:pPr>
        <w:shd w:fill="F2F2F2" w:val="clear"/>
      </w:pPr>
      <w:r>
        <w:rPr>
          <w:rFonts w:ascii="Courier New" w:hAnsi="Courier New"/>
          <w:sz w:val="17"/>
        </w:rPr>
        <w:t>curl -i --request POST 'https://my.agiled.app/api/v1/tasks' \</w:t>
        <w:br/>
        <w:t xml:space="preserve"> --header 'Content-Type: application/json' \</w:t>
        <w:br/>
        <w:t xml:space="preserve"> --header 'Brand: YOUR_ACCOUNT_URL' \</w:t>
        <w:br/>
        <w:t xml:space="preserve"> --data '{</w:t>
        <w:br/>
        <w:t xml:space="preserve"> "heading": "This is a test heading",</w:t>
        <w:br/>
        <w:t xml:space="preserve"> "description": "Description",</w:t>
        <w:br/>
        <w:t xml:space="preserve"> "start_date": "2020-01-27",</w:t>
        <w:br/>
        <w:t xml:space="preserve"> "due_date": "2020-01-27",</w:t>
        <w:br/>
        <w:t xml:space="preserve"> "user_id": 1,</w:t>
        <w:br/>
        <w:t xml:space="preserve"> "project_id": 1,</w:t>
        <w:br/>
        <w:t xml:space="preserve"> "priority": "medium",</w:t>
        <w:br/>
        <w:t xml:space="preserve"> "billable": 1</w:t>
        <w:br/>
        <w:t xml:space="preserve">  }'</w:t>
      </w:r>
    </w:p>
    <w:p>
      <w:pPr>
        <w:pStyle w:val="Heading3"/>
      </w:pPr>
      <w:r>
        <w:t>Notes</w:t>
      </w:r>
    </w:p>
    <w:p>
      <w:pPr>
        <w:pStyle w:val="ListBullet"/>
      </w:pPr>
      <w:r>
        <w:t>Date fields must use the same date format as configured in your company settings (examples show YYYY-MM-DD).</w:t>
      </w:r>
    </w:p>
    <w:p>
      <w:pPr>
        <w:pStyle w:val="ListBullet"/>
      </w:pPr>
      <w:r>
        <w:t>billable is represented as an integer in the docs (example indicates 1 or 0).</w:t>
      </w:r>
    </w:p>
    <w:p>
      <w:pPr>
        <w:pStyle w:val="Heading3"/>
      </w:pPr>
      <w:r>
        <w:t>Related tasks actions</w:t>
      </w:r>
    </w:p>
    <w:p>
      <w:pPr>
        <w:pStyle w:val="ListBullet"/>
      </w:pPr>
      <w:r>
        <w:t>[PUT] Send a Reminder for a Task — /tasks/remindForTask/{{id}}</w:t>
      </w:r>
    </w:p>
    <w:p>
      <w:pPr>
        <w:pStyle w:val="ListBullet"/>
      </w:pPr>
      <w:r>
        <w:t>[PUT] Mark Task as Complete — /tasks/markcomplete/{{id}}</w:t>
      </w:r>
    </w:p>
    <w:p>
      <w:pPr>
        <w:pStyle w:val="ListBullet"/>
      </w:pPr>
      <w:r>
        <w:t>[PUT] Update a Task — /tasks/{{id}}</w:t>
      </w:r>
    </w:p>
    <w:p>
      <w:pPr>
        <w:pStyle w:val="ListBullet"/>
      </w:pPr>
      <w:r>
        <w:t>[GET] List Tasks — /api/v1/tasks</w:t>
      </w:r>
    </w:p>
    <w:p>
      <w:pPr>
        <w:pStyle w:val="ListBullet"/>
      </w:pPr>
      <w:r>
        <w:t>[DELETE] Delete a Task — /tasks/{{id}}</w:t>
      </w:r>
    </w:p>
    <w:p>
      <w:r>
        <w:br w:type="page"/>
      </w:r>
    </w:p>
    <w:p>
      <w:pPr>
        <w:pStyle w:val="Heading2"/>
      </w:pPr>
      <w:r>
        <w:t>5. [PUT] Send a Reminder for a Task</w:t>
      </w:r>
    </w:p>
    <w:p>
      <w:r>
        <w:rPr>
          <w:b/>
        </w:rPr>
        <w:t xml:space="preserve">Endpoint: </w:t>
      </w:r>
      <w:r>
        <w:rPr>
          <w:rFonts w:ascii="Courier New" w:hAnsi="Courier New"/>
          <w:sz w:val="18"/>
        </w:rPr>
        <w:t>/tasks/remindForTask/{{id}}</w:t>
      </w:r>
    </w:p>
    <w:p>
      <w:pPr>
        <w:pStyle w:val="Heading3"/>
      </w:pPr>
      <w:r>
        <w:t>Prerequisites</w:t>
      </w:r>
    </w:p>
    <w:p>
      <w:pPr>
        <w:pStyle w:val="ListBullet"/>
      </w:pPr>
      <w:r>
        <w:t>The task must exist and be accessible to the authenticated account.</w:t>
      </w:r>
    </w:p>
    <w:p>
      <w:pPr>
        <w:pStyle w:val="Heading3"/>
      </w:pPr>
      <w:r>
        <w:t>Method</w:t>
      </w:r>
    </w:p>
    <w:p>
      <w:r>
        <w:t>PUT</w:t>
      </w:r>
    </w:p>
    <w:p>
      <w:pPr>
        <w:pStyle w:val="Heading3"/>
      </w:pPr>
      <w:r>
        <w:t>URL</w:t>
      </w:r>
    </w:p>
    <w:p>
      <w:r>
        <w:t>https://my.agiled.app/api/v1/tasks/remindForTask/{{id}}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Sends a reminder for the specified task.</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/tasks/remindForTask/).</w:t>
      </w:r>
    </w:p>
    <w:p>
      <w:pPr>
        <w:pStyle w:val="ListBullet"/>
      </w:pPr>
      <w:r>
        <w:t>Always construct the path as /tasks/remindForTask/{{id}},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/tasks/remindForTask/123</w:t>
        <w:br/>
        <w:t>/tasks/remindForTask/task_abc123</w:t>
      </w:r>
    </w:p>
    <w:p>
      <w:pPr>
        <w:pStyle w:val="Heading3"/>
      </w:pPr>
      <w:r>
        <w:t>Invalid Examples</w:t>
      </w:r>
    </w:p>
    <w:p>
      <w:r>
        <w:rPr>
          <w:b/>
          <w:color w:val="666666"/>
          <w:sz w:val="16"/>
        </w:rPr>
        <w:t>[http]</w:t>
      </w:r>
    </w:p>
    <w:p>
      <w:pPr>
        <w:shd w:fill="F2F2F2" w:val="clear"/>
      </w:pPr>
      <w:r>
        <w:rPr>
          <w:rFonts w:ascii="Courier New" w:hAnsi="Courier New"/>
          <w:sz w:val="17"/>
        </w:rPr>
        <w:t>/tasks/remindForTask/</w:t>
        <w:br/>
        <w:t>/tasks/remindForTask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Task ID. Id of the task to be updated.</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10,</w:t>
        <w:br/>
        <w:t xml:space="preserve"> "heading": "Prepare proposal",</w:t>
        <w:br/>
        <w:t xml:space="preserve"> "description": "Draft and review the client proposal",</w:t>
        <w:br/>
        <w:t xml:space="preserve"> "start_date": "2026-02-20",</w:t>
        <w:br/>
        <w:t xml:space="preserve"> "due_date": "2026-02-28",</w:t>
        <w:br/>
        <w:t xml:space="preserve"> "user_id": 55,</w:t>
        <w:br/>
        <w:t xml:space="preserve"> "project_id": 77,</w:t>
        <w:br/>
        <w:t xml:space="preserve"> "category_id": 3,</w:t>
        <w:br/>
        <w:t xml:space="preserve"> "priority": "high",</w:t>
        <w:br/>
        <w:t xml:space="preserve"> "completed_on": null,</w:t>
        <w:br/>
        <w:t xml:space="preserve"> "milestone_id": 9,</w:t>
        <w:br/>
        <w:t xml:space="preserve"> "billable": 1,</w:t>
        <w:br/>
        <w:t xml:space="preserve"> "created_at": "2026-02-20T10:30:00Z",</w:t>
        <w:br/>
        <w:t xml:space="preserve"> "updated_at": "2026-02-26T12:00:00Z",</w:t>
        <w:br/>
        <w:t xml:space="preserve"> "deleted_at": null</w:t>
        <w:br/>
        <w:t xml:space="preserve"> }</w:t>
        <w:br/>
        <w:t xml:space="preserve"> ]</w:t>
        <w:br/>
        <w:t>}</w:t>
      </w:r>
    </w:p>
    <w:p>
      <w:pPr>
        <w:pStyle w:val="Heading3"/>
      </w:pPr>
      <w:r>
        <w:t>Error Response (400 Bad Request)</w:t>
      </w:r>
    </w:p>
    <w:p>
      <w:r>
        <w:rPr>
          <w:b/>
        </w:rPr>
        <w:t>Note: Response body not specified in the provided documentation.</w:t>
      </w:r>
    </w:p>
    <w:p>
      <w:pPr>
        <w:pStyle w:val="Heading3"/>
      </w:pPr>
      <w:r>
        <w:t>Error Response (401 Unauthenticated)</w:t>
      </w:r>
    </w:p>
    <w:p>
      <w:r>
        <w:rPr>
          <w:b/>
        </w:rPr>
        <w:t>Note: Response body not specified in the provided documentation.</w:t>
      </w:r>
    </w:p>
    <w:p>
      <w:pPr>
        <w:pStyle w:val="Heading3"/>
      </w:pPr>
      <w:r>
        <w:t>Error Response (403 Forbidden)</w:t>
      </w:r>
    </w:p>
    <w:p>
      <w:r>
        <w:rPr>
          <w:b/>
        </w:rPr>
        <w:t>Note: Response body not specified in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data[].heading</w:t>
            </w:r>
          </w:p>
        </w:tc>
        <w:tc>
          <w:tcPr>
            <w:tcW w:type="dxa" w:w="2880"/>
          </w:tcPr>
          <w:p>
            <w:r>
              <w:t>string</w:t>
            </w:r>
          </w:p>
        </w:tc>
        <w:tc>
          <w:tcPr>
            <w:tcW w:type="dxa" w:w="2880"/>
          </w:tcPr>
          <w:p>
            <w:r>
              <w:t>Heading</w:t>
            </w:r>
          </w:p>
        </w:tc>
      </w:tr>
      <w:tr>
        <w:tc>
          <w:tcPr>
            <w:tcW w:type="dxa" w:w="2880"/>
          </w:tcPr>
          <w:p>
            <w:r>
              <w:t>data[].description</w:t>
            </w:r>
          </w:p>
        </w:tc>
        <w:tc>
          <w:tcPr>
            <w:tcW w:type="dxa" w:w="2880"/>
          </w:tcPr>
          <w:p>
            <w:r>
              <w:t>string</w:t>
            </w:r>
          </w:p>
        </w:tc>
        <w:tc>
          <w:tcPr>
            <w:tcW w:type="dxa" w:w="2880"/>
          </w:tcPr>
          <w:p>
            <w:r>
              <w:t>Description</w:t>
            </w:r>
          </w:p>
        </w:tc>
      </w:tr>
      <w:tr>
        <w:tc>
          <w:tcPr>
            <w:tcW w:type="dxa" w:w="2880"/>
          </w:tcPr>
          <w:p>
            <w:r>
              <w:t>data[].start_date</w:t>
            </w:r>
          </w:p>
        </w:tc>
        <w:tc>
          <w:tcPr>
            <w:tcW w:type="dxa" w:w="2880"/>
          </w:tcPr>
          <w:p>
            <w:r>
              <w:t>string</w:t>
            </w:r>
          </w:p>
        </w:tc>
        <w:tc>
          <w:tcPr>
            <w:tcW w:type="dxa" w:w="2880"/>
          </w:tcPr>
          <w:p>
            <w:r>
              <w:t>Start Date</w:t>
            </w:r>
          </w:p>
        </w:tc>
      </w:tr>
      <w:tr>
        <w:tc>
          <w:tcPr>
            <w:tcW w:type="dxa" w:w="2880"/>
          </w:tcPr>
          <w:p>
            <w:r>
              <w:t>data[].due_date</w:t>
            </w:r>
          </w:p>
        </w:tc>
        <w:tc>
          <w:tcPr>
            <w:tcW w:type="dxa" w:w="2880"/>
          </w:tcPr>
          <w:p>
            <w:r>
              <w:t>string</w:t>
            </w:r>
          </w:p>
        </w:tc>
        <w:tc>
          <w:tcPr>
            <w:tcW w:type="dxa" w:w="2880"/>
          </w:tcPr>
          <w:p>
            <w:r>
              <w:t>Due Date</w:t>
            </w:r>
          </w:p>
        </w:tc>
      </w:tr>
      <w:tr>
        <w:tc>
          <w:tcPr>
            <w:tcW w:type="dxa" w:w="2880"/>
          </w:tcPr>
          <w:p>
            <w:r>
              <w:t>data[].user_id</w:t>
            </w:r>
          </w:p>
        </w:tc>
        <w:tc>
          <w:tcPr>
            <w:tcW w:type="dxa" w:w="2880"/>
          </w:tcPr>
          <w:p>
            <w:r>
              <w:t>integer</w:t>
            </w:r>
          </w:p>
        </w:tc>
        <w:tc>
          <w:tcPr>
            <w:tcW w:type="dxa" w:w="2880"/>
          </w:tcPr>
          <w:p>
            <w:r>
              <w:t>Assigned User Id</w:t>
            </w:r>
          </w:p>
        </w:tc>
      </w:tr>
      <w:tr>
        <w:tc>
          <w:tcPr>
            <w:tcW w:type="dxa" w:w="2880"/>
          </w:tcPr>
          <w:p>
            <w:r>
              <w:t>data[].project_id</w:t>
            </w:r>
          </w:p>
        </w:tc>
        <w:tc>
          <w:tcPr>
            <w:tcW w:type="dxa" w:w="2880"/>
          </w:tcPr>
          <w:p>
            <w:r>
              <w:t>integer</w:t>
            </w:r>
          </w:p>
        </w:tc>
        <w:tc>
          <w:tcPr>
            <w:tcW w:type="dxa" w:w="2880"/>
          </w:tcPr>
          <w:p>
            <w:r>
              <w:t>Project Id</w:t>
            </w:r>
          </w:p>
        </w:tc>
      </w:tr>
      <w:tr>
        <w:tc>
          <w:tcPr>
            <w:tcW w:type="dxa" w:w="2880"/>
          </w:tcPr>
          <w:p>
            <w:r>
              <w:t>data[].category_id</w:t>
            </w:r>
          </w:p>
        </w:tc>
        <w:tc>
          <w:tcPr>
            <w:tcW w:type="dxa" w:w="2880"/>
          </w:tcPr>
          <w:p>
            <w:r>
              <w:t>integer</w:t>
            </w:r>
          </w:p>
        </w:tc>
        <w:tc>
          <w:tcPr>
            <w:tcW w:type="dxa" w:w="2880"/>
          </w:tcPr>
          <w:p>
            <w:r>
              <w:t>Category Id</w:t>
            </w:r>
          </w:p>
        </w:tc>
      </w:tr>
      <w:tr>
        <w:tc>
          <w:tcPr>
            <w:tcW w:type="dxa" w:w="2880"/>
          </w:tcPr>
          <w:p>
            <w:r>
              <w:t>data[].priority</w:t>
            </w:r>
          </w:p>
        </w:tc>
        <w:tc>
          <w:tcPr>
            <w:tcW w:type="dxa" w:w="2880"/>
          </w:tcPr>
          <w:p>
            <w:r>
              <w:t>string</w:t>
            </w:r>
          </w:p>
        </w:tc>
        <w:tc>
          <w:tcPr>
            <w:tcW w:type="dxa" w:w="2880"/>
          </w:tcPr>
          <w:p>
            <w:r>
              <w:t>Priority</w:t>
            </w:r>
          </w:p>
        </w:tc>
      </w:tr>
      <w:tr>
        <w:tc>
          <w:tcPr>
            <w:tcW w:type="dxa" w:w="2880"/>
          </w:tcPr>
          <w:p>
            <w:r>
              <w:t>data[].completed_on</w:t>
            </w:r>
          </w:p>
        </w:tc>
        <w:tc>
          <w:tcPr>
            <w:tcW w:type="dxa" w:w="2880"/>
          </w:tcPr>
          <w:p>
            <w:r>
              <w:t>string</w:t>
            </w:r>
          </w:p>
        </w:tc>
        <w:tc>
          <w:tcPr>
            <w:tcW w:type="dxa" w:w="2880"/>
          </w:tcPr>
          <w:p>
            <w:r>
              <w:t>Completed On</w:t>
            </w:r>
          </w:p>
        </w:tc>
      </w:tr>
      <w:tr>
        <w:tc>
          <w:tcPr>
            <w:tcW w:type="dxa" w:w="2880"/>
          </w:tcPr>
          <w:p>
            <w:r>
              <w:t>data[].milestone_id</w:t>
            </w:r>
          </w:p>
        </w:tc>
        <w:tc>
          <w:tcPr>
            <w:tcW w:type="dxa" w:w="2880"/>
          </w:tcPr>
          <w:p>
            <w:r>
              <w:t>integer</w:t>
            </w:r>
          </w:p>
        </w:tc>
        <w:tc>
          <w:tcPr>
            <w:tcW w:type="dxa" w:w="2880"/>
          </w:tcPr>
          <w:p>
            <w:r>
              <w:t>Milestone Id</w:t>
            </w:r>
          </w:p>
        </w:tc>
      </w:tr>
      <w:tr>
        <w:tc>
          <w:tcPr>
            <w:tcW w:type="dxa" w:w="2880"/>
          </w:tcPr>
          <w:p>
            <w:r>
              <w:t>data[].billable</w:t>
            </w:r>
          </w:p>
        </w:tc>
        <w:tc>
          <w:tcPr>
            <w:tcW w:type="dxa" w:w="2880"/>
          </w:tcPr>
          <w:p>
            <w:r>
              <w:t>integer</w:t>
            </w:r>
          </w:p>
        </w:tc>
        <w:tc>
          <w:tcPr>
            <w:tcW w:type="dxa" w:w="2880"/>
          </w:tcPr>
          <w:p>
            <w:r>
              <w:t>Billable?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-i -X PUT 'https://my.agiled.app/api/v1/tasks/remindForTask/123' \</w:t>
        <w:br/>
        <w:t xml:space="preserve"> -H 'Brand: YOUR_ACCOUNT_URL'</w:t>
      </w:r>
    </w:p>
    <w:p>
      <w:pPr>
        <w:pStyle w:val="Heading3"/>
      </w:pPr>
      <w:r>
        <w:t>Notes</w:t>
      </w:r>
    </w:p>
    <w:p>
      <w:pPr>
        <w:pStyle w:val="ListBullet"/>
      </w:pPr>
      <w:r>
        <w:t>No request body was documented for this endpoint.</w:t>
      </w:r>
    </w:p>
    <w:p>
      <w:pPr>
        <w:pStyle w:val="ListBullet"/>
      </w:pPr>
      <w:r>
        <w:t>The query parameter api_token is handled by the system and is intentionally not documented here.</w:t>
      </w:r>
    </w:p>
    <w:p>
      <w:pPr>
        <w:pStyle w:val="Heading3"/>
      </w:pPr>
      <w:r>
        <w:t>Related tasks actions</w:t>
      </w:r>
    </w:p>
    <w:p>
      <w:pPr>
        <w:pStyle w:val="ListBullet"/>
      </w:pPr>
      <w:r>
        <w:t>[POST] Store New Task — /api/v1/tasks</w:t>
      </w:r>
    </w:p>
    <w:p>
      <w:pPr>
        <w:pStyle w:val="ListBullet"/>
      </w:pPr>
      <w:r>
        <w:t>[PUT] Mark Task as Complete — /tasks/markcomplete/{{id}}</w:t>
      </w:r>
    </w:p>
    <w:p>
      <w:pPr>
        <w:pStyle w:val="ListBullet"/>
      </w:pPr>
      <w:r>
        <w:t>[PUT] Update a Task — /tasks/{{id}}</w:t>
      </w:r>
    </w:p>
    <w:p>
      <w:pPr>
        <w:pStyle w:val="ListBullet"/>
      </w:pPr>
      <w:r>
        <w:t>[GET] List Tasks — /api/v1/tasks</w:t>
      </w:r>
    </w:p>
    <w:p>
      <w:pPr>
        <w:pStyle w:val="ListBullet"/>
      </w:pPr>
      <w:r>
        <w:t>[DELETE] Delete a Task — /tasks/{{id}}</w:t>
      </w:r>
    </w:p>
    <w:p>
      <w:r>
        <w:br w:type="page"/>
      </w:r>
    </w:p>
    <w:p>
      <w:pPr>
        <w:pStyle w:val="Heading2"/>
      </w:pPr>
      <w:r>
        <w:t>6. [POST] Create a Ticket</w:t>
      </w:r>
    </w:p>
    <w:p>
      <w:r>
        <w:rPr>
          <w:b/>
        </w:rPr>
        <w:t xml:space="preserve">Endpoint: </w:t>
      </w:r>
      <w:r>
        <w:rPr>
          <w:rFonts w:ascii="Courier New" w:hAnsi="Courier New"/>
          <w:sz w:val="18"/>
        </w:rPr>
        <w:t>/api/v1/tickets</w:t>
      </w:r>
    </w:p>
    <w:p>
      <w:pPr>
        <w:pStyle w:val="Heading3"/>
      </w:pPr>
      <w:r>
        <w:t>Prerequisites</w:t>
      </w:r>
    </w:p>
    <w:p>
      <w:pPr>
        <w:pStyle w:val="ListBullet"/>
      </w:pPr>
      <w:r>
        <w:t>Must have access to create/store tickets in Agiled</w:t>
      </w:r>
    </w:p>
    <w:p>
      <w:pPr>
        <w:pStyle w:val="Heading3"/>
      </w:pPr>
      <w:r>
        <w:t>Method</w:t>
      </w:r>
    </w:p>
    <w:p>
      <w:r>
        <w:t>POST</w:t>
      </w:r>
    </w:p>
    <w:p>
      <w:pPr>
        <w:pStyle w:val="Heading3"/>
      </w:pPr>
      <w:r>
        <w:t>URL</w:t>
      </w:r>
    </w:p>
    <w:p>
      <w:r>
        <w:t>https://my.agiled.app/api/v1/tickets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a new ticket. Use this endpoint to create a ticket with a subject, assigned user, and priority, optionally including a message, file, and additional classification fields (agent/channel/type).</w:t>
      </w:r>
    </w:p>
    <w:p>
      <w:pPr>
        <w:pStyle w:val="Heading3"/>
      </w:pPr>
      <w:r>
        <w:t>Enforcement Rules</w:t>
      </w:r>
    </w:p>
    <w:p>
      <w:pPr>
        <w:pStyle w:val="ListBullet"/>
      </w:pPr>
      <w:r>
        <w:t>The Brand header must be sent with every request (it is auto-inserted by the system; do not ask the user for it).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Subject. Example: "This is a test subject".</w:t>
            </w:r>
          </w:p>
        </w:tc>
      </w:tr>
      <w:tr>
        <w:tc>
          <w:tcPr>
            <w:tcW w:type="dxa" w:w="2880"/>
          </w:tcPr>
          <w:p>
            <w:r>
              <w:t>user_id</w:t>
            </w:r>
          </w:p>
        </w:tc>
        <w:tc>
          <w:tcPr>
            <w:tcW w:type="dxa" w:w="2880"/>
          </w:tcPr>
          <w:p>
            <w:r>
              <w:t>integer</w:t>
            </w:r>
          </w:p>
        </w:tc>
        <w:tc>
          <w:tcPr>
            <w:tcW w:type="dxa" w:w="2880"/>
          </w:tcPr>
          <w:p>
            <w:r>
              <w:t>Assigned User Id. Example: 1.</w:t>
            </w:r>
          </w:p>
        </w:tc>
      </w:tr>
      <w:tr>
        <w:tc>
          <w:tcPr>
            <w:tcW w:type="dxa" w:w="2880"/>
          </w:tcPr>
          <w:p>
            <w:r>
              <w:t>priority</w:t>
            </w:r>
          </w:p>
        </w:tc>
        <w:tc>
          <w:tcPr>
            <w:tcW w:type="dxa" w:w="2880"/>
          </w:tcPr>
          <w:p>
            <w:r>
              <w:t>string</w:t>
            </w:r>
          </w:p>
        </w:tc>
        <w:tc>
          <w:tcPr>
            <w:tcW w:type="dxa" w:w="2880"/>
          </w:tcPr>
          <w:p>
            <w:r>
              <w:t>Priority. Example values: "medium", "high", or "low".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Reply message. Example: "This is a test reply message".</w:t>
            </w:r>
          </w:p>
        </w:tc>
      </w:tr>
      <w:tr>
        <w:tc>
          <w:tcPr>
            <w:tcW w:type="dxa" w:w="2880"/>
          </w:tcPr>
          <w:p>
            <w:r>
              <w:t>file</w:t>
            </w:r>
          </w:p>
        </w:tc>
        <w:tc>
          <w:tcPr>
            <w:tcW w:type="dxa" w:w="2880"/>
          </w:tcPr>
          <w:p>
            <w:r>
              <w:t>any</w:t>
            </w:r>
          </w:p>
        </w:tc>
        <w:tc>
          <w:tcPr>
            <w:tcW w:type="dxa" w:w="2880"/>
          </w:tcPr>
          <w:p>
            <w:r>
              <w:t>Reply file. Example: "Upload Reply File".</w:t>
            </w:r>
          </w:p>
        </w:tc>
      </w:tr>
      <w:tr>
        <w:tc>
          <w:tcPr>
            <w:tcW w:type="dxa" w:w="2880"/>
          </w:tcPr>
          <w:p>
            <w:r>
              <w:t>agent_id</w:t>
            </w:r>
          </w:p>
        </w:tc>
        <w:tc>
          <w:tcPr>
            <w:tcW w:type="dxa" w:w="2880"/>
          </w:tcPr>
          <w:p>
            <w:r>
              <w:t>integer</w:t>
            </w:r>
          </w:p>
        </w:tc>
        <w:tc>
          <w:tcPr>
            <w:tcW w:type="dxa" w:w="2880"/>
          </w:tcPr>
          <w:p>
            <w:r>
              <w:t>Agent Id. Example: 1.</w:t>
            </w:r>
          </w:p>
        </w:tc>
      </w:tr>
      <w:tr>
        <w:tc>
          <w:tcPr>
            <w:tcW w:type="dxa" w:w="2880"/>
          </w:tcPr>
          <w:p>
            <w:r>
              <w:t>channel_id</w:t>
            </w:r>
          </w:p>
        </w:tc>
        <w:tc>
          <w:tcPr>
            <w:tcW w:type="dxa" w:w="2880"/>
          </w:tcPr>
          <w:p>
            <w:r>
              <w:t>integer</w:t>
            </w:r>
          </w:p>
        </w:tc>
        <w:tc>
          <w:tcPr>
            <w:tcW w:type="dxa" w:w="2880"/>
          </w:tcPr>
          <w:p>
            <w:r>
              <w:t>Channel Id. Example: 1.</w:t>
            </w:r>
          </w:p>
        </w:tc>
      </w:tr>
      <w:tr>
        <w:tc>
          <w:tcPr>
            <w:tcW w:type="dxa" w:w="2880"/>
          </w:tcPr>
          <w:p>
            <w:r>
              <w:t>type_id</w:t>
            </w:r>
          </w:p>
        </w:tc>
        <w:tc>
          <w:tcPr>
            <w:tcW w:type="dxa" w:w="2880"/>
          </w:tcPr>
          <w:p>
            <w:r>
              <w:t>integer</w:t>
            </w:r>
          </w:p>
        </w:tc>
        <w:tc>
          <w:tcPr>
            <w:tcW w:type="dxa" w:w="2880"/>
          </w:tcPr>
          <w:p>
            <w:r>
              <w:t>Type Id. Example: 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"subject": "This is a test subject",</w:t>
        <w:br/>
        <w:t xml:space="preserve"> "message": "This is a test reply message",</w:t>
        <w:br/>
        <w:t xml:space="preserve"> "file": "Upload Reply File",</w:t>
        <w:br/>
        <w:t xml:space="preserve"> "user_id": 1,</w:t>
        <w:br/>
        <w:t xml:space="preserve"> "agent_id": 1,</w:t>
        <w:br/>
        <w:t xml:space="preserve"> "channel_id": 1,</w:t>
        <w:br/>
        <w:t xml:space="preserve"> "type_id": 1,</w:t>
        <w:br/>
        <w:t xml:space="preserve"> "priority": "medium,high or low"</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Subject.</w:t>
            </w:r>
          </w:p>
        </w:tc>
      </w:tr>
      <w:tr>
        <w:tc>
          <w:tcPr>
            <w:tcW w:type="dxa" w:w="2880"/>
          </w:tcPr>
          <w:p>
            <w:r>
              <w:t>message</w:t>
            </w:r>
          </w:p>
        </w:tc>
        <w:tc>
          <w:tcPr>
            <w:tcW w:type="dxa" w:w="2880"/>
          </w:tcPr>
          <w:p>
            <w:r>
              <w:t>string</w:t>
            </w:r>
          </w:p>
        </w:tc>
        <w:tc>
          <w:tcPr>
            <w:tcW w:type="dxa" w:w="2880"/>
          </w:tcPr>
          <w:p>
            <w:r>
              <w:t>Reply message.</w:t>
            </w:r>
          </w:p>
        </w:tc>
      </w:tr>
      <w:tr>
        <w:tc>
          <w:tcPr>
            <w:tcW w:type="dxa" w:w="2880"/>
          </w:tcPr>
          <w:p>
            <w:r>
              <w:t>file</w:t>
            </w:r>
          </w:p>
        </w:tc>
        <w:tc>
          <w:tcPr>
            <w:tcW w:type="dxa" w:w="2880"/>
          </w:tcPr>
          <w:p>
            <w:r>
              <w:t>any</w:t>
            </w:r>
          </w:p>
        </w:tc>
        <w:tc>
          <w:tcPr>
            <w:tcW w:type="dxa" w:w="2880"/>
          </w:tcPr>
          <w:p>
            <w:r>
              <w:t>Reply file.</w:t>
            </w:r>
          </w:p>
        </w:tc>
      </w:tr>
      <w:tr>
        <w:tc>
          <w:tcPr>
            <w:tcW w:type="dxa" w:w="2880"/>
          </w:tcPr>
          <w:p>
            <w:r>
              <w:t>user_id</w:t>
            </w:r>
          </w:p>
        </w:tc>
        <w:tc>
          <w:tcPr>
            <w:tcW w:type="dxa" w:w="2880"/>
          </w:tcPr>
          <w:p>
            <w:r>
              <w:t>integer</w:t>
            </w:r>
          </w:p>
        </w:tc>
        <w:tc>
          <w:tcPr>
            <w:tcW w:type="dxa" w:w="2880"/>
          </w:tcPr>
          <w:p>
            <w:r>
              <w:t>Assigned User Id.</w:t>
            </w:r>
          </w:p>
        </w:tc>
      </w:tr>
      <w:tr>
        <w:tc>
          <w:tcPr>
            <w:tcW w:type="dxa" w:w="2880"/>
          </w:tcPr>
          <w:p>
            <w:r>
              <w:t>agent_id</w:t>
            </w:r>
          </w:p>
        </w:tc>
        <w:tc>
          <w:tcPr>
            <w:tcW w:type="dxa" w:w="2880"/>
          </w:tcPr>
          <w:p>
            <w:r>
              <w:t>integer</w:t>
            </w:r>
          </w:p>
        </w:tc>
        <w:tc>
          <w:tcPr>
            <w:tcW w:type="dxa" w:w="2880"/>
          </w:tcPr>
          <w:p>
            <w:r>
              <w:t>Agent Id.</w:t>
            </w:r>
          </w:p>
        </w:tc>
      </w:tr>
      <w:tr>
        <w:tc>
          <w:tcPr>
            <w:tcW w:type="dxa" w:w="2880"/>
          </w:tcPr>
          <w:p>
            <w:r>
              <w:t>channel_id</w:t>
            </w:r>
          </w:p>
        </w:tc>
        <w:tc>
          <w:tcPr>
            <w:tcW w:type="dxa" w:w="2880"/>
          </w:tcPr>
          <w:p>
            <w:r>
              <w:t>integer</w:t>
            </w:r>
          </w:p>
        </w:tc>
        <w:tc>
          <w:tcPr>
            <w:tcW w:type="dxa" w:w="2880"/>
          </w:tcPr>
          <w:p>
            <w:r>
              <w:t>Channel Id.</w:t>
            </w:r>
          </w:p>
        </w:tc>
      </w:tr>
      <w:tr>
        <w:tc>
          <w:tcPr>
            <w:tcW w:type="dxa" w:w="2880"/>
          </w:tcPr>
          <w:p>
            <w:r>
              <w:t>type_id</w:t>
            </w:r>
          </w:p>
        </w:tc>
        <w:tc>
          <w:tcPr>
            <w:tcW w:type="dxa" w:w="2880"/>
          </w:tcPr>
          <w:p>
            <w:r>
              <w:t>integer</w:t>
            </w:r>
          </w:p>
        </w:tc>
        <w:tc>
          <w:tcPr>
            <w:tcW w:type="dxa" w:w="2880"/>
          </w:tcPr>
          <w:p>
            <w:r>
              <w:t>Type Id.</w:t>
            </w:r>
          </w:p>
        </w:tc>
      </w:tr>
      <w:tr>
        <w:tc>
          <w:tcPr>
            <w:tcW w:type="dxa" w:w="2880"/>
          </w:tcPr>
          <w:p>
            <w:r>
              <w:t>priority</w:t>
            </w:r>
          </w:p>
        </w:tc>
        <w:tc>
          <w:tcPr>
            <w:tcW w:type="dxa" w:w="2880"/>
          </w:tcPr>
          <w:p>
            <w:r>
              <w:t>string</w:t>
            </w:r>
          </w:p>
        </w:tc>
        <w:tc>
          <w:tcPr>
            <w:tcW w:type="dxa" w:w="2880"/>
          </w:tcPr>
          <w:p>
            <w:r>
              <w:t>Priority (example shown as "medium,high or low" in the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'https://my.agiled.app/api/v1/tickets' \</w:t>
        <w:br/>
        <w:t xml:space="preserve"> --header 'Content-Type: application/json' \</w:t>
        <w:br/>
        <w:t xml:space="preserve"> --header 'Brand: YOUR_ACCOUNT_URL' \</w:t>
        <w:br/>
        <w:t xml:space="preserve"> --data '{</w:t>
        <w:br/>
        <w:t xml:space="preserve"> "subject": "This is a test subject",</w:t>
        <w:br/>
        <w:t xml:space="preserve"> "message": "This is a test reply message",</w:t>
        <w:br/>
        <w:t xml:space="preserve"> "user_id": 1,</w:t>
        <w:br/>
        <w:t xml:space="preserve"> "priority": "medium"</w:t>
        <w:br/>
        <w:t xml:space="preserve">  }'</w:t>
      </w:r>
    </w:p>
    <w:p>
      <w:pPr>
        <w:pStyle w:val="Heading3"/>
      </w:pPr>
      <w:r>
        <w:t>Example Usage</w:t>
      </w:r>
    </w:p>
    <w:p>
      <w:pPr>
        <w:pStyle w:val="Heading3"/>
      </w:pPr>
      <w:r>
        <w:t>Example 1: Create a minimal ticket</w:t>
      </w:r>
    </w:p>
    <w:p>
      <w:r>
        <w:rPr>
          <w:b/>
          <w:color w:val="666666"/>
          <w:sz w:val="16"/>
        </w:rPr>
        <w:t>[bash]</w:t>
      </w:r>
    </w:p>
    <w:p>
      <w:pPr>
        <w:shd w:fill="F2F2F2" w:val="clear"/>
      </w:pPr>
      <w:r>
        <w:rPr>
          <w:rFonts w:ascii="Courier New" w:hAnsi="Courier New"/>
          <w:sz w:val="17"/>
        </w:rPr>
        <w:t>curl -i --location --request POST 'https://my.agiled.app/api/v1/tickets' \</w:t>
        <w:br/>
        <w:t xml:space="preserve"> --header 'Content-Type: application/json' \</w:t>
        <w:br/>
        <w:t xml:space="preserve"> --header 'Brand: YOUR_ACCOUNT_URL' \</w:t>
        <w:br/>
        <w:t xml:space="preserve"> --data '{</w:t>
        <w:br/>
        <w:t xml:space="preserve"> "subject": "Login issue",</w:t>
        <w:br/>
        <w:t xml:space="preserve"> "user_id": 1,</w:t>
        <w:br/>
        <w:t xml:space="preserve"> "priority": "high"</w:t>
        <w:br/>
        <w:t xml:space="preserve">  }'</w:t>
      </w:r>
    </w:p>
    <w:p>
      <w:pPr>
        <w:pStyle w:val="Heading3"/>
      </w:pPr>
      <w:r>
        <w:t>Example 2: Create a ticket with classification fields</w:t>
      </w:r>
    </w:p>
    <w:p>
      <w:r>
        <w:rPr>
          <w:b/>
          <w:color w:val="666666"/>
          <w:sz w:val="16"/>
        </w:rPr>
        <w:t>[bash]</w:t>
      </w:r>
    </w:p>
    <w:p>
      <w:pPr>
        <w:shd w:fill="F2F2F2" w:val="clear"/>
      </w:pPr>
      <w:r>
        <w:rPr>
          <w:rFonts w:ascii="Courier New" w:hAnsi="Courier New"/>
          <w:sz w:val="17"/>
        </w:rPr>
        <w:t>curl -i --location --request POST 'https://my.agiled.app/api/v1/tickets' \</w:t>
        <w:br/>
        <w:t xml:space="preserve"> --header 'Content-Type: application/json' \</w:t>
        <w:br/>
        <w:t xml:space="preserve"> --header 'Brand: YOUR_ACCOUNT_URL' \</w:t>
        <w:br/>
        <w:t xml:space="preserve"> --data '{</w:t>
        <w:br/>
        <w:t xml:space="preserve"> "subject": "Billing question",</w:t>
        <w:br/>
        <w:t xml:space="preserve"> "message": "Customer asked about the last invoice.",</w:t>
        <w:br/>
        <w:t xml:space="preserve"> "user_id": 1,</w:t>
        <w:br/>
        <w:t xml:space="preserve"> "agent_id": 1,</w:t>
        <w:br/>
        <w:t xml:space="preserve"> "channel_id": 1,</w:t>
        <w:br/>
        <w:t xml:space="preserve"> "type_id": 1,</w:t>
        <w:br/>
        <w:t xml:space="preserve"> "priority": "medium"</w:t>
        <w:br/>
        <w:t xml:space="preserve">  }'</w:t>
      </w:r>
    </w:p>
    <w:p>
      <w:pPr>
        <w:pStyle w:val="Heading3"/>
      </w:pPr>
      <w:r>
        <w:t>Behavior</w:t>
      </w:r>
    </w:p>
    <w:p>
      <w:pPr>
        <w:pStyle w:val="ListBullet"/>
      </w:pPr>
      <w:r>
        <w:t>Validates required fields (subject, user_id, priority) are present.</w:t>
      </w:r>
    </w:p>
    <w:p>
      <w:pPr>
        <w:pStyle w:val="ListBullet"/>
      </w:pPr>
      <w:r>
        <w:t>Stores the new ticket.</w:t>
      </w:r>
    </w:p>
    <w:p>
      <w:pPr>
        <w:pStyle w:val="ListBullet"/>
      </w:pPr>
      <w:r>
        <w:t>Returns the created ticket payload.</w:t>
      </w:r>
    </w:p>
    <w:p>
      <w:pPr>
        <w:pStyle w:val="Heading3"/>
      </w:pPr>
      <w:r>
        <w:t>Notes</w:t>
      </w:r>
    </w:p>
    <w:p>
      <w:pPr>
        <w:pStyle w:val="ListBullet"/>
      </w:pPr>
      <w:r>
        <w:t>The request body is required and must be JSON (application/json).</w:t>
      </w:r>
    </w:p>
    <w:p>
      <w:pPr>
        <w:pStyle w:val="ListBullet"/>
      </w:pPr>
      <w:r>
        <w:t>The documentation lists api_token as a required query parameter, but it is auto-inserted by the system and is intentionally omitted here.</w:t>
      </w:r>
    </w:p>
    <w:p>
      <w:pPr>
        <w:pStyle w:val="Heading3"/>
      </w:pPr>
      <w:r>
        <w:t>Related tickets actions</w:t>
      </w:r>
    </w:p>
    <w:p>
      <w:pPr>
        <w:pStyle w:val="ListBullet"/>
      </w:pPr>
      <w:r>
        <w:t>[GET] List Tickets — /api/v1/tickets</w:t>
      </w:r>
    </w:p>
    <w:p>
      <w:pPr>
        <w:pStyle w:val="ListBullet"/>
      </w:pPr>
      <w:r>
        <w:t>[PUT] Update a Ticket — /tickets/{{id}}</w:t>
      </w:r>
    </w:p>
    <w:p>
      <w:pPr>
        <w:pStyle w:val="ListBullet"/>
      </w:pPr>
      <w:r>
        <w:t>[DELETE] Delete a Ticket — /tickets/{{id}}</w:t>
      </w:r>
    </w:p>
    <w:p>
      <w:r>
        <w:br w:type="page"/>
      </w:r>
    </w:p>
    <w:p>
      <w:pPr>
        <w:pStyle w:val="Heading2"/>
      </w:pPr>
      <w:r>
        <w:t>7. [PUT] Update a Timelog</w:t>
      </w:r>
    </w:p>
    <w:p>
      <w:r>
        <w:rPr>
          <w:b/>
        </w:rPr>
        <w:t xml:space="preserve">Endpoint: </w:t>
      </w:r>
      <w:r>
        <w:rPr>
          <w:rFonts w:ascii="Courier New" w:hAnsi="Courier New"/>
          <w:sz w:val="18"/>
        </w:rPr>
        <w:t>/timelogs/{{id}}</w:t>
      </w:r>
    </w:p>
    <w:p>
      <w:pPr>
        <w:pStyle w:val="Heading3"/>
      </w:pPr>
      <w:r>
        <w:t>Prerequisites</w:t>
      </w:r>
    </w:p>
    <w:p>
      <w:pPr>
        <w:pStyle w:val="ListBullet"/>
      </w:pPr>
      <w:r>
        <w:t>You must have an existing Timelog ID to update.</w:t>
      </w:r>
    </w:p>
    <w:p>
      <w:pPr>
        <w:pStyle w:val="ListBullet"/>
      </w:pPr>
      <w:r>
        <w:t>Your company date and time format settings must be known so you can send timelog_date, start_time, and end_time in the same formats.</w:t>
      </w:r>
    </w:p>
    <w:p>
      <w:pPr>
        <w:pStyle w:val="Heading3"/>
      </w:pPr>
      <w:r>
        <w:t>Method</w:t>
      </w:r>
    </w:p>
    <w:p>
      <w:r>
        <w:t>PUT</w:t>
      </w:r>
    </w:p>
    <w:p>
      <w:pPr>
        <w:pStyle w:val="Heading3"/>
      </w:pPr>
      <w:r>
        <w:t>URL</w:t>
      </w:r>
    </w:p>
    <w:p>
      <w:r>
        <w:t>https://my.agiled.app/api/v1/timelogs/{{id}}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Timelog by its ID, including its date, time range, memo, and related task/project references.</w:t>
      </w:r>
    </w:p>
    <w:p>
      <w:pPr>
        <w:pStyle w:val="Heading3"/>
      </w:pPr>
      <w:r>
        <w:t>Enforcement Rules</w:t>
      </w:r>
    </w:p>
    <w:p>
      <w:pPr>
        <w:pStyle w:val="ListBullet"/>
      </w:pPr>
      <w:r>
        <w:t>The id path parameter must always be present.</w:t>
      </w:r>
    </w:p>
    <w:p>
      <w:pPr>
        <w:pStyle w:val="ListBullet"/>
      </w:pPr>
      <w:r>
        <w:t>Always construct the path as /timelogs/{{id}}, where {{id}} is a non-empty string.</w:t>
      </w:r>
    </w:p>
    <w:p>
      <w:pPr>
        <w:pStyle w:val="ListBullet"/>
      </w:pPr>
      <w:r>
        <w:t>Do not call the API with a missing or empty id (e.g., avoid /timelogs/).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(auto-inserted by the system), and should not be requested from the user.</w:t>
      </w:r>
    </w:p>
    <w:p>
      <w:pPr>
        <w:pStyle w:val="Heading3"/>
      </w:pPr>
      <w:r>
        <w:t>Valid Examples</w:t>
      </w:r>
    </w:p>
    <w:p>
      <w:r>
        <w:rPr>
          <w:b/>
          <w:color w:val="666666"/>
          <w:sz w:val="16"/>
        </w:rPr>
        <w:t>[http]</w:t>
      </w:r>
    </w:p>
    <w:p>
      <w:pPr>
        <w:shd w:fill="F2F2F2" w:val="clear"/>
      </w:pPr>
      <w:r>
        <w:rPr>
          <w:rFonts w:ascii="Courier New" w:hAnsi="Courier New"/>
          <w:sz w:val="17"/>
        </w:rPr>
        <w:t>/timelogs/1</w:t>
        <w:br/>
        <w:t>/timelogs/12345</w:t>
      </w:r>
    </w:p>
    <w:p>
      <w:pPr>
        <w:pStyle w:val="Heading3"/>
      </w:pPr>
      <w:r>
        <w:t>Invalid Examples</w:t>
      </w:r>
    </w:p>
    <w:p>
      <w:r>
        <w:rPr>
          <w:b/>
          <w:color w:val="666666"/>
          <w:sz w:val="16"/>
        </w:rPr>
        <w:t>[http]</w:t>
      </w:r>
    </w:p>
    <w:p>
      <w:pPr>
        <w:shd w:fill="F2F2F2" w:val="clear"/>
      </w:pPr>
      <w:r>
        <w:rPr>
          <w:rFonts w:ascii="Courier New" w:hAnsi="Courier New"/>
          <w:sz w:val="17"/>
        </w:rPr>
        <w:t>/timelogs/</w:t>
        <w:br/>
        <w:t>/timelogs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Timelog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string</w:t>
            </w:r>
          </w:p>
        </w:tc>
        <w:tc>
          <w:tcPr>
            <w:tcW w:type="dxa" w:w="2880"/>
          </w:tcPr>
          <w:p>
            <w:r>
              <w:t>Start Time. Example: 13:10 (Use same time format as in your company settings).</w:t>
            </w:r>
          </w:p>
        </w:tc>
      </w:tr>
      <w:tr>
        <w:tc>
          <w:tcPr>
            <w:tcW w:type="dxa" w:w="2880"/>
          </w:tcPr>
          <w:p>
            <w:r>
              <w:t>end_time</w:t>
            </w:r>
          </w:p>
        </w:tc>
        <w:tc>
          <w:tcPr>
            <w:tcW w:type="dxa" w:w="2880"/>
          </w:tcPr>
          <w:p>
            <w:r>
              <w:t>string</w:t>
            </w:r>
          </w:p>
        </w:tc>
        <w:tc>
          <w:tcPr>
            <w:tcW w:type="dxa" w:w="2880"/>
          </w:tcPr>
          <w:p>
            <w:r>
              <w:t>End Time. Example: 13:10 (Use same date format as in your company settings).</w:t>
            </w:r>
          </w:p>
        </w:tc>
      </w:tr>
      <w:tr>
        <w:tc>
          <w:tcPr>
            <w:tcW w:type="dxa" w:w="2880"/>
          </w:tcPr>
          <w:p>
            <w:r>
              <w:t>task_id</w:t>
            </w:r>
          </w:p>
        </w:tc>
        <w:tc>
          <w:tcPr>
            <w:tcW w:type="dxa" w:w="2880"/>
          </w:tcPr>
          <w:p>
            <w:r>
              <w:t>integer</w:t>
            </w:r>
          </w:p>
        </w:tc>
        <w:tc>
          <w:tcPr>
            <w:tcW w:type="dxa" w:w="2880"/>
          </w:tcPr>
          <w:p>
            <w:r>
              <w:t>TaskId. Example: 1.</w:t>
            </w:r>
          </w:p>
        </w:tc>
      </w:tr>
      <w:tr>
        <w:tc>
          <w:tcPr>
            <w:tcW w:type="dxa" w:w="2880"/>
          </w:tcPr>
          <w:p>
            <w:r>
              <w:t>project_id</w:t>
            </w:r>
          </w:p>
        </w:tc>
        <w:tc>
          <w:tcPr>
            <w:tcW w:type="dxa" w:w="2880"/>
          </w:tcPr>
          <w:p>
            <w:r>
              <w:t>integer</w:t>
            </w:r>
          </w:p>
        </w:tc>
        <w:tc>
          <w:tcPr>
            <w:tcW w:type="dxa" w:w="2880"/>
          </w:tcPr>
          <w:p>
            <w:r>
              <w:t>ProjectId. Example: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timelog_date</w:t>
            </w:r>
          </w:p>
        </w:tc>
        <w:tc>
          <w:tcPr>
            <w:tcW w:type="dxa" w:w="2880"/>
          </w:tcPr>
          <w:p>
            <w:r>
              <w:t>string</w:t>
            </w:r>
          </w:p>
        </w:tc>
        <w:tc>
          <w:tcPr>
            <w:tcW w:type="dxa" w:w="2880"/>
          </w:tcPr>
          <w:p>
            <w:r>
              <w:t>Date of logging. Example: 12/13/2020 (mm/dd/yyyy) (Use same date format as in your company settings).</w:t>
            </w:r>
          </w:p>
        </w:tc>
      </w:tr>
      <w:tr>
        <w:tc>
          <w:tcPr>
            <w:tcW w:type="dxa" w:w="2880"/>
          </w:tcPr>
          <w:p>
            <w:r>
              <w:t>timelog_memo</w:t>
            </w:r>
          </w:p>
        </w:tc>
        <w:tc>
          <w:tcPr>
            <w:tcW w:type="dxa" w:w="2880"/>
          </w:tcPr>
          <w:p>
            <w:r>
              <w:t>string</w:t>
            </w:r>
          </w:p>
        </w:tc>
        <w:tc>
          <w:tcPr>
            <w:tcW w:type="dxa" w:w="2880"/>
          </w:tcPr>
          <w:p>
            <w:r>
              <w:t>Work memo. Example: This is a test memo.</w:t>
            </w:r>
          </w:p>
        </w:tc>
      </w:tr>
      <w:tr>
        <w:tc>
          <w:tcPr>
            <w:tcW w:type="dxa" w:w="2880"/>
          </w:tcPr>
          <w:p>
            <w:r>
              <w:t>teammate_id</w:t>
            </w:r>
          </w:p>
        </w:tc>
        <w:tc>
          <w:tcPr>
            <w:tcW w:type="dxa" w:w="2880"/>
          </w:tcPr>
          <w:p>
            <w:r>
              <w:t>integer</w:t>
            </w:r>
          </w:p>
        </w:tc>
        <w:tc>
          <w:tcPr>
            <w:tcW w:type="dxa" w:w="2880"/>
          </w:tcPr>
          <w:p>
            <w:r>
              <w:t>User Id of the teammate. Example: 1.</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"id": 1,</w:t>
        <w:br/>
        <w:t xml:space="preserve"> "company_id": 1,</w:t>
        <w:br/>
        <w:t xml:space="preserve"> "project_id": 1,</w:t>
        <w:br/>
        <w:t xml:space="preserve"> "task_id": 1,</w:t>
        <w:br/>
        <w:t xml:space="preserve"> "start_date": "12/13/2020",</w:t>
        <w:br/>
        <w:t xml:space="preserve"> "end_date": "12/13/2020",</w:t>
        <w:br/>
        <w:t xml:space="preserve"> "start_time": "13:10",</w:t>
        <w:br/>
        <w:t xml:space="preserve"> "end_time": "13:10",</w:t>
        <w:br/>
        <w:t xml:space="preserve"> "memo": "This is a test memo",</w:t>
        <w:br/>
        <w:t xml:space="preserve"> "user_id": 1,</w:t>
        <w:br/>
        <w:t xml:space="preserve"> "created_at": "2020-01-27 17:50:45",</w:t>
        <w:br/>
        <w:t xml:space="preserve"> "updated_at": "2020-01-27 17:50:45"</w:t>
        <w:br/>
        <w:t>}</w:t>
      </w:r>
    </w:p>
    <w:p>
      <w:pPr>
        <w:pStyle w:val="Heading3"/>
      </w:pPr>
      <w:r>
        <w:t>Error Response (400 Bad Request)</w:t>
      </w:r>
    </w:p>
    <w:p>
      <w:r>
        <w:rPr>
          <w:b/>
        </w:rPr>
        <w:t>Note: Response body not provided in the scraped content.</w:t>
      </w:r>
    </w:p>
    <w:p>
      <w:pPr>
        <w:pStyle w:val="Heading3"/>
      </w:pPr>
      <w:r>
        <w:t>Error Response (401 Unauthenticated)</w:t>
      </w:r>
    </w:p>
    <w:p>
      <w:r>
        <w:rPr>
          <w:b/>
        </w:rPr>
        <w:t>Note: Response body not provided in the scraped content.</w:t>
      </w:r>
    </w:p>
    <w:p>
      <w:pPr>
        <w:pStyle w:val="Heading3"/>
      </w:pPr>
      <w:r>
        <w:t>Error Response (403 Forbidden)</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Example: 1.</w:t>
            </w:r>
          </w:p>
        </w:tc>
      </w:tr>
      <w:tr>
        <w:tc>
          <w:tcPr>
            <w:tcW w:type="dxa" w:w="2880"/>
          </w:tcPr>
          <w:p>
            <w:r>
              <w:t>company_id</w:t>
            </w:r>
          </w:p>
        </w:tc>
        <w:tc>
          <w:tcPr>
            <w:tcW w:type="dxa" w:w="2880"/>
          </w:tcPr>
          <w:p>
            <w:r>
              <w:t>integer</w:t>
            </w:r>
          </w:p>
        </w:tc>
        <w:tc>
          <w:tcPr>
            <w:tcW w:type="dxa" w:w="2880"/>
          </w:tcPr>
          <w:p>
            <w:r>
              <w:t>CompanyId. Example: 1.</w:t>
            </w:r>
          </w:p>
        </w:tc>
      </w:tr>
      <w:tr>
        <w:tc>
          <w:tcPr>
            <w:tcW w:type="dxa" w:w="2880"/>
          </w:tcPr>
          <w:p>
            <w:r>
              <w:t>project_id</w:t>
            </w:r>
          </w:p>
        </w:tc>
        <w:tc>
          <w:tcPr>
            <w:tcW w:type="dxa" w:w="2880"/>
          </w:tcPr>
          <w:p>
            <w:r>
              <w:t>integer</w:t>
            </w:r>
          </w:p>
        </w:tc>
        <w:tc>
          <w:tcPr>
            <w:tcW w:type="dxa" w:w="2880"/>
          </w:tcPr>
          <w:p>
            <w:r>
              <w:t>ProjectId. Example: 1.</w:t>
            </w:r>
          </w:p>
        </w:tc>
      </w:tr>
      <w:tr>
        <w:tc>
          <w:tcPr>
            <w:tcW w:type="dxa" w:w="2880"/>
          </w:tcPr>
          <w:p>
            <w:r>
              <w:t>task_id</w:t>
            </w:r>
          </w:p>
        </w:tc>
        <w:tc>
          <w:tcPr>
            <w:tcW w:type="dxa" w:w="2880"/>
          </w:tcPr>
          <w:p>
            <w:r>
              <w:t>integer</w:t>
            </w:r>
          </w:p>
        </w:tc>
        <w:tc>
          <w:tcPr>
            <w:tcW w:type="dxa" w:w="2880"/>
          </w:tcPr>
          <w:p>
            <w:r>
              <w:t>TaskId. Example: 1.</w:t>
            </w:r>
          </w:p>
        </w:tc>
      </w:tr>
      <w:tr>
        <w:tc>
          <w:tcPr>
            <w:tcW w:type="dxa" w:w="2880"/>
          </w:tcPr>
          <w:p>
            <w:r>
              <w:t>start_date</w:t>
            </w:r>
          </w:p>
        </w:tc>
        <w:tc>
          <w:tcPr>
            <w:tcW w:type="dxa" w:w="2880"/>
          </w:tcPr>
          <w:p>
            <w:r>
              <w:t>string</w:t>
            </w:r>
          </w:p>
        </w:tc>
        <w:tc>
          <w:tcPr>
            <w:tcW w:type="dxa" w:w="2880"/>
          </w:tcPr>
          <w:p>
            <w:r>
              <w:t>Start Date. Example: 12/13/2020.</w:t>
            </w:r>
          </w:p>
        </w:tc>
      </w:tr>
      <w:tr>
        <w:tc>
          <w:tcPr>
            <w:tcW w:type="dxa" w:w="2880"/>
          </w:tcPr>
          <w:p>
            <w:r>
              <w:t>end_date</w:t>
            </w:r>
          </w:p>
        </w:tc>
        <w:tc>
          <w:tcPr>
            <w:tcW w:type="dxa" w:w="2880"/>
          </w:tcPr>
          <w:p>
            <w:r>
              <w:t>string</w:t>
            </w:r>
          </w:p>
        </w:tc>
        <w:tc>
          <w:tcPr>
            <w:tcW w:type="dxa" w:w="2880"/>
          </w:tcPr>
          <w:p>
            <w:r>
              <w:t>End Date. Example: 12/13/2020.</w:t>
            </w:r>
          </w:p>
        </w:tc>
      </w:tr>
      <w:tr>
        <w:tc>
          <w:tcPr>
            <w:tcW w:type="dxa" w:w="2880"/>
          </w:tcPr>
          <w:p>
            <w:r>
              <w:t>start_time</w:t>
            </w:r>
          </w:p>
        </w:tc>
        <w:tc>
          <w:tcPr>
            <w:tcW w:type="dxa" w:w="2880"/>
          </w:tcPr>
          <w:p>
            <w:r>
              <w:t>string</w:t>
            </w:r>
          </w:p>
        </w:tc>
        <w:tc>
          <w:tcPr>
            <w:tcW w:type="dxa" w:w="2880"/>
          </w:tcPr>
          <w:p>
            <w:r>
              <w:t>Start Time. Example: 13:10.</w:t>
            </w:r>
          </w:p>
        </w:tc>
      </w:tr>
      <w:tr>
        <w:tc>
          <w:tcPr>
            <w:tcW w:type="dxa" w:w="2880"/>
          </w:tcPr>
          <w:p>
            <w:r>
              <w:t>end_time</w:t>
            </w:r>
          </w:p>
        </w:tc>
        <w:tc>
          <w:tcPr>
            <w:tcW w:type="dxa" w:w="2880"/>
          </w:tcPr>
          <w:p>
            <w:r>
              <w:t>string</w:t>
            </w:r>
          </w:p>
        </w:tc>
        <w:tc>
          <w:tcPr>
            <w:tcW w:type="dxa" w:w="2880"/>
          </w:tcPr>
          <w:p>
            <w:r>
              <w:t>End Time. Example: 13:10.</w:t>
            </w:r>
          </w:p>
        </w:tc>
      </w:tr>
      <w:tr>
        <w:tc>
          <w:tcPr>
            <w:tcW w:type="dxa" w:w="2880"/>
          </w:tcPr>
          <w:p>
            <w:r>
              <w:t>memo</w:t>
            </w:r>
          </w:p>
        </w:tc>
        <w:tc>
          <w:tcPr>
            <w:tcW w:type="dxa" w:w="2880"/>
          </w:tcPr>
          <w:p>
            <w:r>
              <w:t>string</w:t>
            </w:r>
          </w:p>
        </w:tc>
        <w:tc>
          <w:tcPr>
            <w:tcW w:type="dxa" w:w="2880"/>
          </w:tcPr>
          <w:p>
            <w:r>
              <w:t>Work memo. Example: This is a test memo.</w:t>
            </w:r>
          </w:p>
        </w:tc>
      </w:tr>
      <w:tr>
        <w:tc>
          <w:tcPr>
            <w:tcW w:type="dxa" w:w="2880"/>
          </w:tcPr>
          <w:p>
            <w:r>
              <w:t>user_id</w:t>
            </w:r>
          </w:p>
        </w:tc>
        <w:tc>
          <w:tcPr>
            <w:tcW w:type="dxa" w:w="2880"/>
          </w:tcPr>
          <w:p>
            <w:r>
              <w:t>integer</w:t>
            </w:r>
          </w:p>
        </w:tc>
        <w:tc>
          <w:tcPr>
            <w:tcW w:type="dxa" w:w="2880"/>
          </w:tcPr>
          <w:p>
            <w:r>
              <w:t>User Id. Example: 1.</w:t>
            </w:r>
          </w:p>
        </w:tc>
      </w:tr>
      <w:tr>
        <w:tc>
          <w:tcPr>
            <w:tcW w:type="dxa" w:w="2880"/>
          </w:tcPr>
          <w:p>
            <w:r>
              <w:t>created_at</w:t>
            </w:r>
          </w:p>
        </w:tc>
        <w:tc>
          <w:tcPr>
            <w:tcW w:type="dxa" w:w="2880"/>
          </w:tcPr>
          <w:p>
            <w:r>
              <w:t>string</w:t>
            </w:r>
          </w:p>
        </w:tc>
        <w:tc>
          <w:tcPr>
            <w:tcW w:type="dxa" w:w="2880"/>
          </w:tcPr>
          <w:p>
            <w:r>
              <w:t>Created at. Example: 2020-01-27 17:50:45.</w:t>
            </w:r>
          </w:p>
        </w:tc>
      </w:tr>
      <w:tr>
        <w:tc>
          <w:tcPr>
            <w:tcW w:type="dxa" w:w="2880"/>
          </w:tcPr>
          <w:p>
            <w:r>
              <w:t>updated_at</w:t>
            </w:r>
          </w:p>
        </w:tc>
        <w:tc>
          <w:tcPr>
            <w:tcW w:type="dxa" w:w="2880"/>
          </w:tcPr>
          <w:p>
            <w:r>
              <w:t>string</w:t>
            </w:r>
          </w:p>
        </w:tc>
        <w:tc>
          <w:tcPr>
            <w:tcW w:type="dxa" w:w="2880"/>
          </w:tcPr>
          <w:p>
            <w:r>
              <w:t>Updated at. Example: 2020-01-27 17:50:45.</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'https://my.agiled.app/api/v1/timelogs/1' \</w:t>
        <w:br/>
        <w:t xml:space="preserve"> --header 'Brand: YOUR_ACCOUNT_URL' \</w:t>
        <w:br/>
        <w:t xml:space="preserve"> --header 'Content-Type: application/json' \</w:t>
        <w:br/>
        <w:t xml:space="preserve"> --data '{</w:t>
        <w:br/>
        <w:t xml:space="preserve"> "timelog_date": "12/13/2020",</w:t>
        <w:br/>
        <w:t xml:space="preserve"> "start_time": "13:10",</w:t>
        <w:br/>
        <w:t xml:space="preserve"> "end_time": "13:10",</w:t>
        <w:br/>
        <w:t xml:space="preserve"> "timelog_memo": "This is a test memo",</w:t>
        <w:br/>
        <w:t xml:space="preserve"> "teammate_id": 1,</w:t>
        <w:br/>
        <w:t xml:space="preserve"> "task_id": 1,</w:t>
        <w:br/>
        <w:t xml:space="preserve"> "project_id": 1</w:t>
        <w:br/>
        <w:t xml:space="preserve">  }'</w:t>
      </w:r>
    </w:p>
    <w:p>
      <w:pPr>
        <w:pStyle w:val="Heading3"/>
      </w:pPr>
      <w:r>
        <w:t>Example Usage</w:t>
      </w:r>
    </w:p>
    <w:p>
      <w:pPr>
        <w:pStyle w:val="Heading3"/>
      </w:pPr>
      <w:r>
        <w:t>Example 1: Update Time Range and Memo</w:t>
      </w:r>
    </w:p>
    <w:p>
      <w:r>
        <w:rPr>
          <w:b/>
          <w:color w:val="666666"/>
          <w:sz w:val="16"/>
        </w:rPr>
        <w:t>[bash]</w:t>
      </w:r>
    </w:p>
    <w:p>
      <w:pPr>
        <w:shd w:fill="F2F2F2" w:val="clear"/>
      </w:pPr>
      <w:r>
        <w:rPr>
          <w:rFonts w:ascii="Courier New" w:hAnsi="Courier New"/>
          <w:sz w:val="17"/>
        </w:rPr>
        <w:t>curl --location --request PUT 'https://my.agiled.app/api/v1/timelogs/123' \</w:t>
        <w:br/>
        <w:t xml:space="preserve"> --header 'Brand: YOUR_ACCOUNT_URL' \</w:t>
        <w:br/>
        <w:t xml:space="preserve"> --header 'Content-Type: application/json' \</w:t>
        <w:br/>
        <w:t xml:space="preserve"> --data '{</w:t>
        <w:br/>
        <w:t xml:space="preserve"> "start_time": "09:00",</w:t>
        <w:br/>
        <w:t xml:space="preserve"> "end_time": "11:30",</w:t>
        <w:br/>
        <w:t xml:space="preserve"> "timelog_memo": "Refactored authentication flow",</w:t>
        <w:br/>
        <w:t xml:space="preserve"> "task_id": 10,</w:t>
        <w:br/>
        <w:t xml:space="preserve"> "project_id": 3</w:t>
        <w:br/>
        <w:t xml:space="preserve">  }'</w:t>
      </w:r>
    </w:p>
    <w:p>
      <w:pPr>
        <w:pStyle w:val="Heading3"/>
      </w:pPr>
      <w:r>
        <w:t>Example 2: Update Date and Assign to a Teammate</w:t>
      </w:r>
    </w:p>
    <w:p>
      <w:r>
        <w:rPr>
          <w:b/>
          <w:color w:val="666666"/>
          <w:sz w:val="16"/>
        </w:rPr>
        <w:t>[bash]</w:t>
      </w:r>
    </w:p>
    <w:p>
      <w:pPr>
        <w:shd w:fill="F2F2F2" w:val="clear"/>
      </w:pPr>
      <w:r>
        <w:rPr>
          <w:rFonts w:ascii="Courier New" w:hAnsi="Courier New"/>
          <w:sz w:val="17"/>
        </w:rPr>
        <w:t>curl --location --request PUT 'https://my.agiled.app/api/v1/timelogs/123' \</w:t>
        <w:br/>
        <w:t xml:space="preserve"> --header 'Brand: YOUR_ACCOUNT_URL' \</w:t>
        <w:br/>
        <w:t xml:space="preserve"> --header 'Content-Type: application/json' \</w:t>
        <w:br/>
        <w:t xml:space="preserve"> --data '{</w:t>
        <w:br/>
        <w:t xml:space="preserve"> "timelog_date": "12/13/2020",</w:t>
        <w:br/>
        <w:t xml:space="preserve"> "start_time": "13:10",</w:t>
        <w:br/>
        <w:t xml:space="preserve"> "end_time": "14:00",</w:t>
        <w:br/>
        <w:t xml:space="preserve"> "teammate_id": 1,</w:t>
        <w:br/>
        <w:t xml:space="preserve"> "task_id": 1,</w:t>
        <w:br/>
        <w:t xml:space="preserve"> "project_id": 1</w:t>
        <w:br/>
        <w:t xml:space="preserve">  }'</w:t>
      </w:r>
    </w:p>
    <w:p>
      <w:pPr>
        <w:pStyle w:val="Heading3"/>
      </w:pPr>
      <w:r>
        <w:t>Notes</w:t>
      </w:r>
    </w:p>
    <w:p>
      <w:pPr>
        <w:pStyle w:val="ListBullet"/>
      </w:pPr>
      <w:r>
        <w:t>api_token is handled by the system and is intentionally omitted here.</w:t>
      </w:r>
    </w:p>
    <w:p>
      <w:pPr>
        <w:pStyle w:val="ListBullet"/>
      </w:pPr>
      <w:r>
        <w:t>Send body fields using the same date/time formats configured in your company settings.</w:t>
      </w:r>
    </w:p>
    <w:p>
      <w:pPr>
        <w:pStyle w:val="ListBullet"/>
      </w:pPr>
      <w:r>
        <w:t>The success status code is documented as 201 for this update operation.</w:t>
      </w:r>
    </w:p>
    <w:p>
      <w:pPr>
        <w:pStyle w:val="Heading3"/>
      </w:pPr>
      <w:r>
        <w:t>Related timelogs actions</w:t>
      </w:r>
    </w:p>
    <w:p>
      <w:pPr>
        <w:pStyle w:val="ListBullet"/>
      </w:pPr>
      <w:r>
        <w:t>[POST] Store a New Timelog — /api/v1/timelogs</w:t>
      </w:r>
    </w:p>
    <w:p>
      <w:pPr>
        <w:pStyle w:val="ListBullet"/>
      </w:pPr>
      <w:r>
        <w:t>[DELETE] Delete a TimeLog — /timelogs/{{id}}</w:t>
      </w:r>
    </w:p>
    <w:p>
      <w:pPr>
        <w:pStyle w:val="ListBullet"/>
      </w:pPr>
      <w:r>
        <w:t>[GET] List a Project’s Timelogs — /timelogs/{{id}}</w:t>
      </w:r>
    </w:p>
    <w:p>
      <w:r>
        <w:br w:type="page"/>
      </w:r>
    </w:p>
    <w:p>
      <w:pPr>
        <w:pStyle w:val="Heading2"/>
      </w:pPr>
      <w:r>
        <w:t>8. [GET] List Project Categories</w:t>
      </w:r>
    </w:p>
    <w:p>
      <w:r>
        <w:rPr>
          <w:b/>
        </w:rPr>
        <w:t xml:space="preserve">Endpoint: </w:t>
      </w:r>
      <w:r>
        <w:rPr>
          <w:rFonts w:ascii="Courier New" w:hAnsi="Courier New"/>
          <w:sz w:val="18"/>
        </w:rPr>
        <w:t>/api/v1/project-category</w:t>
      </w:r>
    </w:p>
    <w:p>
      <w:pPr>
        <w:pStyle w:val="Heading3"/>
      </w:pPr>
      <w:r>
        <w:t>Prerequisites</w:t>
      </w:r>
    </w:p>
    <w:p>
      <w:pPr>
        <w:pStyle w:val="ListBullet"/>
      </w:pPr>
      <w:r>
        <w:t>Access to the Projects/Categories area in Agiled (sufficient permissions to read project categories)</w:t>
      </w:r>
    </w:p>
    <w:p>
      <w:pPr>
        <w:pStyle w:val="Heading3"/>
      </w:pPr>
      <w:r>
        <w:t>Method</w:t>
      </w:r>
    </w:p>
    <w:p>
      <w:r>
        <w:t>GET</w:t>
      </w:r>
    </w:p>
    <w:p>
      <w:pPr>
        <w:pStyle w:val="Heading3"/>
      </w:pPr>
      <w:r>
        <w:t>URL</w:t>
      </w:r>
    </w:p>
    <w:p>
      <w:r>
        <w:t>https://my.agiled.app/api/v1/project-category</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the list of project categories for the authenticated account.</w:t>
      </w:r>
    </w:p>
    <w:p>
      <w:pPr>
        <w:pStyle w:val="Heading3"/>
      </w:pPr>
      <w:r>
        <w:t>Enforcement Rules</w:t>
      </w:r>
    </w:p>
    <w:p>
      <w:pPr>
        <w:pStyle w:val="ListBullet"/>
      </w:pPr>
      <w:r>
        <w:t>When executing the action, ensure to send Query Parameters in the URL as query parameters and not in the body.</w:t>
      </w:r>
    </w:p>
    <w:p>
      <w:pPr>
        <w:pStyle w:val="ListBullet"/>
      </w:pPr>
      <w:r>
        <w:t>The header Brand is required by the API and will be auto-inserted by the system (do not ask the user for it).</w:t>
      </w:r>
    </w:p>
    <w:p>
      <w:pPr>
        <w:pStyle w:val="ListBullet"/>
      </w:pPr>
      <w:r>
        <w:t>Do not document or request the api_token query parameter; it is auto-inserted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"company_id": 10,</w:t>
        <w:br/>
        <w:t xml:space="preserve"> "category_name": "Design",</w:t>
        <w:br/>
        <w:t xml:space="preserve"> "created_at": "2024-01-15T10:30:00Z",</w:t>
        <w:br/>
        <w:t xml:space="preserve"> "updated_at": "2024-01-20T08:12:00Z"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project categories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data.category_name</w:t>
            </w:r>
          </w:p>
        </w:tc>
        <w:tc>
          <w:tcPr>
            <w:tcW w:type="dxa" w:w="2880"/>
          </w:tcPr>
          <w:p>
            <w:r>
              <w:t>string</w:t>
            </w:r>
          </w:p>
        </w:tc>
        <w:tc>
          <w:tcPr>
            <w:tcW w:type="dxa" w:w="2880"/>
          </w:tcPr>
          <w:p>
            <w:r>
              <w:t>Category Name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'https://my.agiled.app/api/v1/project-category' \</w:t>
        <w:br/>
        <w:t xml:space="preserve"> --header 'Brand: your-account-url'</w:t>
      </w:r>
    </w:p>
    <w:p>
      <w:r>
        <w:br w:type="page"/>
      </w:r>
    </w:p>
    <w:p>
      <w:pPr>
        <w:pStyle w:val="Heading2"/>
      </w:pPr>
      <w:r>
        <w:t>9. [PUT] Update an Event</w:t>
      </w:r>
    </w:p>
    <w:p>
      <w:r>
        <w:rPr>
          <w:b/>
        </w:rPr>
        <w:t xml:space="preserve">Endpoint: </w:t>
      </w:r>
      <w:r>
        <w:rPr>
          <w:rFonts w:ascii="Courier New" w:hAnsi="Courier New"/>
          <w:sz w:val="18"/>
        </w:rPr>
        <w:t>/events/{{id}}</w:t>
      </w:r>
    </w:p>
    <w:p>
      <w:pPr>
        <w:pStyle w:val="Heading3"/>
      </w:pPr>
      <w:r>
        <w:t>Prerequisites</w:t>
      </w:r>
    </w:p>
    <w:p>
      <w:pPr>
        <w:pStyle w:val="ListBullet"/>
      </w:pPr>
      <w:r>
        <w:t>An existing event ID to update</w:t>
      </w:r>
    </w:p>
    <w:p>
      <w:pPr>
        <w:pStyle w:val="Heading3"/>
      </w:pPr>
      <w:r>
        <w:t>Method</w:t>
      </w:r>
    </w:p>
    <w:p>
      <w:r>
        <w:t>PUT</w:t>
      </w:r>
    </w:p>
    <w:p>
      <w:pPr>
        <w:pStyle w:val="Heading3"/>
      </w:pPr>
      <w:r>
        <w:t>URL</w:t>
      </w:r>
    </w:p>
    <w:p>
      <w:r>
        <w:t>https://my.agiled.app/api/v1/events/{{id}}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event by its ID. You can update client association and/or attendee details (name/email), along with timing and availability (event type).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/events// or /events/).</w:t>
      </w:r>
    </w:p>
    <w:p>
      <w:pPr>
        <w:pStyle w:val="ListBullet"/>
      </w:pPr>
      <w:r>
        <w:t>Always construct the path as /events/{{id}},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/events/1</w:t>
        <w:br/>
        <w:t>/events/evt_123</w:t>
      </w:r>
    </w:p>
    <w:p>
      <w:pPr>
        <w:pStyle w:val="Heading3"/>
      </w:pPr>
      <w:r>
        <w:t>Invalid Examples</w:t>
      </w:r>
    </w:p>
    <w:p>
      <w:r>
        <w:rPr>
          <w:b/>
          <w:color w:val="666666"/>
          <w:sz w:val="16"/>
        </w:rPr>
        <w:t>[http]</w:t>
      </w:r>
    </w:p>
    <w:p>
      <w:pPr>
        <w:shd w:fill="F2F2F2" w:val="clear"/>
      </w:pPr>
      <w:r>
        <w:rPr>
          <w:rFonts w:ascii="Courier New" w:hAnsi="Courier New"/>
          <w:sz w:val="17"/>
        </w:rPr>
        <w:t>/events/</w:t>
        <w:br/>
        <w:t>/events//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Event ID. Id of the event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Required if client_id is null. Example: "John Doe"</w:t>
            </w:r>
          </w:p>
        </w:tc>
      </w:tr>
      <w:tr>
        <w:tc>
          <w:tcPr>
            <w:tcW w:type="dxa" w:w="2880"/>
          </w:tcPr>
          <w:p>
            <w:r>
              <w:t>email</w:t>
            </w:r>
          </w:p>
        </w:tc>
        <w:tc>
          <w:tcPr>
            <w:tcW w:type="dxa" w:w="2880"/>
          </w:tcPr>
          <w:p>
            <w:r>
              <w:t>string</w:t>
            </w:r>
          </w:p>
        </w:tc>
        <w:tc>
          <w:tcPr>
            <w:tcW w:type="dxa" w:w="2880"/>
          </w:tcPr>
          <w:p>
            <w:r>
              <w:t>Email. Required if client_id is null. Example: "johndoe@email.com"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integer</w:t>
            </w:r>
          </w:p>
        </w:tc>
        <w:tc>
          <w:tcPr>
            <w:tcW w:type="dxa" w:w="2880"/>
          </w:tcPr>
          <w:p>
            <w:r>
              <w:t>Client ID. Required if name and email is null. Example: 1</w:t>
            </w:r>
          </w:p>
        </w:tc>
      </w:tr>
      <w:tr>
        <w:tc>
          <w:tcPr>
            <w:tcW w:type="dxa" w:w="2880"/>
          </w:tcPr>
          <w:p>
            <w:r>
              <w:t>start</w:t>
            </w:r>
          </w:p>
        </w:tc>
        <w:tc>
          <w:tcPr>
            <w:tcW w:type="dxa" w:w="2880"/>
          </w:tcPr>
          <w:p>
            <w:r>
              <w:t>any</w:t>
            </w:r>
          </w:p>
        </w:tc>
        <w:tc>
          <w:tcPr>
            <w:tcW w:type="dxa" w:w="2880"/>
          </w:tcPr>
          <w:p>
            <w:r>
              <w:t>Start time. Example: "09:10:00" (Use same time format as in your company settings)</w:t>
            </w:r>
          </w:p>
        </w:tc>
      </w:tr>
      <w:tr>
        <w:tc>
          <w:tcPr>
            <w:tcW w:type="dxa" w:w="2880"/>
          </w:tcPr>
          <w:p>
            <w:r>
              <w:t>end</w:t>
            </w:r>
          </w:p>
        </w:tc>
        <w:tc>
          <w:tcPr>
            <w:tcW w:type="dxa" w:w="2880"/>
          </w:tcPr>
          <w:p>
            <w:r>
              <w:t>any</w:t>
            </w:r>
          </w:p>
        </w:tc>
        <w:tc>
          <w:tcPr>
            <w:tcW w:type="dxa" w:w="2880"/>
          </w:tcPr>
          <w:p>
            <w:r>
              <w:t>End time. Example: "10:10:00"</w:t>
            </w:r>
          </w:p>
        </w:tc>
      </w:tr>
      <w:tr>
        <w:tc>
          <w:tcPr>
            <w:tcW w:type="dxa" w:w="2880"/>
          </w:tcPr>
          <w:p>
            <w:r>
              <w:t>start_date_time</w:t>
            </w:r>
          </w:p>
        </w:tc>
        <w:tc>
          <w:tcPr>
            <w:tcW w:type="dxa" w:w="2880"/>
          </w:tcPr>
          <w:p>
            <w:r>
              <w:t>string</w:t>
            </w:r>
          </w:p>
        </w:tc>
        <w:tc>
          <w:tcPr>
            <w:tcW w:type="dxa" w:w="2880"/>
          </w:tcPr>
          <w:p>
            <w:r>
              <w:t>Event Date. Example: "2021-04-13"</w:t>
            </w:r>
          </w:p>
        </w:tc>
      </w:tr>
      <w:tr>
        <w:tc>
          <w:tcPr>
            <w:tcW w:type="dxa" w:w="2880"/>
          </w:tcPr>
          <w:p>
            <w:r>
              <w:t>availability_id</w:t>
            </w:r>
          </w:p>
        </w:tc>
        <w:tc>
          <w:tcPr>
            <w:tcW w:type="dxa" w:w="2880"/>
          </w:tcPr>
          <w:p>
            <w:r>
              <w:t>integer</w:t>
            </w:r>
          </w:p>
        </w:tc>
        <w:tc>
          <w:tcPr>
            <w:tcW w:type="dxa" w:w="2880"/>
          </w:tcPr>
          <w:p>
            <w:r>
              <w:t>Event Type. Example: 1</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"id": 1,</w:t>
        <w:br/>
        <w:t xml:space="preserve"> "start": "09:10:00",</w:t>
        <w:br/>
        <w:t xml:space="preserve"> "end": "10:10:00",</w:t>
        <w:br/>
        <w:t xml:space="preserve"> "status": "pending",</w:t>
        <w:br/>
        <w:t xml:space="preserve"> "start_date_time": "2021-04-13",</w:t>
        <w:br/>
        <w:t xml:space="preserve"> "client_id": 1,</w:t>
        <w:br/>
        <w:t xml:space="preserve"> "availability_id": 1,</w:t>
        <w:br/>
        <w:t xml:space="preserve"> "created_at": "2020-01-27 17:50:45",</w:t>
        <w:br/>
        <w:t xml:space="preserve"> "updated_at": "2020-01-27 17:50:45",</w:t>
        <w:br/>
        <w:t xml:space="preserve"> "name": "John Doe",</w:t>
        <w:br/>
        <w:t xml:space="preserve"> "email": "johndoe@email.com",</w:t>
        <w:br/>
        <w:t xml:space="preserve"> "created_by": 1,</w:t>
        <w:br/>
        <w:t xml:space="preserve"> "event_id": 1,</w:t>
        <w:br/>
        <w:t xml:space="preserve"> "timezone": "Timezone",</w:t>
        <w:br/>
        <w:t xml:space="preserve"> "end_date_time": "2020-01-27"</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Example: 1</w:t>
            </w:r>
          </w:p>
        </w:tc>
      </w:tr>
      <w:tr>
        <w:tc>
          <w:tcPr>
            <w:tcW w:type="dxa" w:w="2880"/>
          </w:tcPr>
          <w:p>
            <w:r>
              <w:t>start</w:t>
            </w:r>
          </w:p>
        </w:tc>
        <w:tc>
          <w:tcPr>
            <w:tcW w:type="dxa" w:w="2880"/>
          </w:tcPr>
          <w:p>
            <w:r>
              <w:t>any</w:t>
            </w:r>
          </w:p>
        </w:tc>
        <w:tc>
          <w:tcPr>
            <w:tcW w:type="dxa" w:w="2880"/>
          </w:tcPr>
          <w:p>
            <w:r>
              <w:t>End time. Example: "09:10:00"</w:t>
            </w:r>
          </w:p>
        </w:tc>
      </w:tr>
      <w:tr>
        <w:tc>
          <w:tcPr>
            <w:tcW w:type="dxa" w:w="2880"/>
          </w:tcPr>
          <w:p>
            <w:r>
              <w:t>end</w:t>
            </w:r>
          </w:p>
        </w:tc>
        <w:tc>
          <w:tcPr>
            <w:tcW w:type="dxa" w:w="2880"/>
          </w:tcPr>
          <w:p>
            <w:r>
              <w:t>any</w:t>
            </w:r>
          </w:p>
        </w:tc>
        <w:tc>
          <w:tcPr>
            <w:tcW w:type="dxa" w:w="2880"/>
          </w:tcPr>
          <w:p>
            <w:r>
              <w:t>End time. Example: "10:10:00"</w:t>
            </w:r>
          </w:p>
        </w:tc>
      </w:tr>
      <w:tr>
        <w:tc>
          <w:tcPr>
            <w:tcW w:type="dxa" w:w="2880"/>
          </w:tcPr>
          <w:p>
            <w:r>
              <w:t>status</w:t>
            </w:r>
          </w:p>
        </w:tc>
        <w:tc>
          <w:tcPr>
            <w:tcW w:type="dxa" w:w="2880"/>
          </w:tcPr>
          <w:p>
            <w:r>
              <w:t>any</w:t>
            </w:r>
          </w:p>
        </w:tc>
        <w:tc>
          <w:tcPr>
            <w:tcW w:type="dxa" w:w="2880"/>
          </w:tcPr>
          <w:p>
            <w:r>
              <w:t>Status. Example: "pending"</w:t>
            </w:r>
          </w:p>
        </w:tc>
      </w:tr>
      <w:tr>
        <w:tc>
          <w:tcPr>
            <w:tcW w:type="dxa" w:w="2880"/>
          </w:tcPr>
          <w:p>
            <w:r>
              <w:t>start_date_time</w:t>
            </w:r>
          </w:p>
        </w:tc>
        <w:tc>
          <w:tcPr>
            <w:tcW w:type="dxa" w:w="2880"/>
          </w:tcPr>
          <w:p>
            <w:r>
              <w:t>string</w:t>
            </w:r>
          </w:p>
        </w:tc>
        <w:tc>
          <w:tcPr>
            <w:tcW w:type="dxa" w:w="2880"/>
          </w:tcPr>
          <w:p>
            <w:r>
              <w:t>Event Date. Example: "2021-04-13"</w:t>
            </w:r>
          </w:p>
        </w:tc>
      </w:tr>
      <w:tr>
        <w:tc>
          <w:tcPr>
            <w:tcW w:type="dxa" w:w="2880"/>
          </w:tcPr>
          <w:p>
            <w:r>
              <w:t>client_id</w:t>
            </w:r>
          </w:p>
        </w:tc>
        <w:tc>
          <w:tcPr>
            <w:tcW w:type="dxa" w:w="2880"/>
          </w:tcPr>
          <w:p>
            <w:r>
              <w:t>integer</w:t>
            </w:r>
          </w:p>
        </w:tc>
        <w:tc>
          <w:tcPr>
            <w:tcW w:type="dxa" w:w="2880"/>
          </w:tcPr>
          <w:p>
            <w:r>
              <w:t>Client ID. Example: 1</w:t>
            </w:r>
          </w:p>
        </w:tc>
      </w:tr>
      <w:tr>
        <w:tc>
          <w:tcPr>
            <w:tcW w:type="dxa" w:w="2880"/>
          </w:tcPr>
          <w:p>
            <w:r>
              <w:t>availability_id</w:t>
            </w:r>
          </w:p>
        </w:tc>
        <w:tc>
          <w:tcPr>
            <w:tcW w:type="dxa" w:w="2880"/>
          </w:tcPr>
          <w:p>
            <w:r>
              <w:t>integer</w:t>
            </w:r>
          </w:p>
        </w:tc>
        <w:tc>
          <w:tcPr>
            <w:tcW w:type="dxa" w:w="2880"/>
          </w:tcPr>
          <w:p>
            <w:r>
              <w:t>Availability ID. Example: 1</w:t>
            </w:r>
          </w:p>
        </w:tc>
      </w:tr>
      <w:tr>
        <w:tc>
          <w:tcPr>
            <w:tcW w:type="dxa" w:w="2880"/>
          </w:tcPr>
          <w:p>
            <w:r>
              <w:t>created_at</w:t>
            </w:r>
          </w:p>
        </w:tc>
        <w:tc>
          <w:tcPr>
            <w:tcW w:type="dxa" w:w="2880"/>
          </w:tcPr>
          <w:p>
            <w:r>
              <w:t>string</w:t>
            </w:r>
          </w:p>
        </w:tc>
        <w:tc>
          <w:tcPr>
            <w:tcW w:type="dxa" w:w="2880"/>
          </w:tcPr>
          <w:p>
            <w:r>
              <w:t>Created at. Example: "2020-01-27 17:50:45"</w:t>
            </w:r>
          </w:p>
        </w:tc>
      </w:tr>
      <w:tr>
        <w:tc>
          <w:tcPr>
            <w:tcW w:type="dxa" w:w="2880"/>
          </w:tcPr>
          <w:p>
            <w:r>
              <w:t>updated_at</w:t>
            </w:r>
          </w:p>
        </w:tc>
        <w:tc>
          <w:tcPr>
            <w:tcW w:type="dxa" w:w="2880"/>
          </w:tcPr>
          <w:p>
            <w:r>
              <w:t>string</w:t>
            </w:r>
          </w:p>
        </w:tc>
        <w:tc>
          <w:tcPr>
            <w:tcW w:type="dxa" w:w="2880"/>
          </w:tcPr>
          <w:p>
            <w:r>
              <w:t>Updated at. Example: "2020-01-27 17:50:45"</w:t>
            </w:r>
          </w:p>
        </w:tc>
      </w:tr>
      <w:tr>
        <w:tc>
          <w:tcPr>
            <w:tcW w:type="dxa" w:w="2880"/>
          </w:tcPr>
          <w:p>
            <w:r>
              <w:t>name</w:t>
            </w:r>
          </w:p>
        </w:tc>
        <w:tc>
          <w:tcPr>
            <w:tcW w:type="dxa" w:w="2880"/>
          </w:tcPr>
          <w:p>
            <w:r>
              <w:t>string</w:t>
            </w:r>
          </w:p>
        </w:tc>
        <w:tc>
          <w:tcPr>
            <w:tcW w:type="dxa" w:w="2880"/>
          </w:tcPr>
          <w:p>
            <w:r>
              <w:t>Name. Example: "John Doe"</w:t>
            </w:r>
          </w:p>
        </w:tc>
      </w:tr>
      <w:tr>
        <w:tc>
          <w:tcPr>
            <w:tcW w:type="dxa" w:w="2880"/>
          </w:tcPr>
          <w:p>
            <w:r>
              <w:t>email</w:t>
            </w:r>
          </w:p>
        </w:tc>
        <w:tc>
          <w:tcPr>
            <w:tcW w:type="dxa" w:w="2880"/>
          </w:tcPr>
          <w:p>
            <w:r>
              <w:t>string</w:t>
            </w:r>
          </w:p>
        </w:tc>
        <w:tc>
          <w:tcPr>
            <w:tcW w:type="dxa" w:w="2880"/>
          </w:tcPr>
          <w:p>
            <w:r>
              <w:t>Email. Example: "johndoe@email.com"</w:t>
            </w:r>
          </w:p>
        </w:tc>
      </w:tr>
      <w:tr>
        <w:tc>
          <w:tcPr>
            <w:tcW w:type="dxa" w:w="2880"/>
          </w:tcPr>
          <w:p>
            <w:r>
              <w:t>created_by</w:t>
            </w:r>
          </w:p>
        </w:tc>
        <w:tc>
          <w:tcPr>
            <w:tcW w:type="dxa" w:w="2880"/>
          </w:tcPr>
          <w:p>
            <w:r>
              <w:t>integer</w:t>
            </w:r>
          </w:p>
        </w:tc>
        <w:tc>
          <w:tcPr>
            <w:tcW w:type="dxa" w:w="2880"/>
          </w:tcPr>
          <w:p>
            <w:r>
              <w:t>Created By. Example: 1</w:t>
            </w:r>
          </w:p>
        </w:tc>
      </w:tr>
      <w:tr>
        <w:tc>
          <w:tcPr>
            <w:tcW w:type="dxa" w:w="2880"/>
          </w:tcPr>
          <w:p>
            <w:r>
              <w:t>event_id</w:t>
            </w:r>
          </w:p>
        </w:tc>
        <w:tc>
          <w:tcPr>
            <w:tcW w:type="dxa" w:w="2880"/>
          </w:tcPr>
          <w:p>
            <w:r>
              <w:t>integer</w:t>
            </w:r>
          </w:p>
        </w:tc>
        <w:tc>
          <w:tcPr>
            <w:tcW w:type="dxa" w:w="2880"/>
          </w:tcPr>
          <w:p>
            <w:r>
              <w:t>Event ID. Example: 1</w:t>
            </w:r>
          </w:p>
        </w:tc>
      </w:tr>
      <w:tr>
        <w:tc>
          <w:tcPr>
            <w:tcW w:type="dxa" w:w="2880"/>
          </w:tcPr>
          <w:p>
            <w:r>
              <w:t>timezone</w:t>
            </w:r>
          </w:p>
        </w:tc>
        <w:tc>
          <w:tcPr>
            <w:tcW w:type="dxa" w:w="2880"/>
          </w:tcPr>
          <w:p>
            <w:r>
              <w:t>string</w:t>
            </w:r>
          </w:p>
        </w:tc>
        <w:tc>
          <w:tcPr>
            <w:tcW w:type="dxa" w:w="2880"/>
          </w:tcPr>
          <w:p>
            <w:r>
              <w:t>Timezone. Example: "Timezone"</w:t>
            </w:r>
          </w:p>
        </w:tc>
      </w:tr>
      <w:tr>
        <w:tc>
          <w:tcPr>
            <w:tcW w:type="dxa" w:w="2880"/>
          </w:tcPr>
          <w:p>
            <w:r>
              <w:t>end_date_time</w:t>
            </w:r>
          </w:p>
        </w:tc>
        <w:tc>
          <w:tcPr>
            <w:tcW w:type="dxa" w:w="2880"/>
          </w:tcPr>
          <w:p>
            <w:r>
              <w:t>string</w:t>
            </w:r>
          </w:p>
        </w:tc>
        <w:tc>
          <w:tcPr>
            <w:tcW w:type="dxa" w:w="2880"/>
          </w:tcPr>
          <w:p>
            <w:r>
              <w:t>Event End Date. Example: "2020-01-27"</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'https://my.agiled.app/api/v1/events/1' \</w:t>
        <w:br/>
        <w:t xml:space="preserve"> --header 'Content-Type: application/json' \</w:t>
        <w:br/>
        <w:t xml:space="preserve"> --header 'Brand: your-account-url' \</w:t>
        <w:br/>
        <w:t xml:space="preserve"> --data '{</w:t>
        <w:br/>
        <w:t xml:space="preserve"> "client_id": 1,</w:t>
        <w:br/>
        <w:t xml:space="preserve"> "start": "09:10:00",</w:t>
        <w:br/>
        <w:t xml:space="preserve"> "end": "10:10:00",</w:t>
        <w:br/>
        <w:t xml:space="preserve"> "start_date_time": "2021-04-13",</w:t>
        <w:br/>
        <w:t xml:space="preserve"> "availability_id": 1</w:t>
        <w:br/>
        <w:t xml:space="preserve">  }'</w:t>
      </w:r>
    </w:p>
    <w:p>
      <w:pPr>
        <w:pStyle w:val="Heading3"/>
      </w:pPr>
      <w:r>
        <w:t>Example Usage</w:t>
      </w:r>
    </w:p>
    <w:p>
      <w:pPr>
        <w:pStyle w:val="Heading3"/>
      </w:pPr>
      <w:r>
        <w:t>Example 1: Update event time and type for a client-based event</w:t>
      </w:r>
    </w:p>
    <w:p>
      <w:r>
        <w:rPr>
          <w:b/>
          <w:color w:val="666666"/>
          <w:sz w:val="16"/>
        </w:rPr>
        <w:t>[bash]</w:t>
      </w:r>
    </w:p>
    <w:p>
      <w:pPr>
        <w:shd w:fill="F2F2F2" w:val="clear"/>
      </w:pPr>
      <w:r>
        <w:rPr>
          <w:rFonts w:ascii="Courier New" w:hAnsi="Courier New"/>
          <w:sz w:val="17"/>
        </w:rPr>
        <w:t>curl -X PUT 'https://my.agiled.app/api/v1/events/1' \</w:t>
        <w:br/>
        <w:t xml:space="preserve"> -H 'Content-Type: application/json' \</w:t>
        <w:br/>
        <w:t xml:space="preserve"> -H 'Brand: your-account-url' \</w:t>
        <w:br/>
        <w:t xml:space="preserve"> -d '{</w:t>
        <w:br/>
        <w:t xml:space="preserve"> "client_id": 1,</w:t>
        <w:br/>
        <w:t xml:space="preserve"> "start": "09:10:00",</w:t>
        <w:br/>
        <w:t xml:space="preserve"> "end": "10:10:00",</w:t>
        <w:br/>
        <w:t xml:space="preserve"> "start_date_time": "2021-04-13",</w:t>
        <w:br/>
        <w:t xml:space="preserve"> "availability_id": 1</w:t>
        <w:br/>
        <w:t xml:space="preserve">  }'</w:t>
      </w:r>
    </w:p>
    <w:p>
      <w:pPr>
        <w:pStyle w:val="Heading3"/>
      </w:pPr>
      <w:r>
        <w:t>Example 2: Update event attendee details when client_id is not used</w:t>
      </w:r>
    </w:p>
    <w:p>
      <w:r>
        <w:rPr>
          <w:b/>
          <w:color w:val="666666"/>
          <w:sz w:val="16"/>
        </w:rPr>
        <w:t>[bash]</w:t>
      </w:r>
    </w:p>
    <w:p>
      <w:pPr>
        <w:shd w:fill="F2F2F2" w:val="clear"/>
      </w:pPr>
      <w:r>
        <w:rPr>
          <w:rFonts w:ascii="Courier New" w:hAnsi="Courier New"/>
          <w:sz w:val="17"/>
        </w:rPr>
        <w:t>curl -X PUT 'https://my.agiled.app/api/v1/events/1' \</w:t>
        <w:br/>
        <w:t xml:space="preserve"> -H 'Content-Type: application/json' \</w:t>
        <w:br/>
        <w:t xml:space="preserve"> -H 'Brand: your-account-url' \</w:t>
        <w:br/>
        <w:t xml:space="preserve"> -d '{</w:t>
        <w:br/>
        <w:t xml:space="preserve"> "name": "John Doe",</w:t>
        <w:br/>
        <w:t xml:space="preserve"> "email": "johndoe@email.com",</w:t>
        <w:br/>
        <w:t xml:space="preserve"> "start": "09:10:00",</w:t>
        <w:br/>
        <w:t xml:space="preserve"> "end": "10:10:00",</w:t>
        <w:br/>
        <w:t xml:space="preserve"> "start_date_time": "2021-04-13",</w:t>
        <w:br/>
        <w:t xml:space="preserve"> "availability_id": 1</w:t>
        <w:br/>
        <w:t xml:space="preserve">  }'</w:t>
      </w:r>
    </w:p>
    <w:p>
      <w:pPr>
        <w:pStyle w:val="Heading3"/>
      </w:pPr>
      <w:r>
        <w:t>Notes</w:t>
      </w:r>
    </w:p>
    <w:p>
      <w:pPr>
        <w:pStyle w:val="ListBullet"/>
      </w:pPr>
      <w:r>
        <w:t>name and email are required only when client_id is null.</w:t>
      </w:r>
    </w:p>
    <w:p>
      <w:pPr>
        <w:pStyle w:val="ListBullet"/>
      </w:pPr>
      <w:r>
        <w:t>client_id is required only when both name and email are null.</w:t>
      </w:r>
    </w:p>
    <w:p>
      <w:pPr>
        <w:pStyle w:val="ListBullet"/>
      </w:pPr>
      <w:r>
        <w:t>Time values should use the same format as configured in your company settings.</w:t>
      </w:r>
    </w:p>
    <w:p>
      <w:pPr>
        <w:pStyle w:val="ListBullet"/>
      </w:pPr>
      <w:r>
        <w:t>The Brand header is required and will be auto-inserted by the system (do not prompt the user for it).</w:t>
      </w:r>
    </w:p>
    <w:p>
      <w:pPr>
        <w:pStyle w:val="Heading3"/>
      </w:pPr>
      <w:r>
        <w:t>Related events actions</w:t>
      </w:r>
    </w:p>
    <w:p>
      <w:pPr>
        <w:pStyle w:val="ListBullet"/>
      </w:pPr>
      <w:r>
        <w:t>[POST] Store a New Event — /api/v1/events</w:t>
      </w:r>
    </w:p>
    <w:p>
      <w:pPr>
        <w:pStyle w:val="ListBullet"/>
      </w:pPr>
      <w:r>
        <w:t>[GET] List Events — /api/v1/events</w:t>
      </w:r>
    </w:p>
    <w:p>
      <w:pPr>
        <w:pStyle w:val="ListBullet"/>
      </w:pPr>
      <w:r>
        <w:t>[DELETE] Delete an Event — /events/{{id}}</w:t>
      </w:r>
    </w:p>
    <w:p>
      <w:r>
        <w:br w:type="page"/>
      </w:r>
    </w:p>
    <w:p>
      <w:pPr>
        <w:pStyle w:val="Heading2"/>
      </w:pPr>
      <w:r>
        <w:t>10. [GET] Get an Invoice</w:t>
      </w:r>
    </w:p>
    <w:p>
      <w:r>
        <w:rPr>
          <w:b/>
        </w:rPr>
        <w:t xml:space="preserve">Endpoint: </w:t>
      </w:r>
      <w:r>
        <w:rPr>
          <w:rFonts w:ascii="Courier New" w:hAnsi="Courier New"/>
          <w:sz w:val="18"/>
        </w:rPr>
        <w:t>/invoice/{{id}}</w:t>
      </w:r>
    </w:p>
    <w:p>
      <w:pPr>
        <w:pStyle w:val="Heading3"/>
      </w:pPr>
      <w:r>
        <w:t>Prerequisites</w:t>
      </w:r>
    </w:p>
    <w:p>
      <w:pPr>
        <w:pStyle w:val="ListBullet"/>
      </w:pPr>
      <w:r>
        <w:t>You must have access to the invoice you are requesting (otherwise you may receive 403 Forbidden).</w:t>
      </w:r>
    </w:p>
    <w:p>
      <w:pPr>
        <w:pStyle w:val="Heading3"/>
      </w:pPr>
      <w:r>
        <w:t>Method</w:t>
      </w:r>
    </w:p>
    <w:p>
      <w:r>
        <w:t>GET</w:t>
      </w:r>
    </w:p>
    <w:p>
      <w:pPr>
        <w:pStyle w:val="Heading3"/>
      </w:pPr>
      <w:r>
        <w:t>URL</w:t>
      </w:r>
    </w:p>
    <w:p>
      <w:r>
        <w:t>https://my.agiled.app/api/v1/invoice/{{id}}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data for a particular invoice by its ID.</w:t>
      </w:r>
    </w:p>
    <w:p>
      <w:pPr>
        <w:pStyle w:val="Heading3"/>
      </w:pPr>
      <w:r>
        <w:t>Enforcement Rules</w:t>
      </w:r>
    </w:p>
    <w:p>
      <w:pPr>
        <w:pStyle w:val="ListBullet"/>
      </w:pPr>
      <w:r>
        <w:t>The id path parameter must always be present and must be a non-empty value.</w:t>
      </w:r>
    </w:p>
    <w:p>
      <w:pPr>
        <w:pStyle w:val="ListBullet"/>
      </w:pPr>
      <w:r>
        <w:t>Always construct the path as /invoice/{{id}}, where {{id}} is a non-empty string.</w:t>
      </w:r>
    </w:p>
    <w:p>
      <w:pPr>
        <w:pStyle w:val="ListBullet"/>
      </w:pPr>
      <w:r>
        <w:t>Do not call the API with a missing or empty id (e.g., avoid /invoice/).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api_token is handled by the system and must not be included in this documentation or examples.</w:t>
      </w:r>
    </w:p>
    <w:p>
      <w:pPr>
        <w:pStyle w:val="ListBullet"/>
      </w:pPr>
      <w:r>
        <w:t>The Brand header is auto-inserted by the system, but it is still documented here and should not be requested from the user.</w:t>
      </w:r>
    </w:p>
    <w:p>
      <w:pPr>
        <w:pStyle w:val="Heading3"/>
      </w:pPr>
      <w:r>
        <w:t>Valid Examples</w:t>
      </w:r>
    </w:p>
    <w:p>
      <w:r>
        <w:rPr>
          <w:b/>
          <w:color w:val="666666"/>
          <w:sz w:val="16"/>
        </w:rPr>
        <w:t>[http]</w:t>
      </w:r>
    </w:p>
    <w:p>
      <w:pPr>
        <w:shd w:fill="F2F2F2" w:val="clear"/>
      </w:pPr>
      <w:r>
        <w:rPr>
          <w:rFonts w:ascii="Courier New" w:hAnsi="Courier New"/>
          <w:sz w:val="17"/>
        </w:rPr>
        <w:t>/invoice/123</w:t>
        <w:br/>
        <w:t>/invoice/98765</w:t>
      </w:r>
    </w:p>
    <w:p>
      <w:pPr>
        <w:pStyle w:val="Heading3"/>
      </w:pPr>
      <w:r>
        <w:t>Invalid Examples</w:t>
      </w:r>
    </w:p>
    <w:p>
      <w:r>
        <w:rPr>
          <w:b/>
          <w:color w:val="666666"/>
          <w:sz w:val="16"/>
        </w:rPr>
        <w:t>[http]</w:t>
      </w:r>
    </w:p>
    <w:p>
      <w:pPr>
        <w:shd w:fill="F2F2F2" w:val="clear"/>
      </w:pPr>
      <w:r>
        <w:rPr>
          <w:rFonts w:ascii="Courier New" w:hAnsi="Courier New"/>
          <w:sz w:val="17"/>
        </w:rPr>
        <w:t>/invoice/</w:t>
        <w:br/>
        <w:t>/invoice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Invoice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"id": 123,</w:t>
        <w:br/>
        <w:t xml:space="preserve"> "company_id": 10,</w:t>
        <w:br/>
        <w:t xml:space="preserve"> "project_id": 55,</w:t>
        <w:br/>
        <w:t xml:space="preserve"> "client_id": 77,</w:t>
        <w:br/>
        <w:t xml:space="preserve"> "invoice_number": "INV-000123",</w:t>
        <w:br/>
        <w:t xml:space="preserve"> "issue_date": "2025-01-10",</w:t>
        <w:br/>
        <w:t xml:space="preserve"> "due_date": "2025-02-10",</w:t>
        <w:br/>
        <w:t xml:space="preserve"> "sub_total": 1000,</w:t>
        <w:br/>
        <w:t xml:space="preserve"> "discount": 50,</w:t>
        <w:br/>
        <w:t xml:space="preserve"> "discount_type": "percent",</w:t>
        <w:br/>
        <w:t xml:space="preserve"> "total": 950,</w:t>
        <w:br/>
        <w:t xml:space="preserve"> "currency_id": 1,</w:t>
        <w:br/>
        <w:t xml:space="preserve"> "status": "paid",</w:t>
        <w:br/>
        <w:t xml:space="preserve"> "recurring": "no",</w:t>
        <w:br/>
        <w:t xml:space="preserve"> "billing_frequency": "month",</w:t>
        <w:br/>
        <w:t xml:space="preserve"> "billing_interval": "3",</w:t>
        <w:br/>
        <w:t xml:space="preserve"> "billing_cycle": "12",</w:t>
        <w:br/>
        <w:t xml:space="preserve"> "note": "Thank you for your business.",</w:t>
        <w:br/>
        <w:t xml:space="preserve"> "credit_note": 0,</w:t>
        <w:br/>
        <w:t xml:space="preserve"> "estimate_id": 0,</w:t>
        <w:br/>
        <w:t xml:space="preserve"> "total_amount": 950,</w:t>
        <w:br/>
        <w:t xml:space="preserve"> "created_at": "2025-01-10T12:00:00Z",</w:t>
        <w:br/>
        <w:t xml:space="preserve"> "updated_at": "2025-01-15T09:30:00Z",</w:t>
        <w:br/>
        <w:t xml:space="preserve"> "deleted_at": null,</w:t>
        <w:br/>
        <w:t xml:space="preserve"> "items": [</w:t>
        <w:br/>
        <w:t xml:space="preserve"> {</w:t>
        <w:br/>
        <w:t xml:space="preserve"> "id": 1,</w:t>
        <w:br/>
        <w:t xml:space="preserve"> "invoice_id": 123,</w:t>
        <w:br/>
        <w:t xml:space="preserve"> "item_name": "Design work",</w:t>
        <w:br/>
        <w:t xml:space="preserve"> "item_summary": "Homepage and landing page design",</w:t>
        <w:br/>
        <w:t xml:space="preserve"> "item_type": "service",</w:t>
        <w:br/>
        <w:t xml:space="preserve"> "quantity": 10,</w:t>
        <w:br/>
        <w:t xml:space="preserve"> "unit_price": 100,</w:t>
        <w:br/>
        <w:t xml:space="preserve"> "amount": 1000,</w:t>
        <w:br/>
        <w:t xml:space="preserve"> "taxes": [</w:t>
        <w:br/>
        <w:t xml:space="preserve"> {</w:t>
        <w:br/>
        <w:t xml:space="preserve"> "taxes": "any"</w:t>
        <w:br/>
        <w:t xml:space="preserve"> }</w:t>
        <w:br/>
        <w:t xml:space="preserve"> ]</w:t>
        <w:br/>
        <w:t xml:space="preserve"> }</w:t>
        <w:br/>
        <w:t xml:space="preserve"> ],</w:t>
        <w:br/>
        <w:t xml:space="preserve"> "custom_fields": [</w:t>
        <w:br/>
        <w:t xml:space="preserve"> {</w:t>
        <w:br/>
        <w:t xml:space="preserve"> "key": "birth_day",</w:t>
        <w:br/>
        <w:t xml:space="preserve"> "value": 0</w:t>
        <w:br/>
        <w:t xml:space="preserve"> }</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Data wrapper containing the invoice.</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data.project_id</w:t>
            </w:r>
          </w:p>
        </w:tc>
        <w:tc>
          <w:tcPr>
            <w:tcW w:type="dxa" w:w="2880"/>
          </w:tcPr>
          <w:p>
            <w:r>
              <w:t>integer</w:t>
            </w:r>
          </w:p>
        </w:tc>
        <w:tc>
          <w:tcPr>
            <w:tcW w:type="dxa" w:w="2880"/>
          </w:tcPr>
          <w:p>
            <w:r>
              <w:t>ProjectId.</w:t>
            </w:r>
          </w:p>
        </w:tc>
      </w:tr>
      <w:tr>
        <w:tc>
          <w:tcPr>
            <w:tcW w:type="dxa" w:w="2880"/>
          </w:tcPr>
          <w:p>
            <w:r>
              <w:t>data.client_id</w:t>
            </w:r>
          </w:p>
        </w:tc>
        <w:tc>
          <w:tcPr>
            <w:tcW w:type="dxa" w:w="2880"/>
          </w:tcPr>
          <w:p>
            <w:r>
              <w:t>integer</w:t>
            </w:r>
          </w:p>
        </w:tc>
        <w:tc>
          <w:tcPr>
            <w:tcW w:type="dxa" w:w="2880"/>
          </w:tcPr>
          <w:p>
            <w:r>
              <w:t>Client Id.</w:t>
            </w:r>
          </w:p>
        </w:tc>
      </w:tr>
      <w:tr>
        <w:tc>
          <w:tcPr>
            <w:tcW w:type="dxa" w:w="2880"/>
          </w:tcPr>
          <w:p>
            <w:r>
              <w:t>data.invoice_number</w:t>
            </w:r>
          </w:p>
        </w:tc>
        <w:tc>
          <w:tcPr>
            <w:tcW w:type="dxa" w:w="2880"/>
          </w:tcPr>
          <w:p>
            <w:r>
              <w:t>string</w:t>
            </w:r>
          </w:p>
        </w:tc>
        <w:tc>
          <w:tcPr>
            <w:tcW w:type="dxa" w:w="2880"/>
          </w:tcPr>
          <w:p>
            <w:r>
              <w:t>Invoice Numbe with Prefix.</w:t>
            </w:r>
          </w:p>
        </w:tc>
      </w:tr>
      <w:tr>
        <w:tc>
          <w:tcPr>
            <w:tcW w:type="dxa" w:w="2880"/>
          </w:tcPr>
          <w:p>
            <w:r>
              <w:t>data.issue_date</w:t>
            </w:r>
          </w:p>
        </w:tc>
        <w:tc>
          <w:tcPr>
            <w:tcW w:type="dxa" w:w="2880"/>
          </w:tcPr>
          <w:p>
            <w:r>
              <w:t>string</w:t>
            </w:r>
          </w:p>
        </w:tc>
        <w:tc>
          <w:tcPr>
            <w:tcW w:type="dxa" w:w="2880"/>
          </w:tcPr>
          <w:p>
            <w:r>
              <w:t>Issue Data.</w:t>
            </w:r>
          </w:p>
        </w:tc>
      </w:tr>
      <w:tr>
        <w:tc>
          <w:tcPr>
            <w:tcW w:type="dxa" w:w="2880"/>
          </w:tcPr>
          <w:p>
            <w:r>
              <w:t>data.due_date</w:t>
            </w:r>
          </w:p>
        </w:tc>
        <w:tc>
          <w:tcPr>
            <w:tcW w:type="dxa" w:w="2880"/>
          </w:tcPr>
          <w:p>
            <w:r>
              <w:t>string</w:t>
            </w:r>
          </w:p>
        </w:tc>
        <w:tc>
          <w:tcPr>
            <w:tcW w:type="dxa" w:w="2880"/>
          </w:tcPr>
          <w:p>
            <w:r>
              <w:t>Due Data.</w:t>
            </w:r>
          </w:p>
        </w:tc>
      </w:tr>
      <w:tr>
        <w:tc>
          <w:tcPr>
            <w:tcW w:type="dxa" w:w="2880"/>
          </w:tcPr>
          <w:p>
            <w:r>
              <w:t>data.sub_total</w:t>
            </w:r>
          </w:p>
        </w:tc>
        <w:tc>
          <w:tcPr>
            <w:tcW w:type="dxa" w:w="2880"/>
          </w:tcPr>
          <w:p>
            <w:r>
              <w:t>number</w:t>
            </w:r>
          </w:p>
        </w:tc>
        <w:tc>
          <w:tcPr>
            <w:tcW w:type="dxa" w:w="2880"/>
          </w:tcPr>
          <w:p>
            <w:r>
              <w:t>Subtotal.</w:t>
            </w:r>
          </w:p>
        </w:tc>
      </w:tr>
      <w:tr>
        <w:tc>
          <w:tcPr>
            <w:tcW w:type="dxa" w:w="2880"/>
          </w:tcPr>
          <w:p>
            <w:r>
              <w:t>data.discount</w:t>
            </w:r>
          </w:p>
        </w:tc>
        <w:tc>
          <w:tcPr>
            <w:tcW w:type="dxa" w:w="2880"/>
          </w:tcPr>
          <w:p>
            <w:r>
              <w:t>number</w:t>
            </w:r>
          </w:p>
        </w:tc>
        <w:tc>
          <w:tcPr>
            <w:tcW w:type="dxa" w:w="2880"/>
          </w:tcPr>
          <w:p>
            <w:r>
              <w:t>Discount.</w:t>
            </w:r>
          </w:p>
        </w:tc>
      </w:tr>
      <w:tr>
        <w:tc>
          <w:tcPr>
            <w:tcW w:type="dxa" w:w="2880"/>
          </w:tcPr>
          <w:p>
            <w:r>
              <w:t>data.discount_type</w:t>
            </w:r>
          </w:p>
        </w:tc>
        <w:tc>
          <w:tcPr>
            <w:tcW w:type="dxa" w:w="2880"/>
          </w:tcPr>
          <w:p>
            <w:r>
              <w:t>string</w:t>
            </w:r>
          </w:p>
        </w:tc>
        <w:tc>
          <w:tcPr>
            <w:tcW w:type="dxa" w:w="2880"/>
          </w:tcPr>
          <w:p>
            <w:r>
              <w:t>Discount Type.</w:t>
            </w:r>
          </w:p>
        </w:tc>
      </w:tr>
      <w:tr>
        <w:tc>
          <w:tcPr>
            <w:tcW w:type="dxa" w:w="2880"/>
          </w:tcPr>
          <w:p>
            <w:r>
              <w:t>data.total</w:t>
            </w:r>
          </w:p>
        </w:tc>
        <w:tc>
          <w:tcPr>
            <w:tcW w:type="dxa" w:w="2880"/>
          </w:tcPr>
          <w:p>
            <w:r>
              <w:t>number</w:t>
            </w:r>
          </w:p>
        </w:tc>
        <w:tc>
          <w:tcPr>
            <w:tcW w:type="dxa" w:w="2880"/>
          </w:tcPr>
          <w:p>
            <w:r>
              <w:t>Total.</w:t>
            </w:r>
          </w:p>
        </w:tc>
      </w:tr>
      <w:tr>
        <w:tc>
          <w:tcPr>
            <w:tcW w:type="dxa" w:w="2880"/>
          </w:tcPr>
          <w:p>
            <w:r>
              <w:t>data.currency_id</w:t>
            </w:r>
          </w:p>
        </w:tc>
        <w:tc>
          <w:tcPr>
            <w:tcW w:type="dxa" w:w="2880"/>
          </w:tcPr>
          <w:p>
            <w:r>
              <w:t>integer</w:t>
            </w:r>
          </w:p>
        </w:tc>
        <w:tc>
          <w:tcPr>
            <w:tcW w:type="dxa" w:w="2880"/>
          </w:tcPr>
          <w:p>
            <w:r>
              <w:t>Currency Id.</w:t>
            </w:r>
          </w:p>
        </w:tc>
      </w:tr>
      <w:tr>
        <w:tc>
          <w:tcPr>
            <w:tcW w:type="dxa" w:w="2880"/>
          </w:tcPr>
          <w:p>
            <w:r>
              <w:t>data.status</w:t>
            </w:r>
          </w:p>
        </w:tc>
        <w:tc>
          <w:tcPr>
            <w:tcW w:type="dxa" w:w="2880"/>
          </w:tcPr>
          <w:p>
            <w:r>
              <w:t>string</w:t>
            </w:r>
          </w:p>
        </w:tc>
        <w:tc>
          <w:tcPr>
            <w:tcW w:type="dxa" w:w="2880"/>
          </w:tcPr>
          <w:p>
            <w:r>
              <w:t>Status.</w:t>
            </w:r>
          </w:p>
        </w:tc>
      </w:tr>
      <w:tr>
        <w:tc>
          <w:tcPr>
            <w:tcW w:type="dxa" w:w="2880"/>
          </w:tcPr>
          <w:p>
            <w:r>
              <w:t>data.recurring</w:t>
            </w:r>
          </w:p>
        </w:tc>
        <w:tc>
          <w:tcPr>
            <w:tcW w:type="dxa" w:w="2880"/>
          </w:tcPr>
          <w:p>
            <w:r>
              <w:t>string</w:t>
            </w:r>
          </w:p>
        </w:tc>
        <w:tc>
          <w:tcPr>
            <w:tcW w:type="dxa" w:w="2880"/>
          </w:tcPr>
          <w:p>
            <w:r>
              <w:t>Is it a recurring profile or not.</w:t>
            </w:r>
          </w:p>
        </w:tc>
      </w:tr>
      <w:tr>
        <w:tc>
          <w:tcPr>
            <w:tcW w:type="dxa" w:w="2880"/>
          </w:tcPr>
          <w:p>
            <w:r>
              <w:t>data.billing_frequency</w:t>
            </w:r>
          </w:p>
        </w:tc>
        <w:tc>
          <w:tcPr>
            <w:tcW w:type="dxa" w:w="2880"/>
          </w:tcPr>
          <w:p>
            <w:r>
              <w:t>string</w:t>
            </w:r>
          </w:p>
        </w:tc>
        <w:tc>
          <w:tcPr>
            <w:tcW w:type="dxa" w:w="2880"/>
          </w:tcPr>
          <w:p>
            <w:r>
              <w:t>Billing frequency: day, week, month, or year.</w:t>
            </w:r>
          </w:p>
        </w:tc>
      </w:tr>
      <w:tr>
        <w:tc>
          <w:tcPr>
            <w:tcW w:type="dxa" w:w="2880"/>
          </w:tcPr>
          <w:p>
            <w:r>
              <w:t>data.billing_interval</w:t>
            </w:r>
          </w:p>
        </w:tc>
        <w:tc>
          <w:tcPr>
            <w:tcW w:type="dxa" w:w="2880"/>
          </w:tcPr>
          <w:p>
            <w:r>
              <w:t>string</w:t>
            </w:r>
          </w:p>
        </w:tc>
        <w:tc>
          <w:tcPr>
            <w:tcW w:type="dxa" w:w="2880"/>
          </w:tcPr>
          <w:p>
            <w:r>
              <w:t>Number of intervals between subscription billings. Maximum of one year interval allowed (1 year, 12 months, or 52 weeks).</w:t>
            </w:r>
          </w:p>
        </w:tc>
      </w:tr>
      <w:tr>
        <w:tc>
          <w:tcPr>
            <w:tcW w:type="dxa" w:w="2880"/>
          </w:tcPr>
          <w:p>
            <w:r>
              <w:t>data.billing_cycle</w:t>
            </w:r>
          </w:p>
        </w:tc>
        <w:tc>
          <w:tcPr>
            <w:tcW w:type="dxa" w:w="2880"/>
          </w:tcPr>
          <w:p>
            <w:r>
              <w:t>string</w:t>
            </w:r>
          </w:p>
        </w:tc>
        <w:tc>
          <w:tcPr>
            <w:tcW w:type="dxa" w:w="2880"/>
          </w:tcPr>
          <w:p>
            <w:r>
              <w:t>How many times you want to bill.</w:t>
            </w:r>
          </w:p>
        </w:tc>
      </w:tr>
      <w:tr>
        <w:tc>
          <w:tcPr>
            <w:tcW w:type="dxa" w:w="2880"/>
          </w:tcPr>
          <w:p>
            <w:r>
              <w:t>data.note</w:t>
            </w:r>
          </w:p>
        </w:tc>
        <w:tc>
          <w:tcPr>
            <w:tcW w:type="dxa" w:w="2880"/>
          </w:tcPr>
          <w:p>
            <w:r>
              <w:t>string</w:t>
            </w:r>
          </w:p>
        </w:tc>
        <w:tc>
          <w:tcPr>
            <w:tcW w:type="dxa" w:w="2880"/>
          </w:tcPr>
          <w:p>
            <w:r>
              <w:t>Notes in Invoice.</w:t>
            </w:r>
          </w:p>
        </w:tc>
      </w:tr>
      <w:tr>
        <w:tc>
          <w:tcPr>
            <w:tcW w:type="dxa" w:w="2880"/>
          </w:tcPr>
          <w:p>
            <w:r>
              <w:t>data.credit_note</w:t>
            </w:r>
          </w:p>
        </w:tc>
        <w:tc>
          <w:tcPr>
            <w:tcW w:type="dxa" w:w="2880"/>
          </w:tcPr>
          <w:p>
            <w:r>
              <w:t>number</w:t>
            </w:r>
          </w:p>
        </w:tc>
        <w:tc>
          <w:tcPr>
            <w:tcW w:type="dxa" w:w="2880"/>
          </w:tcPr>
          <w:p>
            <w:r>
              <w:t>Credited Amount or refunded amount.</w:t>
            </w:r>
          </w:p>
        </w:tc>
      </w:tr>
      <w:tr>
        <w:tc>
          <w:tcPr>
            <w:tcW w:type="dxa" w:w="2880"/>
          </w:tcPr>
          <w:p>
            <w:r>
              <w:t>data.estimate_id</w:t>
            </w:r>
          </w:p>
        </w:tc>
        <w:tc>
          <w:tcPr>
            <w:tcW w:type="dxa" w:w="2880"/>
          </w:tcPr>
          <w:p>
            <w:r>
              <w:t>integer</w:t>
            </w:r>
          </w:p>
        </w:tc>
        <w:tc>
          <w:tcPr>
            <w:tcW w:type="dxa" w:w="2880"/>
          </w:tcPr>
          <w:p>
            <w:r>
              <w:t>Related Estimate Id (If Any).</w:t>
            </w:r>
          </w:p>
        </w:tc>
      </w:tr>
      <w:tr>
        <w:tc>
          <w:tcPr>
            <w:tcW w:type="dxa" w:w="2880"/>
          </w:tcPr>
          <w:p>
            <w:r>
              <w:t>data.total_amount</w:t>
            </w:r>
          </w:p>
        </w:tc>
        <w:tc>
          <w:tcPr>
            <w:tcW w:type="dxa" w:w="2880"/>
          </w:tcPr>
          <w:p>
            <w:r>
              <w:t>number</w:t>
            </w:r>
          </w:p>
        </w:tc>
        <w:tc>
          <w:tcPr>
            <w:tcW w:type="dxa" w:w="2880"/>
          </w:tcPr>
          <w:p>
            <w:r>
              <w:t>Total Amount.</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 | null</w:t>
            </w:r>
          </w:p>
        </w:tc>
        <w:tc>
          <w:tcPr>
            <w:tcW w:type="dxa" w:w="2880"/>
          </w:tcPr>
          <w:p>
            <w:r>
              <w:t>Deleted at.</w:t>
            </w:r>
          </w:p>
        </w:tc>
      </w:tr>
      <w:tr>
        <w:tc>
          <w:tcPr>
            <w:tcW w:type="dxa" w:w="2880"/>
          </w:tcPr>
          <w:p>
            <w:r>
              <w:t>data.items</w:t>
            </w:r>
          </w:p>
        </w:tc>
        <w:tc>
          <w:tcPr>
            <w:tcW w:type="dxa" w:w="2880"/>
          </w:tcPr>
          <w:p>
            <w:r>
              <w:t>array</w:t>
            </w:r>
          </w:p>
        </w:tc>
        <w:tc>
          <w:tcPr>
            <w:tcW w:type="dxa" w:w="2880"/>
          </w:tcPr>
          <w:p>
            <w:r>
              <w:t>Invoice Item. One or more items can be present.</w:t>
            </w:r>
          </w:p>
        </w:tc>
      </w:tr>
      <w:tr>
        <w:tc>
          <w:tcPr>
            <w:tcW w:type="dxa" w:w="2880"/>
          </w:tcPr>
          <w:p>
            <w:r>
              <w:t>data.items[].id</w:t>
            </w:r>
          </w:p>
        </w:tc>
        <w:tc>
          <w:tcPr>
            <w:tcW w:type="dxa" w:w="2880"/>
          </w:tcPr>
          <w:p>
            <w:r>
              <w:t>integer</w:t>
            </w:r>
          </w:p>
        </w:tc>
        <w:tc>
          <w:tcPr>
            <w:tcW w:type="dxa" w:w="2880"/>
          </w:tcPr>
          <w:p>
            <w:r>
              <w:t>Id.</w:t>
            </w:r>
          </w:p>
        </w:tc>
      </w:tr>
      <w:tr>
        <w:tc>
          <w:tcPr>
            <w:tcW w:type="dxa" w:w="2880"/>
          </w:tcPr>
          <w:p>
            <w:r>
              <w:t>data.items[].invoice_id</w:t>
            </w:r>
          </w:p>
        </w:tc>
        <w:tc>
          <w:tcPr>
            <w:tcW w:type="dxa" w:w="2880"/>
          </w:tcPr>
          <w:p>
            <w:r>
              <w:t>integer</w:t>
            </w:r>
          </w:p>
        </w:tc>
        <w:tc>
          <w:tcPr>
            <w:tcW w:type="dxa" w:w="2880"/>
          </w:tcPr>
          <w:p>
            <w:r>
              <w:t>Related Invoice Id.</w:t>
            </w:r>
          </w:p>
        </w:tc>
      </w:tr>
      <w:tr>
        <w:tc>
          <w:tcPr>
            <w:tcW w:type="dxa" w:w="2880"/>
          </w:tcPr>
          <w:p>
            <w:r>
              <w:t>data.items[].item_name</w:t>
            </w:r>
          </w:p>
        </w:tc>
        <w:tc>
          <w:tcPr>
            <w:tcW w:type="dxa" w:w="2880"/>
          </w:tcPr>
          <w:p>
            <w:r>
              <w:t>string</w:t>
            </w:r>
          </w:p>
        </w:tc>
        <w:tc>
          <w:tcPr>
            <w:tcW w:type="dxa" w:w="2880"/>
          </w:tcPr>
          <w:p>
            <w:r>
              <w:t>Item Name.</w:t>
            </w:r>
          </w:p>
        </w:tc>
      </w:tr>
      <w:tr>
        <w:tc>
          <w:tcPr>
            <w:tcW w:type="dxa" w:w="2880"/>
          </w:tcPr>
          <w:p>
            <w:r>
              <w:t>data.items[].item_summary</w:t>
            </w:r>
          </w:p>
        </w:tc>
        <w:tc>
          <w:tcPr>
            <w:tcW w:type="dxa" w:w="2880"/>
          </w:tcPr>
          <w:p>
            <w:r>
              <w:t>string</w:t>
            </w:r>
          </w:p>
        </w:tc>
        <w:tc>
          <w:tcPr>
            <w:tcW w:type="dxa" w:w="2880"/>
          </w:tcPr>
          <w:p>
            <w:r>
              <w:t>Item Summary.</w:t>
            </w:r>
          </w:p>
        </w:tc>
      </w:tr>
      <w:tr>
        <w:tc>
          <w:tcPr>
            <w:tcW w:type="dxa" w:w="2880"/>
          </w:tcPr>
          <w:p>
            <w:r>
              <w:t>data.items[].item_type</w:t>
            </w:r>
          </w:p>
        </w:tc>
        <w:tc>
          <w:tcPr>
            <w:tcW w:type="dxa" w:w="2880"/>
          </w:tcPr>
          <w:p>
            <w:r>
              <w:t>string</w:t>
            </w:r>
          </w:p>
        </w:tc>
        <w:tc>
          <w:tcPr>
            <w:tcW w:type="dxa" w:w="2880"/>
          </w:tcPr>
          <w:p>
            <w:r>
              <w:t>Item Type.</w:t>
            </w:r>
          </w:p>
        </w:tc>
      </w:tr>
      <w:tr>
        <w:tc>
          <w:tcPr>
            <w:tcW w:type="dxa" w:w="2880"/>
          </w:tcPr>
          <w:p>
            <w:r>
              <w:t>data.items[].quantity</w:t>
            </w:r>
          </w:p>
        </w:tc>
        <w:tc>
          <w:tcPr>
            <w:tcW w:type="dxa" w:w="2880"/>
          </w:tcPr>
          <w:p>
            <w:r>
              <w:t>integer</w:t>
            </w:r>
          </w:p>
        </w:tc>
        <w:tc>
          <w:tcPr>
            <w:tcW w:type="dxa" w:w="2880"/>
          </w:tcPr>
          <w:p>
            <w:r>
              <w:t>Quantity.</w:t>
            </w:r>
          </w:p>
        </w:tc>
      </w:tr>
      <w:tr>
        <w:tc>
          <w:tcPr>
            <w:tcW w:type="dxa" w:w="2880"/>
          </w:tcPr>
          <w:p>
            <w:r>
              <w:t>data.items[].unit_price</w:t>
            </w:r>
          </w:p>
        </w:tc>
        <w:tc>
          <w:tcPr>
            <w:tcW w:type="dxa" w:w="2880"/>
          </w:tcPr>
          <w:p>
            <w:r>
              <w:t>number</w:t>
            </w:r>
          </w:p>
        </w:tc>
        <w:tc>
          <w:tcPr>
            <w:tcW w:type="dxa" w:w="2880"/>
          </w:tcPr>
          <w:p>
            <w:r>
              <w:t>Unit Price.</w:t>
            </w:r>
          </w:p>
        </w:tc>
      </w:tr>
      <w:tr>
        <w:tc>
          <w:tcPr>
            <w:tcW w:type="dxa" w:w="2880"/>
          </w:tcPr>
          <w:p>
            <w:r>
              <w:t>data.items[].amount</w:t>
            </w:r>
          </w:p>
        </w:tc>
        <w:tc>
          <w:tcPr>
            <w:tcW w:type="dxa" w:w="2880"/>
          </w:tcPr>
          <w:p>
            <w:r>
              <w:t>number</w:t>
            </w:r>
          </w:p>
        </w:tc>
        <w:tc>
          <w:tcPr>
            <w:tcW w:type="dxa" w:w="2880"/>
          </w:tcPr>
          <w:p>
            <w:r>
              <w:t>Unit Price x Quantity.</w:t>
            </w:r>
          </w:p>
        </w:tc>
      </w:tr>
      <w:tr>
        <w:tc>
          <w:tcPr>
            <w:tcW w:type="dxa" w:w="2880"/>
          </w:tcPr>
          <w:p>
            <w:r>
              <w:t>data.items[].taxes</w:t>
            </w:r>
          </w:p>
        </w:tc>
        <w:tc>
          <w:tcPr>
            <w:tcW w:type="dxa" w:w="2880"/>
          </w:tcPr>
          <w:p>
            <w:r>
              <w:t>array</w:t>
            </w:r>
          </w:p>
        </w:tc>
        <w:tc>
          <w:tcPr>
            <w:tcW w:type="dxa" w:w="2880"/>
          </w:tcPr>
          <w:p>
            <w:r>
              <w:t>Ids of Taxes.</w:t>
            </w:r>
          </w:p>
        </w:tc>
      </w:tr>
      <w:tr>
        <w:tc>
          <w:tcPr>
            <w:tcW w:type="dxa" w:w="2880"/>
          </w:tcPr>
          <w:p>
            <w:r>
              <w:t>data.items[].taxes[].taxes</w:t>
            </w:r>
          </w:p>
        </w:tc>
        <w:tc>
          <w:tcPr>
            <w:tcW w:type="dxa" w:w="2880"/>
          </w:tcPr>
          <w:p>
            <w:r>
              <w:t>any</w:t>
            </w:r>
          </w:p>
        </w:tc>
        <w:tc>
          <w:tcPr>
            <w:tcW w:type="dxa" w:w="2880"/>
          </w:tcPr>
          <w:p>
            <w:r>
              <w:t>Tax Id.</w:t>
            </w:r>
          </w:p>
        </w:tc>
      </w:tr>
      <w:tr>
        <w:tc>
          <w:tcPr>
            <w:tcW w:type="dxa" w:w="2880"/>
          </w:tcPr>
          <w:p>
            <w:r>
              <w:t>data.custom_fields</w:t>
            </w:r>
          </w:p>
        </w:tc>
        <w:tc>
          <w:tcPr>
            <w:tcW w:type="dxa" w:w="2880"/>
          </w:tcPr>
          <w:p>
            <w:r>
              <w:t>array</w:t>
            </w:r>
          </w:p>
        </w:tc>
        <w:tc>
          <w:tcPr>
            <w:tcW w:type="dxa" w:w="2880"/>
          </w:tcPr>
          <w:p>
            <w:r>
              <w:t>Array of custom fields in the form of json with key and value pairs.</w:t>
            </w:r>
          </w:p>
        </w:tc>
      </w:tr>
      <w:tr>
        <w:tc>
          <w:tcPr>
            <w:tcW w:type="dxa" w:w="2880"/>
          </w:tcPr>
          <w:p>
            <w:r>
              <w:t>data.custom_fields[].key</w:t>
            </w:r>
          </w:p>
        </w:tc>
        <w:tc>
          <w:tcPr>
            <w:tcW w:type="dxa" w:w="2880"/>
          </w:tcPr>
          <w:p>
            <w:r>
              <w:t>integer</w:t>
            </w:r>
          </w:p>
        </w:tc>
        <w:tc>
          <w:tcPr>
            <w:tcW w:type="dxa" w:w="2880"/>
          </w:tcPr>
          <w:p>
            <w:r>
              <w:t>Use labels of custom fields all in lower case with spaces replaced by underscore as keys (e.g., Birth Day → birth_day).</w:t>
            </w:r>
          </w:p>
        </w:tc>
      </w:tr>
      <w:tr>
        <w:tc>
          <w:tcPr>
            <w:tcW w:type="dxa" w:w="2880"/>
          </w:tcPr>
          <w:p>
            <w:r>
              <w:t>data.custom_fields[].value</w:t>
            </w:r>
          </w:p>
        </w:tc>
        <w:tc>
          <w:tcPr>
            <w:tcW w:type="dxa" w:w="2880"/>
          </w:tcPr>
          <w:p>
            <w:r>
              <w:t>integer</w:t>
            </w:r>
          </w:p>
        </w:tc>
        <w:tc>
          <w:tcPr>
            <w:tcW w:type="dxa" w:w="2880"/>
          </w:tcPr>
          <w:p>
            <w:r>
              <w:t>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'https://my.agiled.app/api/v1/invoice/123' \</w:t>
        <w:br/>
        <w:t xml:space="preserve"> --header 'Brand: your-account-url'</w:t>
      </w:r>
    </w:p>
    <w:p>
      <w:pPr>
        <w:pStyle w:val="Heading3"/>
      </w:pPr>
      <w:r>
        <w:t>Notes</w:t>
      </w:r>
    </w:p>
    <w:p>
      <w:pPr>
        <w:pStyle w:val="ListBullet"/>
      </w:pPr>
      <w:r>
        <w:t>api_token is required by the API as a query parameter, but it is auto-inserted by the system and is intentionally omitted here.</w:t>
      </w:r>
    </w:p>
    <w:p>
      <w:pPr>
        <w:pStyle w:val="ListBullet"/>
      </w:pPr>
      <w:r>
        <w:t>Brand is required as a header (“Your Account URL”); it is auto-inserted by the system.</w:t>
      </w:r>
    </w:p>
    <w:p>
      <w:pPr>
        <w:pStyle w:val="Heading3"/>
      </w:pPr>
      <w:r>
        <w:t>Related invoice actions</w:t>
      </w:r>
    </w:p>
    <w:p>
      <w:pPr>
        <w:pStyle w:val="ListBullet"/>
      </w:pPr>
      <w:r>
        <w:t>[PUT] Update an Invoice — /invoice/{{id}}</w:t>
      </w:r>
    </w:p>
    <w:p>
      <w:r>
        <w:br w:type="page"/>
      </w:r>
    </w:p>
    <w:p>
      <w:pPr>
        <w:pStyle w:val="Heading2"/>
      </w:pPr>
      <w:r>
        <w:t>11. [PUT] Update a CRM Task</w:t>
      </w:r>
    </w:p>
    <w:p>
      <w:r>
        <w:rPr>
          <w:b/>
        </w:rPr>
        <w:t xml:space="preserve">Endpoint: </w:t>
      </w:r>
      <w:r>
        <w:rPr>
          <w:rFonts w:ascii="Courier New" w:hAnsi="Courier New"/>
          <w:sz w:val="18"/>
        </w:rPr>
        <w:t>/crm/tasks/{{type}}/{{id}}</w:t>
      </w:r>
    </w:p>
    <w:p>
      <w:pPr>
        <w:pStyle w:val="Heading3"/>
      </w:pPr>
      <w:r>
        <w:t>Prerequisites</w:t>
      </w:r>
    </w:p>
    <w:p>
      <w:pPr>
        <w:pStyle w:val="ListBullet"/>
      </w:pPr>
      <w:r>
        <w:t>You must have access to the CRM module and permission to update tasks.</w:t>
      </w:r>
    </w:p>
    <w:p>
      <w:pPr>
        <w:pStyle w:val="ListBullet"/>
      </w:pPr>
      <w:r>
        <w:t>You must know the CRM type (e.g., contact, account, or deal) and the task id.</w:t>
      </w:r>
    </w:p>
    <w:p>
      <w:pPr>
        <w:pStyle w:val="Heading3"/>
      </w:pPr>
      <w:r>
        <w:t>Method</w:t>
      </w:r>
    </w:p>
    <w:p>
      <w:r>
        <w:t>PUT</w:t>
      </w:r>
    </w:p>
    <w:p>
      <w:pPr>
        <w:pStyle w:val="Heading3"/>
      </w:pPr>
      <w:r>
        <w:t>URL</w:t>
      </w:r>
    </w:p>
    <w:p>
      <w:r>
        <w:t>https://my.agiled.app/api/v1/crm/tasks/{{type}}/{{id}}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CRM Task for the specified CRM record type (contact, account, or deal) and task id.</w:t>
      </w:r>
    </w:p>
    <w:p>
      <w:pPr>
        <w:pStyle w:val="Heading3"/>
      </w:pPr>
      <w:r>
        <w:t>Enforcement Rules</w:t>
      </w:r>
    </w:p>
    <w:p>
      <w:pPr>
        <w:pStyle w:val="ListBullet"/>
      </w:pPr>
      <w:r>
        <w:t>The type and id path parameters must always be present and non-empty.</w:t>
      </w:r>
    </w:p>
    <w:p>
      <w:pPr>
        <w:pStyle w:val="ListBullet"/>
      </w:pPr>
      <w:r>
        <w:t>Always construct the path as /crm/tasks/{{type}}/{{id}}.</w:t>
      </w:r>
    </w:p>
    <w:p>
      <w:pPr>
        <w:pStyle w:val="ListBullet"/>
      </w:pPr>
      <w:r>
        <w:t>Do not call the API with a missing or empty type or id (e.g., avoid /crm/tasks//123 or /crm/tasks/contact/).</w:t>
      </w:r>
    </w:p>
    <w:p>
      <w:pPr>
        <w:pStyle w:val="ListBullet"/>
      </w:pPr>
      <w:r>
        <w:t>Do not infer or guess type or id; use only values provided by the user.</w:t>
      </w:r>
    </w:p>
    <w:p>
      <w:pPr>
        <w:pStyle w:val="ListBullet"/>
      </w:pPr>
      <w:r>
        <w:t>type must be one of: contact, account, deal.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and will be auto-inserted by the system; do not prompt the user for it.</w:t>
      </w:r>
    </w:p>
    <w:p>
      <w:pPr>
        <w:pStyle w:val="ListBullet"/>
      </w:pPr>
      <w:r>
        <w:t>The api_token query parameter will be auto-inserted by the system and must not be included in this documentation.</w:t>
      </w:r>
    </w:p>
    <w:p>
      <w:pPr>
        <w:pStyle w:val="Heading3"/>
      </w:pPr>
      <w:r>
        <w:t>Valid Examples</w:t>
      </w:r>
    </w:p>
    <w:p>
      <w:r>
        <w:rPr>
          <w:b/>
          <w:color w:val="666666"/>
          <w:sz w:val="16"/>
        </w:rPr>
        <w:t>[http]</w:t>
      </w:r>
    </w:p>
    <w:p>
      <w:pPr>
        <w:shd w:fill="F2F2F2" w:val="clear"/>
      </w:pPr>
      <w:r>
        <w:rPr>
          <w:rFonts w:ascii="Courier New" w:hAnsi="Courier New"/>
          <w:sz w:val="17"/>
        </w:rPr>
        <w:t>/crm/tasks/contact/123</w:t>
        <w:br/>
        <w:t>/crm/tasks/account/987</w:t>
        <w:br/>
        <w:t>/crm/tasks/deal/456</w:t>
      </w:r>
    </w:p>
    <w:p>
      <w:pPr>
        <w:pStyle w:val="Heading3"/>
      </w:pPr>
      <w:r>
        <w:t>Invalid Examples</w:t>
      </w:r>
    </w:p>
    <w:p>
      <w:r>
        <w:rPr>
          <w:b/>
          <w:color w:val="666666"/>
          <w:sz w:val="16"/>
        </w:rPr>
        <w:t>[http]</w:t>
      </w:r>
    </w:p>
    <w:p>
      <w:pPr>
        <w:shd w:fill="F2F2F2" w:val="clear"/>
      </w:pPr>
      <w:r>
        <w:rPr>
          <w:rFonts w:ascii="Courier New" w:hAnsi="Courier New"/>
          <w:sz w:val="17"/>
        </w:rPr>
        <w:t>/crm/tasks//123</w:t>
        <w:br/>
        <w:t>/crm/tasks/contact/</w:t>
        <w:br/>
        <w:t>/crm/tasks/contact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CRM type. Allowed values: contact, account, deal.</w:t>
            </w:r>
          </w:p>
        </w:tc>
      </w:tr>
      <w:tr>
        <w:tc>
          <w:tcPr>
            <w:tcW w:type="dxa" w:w="2880"/>
          </w:tcPr>
          <w:p>
            <w:r>
              <w:t>id</w:t>
            </w:r>
          </w:p>
        </w:tc>
        <w:tc>
          <w:tcPr>
            <w:tcW w:type="dxa" w:w="2880"/>
          </w:tcPr>
          <w:p>
            <w:r>
              <w:t>string</w:t>
            </w:r>
          </w:p>
        </w:tc>
        <w:tc>
          <w:tcPr>
            <w:tcW w:type="dxa" w:w="2880"/>
          </w:tcPr>
          <w:p>
            <w:r>
              <w:t>ID of the task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heading</w:t>
            </w:r>
          </w:p>
        </w:tc>
        <w:tc>
          <w:tcPr>
            <w:tcW w:type="dxa" w:w="2880"/>
          </w:tcPr>
          <w:p>
            <w:r>
              <w:t>string</w:t>
            </w:r>
          </w:p>
        </w:tc>
        <w:tc>
          <w:tcPr>
            <w:tcW w:type="dxa" w:w="2880"/>
          </w:tcPr>
          <w:p>
            <w:r>
              <w:t>Heading. Example: "This is a test heading".</w:t>
            </w:r>
          </w:p>
        </w:tc>
      </w:tr>
      <w:tr>
        <w:tc>
          <w:tcPr>
            <w:tcW w:type="dxa" w:w="2880"/>
          </w:tcPr>
          <w:p>
            <w:r>
              <w:t>start_date</w:t>
            </w:r>
          </w:p>
        </w:tc>
        <w:tc>
          <w:tcPr>
            <w:tcW w:type="dxa" w:w="2880"/>
          </w:tcPr>
          <w:p>
            <w:r>
              <w:t>string</w:t>
            </w:r>
          </w:p>
        </w:tc>
        <w:tc>
          <w:tcPr>
            <w:tcW w:type="dxa" w:w="2880"/>
          </w:tcPr>
          <w:p>
            <w:r>
              <w:t>Start Date. Example: "2020-01-27" (use the same date format as in your company settings).</w:t>
            </w:r>
          </w:p>
        </w:tc>
      </w:tr>
      <w:tr>
        <w:tc>
          <w:tcPr>
            <w:tcW w:type="dxa" w:w="2880"/>
          </w:tcPr>
          <w:p>
            <w:r>
              <w:t>due_date</w:t>
            </w:r>
          </w:p>
        </w:tc>
        <w:tc>
          <w:tcPr>
            <w:tcW w:type="dxa" w:w="2880"/>
          </w:tcPr>
          <w:p>
            <w:r>
              <w:t>string</w:t>
            </w:r>
          </w:p>
        </w:tc>
        <w:tc>
          <w:tcPr>
            <w:tcW w:type="dxa" w:w="2880"/>
          </w:tcPr>
          <w:p>
            <w:r>
              <w:t>Due Date. Example: "2020-01-27" (use the same date format as in your company settings).</w:t>
            </w:r>
          </w:p>
        </w:tc>
      </w:tr>
      <w:tr>
        <w:tc>
          <w:tcPr>
            <w:tcW w:type="dxa" w:w="2880"/>
          </w:tcPr>
          <w:p>
            <w:r>
              <w:t>user_id</w:t>
            </w:r>
          </w:p>
        </w:tc>
        <w:tc>
          <w:tcPr>
            <w:tcW w:type="dxa" w:w="2880"/>
          </w:tcPr>
          <w:p>
            <w:r>
              <w:t>integer</w:t>
            </w:r>
          </w:p>
        </w:tc>
        <w:tc>
          <w:tcPr>
            <w:tcW w:type="dxa" w:w="2880"/>
          </w:tcPr>
          <w:p>
            <w:r>
              <w:t>Assigned User Id. Example: 1.</w:t>
            </w:r>
          </w:p>
        </w:tc>
      </w:tr>
      <w:tr>
        <w:tc>
          <w:tcPr>
            <w:tcW w:type="dxa" w:w="2880"/>
          </w:tcPr>
          <w:p>
            <w:r>
              <w:t>priority</w:t>
            </w:r>
          </w:p>
        </w:tc>
        <w:tc>
          <w:tcPr>
            <w:tcW w:type="dxa" w:w="2880"/>
          </w:tcPr>
          <w:p>
            <w:r>
              <w:t>string</w:t>
            </w:r>
          </w:p>
        </w:tc>
        <w:tc>
          <w:tcPr>
            <w:tcW w:type="dxa" w:w="2880"/>
          </w:tcPr>
          <w:p>
            <w:r>
              <w:t>Priority. Example: "medium".</w:t>
            </w:r>
          </w:p>
        </w:tc>
      </w:tr>
      <w:tr>
        <w:tc>
          <w:tcPr>
            <w:tcW w:type="dxa" w:w="2880"/>
          </w:tcPr>
          <w:p>
            <w:r>
              <w:t>billable</w:t>
            </w:r>
          </w:p>
        </w:tc>
        <w:tc>
          <w:tcPr>
            <w:tcW w:type="dxa" w:w="2880"/>
          </w:tcPr>
          <w:p>
            <w:r>
              <w:t>integer</w:t>
            </w:r>
          </w:p>
        </w:tc>
        <w:tc>
          <w:tcPr>
            <w:tcW w:type="dxa" w:w="2880"/>
          </w:tcPr>
          <w:p>
            <w:r>
              <w:t>Billable flag; use 1 or 0. Example: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Example: "Description".</w:t>
            </w:r>
          </w:p>
        </w:tc>
      </w:tr>
      <w:tr>
        <w:tc>
          <w:tcPr>
            <w:tcW w:type="dxa" w:w="2880"/>
          </w:tcPr>
          <w:p>
            <w:r>
              <w:t>project_id</w:t>
            </w:r>
          </w:p>
        </w:tc>
        <w:tc>
          <w:tcPr>
            <w:tcW w:type="dxa" w:w="2880"/>
          </w:tcPr>
          <w:p>
            <w:r>
              <w:t>integer</w:t>
            </w:r>
          </w:p>
        </w:tc>
        <w:tc>
          <w:tcPr>
            <w:tcW w:type="dxa" w:w="2880"/>
          </w:tcPr>
          <w:p>
            <w:r>
              <w:t>Project Id. Example: 1.</w:t>
            </w:r>
          </w:p>
        </w:tc>
      </w:tr>
      <w:tr>
        <w:tc>
          <w:tcPr>
            <w:tcW w:type="dxa" w:w="2880"/>
          </w:tcPr>
          <w:p>
            <w:r>
              <w:t>category_id</w:t>
            </w:r>
          </w:p>
        </w:tc>
        <w:tc>
          <w:tcPr>
            <w:tcW w:type="dxa" w:w="2880"/>
          </w:tcPr>
          <w:p>
            <w:r>
              <w:t>integer</w:t>
            </w:r>
          </w:p>
        </w:tc>
        <w:tc>
          <w:tcPr>
            <w:tcW w:type="dxa" w:w="2880"/>
          </w:tcPr>
          <w:p>
            <w:r>
              <w:t>Category Id. Example: 1.</w:t>
            </w:r>
          </w:p>
        </w:tc>
      </w:tr>
      <w:tr>
        <w:tc>
          <w:tcPr>
            <w:tcW w:type="dxa" w:w="2880"/>
          </w:tcPr>
          <w:p>
            <w:r>
              <w:t>completed_on</w:t>
            </w:r>
          </w:p>
        </w:tc>
        <w:tc>
          <w:tcPr>
            <w:tcW w:type="dxa" w:w="2880"/>
          </w:tcPr>
          <w:p>
            <w:r>
              <w:t>string</w:t>
            </w:r>
          </w:p>
        </w:tc>
        <w:tc>
          <w:tcPr>
            <w:tcW w:type="dxa" w:w="2880"/>
          </w:tcPr>
          <w:p>
            <w:r>
              <w:t>Completed On date. Example: "2020-01-27" (use the same date format as in your company settings).</w:t>
            </w:r>
          </w:p>
        </w:tc>
      </w:tr>
      <w:tr>
        <w:tc>
          <w:tcPr>
            <w:tcW w:type="dxa" w:w="2880"/>
          </w:tcPr>
          <w:p>
            <w:r>
              <w:t>milestone_id</w:t>
            </w:r>
          </w:p>
        </w:tc>
        <w:tc>
          <w:tcPr>
            <w:tcW w:type="dxa" w:w="2880"/>
          </w:tcPr>
          <w:p>
            <w:r>
              <w:t>integer</w:t>
            </w:r>
          </w:p>
        </w:tc>
        <w:tc>
          <w:tcPr>
            <w:tcW w:type="dxa" w:w="2880"/>
          </w:tcPr>
          <w:p>
            <w:r>
              <w:t>Milestone Id. Example: 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10,</w:t>
        <w:br/>
        <w:t xml:space="preserve"> "heading": "This is a test heading",</w:t>
        <w:br/>
        <w:t xml:space="preserve"> "description": "Description",</w:t>
        <w:br/>
        <w:t xml:space="preserve"> "start_date": "2020-01-27",</w:t>
        <w:br/>
        <w:t xml:space="preserve"> "due_date": "2020-01-27",</w:t>
        <w:br/>
        <w:t xml:space="preserve"> "user_id": 1,</w:t>
        <w:br/>
        <w:t xml:space="preserve"> "project_id": 1,</w:t>
        <w:br/>
        <w:t xml:space="preserve"> "category_id": 1,</w:t>
        <w:br/>
        <w:t xml:space="preserve"> "priority": "medium",</w:t>
        <w:br/>
        <w:t xml:space="preserve"> "completed_on": "2020-01-27",</w:t>
        <w:br/>
        <w:t xml:space="preserve"> "milestone_id": 1,</w:t>
        <w:br/>
        <w:t xml:space="preserve"> "billable": 1,</w:t>
        <w:br/>
        <w:t xml:space="preserve"> "created_at": "2020-01-01T10:00:00Z",</w:t>
        <w:br/>
        <w:t xml:space="preserve"> "updated_at": "2020-01-02T10:00:00Z",</w:t>
        <w:br/>
        <w:t xml:space="preserve"> "deleted_at": null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(array) containing the updated task record(s).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data.heading</w:t>
            </w:r>
          </w:p>
        </w:tc>
        <w:tc>
          <w:tcPr>
            <w:tcW w:type="dxa" w:w="2880"/>
          </w:tcPr>
          <w:p>
            <w:r>
              <w:t>string</w:t>
            </w:r>
          </w:p>
        </w:tc>
        <w:tc>
          <w:tcPr>
            <w:tcW w:type="dxa" w:w="2880"/>
          </w:tcPr>
          <w:p>
            <w:r>
              <w:t>Heading.</w:t>
            </w:r>
          </w:p>
        </w:tc>
      </w:tr>
      <w:tr>
        <w:tc>
          <w:tcPr>
            <w:tcW w:type="dxa" w:w="2880"/>
          </w:tcPr>
          <w:p>
            <w:r>
              <w:t>data.description</w:t>
            </w:r>
          </w:p>
        </w:tc>
        <w:tc>
          <w:tcPr>
            <w:tcW w:type="dxa" w:w="2880"/>
          </w:tcPr>
          <w:p>
            <w:r>
              <w:t>string</w:t>
            </w:r>
          </w:p>
        </w:tc>
        <w:tc>
          <w:tcPr>
            <w:tcW w:type="dxa" w:w="2880"/>
          </w:tcPr>
          <w:p>
            <w:r>
              <w:t>Description.</w:t>
            </w:r>
          </w:p>
        </w:tc>
      </w:tr>
      <w:tr>
        <w:tc>
          <w:tcPr>
            <w:tcW w:type="dxa" w:w="2880"/>
          </w:tcPr>
          <w:p>
            <w:r>
              <w:t>data.start_date</w:t>
            </w:r>
          </w:p>
        </w:tc>
        <w:tc>
          <w:tcPr>
            <w:tcW w:type="dxa" w:w="2880"/>
          </w:tcPr>
          <w:p>
            <w:r>
              <w:t>string</w:t>
            </w:r>
          </w:p>
        </w:tc>
        <w:tc>
          <w:tcPr>
            <w:tcW w:type="dxa" w:w="2880"/>
          </w:tcPr>
          <w:p>
            <w:r>
              <w:t>Start Date.</w:t>
            </w:r>
          </w:p>
        </w:tc>
      </w:tr>
      <w:tr>
        <w:tc>
          <w:tcPr>
            <w:tcW w:type="dxa" w:w="2880"/>
          </w:tcPr>
          <w:p>
            <w:r>
              <w:t>data.due_date</w:t>
            </w:r>
          </w:p>
        </w:tc>
        <w:tc>
          <w:tcPr>
            <w:tcW w:type="dxa" w:w="2880"/>
          </w:tcPr>
          <w:p>
            <w:r>
              <w:t>string</w:t>
            </w:r>
          </w:p>
        </w:tc>
        <w:tc>
          <w:tcPr>
            <w:tcW w:type="dxa" w:w="2880"/>
          </w:tcPr>
          <w:p>
            <w:r>
              <w:t>Due Date.</w:t>
            </w:r>
          </w:p>
        </w:tc>
      </w:tr>
      <w:tr>
        <w:tc>
          <w:tcPr>
            <w:tcW w:type="dxa" w:w="2880"/>
          </w:tcPr>
          <w:p>
            <w:r>
              <w:t>data.user_id</w:t>
            </w:r>
          </w:p>
        </w:tc>
        <w:tc>
          <w:tcPr>
            <w:tcW w:type="dxa" w:w="2880"/>
          </w:tcPr>
          <w:p>
            <w:r>
              <w:t>integer</w:t>
            </w:r>
          </w:p>
        </w:tc>
        <w:tc>
          <w:tcPr>
            <w:tcW w:type="dxa" w:w="2880"/>
          </w:tcPr>
          <w:p>
            <w:r>
              <w:t>Assigned User Id.</w:t>
            </w:r>
          </w:p>
        </w:tc>
      </w:tr>
      <w:tr>
        <w:tc>
          <w:tcPr>
            <w:tcW w:type="dxa" w:w="2880"/>
          </w:tcPr>
          <w:p>
            <w:r>
              <w:t>data.project_id</w:t>
            </w:r>
          </w:p>
        </w:tc>
        <w:tc>
          <w:tcPr>
            <w:tcW w:type="dxa" w:w="2880"/>
          </w:tcPr>
          <w:p>
            <w:r>
              <w:t>integer</w:t>
            </w:r>
          </w:p>
        </w:tc>
        <w:tc>
          <w:tcPr>
            <w:tcW w:type="dxa" w:w="2880"/>
          </w:tcPr>
          <w:p>
            <w:r>
              <w:t>Project Id.</w:t>
            </w:r>
          </w:p>
        </w:tc>
      </w:tr>
      <w:tr>
        <w:tc>
          <w:tcPr>
            <w:tcW w:type="dxa" w:w="2880"/>
          </w:tcPr>
          <w:p>
            <w:r>
              <w:t>data.category_id</w:t>
            </w:r>
          </w:p>
        </w:tc>
        <w:tc>
          <w:tcPr>
            <w:tcW w:type="dxa" w:w="2880"/>
          </w:tcPr>
          <w:p>
            <w:r>
              <w:t>integer</w:t>
            </w:r>
          </w:p>
        </w:tc>
        <w:tc>
          <w:tcPr>
            <w:tcW w:type="dxa" w:w="2880"/>
          </w:tcPr>
          <w:p>
            <w:r>
              <w:t>Category Id.</w:t>
            </w:r>
          </w:p>
        </w:tc>
      </w:tr>
      <w:tr>
        <w:tc>
          <w:tcPr>
            <w:tcW w:type="dxa" w:w="2880"/>
          </w:tcPr>
          <w:p>
            <w:r>
              <w:t>data.priority</w:t>
            </w:r>
          </w:p>
        </w:tc>
        <w:tc>
          <w:tcPr>
            <w:tcW w:type="dxa" w:w="2880"/>
          </w:tcPr>
          <w:p>
            <w:r>
              <w:t>string</w:t>
            </w:r>
          </w:p>
        </w:tc>
        <w:tc>
          <w:tcPr>
            <w:tcW w:type="dxa" w:w="2880"/>
          </w:tcPr>
          <w:p>
            <w:r>
              <w:t>Priority.</w:t>
            </w:r>
          </w:p>
        </w:tc>
      </w:tr>
      <w:tr>
        <w:tc>
          <w:tcPr>
            <w:tcW w:type="dxa" w:w="2880"/>
          </w:tcPr>
          <w:p>
            <w:r>
              <w:t>data.completed_on</w:t>
            </w:r>
          </w:p>
        </w:tc>
        <w:tc>
          <w:tcPr>
            <w:tcW w:type="dxa" w:w="2880"/>
          </w:tcPr>
          <w:p>
            <w:r>
              <w:t>string</w:t>
            </w:r>
          </w:p>
        </w:tc>
        <w:tc>
          <w:tcPr>
            <w:tcW w:type="dxa" w:w="2880"/>
          </w:tcPr>
          <w:p>
            <w:r>
              <w:t>Completed On.</w:t>
            </w:r>
          </w:p>
        </w:tc>
      </w:tr>
      <w:tr>
        <w:tc>
          <w:tcPr>
            <w:tcW w:type="dxa" w:w="2880"/>
          </w:tcPr>
          <w:p>
            <w:r>
              <w:t>data.milestone_id</w:t>
            </w:r>
          </w:p>
        </w:tc>
        <w:tc>
          <w:tcPr>
            <w:tcW w:type="dxa" w:w="2880"/>
          </w:tcPr>
          <w:p>
            <w:r>
              <w:t>integer</w:t>
            </w:r>
          </w:p>
        </w:tc>
        <w:tc>
          <w:tcPr>
            <w:tcW w:type="dxa" w:w="2880"/>
          </w:tcPr>
          <w:p>
            <w:r>
              <w:t>Milestone Id.</w:t>
            </w:r>
          </w:p>
        </w:tc>
      </w:tr>
      <w:tr>
        <w:tc>
          <w:tcPr>
            <w:tcW w:type="dxa" w:w="2880"/>
          </w:tcPr>
          <w:p>
            <w:r>
              <w:t>data.billable</w:t>
            </w:r>
          </w:p>
        </w:tc>
        <w:tc>
          <w:tcPr>
            <w:tcW w:type="dxa" w:w="2880"/>
          </w:tcPr>
          <w:p>
            <w:r>
              <w:t>integer</w:t>
            </w:r>
          </w:p>
        </w:tc>
        <w:tc>
          <w:tcPr>
            <w:tcW w:type="dxa" w:w="2880"/>
          </w:tcPr>
          <w:p>
            <w:r>
              <w:t>Billable? (1 or 0).</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 | null</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'https://my.agiled.app/api/v1/crm/tasks/contact/123' \</w:t>
        <w:br/>
        <w:t xml:space="preserve"> --header 'Content-Type: application/json' \</w:t>
        <w:br/>
        <w:t xml:space="preserve"> --header 'Brand: YOUR_ACCOUNT_URL' \</w:t>
        <w:br/>
        <w:t xml:space="preserve"> --data '{</w:t>
        <w:br/>
        <w:t xml:space="preserve"> "heading": "This is a test heading",</w:t>
        <w:br/>
        <w:t xml:space="preserve"> "description": "Description",</w:t>
        <w:br/>
        <w:t xml:space="preserve"> "start_date": "2020-01-27",</w:t>
        <w:br/>
        <w:t xml:space="preserve"> "due_date": "2020-01-27",</w:t>
        <w:br/>
        <w:t xml:space="preserve"> "user_id": 1,</w:t>
        <w:br/>
        <w:t xml:space="preserve"> "priority": "medium",</w:t>
        <w:br/>
        <w:t xml:space="preserve"> "billable": 1</w:t>
        <w:br/>
        <w:t xml:space="preserve">  }'</w:t>
      </w:r>
    </w:p>
    <w:p>
      <w:pPr>
        <w:pStyle w:val="Heading3"/>
      </w:pPr>
      <w:r>
        <w:t>Example Usage</w:t>
      </w:r>
    </w:p>
    <w:p>
      <w:pPr>
        <w:pStyle w:val="Heading3"/>
      </w:pPr>
      <w:r>
        <w:t>Example 1: Update a Contact Task (basic fields)</w:t>
      </w:r>
    </w:p>
    <w:p>
      <w:r>
        <w:rPr>
          <w:b/>
          <w:color w:val="666666"/>
          <w:sz w:val="16"/>
        </w:rPr>
        <w:t>[bash]</w:t>
      </w:r>
    </w:p>
    <w:p>
      <w:pPr>
        <w:shd w:fill="F2F2F2" w:val="clear"/>
      </w:pPr>
      <w:r>
        <w:rPr>
          <w:rFonts w:ascii="Courier New" w:hAnsi="Courier New"/>
          <w:sz w:val="17"/>
        </w:rPr>
        <w:t>curl -X PUT 'https://my.agiled.app/api/v1/crm/tasks/contact/123' \</w:t>
        <w:br/>
        <w:t xml:space="preserve"> -H 'Content-Type: application/json' \</w:t>
        <w:br/>
        <w:t xml:space="preserve"> -H 'Brand: YOUR_ACCOUNT_URL' \</w:t>
        <w:br/>
        <w:t xml:space="preserve"> -d '{</w:t>
        <w:br/>
        <w:t xml:space="preserve"> "heading": "Follow up call",</w:t>
        <w:br/>
        <w:t xml:space="preserve"> "start_date": "2020-01-27",</w:t>
        <w:br/>
        <w:t xml:space="preserve"> "due_date": "2020-01-27",</w:t>
        <w:br/>
        <w:t xml:space="preserve"> "user_id": 1,</w:t>
        <w:br/>
        <w:t xml:space="preserve"> "priority": "medium",</w:t>
        <w:br/>
        <w:t xml:space="preserve"> "billable": 0</w:t>
        <w:br/>
        <w:t xml:space="preserve">  }'</w:t>
      </w:r>
    </w:p>
    <w:p>
      <w:pPr>
        <w:pStyle w:val="Heading3"/>
      </w:pPr>
      <w:r>
        <w:t>Example 2: Update an Account Task (include project/category)</w:t>
      </w:r>
    </w:p>
    <w:p>
      <w:r>
        <w:rPr>
          <w:b/>
          <w:color w:val="666666"/>
          <w:sz w:val="16"/>
        </w:rPr>
        <w:t>[bash]</w:t>
      </w:r>
    </w:p>
    <w:p>
      <w:pPr>
        <w:shd w:fill="F2F2F2" w:val="clear"/>
      </w:pPr>
      <w:r>
        <w:rPr>
          <w:rFonts w:ascii="Courier New" w:hAnsi="Courier New"/>
          <w:sz w:val="17"/>
        </w:rPr>
        <w:t>curl -X PUT 'https://my.agiled.app/api/v1/crm/tasks/account/987' \</w:t>
        <w:br/>
        <w:t xml:space="preserve"> -H 'Content-Type: application/json' \</w:t>
        <w:br/>
        <w:t xml:space="preserve"> -H 'Brand: YOUR_ACCOUNT_URL' \</w:t>
        <w:br/>
        <w:t xml:space="preserve"> -d '{</w:t>
        <w:br/>
        <w:t xml:space="preserve"> "heading": "Prepare account proposal",</w:t>
        <w:br/>
        <w:t xml:space="preserve"> "description": "Draft and review proposal before sending.",</w:t>
        <w:br/>
        <w:t xml:space="preserve"> "start_date": "2020-01-27",</w:t>
        <w:br/>
        <w:t xml:space="preserve"> "due_date": "2020-01-27",</w:t>
        <w:br/>
        <w:t xml:space="preserve"> "user_id": 1,</w:t>
        <w:br/>
        <w:t xml:space="preserve"> "project_id": 1,</w:t>
        <w:br/>
        <w:t xml:space="preserve"> "category_id": 1,</w:t>
        <w:br/>
        <w:t xml:space="preserve"> "priority": "medium",</w:t>
        <w:br/>
        <w:t xml:space="preserve"> "billable": 1</w:t>
        <w:br/>
        <w:t xml:space="preserve">  }'</w:t>
      </w:r>
    </w:p>
    <w:p>
      <w:pPr>
        <w:pStyle w:val="Heading3"/>
      </w:pPr>
      <w:r>
        <w:t>Example 3: Update a Deal Task (mark completed)</w:t>
      </w:r>
    </w:p>
    <w:p>
      <w:r>
        <w:rPr>
          <w:b/>
          <w:color w:val="666666"/>
          <w:sz w:val="16"/>
        </w:rPr>
        <w:t>[bash]</w:t>
      </w:r>
    </w:p>
    <w:p>
      <w:pPr>
        <w:shd w:fill="F2F2F2" w:val="clear"/>
      </w:pPr>
      <w:r>
        <w:rPr>
          <w:rFonts w:ascii="Courier New" w:hAnsi="Courier New"/>
          <w:sz w:val="17"/>
        </w:rPr>
        <w:t>curl -X PUT 'https://my.agiled.app/api/v1/crm/tasks/deal/456' \</w:t>
        <w:br/>
        <w:t xml:space="preserve"> -H 'Content-Type: application/json' \</w:t>
        <w:br/>
        <w:t xml:space="preserve"> -H 'Brand: YOUR_ACCOUNT_URL' \</w:t>
        <w:br/>
        <w:t xml:space="preserve"> -d '{</w:t>
        <w:br/>
        <w:t xml:space="preserve"> "heading": "Send contract",</w:t>
        <w:br/>
        <w:t xml:space="preserve"> "start_date": "2020-01-27",</w:t>
        <w:br/>
        <w:t xml:space="preserve"> "due_date": "2020-01-27",</w:t>
        <w:br/>
        <w:t xml:space="preserve"> "completed_on": "2020-01-27",</w:t>
        <w:br/>
        <w:t xml:space="preserve"> "user_id": 1,</w:t>
        <w:br/>
        <w:t xml:space="preserve"> "priority": "medium",</w:t>
        <w:br/>
        <w:t xml:space="preserve"> "billable": 1</w:t>
        <w:br/>
        <w:t xml:space="preserve">  }'</w:t>
      </w:r>
    </w:p>
    <w:p>
      <w:pPr>
        <w:pStyle w:val="Heading3"/>
      </w:pPr>
      <w:r>
        <w:t>Notes</w:t>
      </w:r>
    </w:p>
    <w:p>
      <w:pPr>
        <w:pStyle w:val="ListBullet"/>
      </w:pPr>
      <w:r>
        <w:t>Dates must use the same date format as configured in your company settings (examples show YYYY-MM-DD).</w:t>
      </w:r>
    </w:p>
    <w:p>
      <w:pPr>
        <w:pStyle w:val="ListBullet"/>
      </w:pPr>
      <w:r>
        <w:t>billable is an integer flag and expects 1 or 0.</w:t>
      </w:r>
    </w:p>
    <w:p>
      <w:pPr>
        <w:pStyle w:val="ListBullet"/>
      </w:pPr>
      <w:r>
        <w:t>The documentation shows the success response wrapped in data as an array.</w:t>
      </w:r>
    </w:p>
    <w:p>
      <w:pPr>
        <w:pStyle w:val="Heading3"/>
      </w:pPr>
      <w:r>
        <w:t>Error Handling</w:t>
      </w:r>
    </w:p>
    <w:p>
      <w:pPr>
        <w:pStyle w:val="ListBullet"/>
      </w:pPr>
      <w:r>
        <w:t>400 Bad Request: Request is invalid (e.g., missing required fields or invalid values).</w:t>
      </w:r>
    </w:p>
    <w:p>
      <w:pPr>
        <w:pStyle w:val="ListBullet"/>
      </w:pPr>
      <w:r>
        <w:t>401 Unauthenticated: Authentication failed.</w:t>
      </w:r>
    </w:p>
    <w:p>
      <w:pPr>
        <w:pStyle w:val="ListBullet"/>
      </w:pPr>
      <w:r>
        <w:t>403 Forbidden: Authenticated but not allowed to update tasks for the given resource/type.</w:t>
      </w:r>
    </w:p>
    <w:p>
      <w:pPr>
        <w:pStyle w:val="Heading3"/>
      </w:pPr>
      <w:r>
        <w:t>Related crmTask actions</w:t>
      </w:r>
    </w:p>
    <w:p>
      <w:pPr>
        <w:pStyle w:val="ListBullet"/>
      </w:pPr>
      <w:r>
        <w:t>[GET] Get a CRM Task — /crm/task/{{id}}</w:t>
      </w:r>
    </w:p>
    <w:p>
      <w:r>
        <w:br w:type="page"/>
      </w:r>
    </w:p>
    <w:p>
      <w:pPr>
        <w:pStyle w:val="Heading2"/>
      </w:pPr>
      <w:r>
        <w:t>12. [DELETE] Delete a Ticket Reply</w:t>
      </w:r>
    </w:p>
    <w:p>
      <w:r>
        <w:rPr>
          <w:b/>
        </w:rPr>
        <w:t xml:space="preserve">Endpoint: </w:t>
      </w:r>
      <w:r>
        <w:rPr>
          <w:rFonts w:ascii="Courier New" w:hAnsi="Courier New"/>
          <w:sz w:val="18"/>
        </w:rPr>
        <w:t>/ticketsreply/{{id}}</w:t>
      </w:r>
    </w:p>
    <w:p>
      <w:pPr>
        <w:pStyle w:val="Heading3"/>
      </w:pPr>
      <w:r>
        <w:t>Prerequisites</w:t>
      </w:r>
    </w:p>
    <w:p>
      <w:pPr>
        <w:pStyle w:val="ListBullet"/>
      </w:pPr>
      <w:r>
        <w:t>Must have permission to delete ticket replies in the workspace/account</w:t>
      </w:r>
    </w:p>
    <w:p>
      <w:pPr>
        <w:pStyle w:val="Heading3"/>
      </w:pPr>
      <w:r>
        <w:t>Method</w:t>
      </w:r>
    </w:p>
    <w:p>
      <w:r>
        <w:t>DELETE</w:t>
      </w:r>
    </w:p>
    <w:p>
      <w:pPr>
        <w:pStyle w:val="Heading3"/>
      </w:pPr>
      <w:r>
        <w:t>URL</w:t>
      </w:r>
    </w:p>
    <w:p>
      <w:r>
        <w:t>https://my.agiled.app/api/v1/ticketsreply/{{id}}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ticket reply by its ID. On success, the API returns no content.</w:t>
      </w:r>
    </w:p>
    <w:p>
      <w:pPr>
        <w:pStyle w:val="Heading3"/>
      </w:pPr>
      <w:r>
        <w:t>Enforcement Rules</w:t>
      </w:r>
    </w:p>
    <w:p>
      <w:pPr>
        <w:pStyle w:val="ListBullet"/>
      </w:pPr>
      <w:r>
        <w:t>The id path parameter must always be present and must be a non-empty string.</w:t>
      </w:r>
    </w:p>
    <w:p>
      <w:pPr>
        <w:pStyle w:val="ListBullet"/>
      </w:pPr>
      <w:r>
        <w:t>Always construct the path as /ticketsreply/{{id}}.</w:t>
      </w:r>
    </w:p>
    <w:p>
      <w:pPr>
        <w:pStyle w:val="ListBullet"/>
      </w:pPr>
      <w:r>
        <w:t>Do not call the API with a missing or empty id (e.g., avoid /ticketsreply/).</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api_token in documentation or requests here (it is auto-inserted by the system).</w:t>
      </w:r>
    </w:p>
    <w:p>
      <w:pPr>
        <w:pStyle w:val="Heading3"/>
      </w:pPr>
      <w:r>
        <w:t>Valid Examples</w:t>
      </w:r>
    </w:p>
    <w:p>
      <w:r>
        <w:rPr>
          <w:b/>
          <w:color w:val="666666"/>
          <w:sz w:val="16"/>
        </w:rPr>
        <w:t>[http]</w:t>
      </w:r>
    </w:p>
    <w:p>
      <w:pPr>
        <w:shd w:fill="F2F2F2" w:val="clear"/>
      </w:pPr>
      <w:r>
        <w:rPr>
          <w:rFonts w:ascii="Courier New" w:hAnsi="Courier New"/>
          <w:sz w:val="17"/>
        </w:rPr>
        <w:t>/ticketsreply/123</w:t>
        <w:br/>
        <w:t>/ticketsreply/tr_9f1c2a</w:t>
      </w:r>
    </w:p>
    <w:p>
      <w:pPr>
        <w:pStyle w:val="Heading3"/>
      </w:pPr>
      <w:r>
        <w:t>Invalid Examples</w:t>
      </w:r>
    </w:p>
    <w:p>
      <w:r>
        <w:rPr>
          <w:b/>
          <w:color w:val="666666"/>
          <w:sz w:val="16"/>
        </w:rPr>
        <w:t>[http]</w:t>
      </w:r>
    </w:p>
    <w:p>
      <w:pPr>
        <w:shd w:fill="F2F2F2" w:val="clear"/>
      </w:pPr>
      <w:r>
        <w:rPr>
          <w:rFonts w:ascii="Courier New" w:hAnsi="Courier New"/>
          <w:sz w:val="17"/>
        </w:rPr>
        <w:t>/ticketsreply/</w:t>
        <w:br/>
        <w:t>/ticketsreply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Reply ID. Id of the ticket reply to be deleted.</w:t>
            </w:r>
          </w:p>
        </w:tc>
      </w:tr>
    </w:tbl>
    <w:p/>
    <w:p>
      <w:pPr>
        <w:pStyle w:val="Heading3"/>
      </w:pPr>
      <w:r>
        <w:t>Responses</w:t>
      </w:r>
    </w:p>
    <w:p>
      <w:pPr>
        <w:pStyle w:val="Heading3"/>
      </w:pPr>
      <w:r>
        <w:t>Success Response (204 No Content)</w:t>
      </w:r>
    </w:p>
    <w:p>
      <w:r>
        <w:t>No response body is returned.</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'https://my.agiled.app/api/v1/ticketsreply/123'</w:t>
      </w:r>
    </w:p>
    <w:p>
      <w:pPr>
        <w:pStyle w:val="Heading3"/>
      </w:pPr>
      <w:r>
        <w:t>Related ticketReply actions</w:t>
      </w:r>
    </w:p>
    <w:p>
      <w:pPr>
        <w:pStyle w:val="ListBullet"/>
      </w:pPr>
      <w:r>
        <w:t>[PUT] Update a Ticket Reply — /ticketsreply/{{id}}</w:t>
      </w:r>
    </w:p>
    <w:p>
      <w:pPr>
        <w:pStyle w:val="ListBullet"/>
      </w:pPr>
      <w:r>
        <w:t>[POST] Store a New Ticket Reply — /api/v1/ticketsreply</w:t>
      </w:r>
    </w:p>
    <w:p>
      <w:r>
        <w:br w:type="page"/>
      </w:r>
    </w:p>
    <w:p>
      <w:pPr>
        <w:pStyle w:val="Heading2"/>
      </w:pPr>
      <w:r>
        <w:t>13. [PUT] Update a Contact</w:t>
      </w:r>
    </w:p>
    <w:p>
      <w:r>
        <w:rPr>
          <w:b/>
        </w:rPr>
        <w:t xml:space="preserve">Endpoint: </w:t>
      </w:r>
      <w:r>
        <w:rPr>
          <w:rFonts w:ascii="Courier New" w:hAnsi="Courier New"/>
          <w:sz w:val="18"/>
        </w:rPr>
        <w:t>/contacts/{{id}}</w:t>
      </w:r>
    </w:p>
    <w:p>
      <w:pPr>
        <w:pStyle w:val="Heading3"/>
      </w:pPr>
      <w:r>
        <w:t>Prerequisites</w:t>
      </w:r>
    </w:p>
    <w:p>
      <w:pPr>
        <w:pStyle w:val="ListBullet"/>
      </w:pPr>
      <w:r>
        <w:t>You must have an existing Contact ID to update.</w:t>
      </w:r>
    </w:p>
    <w:p>
      <w:pPr>
        <w:pStyle w:val="ListBullet"/>
      </w:pPr>
      <w:r>
        <w:t>The system will auto-insert the required api_token query parameter.</w:t>
      </w:r>
    </w:p>
    <w:p>
      <w:pPr>
        <w:pStyle w:val="ListBullet"/>
      </w:pPr>
      <w:r>
        <w:t>The system will auto-insert the required Brand header (your Account URL).</w:t>
      </w:r>
    </w:p>
    <w:p>
      <w:pPr>
        <w:pStyle w:val="Heading3"/>
      </w:pPr>
      <w:r>
        <w:t>Method</w:t>
      </w:r>
    </w:p>
    <w:p>
      <w:r>
        <w:t>PUT</w:t>
      </w:r>
    </w:p>
    <w:p>
      <w:pPr>
        <w:pStyle w:val="Heading3"/>
      </w:pPr>
      <w:r>
        <w:t>URL</w:t>
      </w:r>
    </w:p>
    <w:p>
      <w:r>
        <w:t>https://my.agiled.app/api/v1/contacts/{{id}}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Contact by its ID. You can update basic identity fields (name, email), contact details, tags, ownership/source/status, addresses, and custom fields.</w:t>
      </w:r>
    </w:p>
    <w:p>
      <w:pPr>
        <w:pStyle w:val="Heading3"/>
      </w:pPr>
      <w:r>
        <w:t>Enforcement Rules</w:t>
      </w:r>
    </w:p>
    <w:p>
      <w:pPr>
        <w:pStyle w:val="ListBullet"/>
      </w:pPr>
      <w:r>
        <w:t>The id path parameter must always be present and must be a non-empty string.</w:t>
      </w:r>
    </w:p>
    <w:p>
      <w:pPr>
        <w:pStyle w:val="ListBullet"/>
      </w:pPr>
      <w:r>
        <w:t>Always construct the path as /contacts/{{id}}.</w:t>
      </w:r>
    </w:p>
    <w:p>
      <w:pPr>
        <w:pStyle w:val="ListBullet"/>
      </w:pPr>
      <w:r>
        <w:t>Do not call the API with a missing or empty id (e.g., avoid /contacts// or /contacts).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/contacts/123</w:t>
        <w:br/>
        <w:t>/contacts/1</w:t>
      </w:r>
    </w:p>
    <w:p>
      <w:pPr>
        <w:pStyle w:val="Heading3"/>
      </w:pPr>
      <w:r>
        <w:t>Invalid Examples</w:t>
      </w:r>
    </w:p>
    <w:p>
      <w:r>
        <w:rPr>
          <w:b/>
          <w:color w:val="666666"/>
          <w:sz w:val="16"/>
        </w:rPr>
        <w:t>[http]</w:t>
      </w:r>
    </w:p>
    <w:p>
      <w:pPr>
        <w:shd w:fill="F2F2F2" w:val="clear"/>
      </w:pPr>
      <w:r>
        <w:rPr>
          <w:rFonts w:ascii="Courier New" w:hAnsi="Courier New"/>
          <w:sz w:val="17"/>
        </w:rPr>
        <w:t>/contacts/</w:t>
        <w:b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Contact ID to be updated.</w:t>
            </w:r>
          </w:p>
        </w:tc>
      </w:tr>
    </w:tbl>
    <w:p/>
    <w:p>
      <w:pPr>
        <w:pStyle w:val="Heading3"/>
      </w:pPr>
      <w:r>
        <w:t>Request Body (Required)</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First Name. Example: "John"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last_name</w:t>
            </w:r>
          </w:p>
        </w:tc>
        <w:tc>
          <w:tcPr>
            <w:tcW w:type="dxa" w:w="2880"/>
          </w:tcPr>
          <w:p>
            <w:r>
              <w:t>string</w:t>
            </w:r>
          </w:p>
        </w:tc>
        <w:tc>
          <w:tcPr>
            <w:tcW w:type="dxa" w:w="2880"/>
          </w:tcPr>
          <w:p>
            <w:r>
              <w:t>Last Name. Example: "Doe"</w:t>
            </w:r>
          </w:p>
        </w:tc>
      </w:tr>
      <w:tr>
        <w:tc>
          <w:tcPr>
            <w:tcW w:type="dxa" w:w="2880"/>
          </w:tcPr>
          <w:p>
            <w:r>
              <w:t>email</w:t>
            </w:r>
          </w:p>
        </w:tc>
        <w:tc>
          <w:tcPr>
            <w:tcW w:type="dxa" w:w="2880"/>
          </w:tcPr>
          <w:p>
            <w:r>
              <w:t>string</w:t>
            </w:r>
          </w:p>
        </w:tc>
        <w:tc>
          <w:tcPr>
            <w:tcW w:type="dxa" w:w="2880"/>
          </w:tcPr>
          <w:p>
            <w:r>
              <w:t>Email. Example: "johndoe@gmail.com"</w:t>
            </w:r>
          </w:p>
        </w:tc>
      </w:tr>
      <w:tr>
        <w:tc>
          <w:tcPr>
            <w:tcW w:type="dxa" w:w="2880"/>
          </w:tcPr>
          <w:p>
            <w:r>
              <w:t>role</w:t>
            </w:r>
          </w:p>
        </w:tc>
        <w:tc>
          <w:tcPr>
            <w:tcW w:type="dxa" w:w="2880"/>
          </w:tcPr>
          <w:p>
            <w:r>
              <w:t>string</w:t>
            </w:r>
          </w:p>
        </w:tc>
        <w:tc>
          <w:tcPr>
            <w:tcW w:type="dxa" w:w="2880"/>
          </w:tcPr>
          <w:p>
            <w:r>
              <w:t>Role. Example: `"Client</w:t>
            </w:r>
          </w:p>
        </w:tc>
      </w:tr>
      <w:tr>
        <w:tc>
          <w:tcPr>
            <w:tcW w:type="dxa" w:w="2880"/>
          </w:tcPr>
          <w:p>
            <w:r>
              <w:t>phone</w:t>
            </w:r>
          </w:p>
        </w:tc>
        <w:tc>
          <w:tcPr>
            <w:tcW w:type="dxa" w:w="2880"/>
          </w:tcPr>
          <w:p>
            <w:r>
              <w:t>string</w:t>
            </w:r>
          </w:p>
        </w:tc>
        <w:tc>
          <w:tcPr>
            <w:tcW w:type="dxa" w:w="2880"/>
          </w:tcPr>
          <w:p>
            <w:r>
              <w:t>Phone. Example: "+10033323333"</w:t>
            </w:r>
          </w:p>
        </w:tc>
      </w:tr>
      <w:tr>
        <w:tc>
          <w:tcPr>
            <w:tcW w:type="dxa" w:w="2880"/>
          </w:tcPr>
          <w:p>
            <w:r>
              <w:t>job_title</w:t>
            </w:r>
          </w:p>
        </w:tc>
        <w:tc>
          <w:tcPr>
            <w:tcW w:type="dxa" w:w="2880"/>
          </w:tcPr>
          <w:p>
            <w:r>
              <w:t>string</w:t>
            </w:r>
          </w:p>
        </w:tc>
        <w:tc>
          <w:tcPr>
            <w:tcW w:type="dxa" w:w="2880"/>
          </w:tcPr>
          <w:p>
            <w:r>
              <w:t>Job Title. Example: "Manager"</w:t>
            </w:r>
          </w:p>
        </w:tc>
      </w:tr>
      <w:tr>
        <w:tc>
          <w:tcPr>
            <w:tcW w:type="dxa" w:w="2880"/>
          </w:tcPr>
          <w:p>
            <w:r>
              <w:t>facebook</w:t>
            </w:r>
          </w:p>
        </w:tc>
        <w:tc>
          <w:tcPr>
            <w:tcW w:type="dxa" w:w="2880"/>
          </w:tcPr>
          <w:p>
            <w:r>
              <w:t>string</w:t>
            </w:r>
          </w:p>
        </w:tc>
        <w:tc>
          <w:tcPr>
            <w:tcW w:type="dxa" w:w="2880"/>
          </w:tcPr>
          <w:p>
            <w:r>
              <w:t>Facebook URL. Example: "https://facebook.com/profile "</w:t>
            </w:r>
          </w:p>
        </w:tc>
      </w:tr>
      <w:tr>
        <w:tc>
          <w:tcPr>
            <w:tcW w:type="dxa" w:w="2880"/>
          </w:tcPr>
          <w:p>
            <w:r>
              <w:t>linkedin</w:t>
            </w:r>
          </w:p>
        </w:tc>
        <w:tc>
          <w:tcPr>
            <w:tcW w:type="dxa" w:w="2880"/>
          </w:tcPr>
          <w:p>
            <w:r>
              <w:t>string</w:t>
            </w:r>
          </w:p>
        </w:tc>
        <w:tc>
          <w:tcPr>
            <w:tcW w:type="dxa" w:w="2880"/>
          </w:tcPr>
          <w:p>
            <w:r>
              <w:t>LinkedIn URL. Example: "https://linkedin.com/profile "</w:t>
            </w:r>
          </w:p>
        </w:tc>
      </w:tr>
      <w:tr>
        <w:tc>
          <w:tcPr>
            <w:tcW w:type="dxa" w:w="2880"/>
          </w:tcPr>
          <w:p>
            <w:r>
              <w:t>twitter</w:t>
            </w:r>
          </w:p>
        </w:tc>
        <w:tc>
          <w:tcPr>
            <w:tcW w:type="dxa" w:w="2880"/>
          </w:tcPr>
          <w:p>
            <w:r>
              <w:t>string</w:t>
            </w:r>
          </w:p>
        </w:tc>
        <w:tc>
          <w:tcPr>
            <w:tcW w:type="dxa" w:w="2880"/>
          </w:tcPr>
          <w:p>
            <w:r>
              <w:t>Twitter URL. Example: "https://twitter.com/profile "</w:t>
            </w:r>
          </w:p>
        </w:tc>
      </w:tr>
      <w:tr>
        <w:tc>
          <w:tcPr>
            <w:tcW w:type="dxa" w:w="2880"/>
          </w:tcPr>
          <w:p>
            <w:r>
              <w:t>skype</w:t>
            </w:r>
          </w:p>
        </w:tc>
        <w:tc>
          <w:tcPr>
            <w:tcW w:type="dxa" w:w="2880"/>
          </w:tcPr>
          <w:p>
            <w:r>
              <w:t>string</w:t>
            </w:r>
          </w:p>
        </w:tc>
        <w:tc>
          <w:tcPr>
            <w:tcW w:type="dxa" w:w="2880"/>
          </w:tcPr>
          <w:p>
            <w:r>
              <w:t>Skype. Example: "user123"</w:t>
            </w:r>
          </w:p>
        </w:tc>
      </w:tr>
      <w:tr>
        <w:tc>
          <w:tcPr>
            <w:tcW w:type="dxa" w:w="2880"/>
          </w:tcPr>
          <w:p>
            <w:r>
              <w:t>note</w:t>
            </w:r>
          </w:p>
        </w:tc>
        <w:tc>
          <w:tcPr>
            <w:tcW w:type="dxa" w:w="2880"/>
          </w:tcPr>
          <w:p>
            <w:r>
              <w:t>string</w:t>
            </w:r>
          </w:p>
        </w:tc>
        <w:tc>
          <w:tcPr>
            <w:tcW w:type="dxa" w:w="2880"/>
          </w:tcPr>
          <w:p>
            <w:r>
              <w:t>Note. Example: "this is a test note"</w:t>
            </w:r>
          </w:p>
        </w:tc>
      </w:tr>
      <w:tr>
        <w:tc>
          <w:tcPr>
            <w:tcW w:type="dxa" w:w="2880"/>
          </w:tcPr>
          <w:p>
            <w:r>
              <w:t>tags</w:t>
            </w:r>
          </w:p>
        </w:tc>
        <w:tc>
          <w:tcPr>
            <w:tcW w:type="dxa" w:w="2880"/>
          </w:tcPr>
          <w:p>
            <w:r>
              <w:t>string</w:t>
            </w:r>
          </w:p>
        </w:tc>
        <w:tc>
          <w:tcPr>
            <w:tcW w:type="dxa" w:w="2880"/>
          </w:tcPr>
          <w:p>
            <w:r>
              <w:t>Comma separated tags. Example: "tag1, tag2"</w:t>
            </w:r>
          </w:p>
        </w:tc>
      </w:tr>
      <w:tr>
        <w:tc>
          <w:tcPr>
            <w:tcW w:type="dxa" w:w="2880"/>
          </w:tcPr>
          <w:p>
            <w:r>
              <w:t>account_id</w:t>
            </w:r>
          </w:p>
        </w:tc>
        <w:tc>
          <w:tcPr>
            <w:tcW w:type="dxa" w:w="2880"/>
          </w:tcPr>
          <w:p>
            <w:r>
              <w:t>string</w:t>
            </w:r>
          </w:p>
        </w:tc>
        <w:tc>
          <w:tcPr>
            <w:tcW w:type="dxa" w:w="2880"/>
          </w:tcPr>
          <w:p>
            <w:r>
              <w:t>Account Id. Example: "10"</w:t>
            </w:r>
          </w:p>
        </w:tc>
      </w:tr>
      <w:tr>
        <w:tc>
          <w:tcPr>
            <w:tcW w:type="dxa" w:w="2880"/>
          </w:tcPr>
          <w:p>
            <w:r>
              <w:t>owner_id</w:t>
            </w:r>
          </w:p>
        </w:tc>
        <w:tc>
          <w:tcPr>
            <w:tcW w:type="dxa" w:w="2880"/>
          </w:tcPr>
          <w:p>
            <w:r>
              <w:t>integer</w:t>
            </w:r>
          </w:p>
        </w:tc>
        <w:tc>
          <w:tcPr>
            <w:tcW w:type="dxa" w:w="2880"/>
          </w:tcPr>
          <w:p>
            <w:r>
              <w:t>Sales Agent (Owner) Id. Example: 1</w:t>
            </w:r>
          </w:p>
        </w:tc>
      </w:tr>
      <w:tr>
        <w:tc>
          <w:tcPr>
            <w:tcW w:type="dxa" w:w="2880"/>
          </w:tcPr>
          <w:p>
            <w:r>
              <w:t>source_id</w:t>
            </w:r>
          </w:p>
        </w:tc>
        <w:tc>
          <w:tcPr>
            <w:tcW w:type="dxa" w:w="2880"/>
          </w:tcPr>
          <w:p>
            <w:r>
              <w:t>integer</w:t>
            </w:r>
          </w:p>
        </w:tc>
        <w:tc>
          <w:tcPr>
            <w:tcW w:type="dxa" w:w="2880"/>
          </w:tcPr>
          <w:p>
            <w:r>
              <w:t>Source Id. Example: 1</w:t>
            </w:r>
          </w:p>
        </w:tc>
      </w:tr>
      <w:tr>
        <w:tc>
          <w:tcPr>
            <w:tcW w:type="dxa" w:w="2880"/>
          </w:tcPr>
          <w:p>
            <w:r>
              <w:t>status_id</w:t>
            </w:r>
          </w:p>
        </w:tc>
        <w:tc>
          <w:tcPr>
            <w:tcW w:type="dxa" w:w="2880"/>
          </w:tcPr>
          <w:p>
            <w:r>
              <w:t>integer</w:t>
            </w:r>
          </w:p>
        </w:tc>
        <w:tc>
          <w:tcPr>
            <w:tcW w:type="dxa" w:w="2880"/>
          </w:tcPr>
          <w:p>
            <w:r>
              <w:t>Status Id. Example: 1</w:t>
            </w:r>
          </w:p>
        </w:tc>
      </w:tr>
      <w:tr>
        <w:tc>
          <w:tcPr>
            <w:tcW w:type="dxa" w:w="2880"/>
          </w:tcPr>
          <w:p>
            <w:r>
              <w:t>next_follow_up</w:t>
            </w:r>
          </w:p>
        </w:tc>
        <w:tc>
          <w:tcPr>
            <w:tcW w:type="dxa" w:w="2880"/>
          </w:tcPr>
          <w:p>
            <w:r>
              <w:t>string</w:t>
            </w:r>
          </w:p>
        </w:tc>
        <w:tc>
          <w:tcPr>
            <w:tcW w:type="dxa" w:w="2880"/>
          </w:tcPr>
          <w:p>
            <w:r>
              <w:t>Next Follow Up. Example: "yes or no"</w:t>
            </w:r>
          </w:p>
        </w:tc>
      </w:tr>
      <w:tr>
        <w:tc>
          <w:tcPr>
            <w:tcW w:type="dxa" w:w="2880"/>
          </w:tcPr>
          <w:p>
            <w:r>
              <w:t>last_contacted</w:t>
            </w:r>
          </w:p>
        </w:tc>
        <w:tc>
          <w:tcPr>
            <w:tcW w:type="dxa" w:w="2880"/>
          </w:tcPr>
          <w:p>
            <w:r>
              <w:t>string</w:t>
            </w:r>
          </w:p>
        </w:tc>
        <w:tc>
          <w:tcPr>
            <w:tcW w:type="dxa" w:w="2880"/>
          </w:tcPr>
          <w:p>
            <w:r>
              <w:t>Last Contact. Example: "12/12/2020"</w:t>
            </w:r>
          </w:p>
        </w:tc>
      </w:tr>
      <w:tr>
        <w:tc>
          <w:tcPr>
            <w:tcW w:type="dxa" w:w="2880"/>
          </w:tcPr>
          <w:p>
            <w:r>
              <w:t>addresses</w:t>
            </w:r>
          </w:p>
        </w:tc>
        <w:tc>
          <w:tcPr>
            <w:tcW w:type="dxa" w:w="2880"/>
          </w:tcPr>
          <w:p>
            <w:r>
              <w:t>array</w:t>
            </w:r>
          </w:p>
        </w:tc>
        <w:tc>
          <w:tcPr>
            <w:tcW w:type="dxa" w:w="2880"/>
          </w:tcPr>
          <w:p>
            <w:r>
              <w:t>Address object array. One or more addresses can be sent at a time.</w:t>
            </w:r>
          </w:p>
        </w:tc>
      </w:tr>
      <w:tr>
        <w:tc>
          <w:tcPr>
            <w:tcW w:type="dxa" w:w="2880"/>
          </w:tcPr>
          <w:p>
            <w:r>
              <w:t>custom_fields</w:t>
            </w:r>
          </w:p>
        </w:tc>
        <w:tc>
          <w:tcPr>
            <w:tcW w:type="dxa" w:w="2880"/>
          </w:tcPr>
          <w:p>
            <w:r>
              <w:t>array</w:t>
            </w:r>
          </w:p>
        </w:tc>
        <w:tc>
          <w:tcPr>
            <w:tcW w:type="dxa" w:w="2880"/>
          </w:tcPr>
          <w:p>
            <w:r>
              <w:t>Array of custom fields as JSON key/value pairs. Keys must be lower case with spaces replaced by underscore (e.g., Birth Day → birth_day).</w:t>
            </w:r>
          </w:p>
        </w:tc>
      </w:tr>
    </w:tbl>
    <w:p/>
    <w:p>
      <w:pPr>
        <w:pStyle w:val="Heading3"/>
      </w:pPr>
      <w:r>
        <w:t>addresses[]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Address</w:t>
            </w:r>
          </w:p>
        </w:tc>
      </w:tr>
      <w:tr>
        <w:tc>
          <w:tcPr>
            <w:tcW w:type="dxa" w:w="2880"/>
          </w:tcPr>
          <w:p>
            <w:r>
              <w:t>country</w:t>
            </w:r>
          </w:p>
        </w:tc>
        <w:tc>
          <w:tcPr>
            <w:tcW w:type="dxa" w:w="2880"/>
          </w:tcPr>
          <w:p>
            <w:r>
              <w:t>string</w:t>
            </w:r>
          </w:p>
        </w:tc>
        <w:tc>
          <w:tcPr>
            <w:tcW w:type="dxa" w:w="2880"/>
          </w:tcPr>
          <w:p>
            <w:r>
              <w:t>Country</w:t>
            </w:r>
          </w:p>
        </w:tc>
      </w:tr>
      <w:tr>
        <w:tc>
          <w:tcPr>
            <w:tcW w:type="dxa" w:w="2880"/>
          </w:tcPr>
          <w:p>
            <w:r>
              <w:t>state</w:t>
            </w:r>
          </w:p>
        </w:tc>
        <w:tc>
          <w:tcPr>
            <w:tcW w:type="dxa" w:w="2880"/>
          </w:tcPr>
          <w:p>
            <w:r>
              <w:t>string</w:t>
            </w:r>
          </w:p>
        </w:tc>
        <w:tc>
          <w:tcPr>
            <w:tcW w:type="dxa" w:w="2880"/>
          </w:tcPr>
          <w:p>
            <w:r>
              <w:t>State</w:t>
            </w:r>
          </w:p>
        </w:tc>
      </w:tr>
      <w:tr>
        <w:tc>
          <w:tcPr>
            <w:tcW w:type="dxa" w:w="2880"/>
          </w:tcPr>
          <w:p>
            <w:r>
              <w:t>city</w:t>
            </w:r>
          </w:p>
        </w:tc>
        <w:tc>
          <w:tcPr>
            <w:tcW w:type="dxa" w:w="2880"/>
          </w:tcPr>
          <w:p>
            <w:r>
              <w:t>string</w:t>
            </w:r>
          </w:p>
        </w:tc>
        <w:tc>
          <w:tcPr>
            <w:tcW w:type="dxa" w:w="2880"/>
          </w:tcPr>
          <w:p>
            <w:r>
              <w:t>City</w:t>
            </w:r>
          </w:p>
        </w:tc>
      </w:tr>
      <w:tr>
        <w:tc>
          <w:tcPr>
            <w:tcW w:type="dxa" w:w="2880"/>
          </w:tcPr>
          <w:p>
            <w:r>
              <w:t>postal_code</w:t>
            </w:r>
          </w:p>
        </w:tc>
        <w:tc>
          <w:tcPr>
            <w:tcW w:type="dxa" w:w="2880"/>
          </w:tcPr>
          <w:p>
            <w:r>
              <w:t>string</w:t>
            </w:r>
          </w:p>
        </w:tc>
        <w:tc>
          <w:tcPr>
            <w:tcW w:type="dxa" w:w="2880"/>
          </w:tcPr>
          <w:p>
            <w:r>
              <w:t>Postal code (documented as “City” in source text)</w:t>
            </w:r>
          </w:p>
        </w:tc>
      </w:tr>
      <w:tr>
        <w:tc>
          <w:tcPr>
            <w:tcW w:type="dxa" w:w="2880"/>
          </w:tcPr>
          <w:p>
            <w:r>
              <w:t>address1</w:t>
            </w:r>
          </w:p>
        </w:tc>
        <w:tc>
          <w:tcPr>
            <w:tcW w:type="dxa" w:w="2880"/>
          </w:tcPr>
          <w:p>
            <w:r>
              <w:t>string</w:t>
            </w:r>
          </w:p>
        </w:tc>
        <w:tc>
          <w:tcPr>
            <w:tcW w:type="dxa" w:w="2880"/>
          </w:tcPr>
          <w:p>
            <w:r>
              <w:t>Address Line 1</w:t>
            </w:r>
          </w:p>
        </w:tc>
      </w:tr>
      <w:tr>
        <w:tc>
          <w:tcPr>
            <w:tcW w:type="dxa" w:w="2880"/>
          </w:tcPr>
          <w:p>
            <w:r>
              <w:t>address2</w:t>
            </w:r>
          </w:p>
        </w:tc>
        <w:tc>
          <w:tcPr>
            <w:tcW w:type="dxa" w:w="2880"/>
          </w:tcPr>
          <w:p>
            <w:r>
              <w:t>string</w:t>
            </w:r>
          </w:p>
        </w:tc>
        <w:tc>
          <w:tcPr>
            <w:tcW w:type="dxa" w:w="2880"/>
          </w:tcPr>
          <w:p>
            <w:r>
              <w:t>Address Line 2</w:t>
            </w:r>
          </w:p>
        </w:tc>
      </w:tr>
    </w:tbl>
    <w:p/>
    <w:p>
      <w:pPr>
        <w:pStyle w:val="Heading3"/>
      </w:pPr>
      <w:r>
        <w:t>custom_fields[]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integer</w:t>
            </w:r>
          </w:p>
        </w:tc>
        <w:tc>
          <w:tcPr>
            <w:tcW w:type="dxa" w:w="2880"/>
          </w:tcPr>
          <w:p>
            <w:r>
              <w:t>Use labels of custom fields as keys (lower case, spaces replaced by underscore). Example key: birth_day.</w:t>
            </w:r>
          </w:p>
        </w:tc>
      </w:tr>
      <w:tr>
        <w:tc>
          <w:tcPr>
            <w:tcW w:type="dxa" w:w="2880"/>
          </w:tcPr>
          <w:p>
            <w:r>
              <w:t>value</w:t>
            </w:r>
          </w:p>
        </w:tc>
        <w:tc>
          <w:tcPr>
            <w:tcW w:type="dxa" w:w="2880"/>
          </w:tcPr>
          <w:p>
            <w:r>
              <w:t>integer</w:t>
            </w:r>
          </w:p>
        </w:tc>
        <w:tc>
          <w:tcPr>
            <w:tcW w:type="dxa" w:w="2880"/>
          </w:tcPr>
          <w:p>
            <w:r>
              <w:t>Value</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"id": 1,</w:t>
        <w:br/>
        <w:t xml:space="preserve"> "company_id": 1,</w:t>
        <w:br/>
        <w:t xml:space="preserve"> "first_name": "John",</w:t>
        <w:br/>
        <w:t xml:space="preserve"> "last_name": "Doe",</w:t>
        <w:br/>
        <w:t xml:space="preserve"> "email": "johndoe@gmail.com",</w:t>
        <w:br/>
        <w:t xml:space="preserve"> "phone": "+10033323333",</w:t>
        <w:br/>
        <w:t xml:space="preserve"> "job_title": "Manager",</w:t>
        <w:br/>
        <w:t xml:space="preserve"> "facebook": "https://facebook.com/profile ",</w:t>
        <w:br/>
        <w:t xml:space="preserve"> "linkedin": "https://linkedin.com/profile ",</w:t>
        <w:br/>
        <w:t xml:space="preserve"> "twitter": "https://twitter.com/profile ",</w:t>
        <w:br/>
        <w:t xml:space="preserve"> "skype": "user123",</w:t>
        <w:br/>
        <w:t xml:space="preserve"> "note": "this is a test note",</w:t>
        <w:br/>
        <w:t xml:space="preserve"> "tags": "tag1, tag2",</w:t>
        <w:br/>
        <w:t xml:space="preserve"> "account_id": "10",</w:t>
        <w:br/>
        <w:t xml:space="preserve"> "owner_id": 1,</w:t>
        <w:br/>
        <w:t xml:space="preserve"> "source_id": 1,</w:t>
        <w:br/>
        <w:t xml:space="preserve"> "status_id": 1,</w:t>
        <w:br/>
        <w:t xml:space="preserve"> "next_follow_up": "yes or no",</w:t>
        <w:br/>
        <w:t xml:space="preserve"> "last_contacted": "12/12/2020",</w:t>
        <w:br/>
        <w:t xml:space="preserve"> "tax_no": "12121",</w:t>
        <w:br/>
        <w:t xml:space="preserve"> "addresses": [</w:t>
        <w:br/>
        <w:t xml:space="preserve"> {</w:t>
        <w:br/>
        <w:t xml:space="preserve"> "type": "Billing",</w:t>
        <w:br/>
        <w:t xml:space="preserve"> "country": "USA",</w:t>
        <w:br/>
        <w:t xml:space="preserve"> "state": "CA",</w:t>
        <w:br/>
        <w:t xml:space="preserve"> "city": "Los Angeles",</w:t>
        <w:br/>
        <w:t xml:space="preserve"> "postal_code": "90001",</w:t>
        <w:br/>
        <w:t xml:space="preserve"> "address1": "123 Main St",</w:t>
        <w:br/>
        <w:t xml:space="preserve"> "address2": "Suite 200"</w:t>
        <w:br/>
        <w:t xml:space="preserve"> }</w:t>
        <w:br/>
        <w:t xml:space="preserve"> ],</w:t>
        <w:br/>
        <w:t xml:space="preserve"> "custom_fields": [</w:t>
        <w:br/>
        <w:t xml:space="preserve"> {</w:t>
        <w:br/>
        <w:t xml:space="preserve"> "key": 1,</w:t>
        <w:br/>
        <w:t xml:space="preserve"> "value": 1</w:t>
        <w:br/>
        <w:t xml:space="preserve"> }</w:t>
        <w:br/>
        <w:t xml:space="preserve"> ],</w:t>
        <w:br/>
        <w:t xml:space="preserve"> "created_at": "2020-01-27 17:50:45",</w:t>
        <w:br/>
        <w:t xml:space="preserve"> "updated_at": "2020-01-27 17:50:45",</w:t>
        <w:br/>
        <w:t xml:space="preserve"> "deleted_at": "2020-01-27 17:50:45"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w:t>
            </w:r>
          </w:p>
        </w:tc>
      </w:tr>
      <w:tr>
        <w:tc>
          <w:tcPr>
            <w:tcW w:type="dxa" w:w="2880"/>
          </w:tcPr>
          <w:p>
            <w:r>
              <w:t>company_id</w:t>
            </w:r>
          </w:p>
        </w:tc>
        <w:tc>
          <w:tcPr>
            <w:tcW w:type="dxa" w:w="2880"/>
          </w:tcPr>
          <w:p>
            <w:r>
              <w:t>integer</w:t>
            </w:r>
          </w:p>
        </w:tc>
        <w:tc>
          <w:tcPr>
            <w:tcW w:type="dxa" w:w="2880"/>
          </w:tcPr>
          <w:p>
            <w:r>
              <w:t>CompanyId</w:t>
            </w:r>
          </w:p>
        </w:tc>
      </w:tr>
      <w:tr>
        <w:tc>
          <w:tcPr>
            <w:tcW w:type="dxa" w:w="2880"/>
          </w:tcPr>
          <w:p>
            <w:r>
              <w:t>first_name</w:t>
            </w:r>
          </w:p>
        </w:tc>
        <w:tc>
          <w:tcPr>
            <w:tcW w:type="dxa" w:w="2880"/>
          </w:tcPr>
          <w:p>
            <w:r>
              <w:t>string</w:t>
            </w:r>
          </w:p>
        </w:tc>
        <w:tc>
          <w:tcPr>
            <w:tcW w:type="dxa" w:w="2880"/>
          </w:tcPr>
          <w:p>
            <w:r>
              <w:t>First Name</w:t>
            </w:r>
          </w:p>
        </w:tc>
      </w:tr>
      <w:tr>
        <w:tc>
          <w:tcPr>
            <w:tcW w:type="dxa" w:w="2880"/>
          </w:tcPr>
          <w:p>
            <w:r>
              <w:t>last_name</w:t>
            </w:r>
          </w:p>
        </w:tc>
        <w:tc>
          <w:tcPr>
            <w:tcW w:type="dxa" w:w="2880"/>
          </w:tcPr>
          <w:p>
            <w:r>
              <w:t>string</w:t>
            </w:r>
          </w:p>
        </w:tc>
        <w:tc>
          <w:tcPr>
            <w:tcW w:type="dxa" w:w="2880"/>
          </w:tcPr>
          <w:p>
            <w:r>
              <w:t>Last Name</w:t>
            </w:r>
          </w:p>
        </w:tc>
      </w:tr>
      <w:tr>
        <w:tc>
          <w:tcPr>
            <w:tcW w:type="dxa" w:w="2880"/>
          </w:tcPr>
          <w:p>
            <w:r>
              <w:t>email</w:t>
            </w:r>
          </w:p>
        </w:tc>
        <w:tc>
          <w:tcPr>
            <w:tcW w:type="dxa" w:w="2880"/>
          </w:tcPr>
          <w:p>
            <w:r>
              <w:t>string</w:t>
            </w:r>
          </w:p>
        </w:tc>
        <w:tc>
          <w:tcPr>
            <w:tcW w:type="dxa" w:w="2880"/>
          </w:tcPr>
          <w:p>
            <w:r>
              <w:t>Email</w:t>
            </w:r>
          </w:p>
        </w:tc>
      </w:tr>
      <w:tr>
        <w:tc>
          <w:tcPr>
            <w:tcW w:type="dxa" w:w="2880"/>
          </w:tcPr>
          <w:p>
            <w:r>
              <w:t>phone</w:t>
            </w:r>
          </w:p>
        </w:tc>
        <w:tc>
          <w:tcPr>
            <w:tcW w:type="dxa" w:w="2880"/>
          </w:tcPr>
          <w:p>
            <w:r>
              <w:t>string</w:t>
            </w:r>
          </w:p>
        </w:tc>
        <w:tc>
          <w:tcPr>
            <w:tcW w:type="dxa" w:w="2880"/>
          </w:tcPr>
          <w:p>
            <w:r>
              <w:t>Phone</w:t>
            </w:r>
          </w:p>
        </w:tc>
      </w:tr>
      <w:tr>
        <w:tc>
          <w:tcPr>
            <w:tcW w:type="dxa" w:w="2880"/>
          </w:tcPr>
          <w:p>
            <w:r>
              <w:t>job_title</w:t>
            </w:r>
          </w:p>
        </w:tc>
        <w:tc>
          <w:tcPr>
            <w:tcW w:type="dxa" w:w="2880"/>
          </w:tcPr>
          <w:p>
            <w:r>
              <w:t>string</w:t>
            </w:r>
          </w:p>
        </w:tc>
        <w:tc>
          <w:tcPr>
            <w:tcW w:type="dxa" w:w="2880"/>
          </w:tcPr>
          <w:p>
            <w:r>
              <w:t>Job Title</w:t>
            </w:r>
          </w:p>
        </w:tc>
      </w:tr>
      <w:tr>
        <w:tc>
          <w:tcPr>
            <w:tcW w:type="dxa" w:w="2880"/>
          </w:tcPr>
          <w:p>
            <w:r>
              <w:t>facebook</w:t>
            </w:r>
          </w:p>
        </w:tc>
        <w:tc>
          <w:tcPr>
            <w:tcW w:type="dxa" w:w="2880"/>
          </w:tcPr>
          <w:p>
            <w:r>
              <w:t>string</w:t>
            </w:r>
          </w:p>
        </w:tc>
        <w:tc>
          <w:tcPr>
            <w:tcW w:type="dxa" w:w="2880"/>
          </w:tcPr>
          <w:p>
            <w:r>
              <w:t>Facebook</w:t>
            </w:r>
          </w:p>
        </w:tc>
      </w:tr>
      <w:tr>
        <w:tc>
          <w:tcPr>
            <w:tcW w:type="dxa" w:w="2880"/>
          </w:tcPr>
          <w:p>
            <w:r>
              <w:t>linkedin</w:t>
            </w:r>
          </w:p>
        </w:tc>
        <w:tc>
          <w:tcPr>
            <w:tcW w:type="dxa" w:w="2880"/>
          </w:tcPr>
          <w:p>
            <w:r>
              <w:t>string</w:t>
            </w:r>
          </w:p>
        </w:tc>
        <w:tc>
          <w:tcPr>
            <w:tcW w:type="dxa" w:w="2880"/>
          </w:tcPr>
          <w:p>
            <w:r>
              <w:t>LinkedIn</w:t>
            </w:r>
          </w:p>
        </w:tc>
      </w:tr>
      <w:tr>
        <w:tc>
          <w:tcPr>
            <w:tcW w:type="dxa" w:w="2880"/>
          </w:tcPr>
          <w:p>
            <w:r>
              <w:t>twitter</w:t>
            </w:r>
          </w:p>
        </w:tc>
        <w:tc>
          <w:tcPr>
            <w:tcW w:type="dxa" w:w="2880"/>
          </w:tcPr>
          <w:p>
            <w:r>
              <w:t>string</w:t>
            </w:r>
          </w:p>
        </w:tc>
        <w:tc>
          <w:tcPr>
            <w:tcW w:type="dxa" w:w="2880"/>
          </w:tcPr>
          <w:p>
            <w:r>
              <w:t>Twitter</w:t>
            </w:r>
          </w:p>
        </w:tc>
      </w:tr>
      <w:tr>
        <w:tc>
          <w:tcPr>
            <w:tcW w:type="dxa" w:w="2880"/>
          </w:tcPr>
          <w:p>
            <w:r>
              <w:t>skype</w:t>
            </w:r>
          </w:p>
        </w:tc>
        <w:tc>
          <w:tcPr>
            <w:tcW w:type="dxa" w:w="2880"/>
          </w:tcPr>
          <w:p>
            <w:r>
              <w:t>string</w:t>
            </w:r>
          </w:p>
        </w:tc>
        <w:tc>
          <w:tcPr>
            <w:tcW w:type="dxa" w:w="2880"/>
          </w:tcPr>
          <w:p>
            <w:r>
              <w:t>Skype</w:t>
            </w:r>
          </w:p>
        </w:tc>
      </w:tr>
      <w:tr>
        <w:tc>
          <w:tcPr>
            <w:tcW w:type="dxa" w:w="2880"/>
          </w:tcPr>
          <w:p>
            <w:r>
              <w:t>note</w:t>
            </w:r>
          </w:p>
        </w:tc>
        <w:tc>
          <w:tcPr>
            <w:tcW w:type="dxa" w:w="2880"/>
          </w:tcPr>
          <w:p>
            <w:r>
              <w:t>string</w:t>
            </w:r>
          </w:p>
        </w:tc>
        <w:tc>
          <w:tcPr>
            <w:tcW w:type="dxa" w:w="2880"/>
          </w:tcPr>
          <w:p>
            <w:r>
              <w:t>Note</w:t>
            </w:r>
          </w:p>
        </w:tc>
      </w:tr>
      <w:tr>
        <w:tc>
          <w:tcPr>
            <w:tcW w:type="dxa" w:w="2880"/>
          </w:tcPr>
          <w:p>
            <w:r>
              <w:t>tags</w:t>
            </w:r>
          </w:p>
        </w:tc>
        <w:tc>
          <w:tcPr>
            <w:tcW w:type="dxa" w:w="2880"/>
          </w:tcPr>
          <w:p>
            <w:r>
              <w:t>string</w:t>
            </w:r>
          </w:p>
        </w:tc>
        <w:tc>
          <w:tcPr>
            <w:tcW w:type="dxa" w:w="2880"/>
          </w:tcPr>
          <w:p>
            <w:r>
              <w:t>Comma separated tags</w:t>
            </w:r>
          </w:p>
        </w:tc>
      </w:tr>
      <w:tr>
        <w:tc>
          <w:tcPr>
            <w:tcW w:type="dxa" w:w="2880"/>
          </w:tcPr>
          <w:p>
            <w:r>
              <w:t>account_id</w:t>
            </w:r>
          </w:p>
        </w:tc>
        <w:tc>
          <w:tcPr>
            <w:tcW w:type="dxa" w:w="2880"/>
          </w:tcPr>
          <w:p>
            <w:r>
              <w:t>string</w:t>
            </w:r>
          </w:p>
        </w:tc>
        <w:tc>
          <w:tcPr>
            <w:tcW w:type="dxa" w:w="2880"/>
          </w:tcPr>
          <w:p>
            <w:r>
              <w:t>Account Id</w:t>
            </w:r>
          </w:p>
        </w:tc>
      </w:tr>
      <w:tr>
        <w:tc>
          <w:tcPr>
            <w:tcW w:type="dxa" w:w="2880"/>
          </w:tcPr>
          <w:p>
            <w:r>
              <w:t>owner_id</w:t>
            </w:r>
          </w:p>
        </w:tc>
        <w:tc>
          <w:tcPr>
            <w:tcW w:type="dxa" w:w="2880"/>
          </w:tcPr>
          <w:p>
            <w:r>
              <w:t>integer</w:t>
            </w:r>
          </w:p>
        </w:tc>
        <w:tc>
          <w:tcPr>
            <w:tcW w:type="dxa" w:w="2880"/>
          </w:tcPr>
          <w:p>
            <w:r>
              <w:t>Sales Agent (Owner) Id</w:t>
            </w:r>
          </w:p>
        </w:tc>
      </w:tr>
      <w:tr>
        <w:tc>
          <w:tcPr>
            <w:tcW w:type="dxa" w:w="2880"/>
          </w:tcPr>
          <w:p>
            <w:r>
              <w:t>source_id</w:t>
            </w:r>
          </w:p>
        </w:tc>
        <w:tc>
          <w:tcPr>
            <w:tcW w:type="dxa" w:w="2880"/>
          </w:tcPr>
          <w:p>
            <w:r>
              <w:t>integer</w:t>
            </w:r>
          </w:p>
        </w:tc>
        <w:tc>
          <w:tcPr>
            <w:tcW w:type="dxa" w:w="2880"/>
          </w:tcPr>
          <w:p>
            <w:r>
              <w:t>Source Id</w:t>
            </w:r>
          </w:p>
        </w:tc>
      </w:tr>
      <w:tr>
        <w:tc>
          <w:tcPr>
            <w:tcW w:type="dxa" w:w="2880"/>
          </w:tcPr>
          <w:p>
            <w:r>
              <w:t>status_id</w:t>
            </w:r>
          </w:p>
        </w:tc>
        <w:tc>
          <w:tcPr>
            <w:tcW w:type="dxa" w:w="2880"/>
          </w:tcPr>
          <w:p>
            <w:r>
              <w:t>integer</w:t>
            </w:r>
          </w:p>
        </w:tc>
        <w:tc>
          <w:tcPr>
            <w:tcW w:type="dxa" w:w="2880"/>
          </w:tcPr>
          <w:p>
            <w:r>
              <w:t>Status Id</w:t>
            </w:r>
          </w:p>
        </w:tc>
      </w:tr>
      <w:tr>
        <w:tc>
          <w:tcPr>
            <w:tcW w:type="dxa" w:w="2880"/>
          </w:tcPr>
          <w:p>
            <w:r>
              <w:t>next_follow_up</w:t>
            </w:r>
          </w:p>
        </w:tc>
        <w:tc>
          <w:tcPr>
            <w:tcW w:type="dxa" w:w="2880"/>
          </w:tcPr>
          <w:p>
            <w:r>
              <w:t>string</w:t>
            </w:r>
          </w:p>
        </w:tc>
        <w:tc>
          <w:tcPr>
            <w:tcW w:type="dxa" w:w="2880"/>
          </w:tcPr>
          <w:p>
            <w:r>
              <w:t>Next Follow Up</w:t>
            </w:r>
          </w:p>
        </w:tc>
      </w:tr>
      <w:tr>
        <w:tc>
          <w:tcPr>
            <w:tcW w:type="dxa" w:w="2880"/>
          </w:tcPr>
          <w:p>
            <w:r>
              <w:t>last_contacted</w:t>
            </w:r>
          </w:p>
        </w:tc>
        <w:tc>
          <w:tcPr>
            <w:tcW w:type="dxa" w:w="2880"/>
          </w:tcPr>
          <w:p>
            <w:r>
              <w:t>string</w:t>
            </w:r>
          </w:p>
        </w:tc>
        <w:tc>
          <w:tcPr>
            <w:tcW w:type="dxa" w:w="2880"/>
          </w:tcPr>
          <w:p>
            <w:r>
              <w:t>Last Contact</w:t>
            </w:r>
          </w:p>
        </w:tc>
      </w:tr>
      <w:tr>
        <w:tc>
          <w:tcPr>
            <w:tcW w:type="dxa" w:w="2880"/>
          </w:tcPr>
          <w:p>
            <w:r>
              <w:t>tax_no</w:t>
            </w:r>
          </w:p>
        </w:tc>
        <w:tc>
          <w:tcPr>
            <w:tcW w:type="dxa" w:w="2880"/>
          </w:tcPr>
          <w:p>
            <w:r>
              <w:t>string</w:t>
            </w:r>
          </w:p>
        </w:tc>
        <w:tc>
          <w:tcPr>
            <w:tcW w:type="dxa" w:w="2880"/>
          </w:tcPr>
          <w:p>
            <w:r>
              <w:t>Tax/VAT</w:t>
            </w:r>
          </w:p>
        </w:tc>
      </w:tr>
      <w:tr>
        <w:tc>
          <w:tcPr>
            <w:tcW w:type="dxa" w:w="2880"/>
          </w:tcPr>
          <w:p>
            <w:r>
              <w:t>addresses</w:t>
            </w:r>
          </w:p>
        </w:tc>
        <w:tc>
          <w:tcPr>
            <w:tcW w:type="dxa" w:w="2880"/>
          </w:tcPr>
          <w:p>
            <w:r>
              <w:t>array</w:t>
            </w:r>
          </w:p>
        </w:tc>
        <w:tc>
          <w:tcPr>
            <w:tcW w:type="dxa" w:w="2880"/>
          </w:tcPr>
          <w:p>
            <w:r>
              <w:t>Array of addresses</w:t>
            </w:r>
          </w:p>
        </w:tc>
      </w:tr>
      <w:tr>
        <w:tc>
          <w:tcPr>
            <w:tcW w:type="dxa" w:w="2880"/>
          </w:tcPr>
          <w:p>
            <w:r>
              <w:t>custom_fields</w:t>
            </w:r>
          </w:p>
        </w:tc>
        <w:tc>
          <w:tcPr>
            <w:tcW w:type="dxa" w:w="2880"/>
          </w:tcPr>
          <w:p>
            <w:r>
              <w:t>array</w:t>
            </w:r>
          </w:p>
        </w:tc>
        <w:tc>
          <w:tcPr>
            <w:tcW w:type="dxa" w:w="2880"/>
          </w:tcPr>
          <w:p>
            <w:r>
              <w:t>Array of custom fields in key/value form</w:t>
            </w:r>
          </w:p>
        </w:tc>
      </w:tr>
      <w:tr>
        <w:tc>
          <w:tcPr>
            <w:tcW w:type="dxa" w:w="2880"/>
          </w:tcPr>
          <w:p>
            <w:r>
              <w:t>created_at</w:t>
            </w:r>
          </w:p>
        </w:tc>
        <w:tc>
          <w:tcPr>
            <w:tcW w:type="dxa" w:w="2880"/>
          </w:tcPr>
          <w:p>
            <w:r>
              <w:t>string</w:t>
            </w:r>
          </w:p>
        </w:tc>
        <w:tc>
          <w:tcPr>
            <w:tcW w:type="dxa" w:w="2880"/>
          </w:tcPr>
          <w:p>
            <w:r>
              <w:t>Created at (format per API example: "YYYY-MM-DD HH:MM:SS")</w:t>
            </w:r>
          </w:p>
        </w:tc>
      </w:tr>
      <w:tr>
        <w:tc>
          <w:tcPr>
            <w:tcW w:type="dxa" w:w="2880"/>
          </w:tcPr>
          <w:p>
            <w:r>
              <w:t>updated_at</w:t>
            </w:r>
          </w:p>
        </w:tc>
        <w:tc>
          <w:tcPr>
            <w:tcW w:type="dxa" w:w="2880"/>
          </w:tcPr>
          <w:p>
            <w:r>
              <w:t>string</w:t>
            </w:r>
          </w:p>
        </w:tc>
        <w:tc>
          <w:tcPr>
            <w:tcW w:type="dxa" w:w="2880"/>
          </w:tcPr>
          <w:p>
            <w:r>
              <w:t>Updated at (format per API example: "YYYY-MM-DD HH:MM:SS")</w:t>
            </w:r>
          </w:p>
        </w:tc>
      </w:tr>
      <w:tr>
        <w:tc>
          <w:tcPr>
            <w:tcW w:type="dxa" w:w="2880"/>
          </w:tcPr>
          <w:p>
            <w:r>
              <w:t>deleted_at</w:t>
            </w:r>
          </w:p>
        </w:tc>
        <w:tc>
          <w:tcPr>
            <w:tcW w:type="dxa" w:w="2880"/>
          </w:tcPr>
          <w:p>
            <w:r>
              <w:t>string</w:t>
            </w:r>
          </w:p>
        </w:tc>
        <w:tc>
          <w:tcPr>
            <w:tcW w:type="dxa" w:w="2880"/>
          </w:tcPr>
          <w:p>
            <w:r>
              <w:t>Deleted at (format per API example: "YYYY-MM-DD HH:MM:SS")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'https://my.agiled.app/api/v1/contacts/1' \</w:t>
        <w:br/>
        <w:t xml:space="preserve"> --header 'Content-Type: application/json' \</w:t>
        <w:br/>
        <w:t xml:space="preserve"> --header 'Brand: YOUR_ACCOUNT_URL' \</w:t>
        <w:br/>
        <w:t xml:space="preserve"> --data '{</w:t>
        <w:br/>
        <w:t xml:space="preserve"> "first_name": "John",</w:t>
        <w:br/>
        <w:t xml:space="preserve"> "last_name": "Doe",</w:t>
        <w:br/>
        <w:t xml:space="preserve"> "email": "johndoe@gmail.com",</w:t>
        <w:br/>
        <w:t xml:space="preserve"> "phone": "+10033323333",</w:t>
        <w:br/>
        <w:t xml:space="preserve"> "tags": "tag1, tag2"</w:t>
        <w:br/>
        <w:t xml:space="preserve">  }'</w:t>
      </w:r>
    </w:p>
    <w:p>
      <w:pPr>
        <w:pStyle w:val="Heading3"/>
      </w:pPr>
      <w:r>
        <w:t>Example Usage</w:t>
      </w:r>
    </w:p>
    <w:p>
      <w:pPr>
        <w:pStyle w:val="Heading3"/>
      </w:pPr>
      <w:r>
        <w:t>Example 1: Update basic contact info</w:t>
      </w:r>
    </w:p>
    <w:p>
      <w:r>
        <w:rPr>
          <w:b/>
          <w:color w:val="666666"/>
          <w:sz w:val="16"/>
        </w:rPr>
        <w:t>[bash]</w:t>
      </w:r>
    </w:p>
    <w:p>
      <w:pPr>
        <w:shd w:fill="F2F2F2" w:val="clear"/>
      </w:pPr>
      <w:r>
        <w:rPr>
          <w:rFonts w:ascii="Courier New" w:hAnsi="Courier New"/>
          <w:sz w:val="17"/>
        </w:rPr>
        <w:t>curl -X PUT 'https://my.agiled.app/api/v1/contacts/1' \</w:t>
        <w:br/>
        <w:t xml:space="preserve"> -H 'Content-Type: application/json' \</w:t>
        <w:br/>
        <w:t xml:space="preserve"> -H 'Brand: YOUR_ACCOUNT_URL' \</w:t>
        <w:br/>
        <w:t xml:space="preserve"> -d '{</w:t>
        <w:br/>
        <w:t xml:space="preserve"> "first_name": "John",</w:t>
        <w:br/>
        <w:t xml:space="preserve"> "last_name": "Doe",</w:t>
        <w:br/>
        <w:t xml:space="preserve"> "email": "johndoe@gmail.com"</w:t>
        <w:br/>
        <w:t xml:space="preserve">  }'</w:t>
      </w:r>
    </w:p>
    <w:p>
      <w:pPr>
        <w:pStyle w:val="Heading3"/>
      </w:pPr>
      <w:r>
        <w:t>Example 2: Update addresses</w:t>
      </w:r>
    </w:p>
    <w:p>
      <w:r>
        <w:rPr>
          <w:b/>
          <w:color w:val="666666"/>
          <w:sz w:val="16"/>
        </w:rPr>
        <w:t>[bash]</w:t>
      </w:r>
    </w:p>
    <w:p>
      <w:pPr>
        <w:shd w:fill="F2F2F2" w:val="clear"/>
      </w:pPr>
      <w:r>
        <w:rPr>
          <w:rFonts w:ascii="Courier New" w:hAnsi="Courier New"/>
          <w:sz w:val="17"/>
        </w:rPr>
        <w:t>curl -X PUT 'https://my.agiled.app/api/v1/contacts/1' \</w:t>
        <w:br/>
        <w:t xml:space="preserve"> -H 'Content-Type: application/json' \</w:t>
        <w:br/>
        <w:t xml:space="preserve"> -H 'Brand: YOUR_ACCOUNT_URL' \</w:t>
        <w:br/>
        <w:t xml:space="preserve"> -d '{</w:t>
        <w:br/>
        <w:t xml:space="preserve"> "first_name": "John",</w:t>
        <w:br/>
        <w:t xml:space="preserve"> "addresses": [</w:t>
        <w:br/>
        <w:t xml:space="preserve">      {</w:t>
        <w:br/>
        <w:t xml:space="preserve"> "type": "Billing",</w:t>
        <w:br/>
        <w:t xml:space="preserve"> "country": "USA",</w:t>
        <w:br/>
        <w:t xml:space="preserve"> "state": "CA",</w:t>
        <w:br/>
        <w:t xml:space="preserve"> "city": "Los Angeles",</w:t>
        <w:br/>
        <w:t xml:space="preserve"> "postal_code": "90001",</w:t>
        <w:br/>
        <w:t xml:space="preserve"> "address1": "123 Main St",</w:t>
        <w:br/>
        <w:t xml:space="preserve"> "address2": "Suite 200"</w:t>
        <w:br/>
        <w:t xml:space="preserve">      }</w:t>
        <w:br/>
        <w:t xml:space="preserve">    ]</w:t>
        <w:br/>
        <w:t xml:space="preserve">  }'</w:t>
      </w:r>
    </w:p>
    <w:p>
      <w:pPr>
        <w:pStyle w:val="Heading3"/>
      </w:pPr>
      <w:r>
        <w:t>Example 3: Update custom fields</w:t>
      </w:r>
    </w:p>
    <w:p>
      <w:r>
        <w:rPr>
          <w:b/>
          <w:color w:val="666666"/>
          <w:sz w:val="16"/>
        </w:rPr>
        <w:t>[bash]</w:t>
      </w:r>
    </w:p>
    <w:p>
      <w:pPr>
        <w:shd w:fill="F2F2F2" w:val="clear"/>
      </w:pPr>
      <w:r>
        <w:rPr>
          <w:rFonts w:ascii="Courier New" w:hAnsi="Courier New"/>
          <w:sz w:val="17"/>
        </w:rPr>
        <w:t>curl -X PUT 'https://my.agiled.app/api/v1/contacts/1' \</w:t>
        <w:br/>
        <w:t xml:space="preserve"> -H 'Content-Type: application/json' \</w:t>
        <w:br/>
        <w:t xml:space="preserve"> -H 'Brand: YOUR_ACCOUNT_URL' \</w:t>
        <w:br/>
        <w:t xml:space="preserve"> -d '{</w:t>
        <w:br/>
        <w:t xml:space="preserve"> "first_name": "John",</w:t>
        <w:br/>
        <w:t xml:space="preserve"> "custom_fields": [</w:t>
        <w:br/>
        <w:t xml:space="preserve">      { "key": 1, "value": 1 }</w:t>
        <w:br/>
        <w:t xml:space="preserve">    ]</w:t>
        <w:br/>
        <w:t xml:space="preserve">  }'</w:t>
      </w:r>
    </w:p>
    <w:p>
      <w:pPr>
        <w:pStyle w:val="Heading3"/>
      </w:pPr>
      <w:r>
        <w:t>Error Handling</w:t>
      </w:r>
    </w:p>
    <w:p>
      <w:pPr>
        <w:pStyle w:val="ListBullet"/>
      </w:pPr>
      <w:r>
        <w:t>400 Bad Request: Request is invalid.</w:t>
      </w:r>
    </w:p>
    <w:p>
      <w:pPr>
        <w:pStyle w:val="ListBullet"/>
      </w:pPr>
      <w:r>
        <w:t>401 Unauthenticated: Request is not authenticated.</w:t>
      </w:r>
    </w:p>
    <w:p>
      <w:pPr>
        <w:pStyle w:val="ListBullet"/>
      </w:pPr>
      <w:r>
        <w:t>403 Forbidden: Authenticated but not allowed to perform this operation.</w:t>
      </w:r>
    </w:p>
    <w:p>
      <w:pPr>
        <w:pStyle w:val="Heading3"/>
      </w:pPr>
      <w:r>
        <w:t>Related contacts actions</w:t>
      </w:r>
    </w:p>
    <w:p>
      <w:pPr>
        <w:pStyle w:val="ListBullet"/>
      </w:pPr>
      <w:r>
        <w:t>[POST] Store New Contact — /api/v1/contacts</w:t>
      </w:r>
    </w:p>
    <w:p>
      <w:pPr>
        <w:pStyle w:val="ListBullet"/>
      </w:pPr>
      <w:r>
        <w:t>[GET] List Contacts — /api/v1/contacts</w:t>
      </w:r>
    </w:p>
    <w:p>
      <w:pPr>
        <w:pStyle w:val="ListBullet"/>
      </w:pPr>
      <w:r>
        <w:t>[DELETE] Delete a Contact — /contacts/{{id}}</w:t>
      </w:r>
    </w:p>
    <w:p>
      <w:r>
        <w:br w:type="page"/>
      </w:r>
    </w:p>
    <w:p>
      <w:pPr>
        <w:pStyle w:val="Heading2"/>
      </w:pPr>
      <w:r>
        <w:t>14. [POST] Create a CRM Task (by Type)</w:t>
      </w:r>
    </w:p>
    <w:p>
      <w:r>
        <w:rPr>
          <w:b/>
        </w:rPr>
        <w:t xml:space="preserve">Endpoint: </w:t>
      </w:r>
      <w:r>
        <w:rPr>
          <w:rFonts w:ascii="Courier New" w:hAnsi="Courier New"/>
          <w:sz w:val="18"/>
        </w:rPr>
        <w:t>/crm/tasks/{{type}}</w:t>
      </w:r>
    </w:p>
    <w:p>
      <w:pPr>
        <w:pStyle w:val="Heading3"/>
      </w:pPr>
      <w:r>
        <w:t>Prerequisites</w:t>
      </w:r>
    </w:p>
    <w:p>
      <w:pPr>
        <w:pStyle w:val="ListBullet"/>
      </w:pPr>
      <w:r>
        <w:t>A valid Brand (your account URL) must be available to send in the Brand header</w:t>
      </w:r>
    </w:p>
    <w:p>
      <w:pPr>
        <w:pStyle w:val="ListBullet"/>
      </w:pPr>
      <w:r>
        <w:t>You must know the CRM type you want to create the task for (contact or account)</w:t>
      </w:r>
    </w:p>
    <w:p>
      <w:pPr>
        <w:pStyle w:val="ListBullet"/>
      </w:pPr>
      <w:r>
        <w:t>You must have the required task fields: heading, start_date, due_date, user_id, priority</w:t>
      </w:r>
    </w:p>
    <w:p>
      <w:pPr>
        <w:pStyle w:val="Heading3"/>
      </w:pPr>
      <w:r>
        <w:t>Method</w:t>
      </w:r>
    </w:p>
    <w:p>
      <w:r>
        <w:t>POST</w:t>
      </w:r>
    </w:p>
    <w:p>
      <w:pPr>
        <w:pStyle w:val="Heading3"/>
      </w:pPr>
      <w:r>
        <w:t>URL</w:t>
      </w:r>
    </w:p>
    <w:p>
      <w:r>
        <w:t>https://my.agiled.app/api/v1/crm/tasks/{{type}}</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(creates) a new CRM task for the specified CRM type (contact or account) in Agiled.</w:t>
      </w:r>
    </w:p>
    <w:p>
      <w:pPr>
        <w:pStyle w:val="Heading3"/>
      </w:pPr>
      <w:r>
        <w:t>Enforcement Rules</w:t>
      </w:r>
    </w:p>
    <w:p>
      <w:pPr>
        <w:pStyle w:val="ListBullet"/>
      </w:pPr>
      <w:r>
        <w:t>The type path parameter must always be present.</w:t>
      </w:r>
    </w:p>
    <w:p>
      <w:pPr>
        <w:pStyle w:val="ListBullet"/>
      </w:pPr>
      <w:r>
        <w:t>If the user provides a type, use that value directly.</w:t>
      </w:r>
    </w:p>
    <w:p>
      <w:pPr>
        <w:pStyle w:val="ListBullet"/>
      </w:pPr>
      <w:r>
        <w:t>Do not call the API with a missing or empty type (e.g., avoid /crm/tasks/).</w:t>
      </w:r>
    </w:p>
    <w:p>
      <w:pPr>
        <w:pStyle w:val="ListBullet"/>
      </w:pPr>
      <w:r>
        <w:t>Always construct the path as /crm/tasks/{{type}}, where {{type}} is a non-empty string.</w:t>
      </w:r>
    </w:p>
    <w:p>
      <w:pPr>
        <w:pStyle w:val="ListBullet"/>
      </w:pPr>
      <w:r>
        <w:t>The documentation constrains type to: either contact or account.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/crm/tasks/contact</w:t>
        <w:br/>
        <w:t>/crm/tasks/account</w:t>
      </w:r>
    </w:p>
    <w:p>
      <w:pPr>
        <w:pStyle w:val="Heading3"/>
      </w:pPr>
      <w:r>
        <w:t>Invalid Examples</w:t>
      </w:r>
    </w:p>
    <w:p>
      <w:r>
        <w:rPr>
          <w:b/>
          <w:color w:val="666666"/>
          <w:sz w:val="16"/>
        </w:rPr>
        <w:t>[http]</w:t>
      </w:r>
    </w:p>
    <w:p>
      <w:pPr>
        <w:shd w:fill="F2F2F2" w:val="clear"/>
      </w:pPr>
      <w:r>
        <w:rPr>
          <w:rFonts w:ascii="Courier New" w:hAnsi="Courier New"/>
          <w:sz w:val="17"/>
        </w:rPr>
        <w:t>/crm/tasks/</w:t>
        <w:br/>
        <w:t>/crm/tasks</w:t>
        <w:br/>
        <w:t>/crm/tasks/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CRM type. Allowed values: contact or account.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heading</w:t>
            </w:r>
          </w:p>
        </w:tc>
        <w:tc>
          <w:tcPr>
            <w:tcW w:type="dxa" w:w="2880"/>
          </w:tcPr>
          <w:p>
            <w:r>
              <w:t>string</w:t>
            </w:r>
          </w:p>
        </w:tc>
        <w:tc>
          <w:tcPr>
            <w:tcW w:type="dxa" w:w="2880"/>
          </w:tcPr>
          <w:p>
            <w:r>
              <w:t>Heading. Example: "This is a test heading".</w:t>
            </w:r>
          </w:p>
        </w:tc>
      </w:tr>
      <w:tr>
        <w:tc>
          <w:tcPr>
            <w:tcW w:type="dxa" w:w="2880"/>
          </w:tcPr>
          <w:p>
            <w:r>
              <w:t>start_date</w:t>
            </w:r>
          </w:p>
        </w:tc>
        <w:tc>
          <w:tcPr>
            <w:tcW w:type="dxa" w:w="2880"/>
          </w:tcPr>
          <w:p>
            <w:r>
              <w:t>string</w:t>
            </w:r>
          </w:p>
        </w:tc>
        <w:tc>
          <w:tcPr>
            <w:tcW w:type="dxa" w:w="2880"/>
          </w:tcPr>
          <w:p>
            <w:r>
              <w:t>Start Date. Example: "2020-01-27" (use the same date format as in your company settings).</w:t>
            </w:r>
          </w:p>
        </w:tc>
      </w:tr>
      <w:tr>
        <w:tc>
          <w:tcPr>
            <w:tcW w:type="dxa" w:w="2880"/>
          </w:tcPr>
          <w:p>
            <w:r>
              <w:t>due_date</w:t>
            </w:r>
          </w:p>
        </w:tc>
        <w:tc>
          <w:tcPr>
            <w:tcW w:type="dxa" w:w="2880"/>
          </w:tcPr>
          <w:p>
            <w:r>
              <w:t>string</w:t>
            </w:r>
          </w:p>
        </w:tc>
        <w:tc>
          <w:tcPr>
            <w:tcW w:type="dxa" w:w="2880"/>
          </w:tcPr>
          <w:p>
            <w:r>
              <w:t>Due Date. Example: "2020-01-27" (use the same date format as in your company settings).</w:t>
            </w:r>
          </w:p>
        </w:tc>
      </w:tr>
      <w:tr>
        <w:tc>
          <w:tcPr>
            <w:tcW w:type="dxa" w:w="2880"/>
          </w:tcPr>
          <w:p>
            <w:r>
              <w:t>user_id</w:t>
            </w:r>
          </w:p>
        </w:tc>
        <w:tc>
          <w:tcPr>
            <w:tcW w:type="dxa" w:w="2880"/>
          </w:tcPr>
          <w:p>
            <w:r>
              <w:t>integer</w:t>
            </w:r>
          </w:p>
        </w:tc>
        <w:tc>
          <w:tcPr>
            <w:tcW w:type="dxa" w:w="2880"/>
          </w:tcPr>
          <w:p>
            <w:r>
              <w:t>Assigned User Id. Example: 1.</w:t>
            </w:r>
          </w:p>
        </w:tc>
      </w:tr>
      <w:tr>
        <w:tc>
          <w:tcPr>
            <w:tcW w:type="dxa" w:w="2880"/>
          </w:tcPr>
          <w:p>
            <w:r>
              <w:t>priority</w:t>
            </w:r>
          </w:p>
        </w:tc>
        <w:tc>
          <w:tcPr>
            <w:tcW w:type="dxa" w:w="2880"/>
          </w:tcPr>
          <w:p>
            <w:r>
              <w:t>string</w:t>
            </w:r>
          </w:p>
        </w:tc>
        <w:tc>
          <w:tcPr>
            <w:tcW w:type="dxa" w:w="2880"/>
          </w:tcPr>
          <w:p>
            <w:r>
              <w:t>Priority. Example: "medium".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Example: "Description".</w:t>
            </w:r>
          </w:p>
        </w:tc>
      </w:tr>
      <w:tr>
        <w:tc>
          <w:tcPr>
            <w:tcW w:type="dxa" w:w="2880"/>
          </w:tcPr>
          <w:p>
            <w:r>
              <w:t>project_id</w:t>
            </w:r>
          </w:p>
        </w:tc>
        <w:tc>
          <w:tcPr>
            <w:tcW w:type="dxa" w:w="2880"/>
          </w:tcPr>
          <w:p>
            <w:r>
              <w:t>integer</w:t>
            </w:r>
          </w:p>
        </w:tc>
        <w:tc>
          <w:tcPr>
            <w:tcW w:type="dxa" w:w="2880"/>
          </w:tcPr>
          <w:p>
            <w:r>
              <w:t>Project Id. Example: 1.</w:t>
            </w:r>
          </w:p>
        </w:tc>
      </w:tr>
      <w:tr>
        <w:tc>
          <w:tcPr>
            <w:tcW w:type="dxa" w:w="2880"/>
          </w:tcPr>
          <w:p>
            <w:r>
              <w:t>category_id</w:t>
            </w:r>
          </w:p>
        </w:tc>
        <w:tc>
          <w:tcPr>
            <w:tcW w:type="dxa" w:w="2880"/>
          </w:tcPr>
          <w:p>
            <w:r>
              <w:t>integer</w:t>
            </w:r>
          </w:p>
        </w:tc>
        <w:tc>
          <w:tcPr>
            <w:tcW w:type="dxa" w:w="2880"/>
          </w:tcPr>
          <w:p>
            <w:r>
              <w:t>Category Id. Example: 1.</w:t>
            </w:r>
          </w:p>
        </w:tc>
      </w:tr>
      <w:tr>
        <w:tc>
          <w:tcPr>
            <w:tcW w:type="dxa" w:w="2880"/>
          </w:tcPr>
          <w:p>
            <w:r>
              <w:t>completed_on</w:t>
            </w:r>
          </w:p>
        </w:tc>
        <w:tc>
          <w:tcPr>
            <w:tcW w:type="dxa" w:w="2880"/>
          </w:tcPr>
          <w:p>
            <w:r>
              <w:t>string</w:t>
            </w:r>
          </w:p>
        </w:tc>
        <w:tc>
          <w:tcPr>
            <w:tcW w:type="dxa" w:w="2880"/>
          </w:tcPr>
          <w:p>
            <w:r>
              <w:t>Completed On. Example: "2020-01-27" (use the same date format as in your company settings).</w:t>
            </w:r>
          </w:p>
        </w:tc>
      </w:tr>
      <w:tr>
        <w:tc>
          <w:tcPr>
            <w:tcW w:type="dxa" w:w="2880"/>
          </w:tcPr>
          <w:p>
            <w:r>
              <w:t>milestone_id</w:t>
            </w:r>
          </w:p>
        </w:tc>
        <w:tc>
          <w:tcPr>
            <w:tcW w:type="dxa" w:w="2880"/>
          </w:tcPr>
          <w:p>
            <w:r>
              <w:t>integer</w:t>
            </w:r>
          </w:p>
        </w:tc>
        <w:tc>
          <w:tcPr>
            <w:tcW w:type="dxa" w:w="2880"/>
          </w:tcPr>
          <w:p>
            <w:r>
              <w:t>Milestone Id. Example: 1.</w:t>
            </w:r>
          </w:p>
        </w:tc>
      </w:tr>
      <w:tr>
        <w:tc>
          <w:tcPr>
            <w:tcW w:type="dxa" w:w="2880"/>
          </w:tcPr>
          <w:p>
            <w:r>
              <w:t>billable</w:t>
            </w:r>
          </w:p>
        </w:tc>
        <w:tc>
          <w:tcPr>
            <w:tcW w:type="dxa" w:w="2880"/>
          </w:tcPr>
          <w:p>
            <w:r>
              <w:t>integer</w:t>
            </w:r>
          </w:p>
        </w:tc>
        <w:tc>
          <w:tcPr>
            <w:tcW w:type="dxa" w:w="2880"/>
          </w:tcPr>
          <w:p>
            <w:r>
              <w:t>Billable? Example: "just 1 or 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"heading": "This is a test heading",</w:t>
        <w:br/>
        <w:t xml:space="preserve"> "description": "Description",</w:t>
        <w:br/>
        <w:t xml:space="preserve"> "start_date": "2020-01-27",</w:t>
        <w:br/>
        <w:t xml:space="preserve"> "due_date": "2020-01-27",</w:t>
        <w:br/>
        <w:t xml:space="preserve"> "user_id": 1,</w:t>
        <w:br/>
        <w:t xml:space="preserve"> "project_id": 1,</w:t>
        <w:br/>
        <w:t xml:space="preserve"> "category_id": 1,</w:t>
        <w:br/>
        <w:t xml:space="preserve"> "priority": "medium",</w:t>
        <w:br/>
        <w:t xml:space="preserve"> "completed_on": "2020-01-27",</w:t>
        <w:br/>
        <w:t xml:space="preserve"> "milestone_id": 1,</w:t>
        <w:br/>
        <w:t xml:space="preserve"> "billable":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heading</w:t>
            </w:r>
          </w:p>
        </w:tc>
        <w:tc>
          <w:tcPr>
            <w:tcW w:type="dxa" w:w="2880"/>
          </w:tcPr>
          <w:p>
            <w:r>
              <w:t>string</w:t>
            </w:r>
          </w:p>
        </w:tc>
        <w:tc>
          <w:tcPr>
            <w:tcW w:type="dxa" w:w="2880"/>
          </w:tcPr>
          <w:p>
            <w:r>
              <w:t>Heading.</w:t>
            </w:r>
          </w:p>
        </w:tc>
      </w:tr>
      <w:tr>
        <w:tc>
          <w:tcPr>
            <w:tcW w:type="dxa" w:w="2880"/>
          </w:tcPr>
          <w:p>
            <w:r>
              <w:t>description</w:t>
            </w:r>
          </w:p>
        </w:tc>
        <w:tc>
          <w:tcPr>
            <w:tcW w:type="dxa" w:w="2880"/>
          </w:tcPr>
          <w:p>
            <w:r>
              <w:t>string</w:t>
            </w:r>
          </w:p>
        </w:tc>
        <w:tc>
          <w:tcPr>
            <w:tcW w:type="dxa" w:w="2880"/>
          </w:tcPr>
          <w:p>
            <w:r>
              <w:t>Description.</w:t>
            </w:r>
          </w:p>
        </w:tc>
      </w:tr>
      <w:tr>
        <w:tc>
          <w:tcPr>
            <w:tcW w:type="dxa" w:w="2880"/>
          </w:tcPr>
          <w:p>
            <w:r>
              <w:t>start_date</w:t>
            </w:r>
          </w:p>
        </w:tc>
        <w:tc>
          <w:tcPr>
            <w:tcW w:type="dxa" w:w="2880"/>
          </w:tcPr>
          <w:p>
            <w:r>
              <w:t>string</w:t>
            </w:r>
          </w:p>
        </w:tc>
        <w:tc>
          <w:tcPr>
            <w:tcW w:type="dxa" w:w="2880"/>
          </w:tcPr>
          <w:p>
            <w:r>
              <w:t>Start date (format per company settings).</w:t>
            </w:r>
          </w:p>
        </w:tc>
      </w:tr>
      <w:tr>
        <w:tc>
          <w:tcPr>
            <w:tcW w:type="dxa" w:w="2880"/>
          </w:tcPr>
          <w:p>
            <w:r>
              <w:t>due_date</w:t>
            </w:r>
          </w:p>
        </w:tc>
        <w:tc>
          <w:tcPr>
            <w:tcW w:type="dxa" w:w="2880"/>
          </w:tcPr>
          <w:p>
            <w:r>
              <w:t>string</w:t>
            </w:r>
          </w:p>
        </w:tc>
        <w:tc>
          <w:tcPr>
            <w:tcW w:type="dxa" w:w="2880"/>
          </w:tcPr>
          <w:p>
            <w:r>
              <w:t>Due date (format per company settings).</w:t>
            </w:r>
          </w:p>
        </w:tc>
      </w:tr>
      <w:tr>
        <w:tc>
          <w:tcPr>
            <w:tcW w:type="dxa" w:w="2880"/>
          </w:tcPr>
          <w:p>
            <w:r>
              <w:t>user_id</w:t>
            </w:r>
          </w:p>
        </w:tc>
        <w:tc>
          <w:tcPr>
            <w:tcW w:type="dxa" w:w="2880"/>
          </w:tcPr>
          <w:p>
            <w:r>
              <w:t>integer</w:t>
            </w:r>
          </w:p>
        </w:tc>
        <w:tc>
          <w:tcPr>
            <w:tcW w:type="dxa" w:w="2880"/>
          </w:tcPr>
          <w:p>
            <w:r>
              <w:t>Assigned user ID.</w:t>
            </w:r>
          </w:p>
        </w:tc>
      </w:tr>
      <w:tr>
        <w:tc>
          <w:tcPr>
            <w:tcW w:type="dxa" w:w="2880"/>
          </w:tcPr>
          <w:p>
            <w:r>
              <w:t>project_id</w:t>
            </w:r>
          </w:p>
        </w:tc>
        <w:tc>
          <w:tcPr>
            <w:tcW w:type="dxa" w:w="2880"/>
          </w:tcPr>
          <w:p>
            <w:r>
              <w:t>integer</w:t>
            </w:r>
          </w:p>
        </w:tc>
        <w:tc>
          <w:tcPr>
            <w:tcW w:type="dxa" w:w="2880"/>
          </w:tcPr>
          <w:p>
            <w:r>
              <w:t>Project ID.</w:t>
            </w:r>
          </w:p>
        </w:tc>
      </w:tr>
      <w:tr>
        <w:tc>
          <w:tcPr>
            <w:tcW w:type="dxa" w:w="2880"/>
          </w:tcPr>
          <w:p>
            <w:r>
              <w:t>category_id</w:t>
            </w:r>
          </w:p>
        </w:tc>
        <w:tc>
          <w:tcPr>
            <w:tcW w:type="dxa" w:w="2880"/>
          </w:tcPr>
          <w:p>
            <w:r>
              <w:t>integer</w:t>
            </w:r>
          </w:p>
        </w:tc>
        <w:tc>
          <w:tcPr>
            <w:tcW w:type="dxa" w:w="2880"/>
          </w:tcPr>
          <w:p>
            <w:r>
              <w:t>Category ID.</w:t>
            </w:r>
          </w:p>
        </w:tc>
      </w:tr>
      <w:tr>
        <w:tc>
          <w:tcPr>
            <w:tcW w:type="dxa" w:w="2880"/>
          </w:tcPr>
          <w:p>
            <w:r>
              <w:t>priority</w:t>
            </w:r>
          </w:p>
        </w:tc>
        <w:tc>
          <w:tcPr>
            <w:tcW w:type="dxa" w:w="2880"/>
          </w:tcPr>
          <w:p>
            <w:r>
              <w:t>string</w:t>
            </w:r>
          </w:p>
        </w:tc>
        <w:tc>
          <w:tcPr>
            <w:tcW w:type="dxa" w:w="2880"/>
          </w:tcPr>
          <w:p>
            <w:r>
              <w:t>Priority (example shown: "medium").</w:t>
            </w:r>
          </w:p>
        </w:tc>
      </w:tr>
      <w:tr>
        <w:tc>
          <w:tcPr>
            <w:tcW w:type="dxa" w:w="2880"/>
          </w:tcPr>
          <w:p>
            <w:r>
              <w:t>completed_on</w:t>
            </w:r>
          </w:p>
        </w:tc>
        <w:tc>
          <w:tcPr>
            <w:tcW w:type="dxa" w:w="2880"/>
          </w:tcPr>
          <w:p>
            <w:r>
              <w:t>string</w:t>
            </w:r>
          </w:p>
        </w:tc>
        <w:tc>
          <w:tcPr>
            <w:tcW w:type="dxa" w:w="2880"/>
          </w:tcPr>
          <w:p>
            <w:r>
              <w:t>Completed on date (format per company settings).</w:t>
            </w:r>
          </w:p>
        </w:tc>
      </w:tr>
      <w:tr>
        <w:tc>
          <w:tcPr>
            <w:tcW w:type="dxa" w:w="2880"/>
          </w:tcPr>
          <w:p>
            <w:r>
              <w:t>milestone_id</w:t>
            </w:r>
          </w:p>
        </w:tc>
        <w:tc>
          <w:tcPr>
            <w:tcW w:type="dxa" w:w="2880"/>
          </w:tcPr>
          <w:p>
            <w:r>
              <w:t>integer</w:t>
            </w:r>
          </w:p>
        </w:tc>
        <w:tc>
          <w:tcPr>
            <w:tcW w:type="dxa" w:w="2880"/>
          </w:tcPr>
          <w:p>
            <w:r>
              <w:t>Milestone ID.</w:t>
            </w:r>
          </w:p>
        </w:tc>
      </w:tr>
      <w:tr>
        <w:tc>
          <w:tcPr>
            <w:tcW w:type="dxa" w:w="2880"/>
          </w:tcPr>
          <w:p>
            <w:r>
              <w:t>billable</w:t>
            </w:r>
          </w:p>
        </w:tc>
        <w:tc>
          <w:tcPr>
            <w:tcW w:type="dxa" w:w="2880"/>
          </w:tcPr>
          <w:p>
            <w:r>
              <w:t>integer</w:t>
            </w:r>
          </w:p>
        </w:tc>
        <w:tc>
          <w:tcPr>
            <w:tcW w:type="dxa" w:w="2880"/>
          </w:tcPr>
          <w:p>
            <w:r>
              <w:t>Billable flag (example indicates 1 or 0).</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'https://my.agiled.app/api/v1/crm/tasks/contact' \</w:t>
        <w:br/>
        <w:t xml:space="preserve"> --header 'Brand: YOUR_ACCOUNT_URL' \</w:t>
        <w:br/>
        <w:t xml:space="preserve"> --header 'Content-Type: application/json' \</w:t>
        <w:br/>
        <w:t xml:space="preserve"> --data '{</w:t>
        <w:br/>
        <w:t xml:space="preserve"> "heading": "This is a test heading",</w:t>
        <w:br/>
        <w:t xml:space="preserve"> "description": "Description",</w:t>
        <w:br/>
        <w:t xml:space="preserve"> "start_date": "2020-01-27",</w:t>
        <w:br/>
        <w:t xml:space="preserve"> "due_date": "2020-01-27",</w:t>
        <w:br/>
        <w:t xml:space="preserve"> "user_id": 1,</w:t>
        <w:br/>
        <w:t xml:space="preserve"> "priority": "medium",</w:t>
        <w:br/>
        <w:t xml:space="preserve"> "billable": 1</w:t>
        <w:br/>
        <w:t xml:space="preserve">  }'</w:t>
      </w:r>
    </w:p>
    <w:p>
      <w:pPr>
        <w:pStyle w:val="Heading3"/>
      </w:pPr>
      <w:r>
        <w:t>Example Usage</w:t>
      </w:r>
    </w:p>
    <w:p>
      <w:pPr>
        <w:pStyle w:val="Heading3"/>
      </w:pPr>
      <w:r>
        <w:t>Example 1: Create a task for a contact</w:t>
      </w:r>
    </w:p>
    <w:p>
      <w:r>
        <w:rPr>
          <w:b/>
          <w:color w:val="666666"/>
          <w:sz w:val="16"/>
        </w:rPr>
        <w:t>[bash]</w:t>
      </w:r>
    </w:p>
    <w:p>
      <w:pPr>
        <w:shd w:fill="F2F2F2" w:val="clear"/>
      </w:pPr>
      <w:r>
        <w:rPr>
          <w:rFonts w:ascii="Courier New" w:hAnsi="Courier New"/>
          <w:sz w:val="17"/>
        </w:rPr>
        <w:t>curl --location --request POST 'https://my.agiled.app/api/v1/crm/tasks/contact' \</w:t>
        <w:br/>
        <w:t xml:space="preserve"> --header 'Brand: YOUR_ACCOUNT_URL' \</w:t>
        <w:br/>
        <w:t xml:space="preserve"> --header 'Content-Type: application/json' \</w:t>
        <w:br/>
        <w:t xml:space="preserve"> --data '{</w:t>
        <w:br/>
        <w:t xml:space="preserve"> "heading": "Follow up with lead",</w:t>
        <w:br/>
        <w:t xml:space="preserve"> "start_date": "2020-01-27",</w:t>
        <w:br/>
        <w:t xml:space="preserve"> "due_date": "2020-01-27",</w:t>
        <w:br/>
        <w:t xml:space="preserve"> "user_id": 1,</w:t>
        <w:br/>
        <w:t xml:space="preserve"> "priority": "medium"</w:t>
        <w:br/>
        <w:t xml:space="preserve">  }'</w:t>
      </w:r>
    </w:p>
    <w:p>
      <w:pPr>
        <w:pStyle w:val="Heading3"/>
      </w:pPr>
      <w:r>
        <w:t>Example 2: Create a task for an account with optional fields</w:t>
      </w:r>
    </w:p>
    <w:p>
      <w:r>
        <w:rPr>
          <w:b/>
          <w:color w:val="666666"/>
          <w:sz w:val="16"/>
        </w:rPr>
        <w:t>[bash]</w:t>
      </w:r>
    </w:p>
    <w:p>
      <w:pPr>
        <w:shd w:fill="F2F2F2" w:val="clear"/>
      </w:pPr>
      <w:r>
        <w:rPr>
          <w:rFonts w:ascii="Courier New" w:hAnsi="Courier New"/>
          <w:sz w:val="17"/>
        </w:rPr>
        <w:t>curl --location --request POST 'https://my.agiled.app/api/v1/crm/tasks/account' \</w:t>
        <w:br/>
        <w:t xml:space="preserve"> --header 'Brand: YOUR_ACCOUNT_URL' \</w:t>
        <w:br/>
        <w:t xml:space="preserve"> --header 'Content-Type: application/json' \</w:t>
        <w:br/>
        <w:t xml:space="preserve"> --data '{</w:t>
        <w:br/>
        <w:t xml:space="preserve"> "heading": "Prepare account review",</w:t>
        <w:br/>
        <w:t xml:space="preserve"> "description": "Compile Q1 metrics and renewal risks.",</w:t>
        <w:br/>
        <w:t xml:space="preserve"> "start_date": "2020-01-27",</w:t>
        <w:br/>
        <w:t xml:space="preserve"> "due_date": "2020-01-27",</w:t>
        <w:br/>
        <w:t xml:space="preserve"> "user_id": 1,</w:t>
        <w:br/>
        <w:t xml:space="preserve"> "priority": "medium",</w:t>
        <w:br/>
        <w:t xml:space="preserve"> "project_id": 1,</w:t>
        <w:br/>
        <w:t xml:space="preserve"> "category_id": 1,</w:t>
        <w:br/>
        <w:t xml:space="preserve"> "milestone_id": 1,</w:t>
        <w:br/>
        <w:t xml:space="preserve"> "billable": 0</w:t>
        <w:br/>
        <w:t xml:space="preserve">  }'</w:t>
      </w:r>
    </w:p>
    <w:p>
      <w:pPr>
        <w:pStyle w:val="Heading3"/>
      </w:pPr>
      <w:r>
        <w:t>Notes</w:t>
      </w:r>
    </w:p>
    <w:p>
      <w:pPr>
        <w:pStyle w:val="ListBullet"/>
      </w:pPr>
      <w:r>
        <w:t>Date fields (start_date, due_date, completed_on) must use the same date format as in your company settings (example shown: YYYY-MM-DD).</w:t>
      </w:r>
    </w:p>
    <w:p>
      <w:pPr>
        <w:pStyle w:val="ListBullet"/>
      </w:pPr>
      <w:r>
        <w:t>The Brand header is required by the endpoint and should be included on every request.</w:t>
      </w:r>
    </w:p>
    <w:p>
      <w:pPr>
        <w:pStyle w:val="Heading3"/>
      </w:pPr>
      <w:r>
        <w:t>Related crmTasks actions</w:t>
      </w:r>
    </w:p>
    <w:p>
      <w:pPr>
        <w:pStyle w:val="ListBullet"/>
      </w:pPr>
      <w:r>
        <w:t>[GET] List CRM Tasks for Contact or Account — /crm/tasks/{{type}}/{{id}}</w:t>
      </w:r>
    </w:p>
    <w:p>
      <w:pPr>
        <w:pStyle w:val="ListBullet"/>
      </w:pPr>
      <w:r>
        <w:t>[DELETE] Delete CRM Task — /crm/tasks/{{id}}</w:t>
      </w:r>
    </w:p>
    <w:p>
      <w:r>
        <w:br w:type="page"/>
      </w:r>
    </w:p>
    <w:p>
      <w:pPr>
        <w:pStyle w:val="Heading2"/>
      </w:pPr>
      <w:r>
        <w:t>15. [GET] List Ticket Channels</w:t>
      </w:r>
    </w:p>
    <w:p>
      <w:r>
        <w:rPr>
          <w:b/>
        </w:rPr>
        <w:t xml:space="preserve">Endpoint: </w:t>
      </w:r>
      <w:r>
        <w:rPr>
          <w:rFonts w:ascii="Courier New" w:hAnsi="Courier New"/>
          <w:sz w:val="18"/>
        </w:rPr>
        <w:t>/api/v1/ticketchannels</w:t>
      </w:r>
    </w:p>
    <w:p>
      <w:pPr>
        <w:pStyle w:val="Heading3"/>
      </w:pPr>
      <w:r>
        <w:t>Prerequisites</w:t>
      </w:r>
    </w:p>
    <w:p>
      <w:pPr>
        <w:pStyle w:val="ListBullet"/>
      </w:pPr>
      <w:r>
        <w:t>Must have access to the Tickets module / ticket channels for the target account</w:t>
      </w:r>
    </w:p>
    <w:p>
      <w:pPr>
        <w:pStyle w:val="Heading3"/>
      </w:pPr>
      <w:r>
        <w:t>Method</w:t>
      </w:r>
    </w:p>
    <w:p>
      <w:r>
        <w:t>GET</w:t>
      </w:r>
    </w:p>
    <w:p>
      <w:pPr>
        <w:pStyle w:val="Heading3"/>
      </w:pPr>
      <w:r>
        <w:t>URL</w:t>
      </w:r>
    </w:p>
    <w:p>
      <w:r>
        <w:t>https://my.agiled.app/api/v1/ticketchannels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ticket channels for the account.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"company_id": 10,</w:t>
        <w:br/>
        <w:t xml:space="preserve"> "channel_name": "Email",</w:t>
        <w:br/>
        <w:t xml:space="preserve"> "created_at": "2024-01-15T10:30:00Z",</w:t>
        <w:br/>
        <w:t xml:space="preserve"> "updated_at": "2024-01-20T08:12:00Z"</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ticket channels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data.channel_name</w:t>
            </w:r>
          </w:p>
        </w:tc>
        <w:tc>
          <w:tcPr>
            <w:tcW w:type="dxa" w:w="2880"/>
          </w:tcPr>
          <w:p>
            <w:r>
              <w:t>string</w:t>
            </w:r>
          </w:p>
        </w:tc>
        <w:tc>
          <w:tcPr>
            <w:tcW w:type="dxa" w:w="2880"/>
          </w:tcPr>
          <w:p>
            <w:r>
              <w:t>Channel Name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'https://my.agiled.app/api/v1/ticketchannels' \</w:t>
        <w:br/>
        <w:t xml:space="preserve"> --header 'Brand: YOUR_ACCOUNT_URL'</w:t>
      </w:r>
    </w:p>
    <w:p>
      <w:pPr>
        <w:pStyle w:val="Heading3"/>
      </w:pPr>
      <w:r>
        <w:t>Example Usage</w:t>
      </w:r>
    </w:p>
    <w:p>
      <w:pPr>
        <w:pStyle w:val="Heading3"/>
      </w:pPr>
      <w:r>
        <w:t>Example 1: List all ticket channels</w:t>
      </w:r>
    </w:p>
    <w:p>
      <w:r>
        <w:rPr>
          <w:b/>
          <w:color w:val="666666"/>
          <w:sz w:val="16"/>
        </w:rPr>
        <w:t>[bash]</w:t>
      </w:r>
    </w:p>
    <w:p>
      <w:pPr>
        <w:shd w:fill="F2F2F2" w:val="clear"/>
      </w:pPr>
      <w:r>
        <w:rPr>
          <w:rFonts w:ascii="Courier New" w:hAnsi="Courier New"/>
          <w:sz w:val="17"/>
        </w:rPr>
        <w:t>curl --location 'https://my.agiled.app/api/v1/ticketchannels' \</w:t>
        <w:br/>
        <w:t xml:space="preserve"> --header 'Brand: YOUR_ACCOUNT_URL'</w:t>
      </w:r>
    </w:p>
    <w:p>
      <w:pPr>
        <w:pStyle w:val="Heading3"/>
      </w:pPr>
      <w:r>
        <w:t>Notes</w:t>
      </w:r>
    </w:p>
    <w:p>
      <w:pPr>
        <w:pStyle w:val="ListBullet"/>
      </w:pPr>
      <w:r>
        <w:t>No request body is used for this endpoint.</w:t>
      </w:r>
    </w:p>
    <w:p>
      <w:pPr>
        <w:pStyle w:val="ListBullet"/>
      </w:pPr>
      <w:r>
        <w:t>The Brand header is required and represents your Account URL.</w:t>
      </w:r>
    </w:p>
    <w:p>
      <w:pPr>
        <w:pStyle w:val="Heading3"/>
      </w:pPr>
      <w:r>
        <w:t>Related ticketChannels actions</w:t>
      </w:r>
    </w:p>
    <w:p>
      <w:pPr>
        <w:pStyle w:val="ListBullet"/>
      </w:pPr>
      <w:r>
        <w:t>[DELETE] Delete a Ticket Channel — /ticketchannels/{{id}}</w:t>
      </w:r>
    </w:p>
    <w:p>
      <w:pPr>
        <w:pStyle w:val="ListBullet"/>
      </w:pPr>
      <w:r>
        <w:t>[POST] Create Ticket Channel — /api/v1/ticketchannels</w:t>
      </w:r>
    </w:p>
    <w:p>
      <w:pPr>
        <w:pStyle w:val="ListBullet"/>
      </w:pPr>
      <w:r>
        <w:t>[PUT] Update a Ticket Channel — /ticketchannels/{{id}}</w:t>
      </w:r>
    </w:p>
    <w:p>
      <w:r>
        <w:br w:type="page"/>
      </w:r>
    </w:p>
    <w:p>
      <w:pPr>
        <w:pStyle w:val="Heading2"/>
      </w:pPr>
      <w:r>
        <w:t>16. [GET] List Estimates</w:t>
      </w:r>
    </w:p>
    <w:p>
      <w:r>
        <w:rPr>
          <w:b/>
        </w:rPr>
        <w:t xml:space="preserve">Endpoint: </w:t>
      </w:r>
      <w:r>
        <w:rPr>
          <w:rFonts w:ascii="Courier New" w:hAnsi="Courier New"/>
          <w:sz w:val="18"/>
        </w:rPr>
        <w:t>/api/v1/estimates</w:t>
      </w:r>
    </w:p>
    <w:p>
      <w:pPr>
        <w:pStyle w:val="Heading3"/>
      </w:pPr>
      <w:r>
        <w:t>Prerequisites</w:t>
      </w:r>
    </w:p>
    <w:p>
      <w:pPr>
        <w:pStyle w:val="ListBullet"/>
      </w:pPr>
      <w:r>
        <w:t>Must have access to the Estimates module in Agiled.</w:t>
      </w:r>
    </w:p>
    <w:p>
      <w:pPr>
        <w:pStyle w:val="ListBullet"/>
      </w:pPr>
      <w:r>
        <w:t>The system will auto-insert the required api_token query parameter.</w:t>
      </w:r>
    </w:p>
    <w:p>
      <w:pPr>
        <w:pStyle w:val="Heading3"/>
      </w:pPr>
      <w:r>
        <w:t>Method</w:t>
      </w:r>
    </w:p>
    <w:p>
      <w:r>
        <w:t>GET</w:t>
      </w:r>
    </w:p>
    <w:p>
      <w:pPr>
        <w:pStyle w:val="Heading3"/>
      </w:pPr>
      <w:r>
        <w:t>URL</w:t>
      </w:r>
    </w:p>
    <w:p>
      <w:r>
        <w:t>https://my.agiled.app/api/v1/estimates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estimates for the account associated with the provided Brand header.</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ask the user for 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10,</w:t>
        <w:br/>
        <w:t xml:space="preserve"> "client_id": 501,</w:t>
        <w:br/>
        <w:t xml:space="preserve"> "estimate_number": 20240001,</w:t>
        <w:br/>
        <w:t xml:space="preserve"> "valid_till": "2026-03-31",</w:t>
        <w:br/>
        <w:t xml:space="preserve"> "valid_date": "2026-02-26",</w:t>
        <w:br/>
        <w:t xml:space="preserve"> "sub_total": 1000.0,</w:t>
        <w:br/>
        <w:t xml:space="preserve"> "discount": 50.0,</w:t>
        <w:br/>
        <w:t xml:space="preserve"> "discount_type": "percentage",</w:t>
        <w:br/>
        <w:t xml:space="preserve"> "total": 950.0,</w:t>
        <w:br/>
        <w:t xml:space="preserve"> "currency_id": 1,</w:t>
        <w:br/>
        <w:t xml:space="preserve"> "status": "draft",</w:t>
        <w:br/>
        <w:t xml:space="preserve"> "note": "Notes in Invoice",</w:t>
        <w:br/>
        <w:t xml:space="preserve"> "created_at": "2026-02-01T12:00:00Z",</w:t>
        <w:br/>
        <w:t xml:space="preserve"> "updated_at": "2026-02-10T09:30:00Z",</w:t>
        <w:br/>
        <w:t xml:space="preserve"> "deleted_at": null,</w:t>
        <w:br/>
        <w:t xml:space="preserve"> "items": [</w:t>
        <w:br/>
        <w:t xml:space="preserve"> {</w:t>
        <w:br/>
        <w:t xml:space="preserve"> "id": 1,</w:t>
        <w:br/>
        <w:t xml:space="preserve"> "estimate_id": 123,</w:t>
        <w:br/>
        <w:t xml:space="preserve"> "item_name": "Design",</w:t>
        <w:br/>
        <w:t xml:space="preserve"> "item_summary": "Homepage design",</w:t>
        <w:br/>
        <w:t xml:space="preserve"> "item_type": "service",</w:t>
        <w:br/>
        <w:t xml:space="preserve"> "quantity": 2,</w:t>
        <w:br/>
        <w:t xml:space="preserve"> "unit_price": 250.0,</w:t>
        <w:br/>
        <w:t xml:space="preserve"> "amount": 500.0,</w:t>
        <w:br/>
        <w:t xml:space="preserve"> "taxes": [1, 2]</w:t>
        <w:br/>
        <w:t xml:space="preserve"> }</w:t>
        <w:br/>
        <w:t xml:space="preserve"> ],</w:t>
        <w:br/>
        <w:t xml:space="preserve"> "custom_fields": [</w:t>
        <w:br/>
        <w:t xml:space="preserve"> {</w:t>
        <w:br/>
        <w:t xml:space="preserve"> "key": 1,</w:t>
        <w:br/>
        <w:t xml:space="preserve"> "value": 100</w:t>
        <w:br/>
        <w:t xml:space="preserve"> }</w:t>
        <w:br/>
        <w:t xml:space="preserve"> ]</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the list of estimates.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data[].client_id</w:t>
            </w:r>
          </w:p>
        </w:tc>
        <w:tc>
          <w:tcPr>
            <w:tcW w:type="dxa" w:w="2880"/>
          </w:tcPr>
          <w:p>
            <w:r>
              <w:t>integer</w:t>
            </w:r>
          </w:p>
        </w:tc>
        <w:tc>
          <w:tcPr>
            <w:tcW w:type="dxa" w:w="2880"/>
          </w:tcPr>
          <w:p>
            <w:r>
              <w:t>Client Id.</w:t>
            </w:r>
          </w:p>
        </w:tc>
      </w:tr>
      <w:tr>
        <w:tc>
          <w:tcPr>
            <w:tcW w:type="dxa" w:w="2880"/>
          </w:tcPr>
          <w:p>
            <w:r>
              <w:t>data[].estimate_number</w:t>
            </w:r>
          </w:p>
        </w:tc>
        <w:tc>
          <w:tcPr>
            <w:tcW w:type="dxa" w:w="2880"/>
          </w:tcPr>
          <w:p>
            <w:r>
              <w:t>integer</w:t>
            </w:r>
          </w:p>
        </w:tc>
        <w:tc>
          <w:tcPr>
            <w:tcW w:type="dxa" w:w="2880"/>
          </w:tcPr>
          <w:p>
            <w:r>
              <w:t>Estimate Number includin Prefix.</w:t>
            </w:r>
          </w:p>
        </w:tc>
      </w:tr>
      <w:tr>
        <w:tc>
          <w:tcPr>
            <w:tcW w:type="dxa" w:w="2880"/>
          </w:tcPr>
          <w:p>
            <w:r>
              <w:t>data[].valid_till</w:t>
            </w:r>
          </w:p>
        </w:tc>
        <w:tc>
          <w:tcPr>
            <w:tcW w:type="dxa" w:w="2880"/>
          </w:tcPr>
          <w:p>
            <w:r>
              <w:t>string</w:t>
            </w:r>
          </w:p>
        </w:tc>
        <w:tc>
          <w:tcPr>
            <w:tcW w:type="dxa" w:w="2880"/>
          </w:tcPr>
          <w:p>
            <w:r>
              <w:t>Valid Till.</w:t>
            </w:r>
          </w:p>
        </w:tc>
      </w:tr>
      <w:tr>
        <w:tc>
          <w:tcPr>
            <w:tcW w:type="dxa" w:w="2880"/>
          </w:tcPr>
          <w:p>
            <w:r>
              <w:t>data[].valid_date</w:t>
            </w:r>
          </w:p>
        </w:tc>
        <w:tc>
          <w:tcPr>
            <w:tcW w:type="dxa" w:w="2880"/>
          </w:tcPr>
          <w:p>
            <w:r>
              <w:t>string</w:t>
            </w:r>
          </w:p>
        </w:tc>
        <w:tc>
          <w:tcPr>
            <w:tcW w:type="dxa" w:w="2880"/>
          </w:tcPr>
          <w:p>
            <w:r>
              <w:t>Valid Date.</w:t>
            </w:r>
          </w:p>
        </w:tc>
      </w:tr>
      <w:tr>
        <w:tc>
          <w:tcPr>
            <w:tcW w:type="dxa" w:w="2880"/>
          </w:tcPr>
          <w:p>
            <w:r>
              <w:t>data[].sub_total</w:t>
            </w:r>
          </w:p>
        </w:tc>
        <w:tc>
          <w:tcPr>
            <w:tcW w:type="dxa" w:w="2880"/>
          </w:tcPr>
          <w:p>
            <w:r>
              <w:t>number</w:t>
            </w:r>
          </w:p>
        </w:tc>
        <w:tc>
          <w:tcPr>
            <w:tcW w:type="dxa" w:w="2880"/>
          </w:tcPr>
          <w:p>
            <w:r>
              <w:t>Subtotal.</w:t>
            </w:r>
          </w:p>
        </w:tc>
      </w:tr>
      <w:tr>
        <w:tc>
          <w:tcPr>
            <w:tcW w:type="dxa" w:w="2880"/>
          </w:tcPr>
          <w:p>
            <w:r>
              <w:t>data[].discount</w:t>
            </w:r>
          </w:p>
        </w:tc>
        <w:tc>
          <w:tcPr>
            <w:tcW w:type="dxa" w:w="2880"/>
          </w:tcPr>
          <w:p>
            <w:r>
              <w:t>number</w:t>
            </w:r>
          </w:p>
        </w:tc>
        <w:tc>
          <w:tcPr>
            <w:tcW w:type="dxa" w:w="2880"/>
          </w:tcPr>
          <w:p>
            <w:r>
              <w:t>Discount.</w:t>
            </w:r>
          </w:p>
        </w:tc>
      </w:tr>
      <w:tr>
        <w:tc>
          <w:tcPr>
            <w:tcW w:type="dxa" w:w="2880"/>
          </w:tcPr>
          <w:p>
            <w:r>
              <w:t>data[].discount_type</w:t>
            </w:r>
          </w:p>
        </w:tc>
        <w:tc>
          <w:tcPr>
            <w:tcW w:type="dxa" w:w="2880"/>
          </w:tcPr>
          <w:p>
            <w:r>
              <w:t>string</w:t>
            </w:r>
          </w:p>
        </w:tc>
        <w:tc>
          <w:tcPr>
            <w:tcW w:type="dxa" w:w="2880"/>
          </w:tcPr>
          <w:p>
            <w:r>
              <w:t>Discount Type.</w:t>
            </w:r>
          </w:p>
        </w:tc>
      </w:tr>
      <w:tr>
        <w:tc>
          <w:tcPr>
            <w:tcW w:type="dxa" w:w="2880"/>
          </w:tcPr>
          <w:p>
            <w:r>
              <w:t>data[].total</w:t>
            </w:r>
          </w:p>
        </w:tc>
        <w:tc>
          <w:tcPr>
            <w:tcW w:type="dxa" w:w="2880"/>
          </w:tcPr>
          <w:p>
            <w:r>
              <w:t>number</w:t>
            </w:r>
          </w:p>
        </w:tc>
        <w:tc>
          <w:tcPr>
            <w:tcW w:type="dxa" w:w="2880"/>
          </w:tcPr>
          <w:p>
            <w:r>
              <w:t>Total.</w:t>
            </w:r>
          </w:p>
        </w:tc>
      </w:tr>
      <w:tr>
        <w:tc>
          <w:tcPr>
            <w:tcW w:type="dxa" w:w="2880"/>
          </w:tcPr>
          <w:p>
            <w:r>
              <w:t>data[].currency_id</w:t>
            </w:r>
          </w:p>
        </w:tc>
        <w:tc>
          <w:tcPr>
            <w:tcW w:type="dxa" w:w="2880"/>
          </w:tcPr>
          <w:p>
            <w:r>
              <w:t>integer</w:t>
            </w:r>
          </w:p>
        </w:tc>
        <w:tc>
          <w:tcPr>
            <w:tcW w:type="dxa" w:w="2880"/>
          </w:tcPr>
          <w:p>
            <w:r>
              <w:t>Currency Id.</w:t>
            </w:r>
          </w:p>
        </w:tc>
      </w:tr>
      <w:tr>
        <w:tc>
          <w:tcPr>
            <w:tcW w:type="dxa" w:w="2880"/>
          </w:tcPr>
          <w:p>
            <w:r>
              <w:t>data[].status</w:t>
            </w:r>
          </w:p>
        </w:tc>
        <w:tc>
          <w:tcPr>
            <w:tcW w:type="dxa" w:w="2880"/>
          </w:tcPr>
          <w:p>
            <w:r>
              <w:t>string</w:t>
            </w:r>
          </w:p>
        </w:tc>
        <w:tc>
          <w:tcPr>
            <w:tcW w:type="dxa" w:w="2880"/>
          </w:tcPr>
          <w:p>
            <w:r>
              <w:t>Status.</w:t>
            </w:r>
          </w:p>
        </w:tc>
      </w:tr>
      <w:tr>
        <w:tc>
          <w:tcPr>
            <w:tcW w:type="dxa" w:w="2880"/>
          </w:tcPr>
          <w:p>
            <w:r>
              <w:t>data[].note</w:t>
            </w:r>
          </w:p>
        </w:tc>
        <w:tc>
          <w:tcPr>
            <w:tcW w:type="dxa" w:w="2880"/>
          </w:tcPr>
          <w:p>
            <w:r>
              <w:t>string</w:t>
            </w:r>
          </w:p>
        </w:tc>
        <w:tc>
          <w:tcPr>
            <w:tcW w:type="dxa" w:w="2880"/>
          </w:tcPr>
          <w:p>
            <w:r>
              <w:t>Notes in Invoice.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 | null</w:t>
            </w:r>
          </w:p>
        </w:tc>
        <w:tc>
          <w:tcPr>
            <w:tcW w:type="dxa" w:w="2880"/>
          </w:tcPr>
          <w:p>
            <w:r>
              <w:t>Deleted at.</w:t>
            </w:r>
          </w:p>
        </w:tc>
      </w:tr>
      <w:tr>
        <w:tc>
          <w:tcPr>
            <w:tcW w:type="dxa" w:w="2880"/>
          </w:tcPr>
          <w:p>
            <w:r>
              <w:t>data[].items</w:t>
            </w:r>
          </w:p>
        </w:tc>
        <w:tc>
          <w:tcPr>
            <w:tcW w:type="dxa" w:w="2880"/>
          </w:tcPr>
          <w:p>
            <w:r>
              <w:t>array</w:t>
            </w:r>
          </w:p>
        </w:tc>
        <w:tc>
          <w:tcPr>
            <w:tcW w:type="dxa" w:w="2880"/>
          </w:tcPr>
          <w:p>
            <w:r>
              <w:t>Invoice Item. One or more items can be sent at a time.</w:t>
            </w:r>
          </w:p>
        </w:tc>
      </w:tr>
      <w:tr>
        <w:tc>
          <w:tcPr>
            <w:tcW w:type="dxa" w:w="2880"/>
          </w:tcPr>
          <w:p>
            <w:r>
              <w:t>data[].items[].id</w:t>
            </w:r>
          </w:p>
        </w:tc>
        <w:tc>
          <w:tcPr>
            <w:tcW w:type="dxa" w:w="2880"/>
          </w:tcPr>
          <w:p>
            <w:r>
              <w:t>integer</w:t>
            </w:r>
          </w:p>
        </w:tc>
        <w:tc>
          <w:tcPr>
            <w:tcW w:type="dxa" w:w="2880"/>
          </w:tcPr>
          <w:p>
            <w:r>
              <w:t>Id.</w:t>
            </w:r>
          </w:p>
        </w:tc>
      </w:tr>
      <w:tr>
        <w:tc>
          <w:tcPr>
            <w:tcW w:type="dxa" w:w="2880"/>
          </w:tcPr>
          <w:p>
            <w:r>
              <w:t>data[].items[].estimate_id</w:t>
            </w:r>
          </w:p>
        </w:tc>
        <w:tc>
          <w:tcPr>
            <w:tcW w:type="dxa" w:w="2880"/>
          </w:tcPr>
          <w:p>
            <w:r>
              <w:t>integer</w:t>
            </w:r>
          </w:p>
        </w:tc>
        <w:tc>
          <w:tcPr>
            <w:tcW w:type="dxa" w:w="2880"/>
          </w:tcPr>
          <w:p>
            <w:r>
              <w:t>Related Estimate Id.</w:t>
            </w:r>
          </w:p>
        </w:tc>
      </w:tr>
      <w:tr>
        <w:tc>
          <w:tcPr>
            <w:tcW w:type="dxa" w:w="2880"/>
          </w:tcPr>
          <w:p>
            <w:r>
              <w:t>data[].items[].item_name</w:t>
            </w:r>
          </w:p>
        </w:tc>
        <w:tc>
          <w:tcPr>
            <w:tcW w:type="dxa" w:w="2880"/>
          </w:tcPr>
          <w:p>
            <w:r>
              <w:t>string</w:t>
            </w:r>
          </w:p>
        </w:tc>
        <w:tc>
          <w:tcPr>
            <w:tcW w:type="dxa" w:w="2880"/>
          </w:tcPr>
          <w:p>
            <w:r>
              <w:t>Item Name.</w:t>
            </w:r>
          </w:p>
        </w:tc>
      </w:tr>
      <w:tr>
        <w:tc>
          <w:tcPr>
            <w:tcW w:type="dxa" w:w="2880"/>
          </w:tcPr>
          <w:p>
            <w:r>
              <w:t>data[].items[].item_summary</w:t>
            </w:r>
          </w:p>
        </w:tc>
        <w:tc>
          <w:tcPr>
            <w:tcW w:type="dxa" w:w="2880"/>
          </w:tcPr>
          <w:p>
            <w:r>
              <w:t>string</w:t>
            </w:r>
          </w:p>
        </w:tc>
        <w:tc>
          <w:tcPr>
            <w:tcW w:type="dxa" w:w="2880"/>
          </w:tcPr>
          <w:p>
            <w:r>
              <w:t>Item Summary.</w:t>
            </w:r>
          </w:p>
        </w:tc>
      </w:tr>
      <w:tr>
        <w:tc>
          <w:tcPr>
            <w:tcW w:type="dxa" w:w="2880"/>
          </w:tcPr>
          <w:p>
            <w:r>
              <w:t>data[].items[].item_type</w:t>
            </w:r>
          </w:p>
        </w:tc>
        <w:tc>
          <w:tcPr>
            <w:tcW w:type="dxa" w:w="2880"/>
          </w:tcPr>
          <w:p>
            <w:r>
              <w:t>string</w:t>
            </w:r>
          </w:p>
        </w:tc>
        <w:tc>
          <w:tcPr>
            <w:tcW w:type="dxa" w:w="2880"/>
          </w:tcPr>
          <w:p>
            <w:r>
              <w:t>Item Type.</w:t>
            </w:r>
          </w:p>
        </w:tc>
      </w:tr>
      <w:tr>
        <w:tc>
          <w:tcPr>
            <w:tcW w:type="dxa" w:w="2880"/>
          </w:tcPr>
          <w:p>
            <w:r>
              <w:t>data[].items[].quantity</w:t>
            </w:r>
          </w:p>
        </w:tc>
        <w:tc>
          <w:tcPr>
            <w:tcW w:type="dxa" w:w="2880"/>
          </w:tcPr>
          <w:p>
            <w:r>
              <w:t>integer</w:t>
            </w:r>
          </w:p>
        </w:tc>
        <w:tc>
          <w:tcPr>
            <w:tcW w:type="dxa" w:w="2880"/>
          </w:tcPr>
          <w:p>
            <w:r>
              <w:t>Quantity.</w:t>
            </w:r>
          </w:p>
        </w:tc>
      </w:tr>
      <w:tr>
        <w:tc>
          <w:tcPr>
            <w:tcW w:type="dxa" w:w="2880"/>
          </w:tcPr>
          <w:p>
            <w:r>
              <w:t>data[].items[].unit_price</w:t>
            </w:r>
          </w:p>
        </w:tc>
        <w:tc>
          <w:tcPr>
            <w:tcW w:type="dxa" w:w="2880"/>
          </w:tcPr>
          <w:p>
            <w:r>
              <w:t>number</w:t>
            </w:r>
          </w:p>
        </w:tc>
        <w:tc>
          <w:tcPr>
            <w:tcW w:type="dxa" w:w="2880"/>
          </w:tcPr>
          <w:p>
            <w:r>
              <w:t>Unit Price.</w:t>
            </w:r>
          </w:p>
        </w:tc>
      </w:tr>
      <w:tr>
        <w:tc>
          <w:tcPr>
            <w:tcW w:type="dxa" w:w="2880"/>
          </w:tcPr>
          <w:p>
            <w:r>
              <w:t>data[].items[].amount</w:t>
            </w:r>
          </w:p>
        </w:tc>
        <w:tc>
          <w:tcPr>
            <w:tcW w:type="dxa" w:w="2880"/>
          </w:tcPr>
          <w:p>
            <w:r>
              <w:t>number</w:t>
            </w:r>
          </w:p>
        </w:tc>
        <w:tc>
          <w:tcPr>
            <w:tcW w:type="dxa" w:w="2880"/>
          </w:tcPr>
          <w:p>
            <w:r>
              <w:t>Unit Price x Quantity.</w:t>
            </w:r>
          </w:p>
        </w:tc>
      </w:tr>
      <w:tr>
        <w:tc>
          <w:tcPr>
            <w:tcW w:type="dxa" w:w="2880"/>
          </w:tcPr>
          <w:p>
            <w:r>
              <w:t>data[].items[].taxes</w:t>
            </w:r>
          </w:p>
        </w:tc>
        <w:tc>
          <w:tcPr>
            <w:tcW w:type="dxa" w:w="2880"/>
          </w:tcPr>
          <w:p>
            <w:r>
              <w:t>integer[]</w:t>
            </w:r>
          </w:p>
        </w:tc>
        <w:tc>
          <w:tcPr>
            <w:tcW w:type="dxa" w:w="2880"/>
          </w:tcPr>
          <w:p>
            <w:r>
              <w:t>Ids of Taxes.</w:t>
            </w:r>
          </w:p>
        </w:tc>
      </w:tr>
      <w:tr>
        <w:tc>
          <w:tcPr>
            <w:tcW w:type="dxa" w:w="2880"/>
          </w:tcPr>
          <w:p>
            <w:r>
              <w:t>data[].custom_fields</w:t>
            </w:r>
          </w:p>
        </w:tc>
        <w:tc>
          <w:tcPr>
            <w:tcW w:type="dxa" w:w="2880"/>
          </w:tcPr>
          <w:p>
            <w:r>
              <w:t>array</w:t>
            </w:r>
          </w:p>
        </w:tc>
        <w:tc>
          <w:tcPr>
            <w:tcW w:type="dxa" w:w="2880"/>
          </w:tcPr>
          <w:p>
            <w:r>
              <w:t>Array of custom fields in the form of json with key and value pairs.</w:t>
            </w:r>
          </w:p>
        </w:tc>
      </w:tr>
      <w:tr>
        <w:tc>
          <w:tcPr>
            <w:tcW w:type="dxa" w:w="2880"/>
          </w:tcPr>
          <w:p>
            <w:r>
              <w:t>data[].custom_fields[].key</w:t>
            </w:r>
          </w:p>
        </w:tc>
        <w:tc>
          <w:tcPr>
            <w:tcW w:type="dxa" w:w="2880"/>
          </w:tcPr>
          <w:p>
            <w:r>
              <w:t>integer</w:t>
            </w:r>
          </w:p>
        </w:tc>
        <w:tc>
          <w:tcPr>
            <w:tcW w:type="dxa" w:w="2880"/>
          </w:tcPr>
          <w:p>
            <w:r>
              <w:t>Please use labels of custom fields all in lower case with spaces replaced by underscore as keys. Like Birth Day will become birth_day.</w:t>
            </w:r>
          </w:p>
        </w:tc>
      </w:tr>
      <w:tr>
        <w:tc>
          <w:tcPr>
            <w:tcW w:type="dxa" w:w="2880"/>
          </w:tcPr>
          <w:p>
            <w:r>
              <w:t>data[].custom_fields[].value</w:t>
            </w:r>
          </w:p>
        </w:tc>
        <w:tc>
          <w:tcPr>
            <w:tcW w:type="dxa" w:w="2880"/>
          </w:tcPr>
          <w:p>
            <w:r>
              <w:t>integer</w:t>
            </w:r>
          </w:p>
        </w:tc>
        <w:tc>
          <w:tcPr>
            <w:tcW w:type="dxa" w:w="2880"/>
          </w:tcPr>
          <w:p>
            <w:r>
              <w:t>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'https://my.agiled.app/api/v1/estimates' \</w:t>
        <w:br/>
        <w:t xml:space="preserve"> --header 'Brand: your-account-url'</w:t>
      </w:r>
    </w:p>
    <w:p>
      <w:pPr>
        <w:pStyle w:val="Heading3"/>
      </w:pPr>
      <w:r>
        <w:t>Example Usage</w:t>
      </w:r>
    </w:p>
    <w:p>
      <w:pPr>
        <w:pStyle w:val="Heading3"/>
      </w:pPr>
      <w:r>
        <w:t>Example 1: Fetch all estimates</w:t>
      </w:r>
    </w:p>
    <w:p>
      <w:r>
        <w:rPr>
          <w:b/>
          <w:color w:val="666666"/>
          <w:sz w:val="16"/>
        </w:rPr>
        <w:t>[bash]</w:t>
      </w:r>
    </w:p>
    <w:p>
      <w:pPr>
        <w:shd w:fill="F2F2F2" w:val="clear"/>
      </w:pPr>
      <w:r>
        <w:rPr>
          <w:rFonts w:ascii="Courier New" w:hAnsi="Courier New"/>
          <w:sz w:val="17"/>
        </w:rPr>
        <w:t>curl --location 'https://my.agiled.app/api/v1/estimates' \</w:t>
        <w:br/>
        <w:t xml:space="preserve"> --header 'Brand: your-account-url'</w:t>
      </w:r>
    </w:p>
    <w:p>
      <w:pPr>
        <w:pStyle w:val="Heading3"/>
      </w:pPr>
      <w:r>
        <w:t>Notes</w:t>
      </w:r>
    </w:p>
    <w:p>
      <w:pPr>
        <w:pStyle w:val="ListBullet"/>
      </w:pPr>
      <w:r>
        <w:t>The api_token query parameter is required by the API but is auto-inserted by the system and is not documented here.</w:t>
      </w:r>
    </w:p>
    <w:p>
      <w:pPr>
        <w:pStyle w:val="ListBullet"/>
      </w:pPr>
      <w:r>
        <w:t>No query parameters (other than the auto-inserted api_token) are documented for this endpoint.</w:t>
      </w:r>
    </w:p>
    <w:p>
      <w:pPr>
        <w:pStyle w:val="Heading3"/>
      </w:pPr>
      <w:r>
        <w:t>Related estimates actions</w:t>
      </w:r>
    </w:p>
    <w:p>
      <w:pPr>
        <w:pStyle w:val="ListBullet"/>
      </w:pPr>
      <w:r>
        <w:t>[PUT] Update an Estimate — /estimates/{{id}}</w:t>
      </w:r>
    </w:p>
    <w:p>
      <w:pPr>
        <w:pStyle w:val="ListBullet"/>
      </w:pPr>
      <w:r>
        <w:t>[POST] Store a New Estimate — /api/v1/estimates</w:t>
      </w:r>
    </w:p>
    <w:p>
      <w:pPr>
        <w:pStyle w:val="ListBullet"/>
      </w:pPr>
      <w:r>
        <w:t>[DELETE] Delete an Estimate — /estimates/{{id}}</w:t>
      </w:r>
    </w:p>
    <w:p>
      <w:r>
        <w:br w:type="page"/>
      </w:r>
    </w:p>
    <w:p>
      <w:pPr>
        <w:pStyle w:val="Heading2"/>
      </w:pPr>
      <w:r>
        <w:t>17. [DELETE] Delete a Project Category</w:t>
      </w:r>
    </w:p>
    <w:p>
      <w:r>
        <w:rPr>
          <w:b/>
        </w:rPr>
        <w:t xml:space="preserve">Endpoint: </w:t>
      </w:r>
      <w:r>
        <w:rPr>
          <w:rFonts w:ascii="Courier New" w:hAnsi="Courier New"/>
          <w:sz w:val="18"/>
        </w:rPr>
        <w:t>/project-category/{{id}}</w:t>
      </w:r>
    </w:p>
    <w:p>
      <w:pPr>
        <w:pStyle w:val="Heading3"/>
      </w:pPr>
      <w:r>
        <w:t>Prerequisites</w:t>
      </w:r>
    </w:p>
    <w:p>
      <w:pPr>
        <w:pStyle w:val="ListBullet"/>
      </w:pPr>
      <w:r>
        <w:t>You must have access/permission to delete project categories in the workspace/account.</w:t>
      </w:r>
    </w:p>
    <w:p>
      <w:pPr>
        <w:pStyle w:val="Heading3"/>
      </w:pPr>
      <w:r>
        <w:t>Method</w:t>
      </w:r>
    </w:p>
    <w:p>
      <w:r>
        <w:t>DELETE</w:t>
      </w:r>
    </w:p>
    <w:p>
      <w:pPr>
        <w:pStyle w:val="Heading3"/>
      </w:pPr>
      <w:r>
        <w:t>URL</w:t>
      </w:r>
    </w:p>
    <w:p>
      <w:r>
        <w:t>https://my.agiled.app/api/v1/project-category/{{id}}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project category by its ID. On success, the API returns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/project-category// or /project-category/).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/project-category/{{id}}, where {{id}} is a non-empty string.</w:t>
      </w:r>
    </w:p>
    <w:p>
      <w:pPr>
        <w:pStyle w:val="Heading3"/>
      </w:pPr>
      <w:r>
        <w:t>Valid Examples</w:t>
      </w:r>
    </w:p>
    <w:p>
      <w:r>
        <w:rPr>
          <w:b/>
          <w:color w:val="666666"/>
          <w:sz w:val="16"/>
        </w:rPr>
        <w:t>[http]</w:t>
      </w:r>
    </w:p>
    <w:p>
      <w:pPr>
        <w:shd w:fill="F2F2F2" w:val="clear"/>
      </w:pPr>
      <w:r>
        <w:rPr>
          <w:rFonts w:ascii="Courier New" w:hAnsi="Courier New"/>
          <w:sz w:val="17"/>
        </w:rPr>
        <w:t>/project-category/pcat_123</w:t>
        <w:br/>
        <w:t>/project-category/12345</w:t>
      </w:r>
    </w:p>
    <w:p>
      <w:pPr>
        <w:pStyle w:val="Heading3"/>
      </w:pPr>
      <w:r>
        <w:t>Invalid Examples</w:t>
      </w:r>
    </w:p>
    <w:p>
      <w:r>
        <w:rPr>
          <w:b/>
          <w:color w:val="666666"/>
          <w:sz w:val="16"/>
        </w:rPr>
        <w:t>[http]</w:t>
      </w:r>
    </w:p>
    <w:p>
      <w:pPr>
        <w:shd w:fill="F2F2F2" w:val="clear"/>
      </w:pPr>
      <w:r>
        <w:rPr>
          <w:rFonts w:ascii="Courier New" w:hAnsi="Courier New"/>
          <w:sz w:val="17"/>
        </w:rPr>
        <w:t>/project-category/</w:t>
        <w:br/>
        <w:t>/project-category//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project category to be deleted.</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null</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Response Fields</w:t>
      </w:r>
    </w:p>
    <w:p>
      <w:r>
        <w:t>Because this endpoint returns 204 No Content, there is no response body to document.</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'https://my.agiled.app/api/v1/project-category/pcat_123' \</w:t>
        <w:br/>
        <w:t xml:space="preserve"> --header 'Brand: your-account-url'</w:t>
      </w:r>
    </w:p>
    <w:p>
      <w:pPr>
        <w:pStyle w:val="Heading3"/>
      </w:pPr>
      <w:r>
        <w:t>Error Handling</w:t>
      </w:r>
    </w:p>
    <w:p>
      <w:pPr>
        <w:pStyle w:val="ListBullet"/>
      </w:pPr>
      <w:r>
        <w:t>401 Unauthenticated: Request was not authenticated.</w:t>
      </w:r>
    </w:p>
    <w:p>
      <w:pPr>
        <w:pStyle w:val="ListBullet"/>
      </w:pPr>
      <w:r>
        <w:t>403 Forbidden: Authenticated, but not allowed to delete this project category.</w:t>
      </w:r>
    </w:p>
    <w:p>
      <w:pPr>
        <w:pStyle w:val="ListBullet"/>
      </w:pPr>
      <w:r>
        <w:t>404 Resource Not Found: The project category id does not exist (or is not accessible).</w:t>
      </w:r>
    </w:p>
    <w:p>
      <w:pPr>
        <w:pStyle w:val="Heading3"/>
      </w:pPr>
      <w:r>
        <w:t>Related projectCategory actions</w:t>
      </w:r>
    </w:p>
    <w:p>
      <w:pPr>
        <w:pStyle w:val="ListBullet"/>
      </w:pPr>
      <w:r>
        <w:t>[POST] Create Project Category — /api/v1/project-category</w:t>
      </w:r>
    </w:p>
    <w:p>
      <w:r>
        <w:br w:type="page"/>
      </w:r>
    </w:p>
    <w:p>
      <w:pPr>
        <w:pStyle w:val="Heading2"/>
      </w:pPr>
      <w:r>
        <w:t>18. [POST] Store New Contact</w:t>
      </w:r>
    </w:p>
    <w:p>
      <w:r>
        <w:rPr>
          <w:b/>
        </w:rPr>
        <w:t xml:space="preserve">Endpoint: </w:t>
      </w:r>
      <w:r>
        <w:rPr>
          <w:rFonts w:ascii="Courier New" w:hAnsi="Courier New"/>
          <w:sz w:val="18"/>
        </w:rPr>
        <w:t>/api/v1/contacts</w:t>
      </w:r>
    </w:p>
    <w:p>
      <w:pPr>
        <w:pStyle w:val="Heading3"/>
      </w:pPr>
      <w:r>
        <w:t>Prerequisites</w:t>
      </w:r>
    </w:p>
    <w:p>
      <w:pPr>
        <w:pStyle w:val="ListBullet"/>
      </w:pPr>
      <w:r>
        <w:t>You must have access to create contacts in Agiled.</w:t>
      </w:r>
    </w:p>
    <w:p>
      <w:pPr>
        <w:pStyle w:val="Heading3"/>
      </w:pPr>
      <w:r>
        <w:t>Method</w:t>
      </w:r>
    </w:p>
    <w:p>
      <w:r>
        <w:t>POST</w:t>
      </w:r>
    </w:p>
    <w:p>
      <w:pPr>
        <w:pStyle w:val="Heading3"/>
      </w:pPr>
      <w:r>
        <w:t>URL</w:t>
      </w:r>
    </w:p>
    <w:p>
      <w:r>
        <w:t>https://my.agiled.app/api/v1/contacts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a new Contact in Agiled. You can include basic identity fields (name, email, phone), social links, tags, ownership/source/status metadata, multiple addresses, and custom fields.</w:t>
      </w:r>
    </w:p>
    <w:p>
      <w:pPr>
        <w:pStyle w:val="Heading3"/>
      </w:pPr>
      <w:r>
        <w:t>Enforcement Rules</w:t>
      </w:r>
    </w:p>
    <w:p>
      <w:pPr>
        <w:pStyle w:val="ListBullet"/>
      </w:pPr>
      <w:r>
        <w:t>The Brand header is required and identifies your account URL.</w:t>
      </w:r>
    </w:p>
    <w:p>
      <w:pPr>
        <w:pStyle w:val="ListBullet"/>
      </w:pPr>
      <w:r>
        <w:t>When executing the action, ensure to send Query Parameters in the URL as query parameters and not in the body.</w:t>
      </w:r>
    </w:p>
    <w:p>
      <w:pPr>
        <w:pStyle w:val="ListBullet"/>
      </w:pPr>
      <w:r>
        <w:t>When executing the action, ensure to send Headers as headers and not in the body.</w:t>
      </w:r>
    </w:p>
    <w:p>
      <w:pPr>
        <w:pStyle w:val="ListBullet"/>
      </w:pPr>
      <w:r>
        <w:t>The request body must be sent as application/json.</w:t>
      </w:r>
    </w:p>
    <w:p>
      <w:pPr>
        <w:pStyle w:val="Heading3"/>
      </w:pPr>
      <w:r>
        <w:t>Required Query Parameters</w:t>
      </w:r>
    </w:p>
    <w:p>
      <w:r>
        <w:rPr>
          <w:b/>
        </w:rPr>
        <w:t>Note: Note: The api_token query parameter is auto-inserted by the system and is omitted here.</w:t>
      </w:r>
    </w:p>
    <w:p>
      <w:r>
        <w:t>(none)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First Name. Example: "John"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last_name</w:t>
            </w:r>
          </w:p>
        </w:tc>
        <w:tc>
          <w:tcPr>
            <w:tcW w:type="dxa" w:w="2880"/>
          </w:tcPr>
          <w:p>
            <w:r>
              <w:t>string</w:t>
            </w:r>
          </w:p>
        </w:tc>
        <w:tc>
          <w:tcPr>
            <w:tcW w:type="dxa" w:w="2880"/>
          </w:tcPr>
          <w:p>
            <w:r>
              <w:t>Last Name. Example: "Doe"</w:t>
            </w:r>
          </w:p>
        </w:tc>
      </w:tr>
      <w:tr>
        <w:tc>
          <w:tcPr>
            <w:tcW w:type="dxa" w:w="2880"/>
          </w:tcPr>
          <w:p>
            <w:r>
              <w:t>email</w:t>
            </w:r>
          </w:p>
        </w:tc>
        <w:tc>
          <w:tcPr>
            <w:tcW w:type="dxa" w:w="2880"/>
          </w:tcPr>
          <w:p>
            <w:r>
              <w:t>string</w:t>
            </w:r>
          </w:p>
        </w:tc>
        <w:tc>
          <w:tcPr>
            <w:tcW w:type="dxa" w:w="2880"/>
          </w:tcPr>
          <w:p>
            <w:r>
              <w:t>Email. Example: "johndoe@gmail.com"</w:t>
            </w:r>
          </w:p>
        </w:tc>
      </w:tr>
      <w:tr>
        <w:tc>
          <w:tcPr>
            <w:tcW w:type="dxa" w:w="2880"/>
          </w:tcPr>
          <w:p>
            <w:r>
              <w:t>role</w:t>
            </w:r>
          </w:p>
        </w:tc>
        <w:tc>
          <w:tcPr>
            <w:tcW w:type="dxa" w:w="2880"/>
          </w:tcPr>
          <w:p>
            <w:r>
              <w:t>string</w:t>
            </w:r>
          </w:p>
        </w:tc>
        <w:tc>
          <w:tcPr>
            <w:tcW w:type="dxa" w:w="2880"/>
          </w:tcPr>
          <w:p>
            <w:r>
              <w:t>Role. Example: "Client | Lead | Prospect"</w:t>
            </w:r>
          </w:p>
        </w:tc>
      </w:tr>
      <w:tr>
        <w:tc>
          <w:tcPr>
            <w:tcW w:type="dxa" w:w="2880"/>
          </w:tcPr>
          <w:p>
            <w:r>
              <w:t>phone</w:t>
            </w:r>
          </w:p>
        </w:tc>
        <w:tc>
          <w:tcPr>
            <w:tcW w:type="dxa" w:w="2880"/>
          </w:tcPr>
          <w:p>
            <w:r>
              <w:t>string</w:t>
            </w:r>
          </w:p>
        </w:tc>
        <w:tc>
          <w:tcPr>
            <w:tcW w:type="dxa" w:w="2880"/>
          </w:tcPr>
          <w:p>
            <w:r>
              <w:t>Phone. Example: "+10033323333"</w:t>
            </w:r>
          </w:p>
        </w:tc>
      </w:tr>
      <w:tr>
        <w:tc>
          <w:tcPr>
            <w:tcW w:type="dxa" w:w="2880"/>
          </w:tcPr>
          <w:p>
            <w:r>
              <w:t>job_title</w:t>
            </w:r>
          </w:p>
        </w:tc>
        <w:tc>
          <w:tcPr>
            <w:tcW w:type="dxa" w:w="2880"/>
          </w:tcPr>
          <w:p>
            <w:r>
              <w:t>string</w:t>
            </w:r>
          </w:p>
        </w:tc>
        <w:tc>
          <w:tcPr>
            <w:tcW w:type="dxa" w:w="2880"/>
          </w:tcPr>
          <w:p>
            <w:r>
              <w:t>Job Title. Example: "Manager"</w:t>
            </w:r>
          </w:p>
        </w:tc>
      </w:tr>
      <w:tr>
        <w:tc>
          <w:tcPr>
            <w:tcW w:type="dxa" w:w="2880"/>
          </w:tcPr>
          <w:p>
            <w:r>
              <w:t>facebook</w:t>
            </w:r>
          </w:p>
        </w:tc>
        <w:tc>
          <w:tcPr>
            <w:tcW w:type="dxa" w:w="2880"/>
          </w:tcPr>
          <w:p>
            <w:r>
              <w:t>string</w:t>
            </w:r>
          </w:p>
        </w:tc>
        <w:tc>
          <w:tcPr>
            <w:tcW w:type="dxa" w:w="2880"/>
          </w:tcPr>
          <w:p>
            <w:r>
              <w:t>Facebook URL. Example: "https://facebook.com/profile "</w:t>
            </w:r>
          </w:p>
        </w:tc>
      </w:tr>
      <w:tr>
        <w:tc>
          <w:tcPr>
            <w:tcW w:type="dxa" w:w="2880"/>
          </w:tcPr>
          <w:p>
            <w:r>
              <w:t>linkedin</w:t>
            </w:r>
          </w:p>
        </w:tc>
        <w:tc>
          <w:tcPr>
            <w:tcW w:type="dxa" w:w="2880"/>
          </w:tcPr>
          <w:p>
            <w:r>
              <w:t>string</w:t>
            </w:r>
          </w:p>
        </w:tc>
        <w:tc>
          <w:tcPr>
            <w:tcW w:type="dxa" w:w="2880"/>
          </w:tcPr>
          <w:p>
            <w:r>
              <w:t>LinkedIn URL. Example: "https://linkedin.com/profile "</w:t>
            </w:r>
          </w:p>
        </w:tc>
      </w:tr>
      <w:tr>
        <w:tc>
          <w:tcPr>
            <w:tcW w:type="dxa" w:w="2880"/>
          </w:tcPr>
          <w:p>
            <w:r>
              <w:t>twitter</w:t>
            </w:r>
          </w:p>
        </w:tc>
        <w:tc>
          <w:tcPr>
            <w:tcW w:type="dxa" w:w="2880"/>
          </w:tcPr>
          <w:p>
            <w:r>
              <w:t>string</w:t>
            </w:r>
          </w:p>
        </w:tc>
        <w:tc>
          <w:tcPr>
            <w:tcW w:type="dxa" w:w="2880"/>
          </w:tcPr>
          <w:p>
            <w:r>
              <w:t>Twitter URL. Example: "https://twitter.com/profile "</w:t>
            </w:r>
          </w:p>
        </w:tc>
      </w:tr>
      <w:tr>
        <w:tc>
          <w:tcPr>
            <w:tcW w:type="dxa" w:w="2880"/>
          </w:tcPr>
          <w:p>
            <w:r>
              <w:t>skype</w:t>
            </w:r>
          </w:p>
        </w:tc>
        <w:tc>
          <w:tcPr>
            <w:tcW w:type="dxa" w:w="2880"/>
          </w:tcPr>
          <w:p>
            <w:r>
              <w:t>string</w:t>
            </w:r>
          </w:p>
        </w:tc>
        <w:tc>
          <w:tcPr>
            <w:tcW w:type="dxa" w:w="2880"/>
          </w:tcPr>
          <w:p>
            <w:r>
              <w:t>Skype username. Example: "user123"</w:t>
            </w:r>
          </w:p>
        </w:tc>
      </w:tr>
      <w:tr>
        <w:tc>
          <w:tcPr>
            <w:tcW w:type="dxa" w:w="2880"/>
          </w:tcPr>
          <w:p>
            <w:r>
              <w:t>note</w:t>
            </w:r>
          </w:p>
        </w:tc>
        <w:tc>
          <w:tcPr>
            <w:tcW w:type="dxa" w:w="2880"/>
          </w:tcPr>
          <w:p>
            <w:r>
              <w:t>string</w:t>
            </w:r>
          </w:p>
        </w:tc>
        <w:tc>
          <w:tcPr>
            <w:tcW w:type="dxa" w:w="2880"/>
          </w:tcPr>
          <w:p>
            <w:r>
              <w:t>Note. Example: "this is a test note"</w:t>
            </w:r>
          </w:p>
        </w:tc>
      </w:tr>
      <w:tr>
        <w:tc>
          <w:tcPr>
            <w:tcW w:type="dxa" w:w="2880"/>
          </w:tcPr>
          <w:p>
            <w:r>
              <w:t>tags</w:t>
            </w:r>
          </w:p>
        </w:tc>
        <w:tc>
          <w:tcPr>
            <w:tcW w:type="dxa" w:w="2880"/>
          </w:tcPr>
          <w:p>
            <w:r>
              <w:t>string</w:t>
            </w:r>
          </w:p>
        </w:tc>
        <w:tc>
          <w:tcPr>
            <w:tcW w:type="dxa" w:w="2880"/>
          </w:tcPr>
          <w:p>
            <w:r>
              <w:t>Comma separated tags. Example: "tag1, tag2"</w:t>
            </w:r>
          </w:p>
        </w:tc>
      </w:tr>
      <w:tr>
        <w:tc>
          <w:tcPr>
            <w:tcW w:type="dxa" w:w="2880"/>
          </w:tcPr>
          <w:p>
            <w:r>
              <w:t>account_id</w:t>
            </w:r>
          </w:p>
        </w:tc>
        <w:tc>
          <w:tcPr>
            <w:tcW w:type="dxa" w:w="2880"/>
          </w:tcPr>
          <w:p>
            <w:r>
              <w:t>string</w:t>
            </w:r>
          </w:p>
        </w:tc>
        <w:tc>
          <w:tcPr>
            <w:tcW w:type="dxa" w:w="2880"/>
          </w:tcPr>
          <w:p>
            <w:r>
              <w:t>Account Id. Example: "10"</w:t>
            </w:r>
          </w:p>
        </w:tc>
      </w:tr>
      <w:tr>
        <w:tc>
          <w:tcPr>
            <w:tcW w:type="dxa" w:w="2880"/>
          </w:tcPr>
          <w:p>
            <w:r>
              <w:t>owner_id</w:t>
            </w:r>
          </w:p>
        </w:tc>
        <w:tc>
          <w:tcPr>
            <w:tcW w:type="dxa" w:w="2880"/>
          </w:tcPr>
          <w:p>
            <w:r>
              <w:t>integer</w:t>
            </w:r>
          </w:p>
        </w:tc>
        <w:tc>
          <w:tcPr>
            <w:tcW w:type="dxa" w:w="2880"/>
          </w:tcPr>
          <w:p>
            <w:r>
              <w:t>Sales Agent (Owner) Id. Example: 1</w:t>
            </w:r>
          </w:p>
        </w:tc>
      </w:tr>
      <w:tr>
        <w:tc>
          <w:tcPr>
            <w:tcW w:type="dxa" w:w="2880"/>
          </w:tcPr>
          <w:p>
            <w:r>
              <w:t>source_id</w:t>
            </w:r>
          </w:p>
        </w:tc>
        <w:tc>
          <w:tcPr>
            <w:tcW w:type="dxa" w:w="2880"/>
          </w:tcPr>
          <w:p>
            <w:r>
              <w:t>integer</w:t>
            </w:r>
          </w:p>
        </w:tc>
        <w:tc>
          <w:tcPr>
            <w:tcW w:type="dxa" w:w="2880"/>
          </w:tcPr>
          <w:p>
            <w:r>
              <w:t>Source Id. Example: 1</w:t>
            </w:r>
          </w:p>
        </w:tc>
      </w:tr>
      <w:tr>
        <w:tc>
          <w:tcPr>
            <w:tcW w:type="dxa" w:w="2880"/>
          </w:tcPr>
          <w:p>
            <w:r>
              <w:t>status_id</w:t>
            </w:r>
          </w:p>
        </w:tc>
        <w:tc>
          <w:tcPr>
            <w:tcW w:type="dxa" w:w="2880"/>
          </w:tcPr>
          <w:p>
            <w:r>
              <w:t>integer</w:t>
            </w:r>
          </w:p>
        </w:tc>
        <w:tc>
          <w:tcPr>
            <w:tcW w:type="dxa" w:w="2880"/>
          </w:tcPr>
          <w:p>
            <w:r>
              <w:t>Status Id. Example: 1</w:t>
            </w:r>
          </w:p>
        </w:tc>
      </w:tr>
      <w:tr>
        <w:tc>
          <w:tcPr>
            <w:tcW w:type="dxa" w:w="2880"/>
          </w:tcPr>
          <w:p>
            <w:r>
              <w:t>next_follow_up</w:t>
            </w:r>
          </w:p>
        </w:tc>
        <w:tc>
          <w:tcPr>
            <w:tcW w:type="dxa" w:w="2880"/>
          </w:tcPr>
          <w:p>
            <w:r>
              <w:t>string</w:t>
            </w:r>
          </w:p>
        </w:tc>
        <w:tc>
          <w:tcPr>
            <w:tcW w:type="dxa" w:w="2880"/>
          </w:tcPr>
          <w:p>
            <w:r>
              <w:t>Next Follow Up. Example: "yes or no"</w:t>
            </w:r>
          </w:p>
        </w:tc>
      </w:tr>
      <w:tr>
        <w:tc>
          <w:tcPr>
            <w:tcW w:type="dxa" w:w="2880"/>
          </w:tcPr>
          <w:p>
            <w:r>
              <w:t>last_contacted</w:t>
            </w:r>
          </w:p>
        </w:tc>
        <w:tc>
          <w:tcPr>
            <w:tcW w:type="dxa" w:w="2880"/>
          </w:tcPr>
          <w:p>
            <w:r>
              <w:t>string</w:t>
            </w:r>
          </w:p>
        </w:tc>
        <w:tc>
          <w:tcPr>
            <w:tcW w:type="dxa" w:w="2880"/>
          </w:tcPr>
          <w:p>
            <w:r>
              <w:t>Last Contact. Example: "12/12/2020"</w:t>
            </w:r>
          </w:p>
        </w:tc>
      </w:tr>
      <w:tr>
        <w:tc>
          <w:tcPr>
            <w:tcW w:type="dxa" w:w="2880"/>
          </w:tcPr>
          <w:p>
            <w:r>
              <w:t>addresses</w:t>
            </w:r>
          </w:p>
        </w:tc>
        <w:tc>
          <w:tcPr>
            <w:tcW w:type="dxa" w:w="2880"/>
          </w:tcPr>
          <w:p>
            <w:r>
              <w:t>array</w:t>
            </w:r>
          </w:p>
        </w:tc>
        <w:tc>
          <w:tcPr>
            <w:tcW w:type="dxa" w:w="2880"/>
          </w:tcPr>
          <w:p>
            <w:r>
              <w:t>Address object array. One or more addresses can be sent at a time.</w:t>
            </w:r>
          </w:p>
        </w:tc>
      </w:tr>
      <w:tr>
        <w:tc>
          <w:tcPr>
            <w:tcW w:type="dxa" w:w="2880"/>
          </w:tcPr>
          <w:p>
            <w:r>
              <w:t>custom_fields</w:t>
            </w:r>
          </w:p>
        </w:tc>
        <w:tc>
          <w:tcPr>
            <w:tcW w:type="dxa" w:w="2880"/>
          </w:tcPr>
          <w:p>
            <w:r>
              <w:t>array</w:t>
            </w:r>
          </w:p>
        </w:tc>
        <w:tc>
          <w:tcPr>
            <w:tcW w:type="dxa" w:w="2880"/>
          </w:tcPr>
          <w:p>
            <w:r>
              <w:t>Array of custom fields as key/value pairs. Keys must be custom field labels in lower case with spaces replaced by underscore (e.g., Birth Day → birth_day).</w:t>
            </w:r>
          </w:p>
        </w:tc>
      </w:tr>
    </w:tbl>
    <w:p/>
    <w:p>
      <w:pPr>
        <w:pStyle w:val="Heading3"/>
      </w:pPr>
      <w:r>
        <w:t>addresses[]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Address</w:t>
            </w:r>
          </w:p>
        </w:tc>
      </w:tr>
      <w:tr>
        <w:tc>
          <w:tcPr>
            <w:tcW w:type="dxa" w:w="2880"/>
          </w:tcPr>
          <w:p>
            <w:r>
              <w:t>country</w:t>
            </w:r>
          </w:p>
        </w:tc>
        <w:tc>
          <w:tcPr>
            <w:tcW w:type="dxa" w:w="2880"/>
          </w:tcPr>
          <w:p>
            <w:r>
              <w:t>string</w:t>
            </w:r>
          </w:p>
        </w:tc>
        <w:tc>
          <w:tcPr>
            <w:tcW w:type="dxa" w:w="2880"/>
          </w:tcPr>
          <w:p>
            <w:r>
              <w:t>Country</w:t>
            </w:r>
          </w:p>
        </w:tc>
      </w:tr>
      <w:tr>
        <w:tc>
          <w:tcPr>
            <w:tcW w:type="dxa" w:w="2880"/>
          </w:tcPr>
          <w:p>
            <w:r>
              <w:t>state</w:t>
            </w:r>
          </w:p>
        </w:tc>
        <w:tc>
          <w:tcPr>
            <w:tcW w:type="dxa" w:w="2880"/>
          </w:tcPr>
          <w:p>
            <w:r>
              <w:t>string</w:t>
            </w:r>
          </w:p>
        </w:tc>
        <w:tc>
          <w:tcPr>
            <w:tcW w:type="dxa" w:w="2880"/>
          </w:tcPr>
          <w:p>
            <w:r>
              <w:t>State</w:t>
            </w:r>
          </w:p>
        </w:tc>
      </w:tr>
      <w:tr>
        <w:tc>
          <w:tcPr>
            <w:tcW w:type="dxa" w:w="2880"/>
          </w:tcPr>
          <w:p>
            <w:r>
              <w:t>city</w:t>
            </w:r>
          </w:p>
        </w:tc>
        <w:tc>
          <w:tcPr>
            <w:tcW w:type="dxa" w:w="2880"/>
          </w:tcPr>
          <w:p>
            <w:r>
              <w:t>string</w:t>
            </w:r>
          </w:p>
        </w:tc>
        <w:tc>
          <w:tcPr>
            <w:tcW w:type="dxa" w:w="2880"/>
          </w:tcPr>
          <w:p>
            <w:r>
              <w:t>City</w:t>
            </w:r>
          </w:p>
        </w:tc>
      </w:tr>
      <w:tr>
        <w:tc>
          <w:tcPr>
            <w:tcW w:type="dxa" w:w="2880"/>
          </w:tcPr>
          <w:p>
            <w:r>
              <w:t>postal_code</w:t>
            </w:r>
          </w:p>
        </w:tc>
        <w:tc>
          <w:tcPr>
            <w:tcW w:type="dxa" w:w="2880"/>
          </w:tcPr>
          <w:p>
            <w:r>
              <w:t>string</w:t>
            </w:r>
          </w:p>
        </w:tc>
        <w:tc>
          <w:tcPr>
            <w:tcW w:type="dxa" w:w="2880"/>
          </w:tcPr>
          <w:p>
            <w:r>
              <w:t>Postal code (documentation label shows “City”, but field name is postal_code)</w:t>
            </w:r>
          </w:p>
        </w:tc>
      </w:tr>
      <w:tr>
        <w:tc>
          <w:tcPr>
            <w:tcW w:type="dxa" w:w="2880"/>
          </w:tcPr>
          <w:p>
            <w:r>
              <w:t>address1</w:t>
            </w:r>
          </w:p>
        </w:tc>
        <w:tc>
          <w:tcPr>
            <w:tcW w:type="dxa" w:w="2880"/>
          </w:tcPr>
          <w:p>
            <w:r>
              <w:t>string</w:t>
            </w:r>
          </w:p>
        </w:tc>
        <w:tc>
          <w:tcPr>
            <w:tcW w:type="dxa" w:w="2880"/>
          </w:tcPr>
          <w:p>
            <w:r>
              <w:t>Address Line 1</w:t>
            </w:r>
          </w:p>
        </w:tc>
      </w:tr>
      <w:tr>
        <w:tc>
          <w:tcPr>
            <w:tcW w:type="dxa" w:w="2880"/>
          </w:tcPr>
          <w:p>
            <w:r>
              <w:t>address2</w:t>
            </w:r>
          </w:p>
        </w:tc>
        <w:tc>
          <w:tcPr>
            <w:tcW w:type="dxa" w:w="2880"/>
          </w:tcPr>
          <w:p>
            <w:r>
              <w:t>string</w:t>
            </w:r>
          </w:p>
        </w:tc>
        <w:tc>
          <w:tcPr>
            <w:tcW w:type="dxa" w:w="2880"/>
          </w:tcPr>
          <w:p>
            <w:r>
              <w:t>Address Line 2</w:t>
            </w:r>
          </w:p>
        </w:tc>
      </w:tr>
    </w:tbl>
    <w:p/>
    <w:p>
      <w:pPr>
        <w:pStyle w:val="Heading3"/>
      </w:pPr>
      <w:r>
        <w:t>custom_fields[]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integer</w:t>
            </w:r>
          </w:p>
        </w:tc>
        <w:tc>
          <w:tcPr>
            <w:tcW w:type="dxa" w:w="2880"/>
          </w:tcPr>
          <w:p>
            <w:r>
              <w:t>Key derived from custom field label (lower case, spaces → underscore). Example in docs: birth_day.</w:t>
            </w:r>
          </w:p>
        </w:tc>
      </w:tr>
      <w:tr>
        <w:tc>
          <w:tcPr>
            <w:tcW w:type="dxa" w:w="2880"/>
          </w:tcPr>
          <w:p>
            <w:r>
              <w:t>value</w:t>
            </w:r>
          </w:p>
        </w:tc>
        <w:tc>
          <w:tcPr>
            <w:tcW w:type="dxa" w:w="2880"/>
          </w:tcPr>
          <w:p>
            <w:r>
              <w:t>integer</w:t>
            </w:r>
          </w:p>
        </w:tc>
        <w:tc>
          <w:tcPr>
            <w:tcW w:type="dxa" w:w="2880"/>
          </w:tcPr>
          <w:p>
            <w:r>
              <w:t>Value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w:t>
        <w:br/>
        <w:t xml:space="preserve"> "company_id": 1,</w:t>
        <w:br/>
        <w:t xml:space="preserve"> "first_name": "John",</w:t>
        <w:br/>
        <w:t xml:space="preserve"> "last_name": "Doe",</w:t>
        <w:br/>
        <w:t xml:space="preserve"> "email": "johndoe@gmail.com",</w:t>
        <w:br/>
        <w:t xml:space="preserve"> "phone": "+10033323333",</w:t>
        <w:br/>
        <w:t xml:space="preserve"> "job_title": "Manager",</w:t>
        <w:br/>
        <w:t xml:space="preserve"> "facebook": "https://facebook.com/profile ",</w:t>
        <w:br/>
        <w:t xml:space="preserve"> "linkedin": "https://linkedin.com/profile ",</w:t>
        <w:br/>
        <w:t xml:space="preserve"> "twitter": "https://twitter.com/profile ",</w:t>
        <w:br/>
        <w:t xml:space="preserve"> "skype": "user123",</w:t>
        <w:br/>
        <w:t xml:space="preserve"> "note": "this is a test note",</w:t>
        <w:br/>
        <w:t xml:space="preserve"> "tags": "tag1, tag2",</w:t>
        <w:br/>
        <w:t xml:space="preserve"> "account_id": "10",</w:t>
        <w:br/>
        <w:t xml:space="preserve"> "owner_id": 1,</w:t>
        <w:br/>
        <w:t xml:space="preserve"> "source_id": 1,</w:t>
        <w:br/>
        <w:t xml:space="preserve"> "status_id": 1,</w:t>
        <w:br/>
        <w:t xml:space="preserve"> "next_follow_up": "yes or no",</w:t>
        <w:br/>
        <w:t xml:space="preserve"> "last_contacted": "12/12/2020",</w:t>
        <w:br/>
        <w:t xml:space="preserve"> "tax_no": "12121",</w:t>
        <w:br/>
        <w:t xml:space="preserve"> "addresses": [</w:t>
        <w:br/>
        <w:t xml:space="preserve"> {</w:t>
        <w:br/>
        <w:t xml:space="preserve"> "type": "Billing",</w:t>
        <w:br/>
        <w:t xml:space="preserve"> "country": "United States",</w:t>
        <w:br/>
        <w:t xml:space="preserve"> "state": "CA",</w:t>
        <w:br/>
        <w:t xml:space="preserve"> "city": "Los Angeles",</w:t>
        <w:br/>
        <w:t xml:space="preserve"> "postal_code": "90001",</w:t>
        <w:br/>
        <w:t xml:space="preserve"> "address1": "123 Main St",</w:t>
        <w:br/>
        <w:t xml:space="preserve"> "address2": "Suite 200"</w:t>
        <w:br/>
        <w:t xml:space="preserve"> }</w:t>
        <w:br/>
        <w:t xml:space="preserve"> ],</w:t>
        <w:br/>
        <w:t xml:space="preserve"> "custom_fields": [</w:t>
        <w:br/>
        <w:t xml:space="preserve"> {</w:t>
        <w:br/>
        <w:t xml:space="preserve"> "key": 1,</w:t>
        <w:br/>
        <w:t xml:space="preserve"> "value": 123</w:t>
        <w:br/>
        <w:t xml:space="preserve"> }</w:t>
        <w:br/>
        <w:t xml:space="preserve"> ],</w:t>
        <w:br/>
        <w:t xml:space="preserve"> "created_at": "2020-01-27 17:50:45",</w:t>
        <w:br/>
        <w:t xml:space="preserve"> "updated_at": "2020-01-27 17:50:45",</w:t>
        <w:br/>
        <w:t xml:space="preserve"> "deleted_at": "2020-01-27 17:50:45"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Example: 1</w:t>
            </w:r>
          </w:p>
        </w:tc>
      </w:tr>
      <w:tr>
        <w:tc>
          <w:tcPr>
            <w:tcW w:type="dxa" w:w="2880"/>
          </w:tcPr>
          <w:p>
            <w:r>
              <w:t>company_id</w:t>
            </w:r>
          </w:p>
        </w:tc>
        <w:tc>
          <w:tcPr>
            <w:tcW w:type="dxa" w:w="2880"/>
          </w:tcPr>
          <w:p>
            <w:r>
              <w:t>integer</w:t>
            </w:r>
          </w:p>
        </w:tc>
        <w:tc>
          <w:tcPr>
            <w:tcW w:type="dxa" w:w="2880"/>
          </w:tcPr>
          <w:p>
            <w:r>
              <w:t>CompanyId. Example: 1</w:t>
            </w:r>
          </w:p>
        </w:tc>
      </w:tr>
      <w:tr>
        <w:tc>
          <w:tcPr>
            <w:tcW w:type="dxa" w:w="2880"/>
          </w:tcPr>
          <w:p>
            <w:r>
              <w:t>first_name</w:t>
            </w:r>
          </w:p>
        </w:tc>
        <w:tc>
          <w:tcPr>
            <w:tcW w:type="dxa" w:w="2880"/>
          </w:tcPr>
          <w:p>
            <w:r>
              <w:t>string</w:t>
            </w:r>
          </w:p>
        </w:tc>
        <w:tc>
          <w:tcPr>
            <w:tcW w:type="dxa" w:w="2880"/>
          </w:tcPr>
          <w:p>
            <w:r>
              <w:t>First Name. Example: "John"</w:t>
            </w:r>
          </w:p>
        </w:tc>
      </w:tr>
      <w:tr>
        <w:tc>
          <w:tcPr>
            <w:tcW w:type="dxa" w:w="2880"/>
          </w:tcPr>
          <w:p>
            <w:r>
              <w:t>last_name</w:t>
            </w:r>
          </w:p>
        </w:tc>
        <w:tc>
          <w:tcPr>
            <w:tcW w:type="dxa" w:w="2880"/>
          </w:tcPr>
          <w:p>
            <w:r>
              <w:t>string</w:t>
            </w:r>
          </w:p>
        </w:tc>
        <w:tc>
          <w:tcPr>
            <w:tcW w:type="dxa" w:w="2880"/>
          </w:tcPr>
          <w:p>
            <w:r>
              <w:t>Last Name. Example: "Doe"</w:t>
            </w:r>
          </w:p>
        </w:tc>
      </w:tr>
      <w:tr>
        <w:tc>
          <w:tcPr>
            <w:tcW w:type="dxa" w:w="2880"/>
          </w:tcPr>
          <w:p>
            <w:r>
              <w:t>email</w:t>
            </w:r>
          </w:p>
        </w:tc>
        <w:tc>
          <w:tcPr>
            <w:tcW w:type="dxa" w:w="2880"/>
          </w:tcPr>
          <w:p>
            <w:r>
              <w:t>string</w:t>
            </w:r>
          </w:p>
        </w:tc>
        <w:tc>
          <w:tcPr>
            <w:tcW w:type="dxa" w:w="2880"/>
          </w:tcPr>
          <w:p>
            <w:r>
              <w:t>Email. Example: "johndoe@gmail.com"</w:t>
            </w:r>
          </w:p>
        </w:tc>
      </w:tr>
      <w:tr>
        <w:tc>
          <w:tcPr>
            <w:tcW w:type="dxa" w:w="2880"/>
          </w:tcPr>
          <w:p>
            <w:r>
              <w:t>phone</w:t>
            </w:r>
          </w:p>
        </w:tc>
        <w:tc>
          <w:tcPr>
            <w:tcW w:type="dxa" w:w="2880"/>
          </w:tcPr>
          <w:p>
            <w:r>
              <w:t>string</w:t>
            </w:r>
          </w:p>
        </w:tc>
        <w:tc>
          <w:tcPr>
            <w:tcW w:type="dxa" w:w="2880"/>
          </w:tcPr>
          <w:p>
            <w:r>
              <w:t>Phone. Example: "+10033323333"</w:t>
            </w:r>
          </w:p>
        </w:tc>
      </w:tr>
      <w:tr>
        <w:tc>
          <w:tcPr>
            <w:tcW w:type="dxa" w:w="2880"/>
          </w:tcPr>
          <w:p>
            <w:r>
              <w:t>job_title</w:t>
            </w:r>
          </w:p>
        </w:tc>
        <w:tc>
          <w:tcPr>
            <w:tcW w:type="dxa" w:w="2880"/>
          </w:tcPr>
          <w:p>
            <w:r>
              <w:t>string</w:t>
            </w:r>
          </w:p>
        </w:tc>
        <w:tc>
          <w:tcPr>
            <w:tcW w:type="dxa" w:w="2880"/>
          </w:tcPr>
          <w:p>
            <w:r>
              <w:t>Job Title. Example: "Manager"</w:t>
            </w:r>
          </w:p>
        </w:tc>
      </w:tr>
      <w:tr>
        <w:tc>
          <w:tcPr>
            <w:tcW w:type="dxa" w:w="2880"/>
          </w:tcPr>
          <w:p>
            <w:r>
              <w:t>facebook</w:t>
            </w:r>
          </w:p>
        </w:tc>
        <w:tc>
          <w:tcPr>
            <w:tcW w:type="dxa" w:w="2880"/>
          </w:tcPr>
          <w:p>
            <w:r>
              <w:t>string</w:t>
            </w:r>
          </w:p>
        </w:tc>
        <w:tc>
          <w:tcPr>
            <w:tcW w:type="dxa" w:w="2880"/>
          </w:tcPr>
          <w:p>
            <w:r>
              <w:t>Facebook URL</w:t>
            </w:r>
          </w:p>
        </w:tc>
      </w:tr>
      <w:tr>
        <w:tc>
          <w:tcPr>
            <w:tcW w:type="dxa" w:w="2880"/>
          </w:tcPr>
          <w:p>
            <w:r>
              <w:t>linkedin</w:t>
            </w:r>
          </w:p>
        </w:tc>
        <w:tc>
          <w:tcPr>
            <w:tcW w:type="dxa" w:w="2880"/>
          </w:tcPr>
          <w:p>
            <w:r>
              <w:t>string</w:t>
            </w:r>
          </w:p>
        </w:tc>
        <w:tc>
          <w:tcPr>
            <w:tcW w:type="dxa" w:w="2880"/>
          </w:tcPr>
          <w:p>
            <w:r>
              <w:t>LinkedIn URL</w:t>
            </w:r>
          </w:p>
        </w:tc>
      </w:tr>
      <w:tr>
        <w:tc>
          <w:tcPr>
            <w:tcW w:type="dxa" w:w="2880"/>
          </w:tcPr>
          <w:p>
            <w:r>
              <w:t>twitter</w:t>
            </w:r>
          </w:p>
        </w:tc>
        <w:tc>
          <w:tcPr>
            <w:tcW w:type="dxa" w:w="2880"/>
          </w:tcPr>
          <w:p>
            <w:r>
              <w:t>string</w:t>
            </w:r>
          </w:p>
        </w:tc>
        <w:tc>
          <w:tcPr>
            <w:tcW w:type="dxa" w:w="2880"/>
          </w:tcPr>
          <w:p>
            <w:r>
              <w:t>Twitter URL</w:t>
            </w:r>
          </w:p>
        </w:tc>
      </w:tr>
      <w:tr>
        <w:tc>
          <w:tcPr>
            <w:tcW w:type="dxa" w:w="2880"/>
          </w:tcPr>
          <w:p>
            <w:r>
              <w:t>skype</w:t>
            </w:r>
          </w:p>
        </w:tc>
        <w:tc>
          <w:tcPr>
            <w:tcW w:type="dxa" w:w="2880"/>
          </w:tcPr>
          <w:p>
            <w:r>
              <w:t>string</w:t>
            </w:r>
          </w:p>
        </w:tc>
        <w:tc>
          <w:tcPr>
            <w:tcW w:type="dxa" w:w="2880"/>
          </w:tcPr>
          <w:p>
            <w:r>
              <w:t>Skype</w:t>
            </w:r>
          </w:p>
        </w:tc>
      </w:tr>
      <w:tr>
        <w:tc>
          <w:tcPr>
            <w:tcW w:type="dxa" w:w="2880"/>
          </w:tcPr>
          <w:p>
            <w:r>
              <w:t>note</w:t>
            </w:r>
          </w:p>
        </w:tc>
        <w:tc>
          <w:tcPr>
            <w:tcW w:type="dxa" w:w="2880"/>
          </w:tcPr>
          <w:p>
            <w:r>
              <w:t>string</w:t>
            </w:r>
          </w:p>
        </w:tc>
        <w:tc>
          <w:tcPr>
            <w:tcW w:type="dxa" w:w="2880"/>
          </w:tcPr>
          <w:p>
            <w:r>
              <w:t>Note</w:t>
            </w:r>
          </w:p>
        </w:tc>
      </w:tr>
      <w:tr>
        <w:tc>
          <w:tcPr>
            <w:tcW w:type="dxa" w:w="2880"/>
          </w:tcPr>
          <w:p>
            <w:r>
              <w:t>tags</w:t>
            </w:r>
          </w:p>
        </w:tc>
        <w:tc>
          <w:tcPr>
            <w:tcW w:type="dxa" w:w="2880"/>
          </w:tcPr>
          <w:p>
            <w:r>
              <w:t>string</w:t>
            </w:r>
          </w:p>
        </w:tc>
        <w:tc>
          <w:tcPr>
            <w:tcW w:type="dxa" w:w="2880"/>
          </w:tcPr>
          <w:p>
            <w:r>
              <w:t>Comma separated tags</w:t>
            </w:r>
          </w:p>
        </w:tc>
      </w:tr>
      <w:tr>
        <w:tc>
          <w:tcPr>
            <w:tcW w:type="dxa" w:w="2880"/>
          </w:tcPr>
          <w:p>
            <w:r>
              <w:t>account_id</w:t>
            </w:r>
          </w:p>
        </w:tc>
        <w:tc>
          <w:tcPr>
            <w:tcW w:type="dxa" w:w="2880"/>
          </w:tcPr>
          <w:p>
            <w:r>
              <w:t>string</w:t>
            </w:r>
          </w:p>
        </w:tc>
        <w:tc>
          <w:tcPr>
            <w:tcW w:type="dxa" w:w="2880"/>
          </w:tcPr>
          <w:p>
            <w:r>
              <w:t>Account Id. Example: "10"</w:t>
            </w:r>
          </w:p>
        </w:tc>
      </w:tr>
      <w:tr>
        <w:tc>
          <w:tcPr>
            <w:tcW w:type="dxa" w:w="2880"/>
          </w:tcPr>
          <w:p>
            <w:r>
              <w:t>owner_id</w:t>
            </w:r>
          </w:p>
        </w:tc>
        <w:tc>
          <w:tcPr>
            <w:tcW w:type="dxa" w:w="2880"/>
          </w:tcPr>
          <w:p>
            <w:r>
              <w:t>integer</w:t>
            </w:r>
          </w:p>
        </w:tc>
        <w:tc>
          <w:tcPr>
            <w:tcW w:type="dxa" w:w="2880"/>
          </w:tcPr>
          <w:p>
            <w:r>
              <w:t>Sales Agent (Owner) Id. Example: 1</w:t>
            </w:r>
          </w:p>
        </w:tc>
      </w:tr>
      <w:tr>
        <w:tc>
          <w:tcPr>
            <w:tcW w:type="dxa" w:w="2880"/>
          </w:tcPr>
          <w:p>
            <w:r>
              <w:t>source_id</w:t>
            </w:r>
          </w:p>
        </w:tc>
        <w:tc>
          <w:tcPr>
            <w:tcW w:type="dxa" w:w="2880"/>
          </w:tcPr>
          <w:p>
            <w:r>
              <w:t>integer</w:t>
            </w:r>
          </w:p>
        </w:tc>
        <w:tc>
          <w:tcPr>
            <w:tcW w:type="dxa" w:w="2880"/>
          </w:tcPr>
          <w:p>
            <w:r>
              <w:t>Source Id. Example: 1</w:t>
            </w:r>
          </w:p>
        </w:tc>
      </w:tr>
      <w:tr>
        <w:tc>
          <w:tcPr>
            <w:tcW w:type="dxa" w:w="2880"/>
          </w:tcPr>
          <w:p>
            <w:r>
              <w:t>status_id</w:t>
            </w:r>
          </w:p>
        </w:tc>
        <w:tc>
          <w:tcPr>
            <w:tcW w:type="dxa" w:w="2880"/>
          </w:tcPr>
          <w:p>
            <w:r>
              <w:t>integer</w:t>
            </w:r>
          </w:p>
        </w:tc>
        <w:tc>
          <w:tcPr>
            <w:tcW w:type="dxa" w:w="2880"/>
          </w:tcPr>
          <w:p>
            <w:r>
              <w:t>Status Id. Example: 1</w:t>
            </w:r>
          </w:p>
        </w:tc>
      </w:tr>
      <w:tr>
        <w:tc>
          <w:tcPr>
            <w:tcW w:type="dxa" w:w="2880"/>
          </w:tcPr>
          <w:p>
            <w:r>
              <w:t>next_follow_up</w:t>
            </w:r>
          </w:p>
        </w:tc>
        <w:tc>
          <w:tcPr>
            <w:tcW w:type="dxa" w:w="2880"/>
          </w:tcPr>
          <w:p>
            <w:r>
              <w:t>string</w:t>
            </w:r>
          </w:p>
        </w:tc>
        <w:tc>
          <w:tcPr>
            <w:tcW w:type="dxa" w:w="2880"/>
          </w:tcPr>
          <w:p>
            <w:r>
              <w:t>Next Follow Up. Example: "yes or no"</w:t>
            </w:r>
          </w:p>
        </w:tc>
      </w:tr>
      <w:tr>
        <w:tc>
          <w:tcPr>
            <w:tcW w:type="dxa" w:w="2880"/>
          </w:tcPr>
          <w:p>
            <w:r>
              <w:t>last_contacted</w:t>
            </w:r>
          </w:p>
        </w:tc>
        <w:tc>
          <w:tcPr>
            <w:tcW w:type="dxa" w:w="2880"/>
          </w:tcPr>
          <w:p>
            <w:r>
              <w:t>string</w:t>
            </w:r>
          </w:p>
        </w:tc>
        <w:tc>
          <w:tcPr>
            <w:tcW w:type="dxa" w:w="2880"/>
          </w:tcPr>
          <w:p>
            <w:r>
              <w:t>Last Contact. Example: "12/12/2020"</w:t>
            </w:r>
          </w:p>
        </w:tc>
      </w:tr>
      <w:tr>
        <w:tc>
          <w:tcPr>
            <w:tcW w:type="dxa" w:w="2880"/>
          </w:tcPr>
          <w:p>
            <w:r>
              <w:t>tax_no</w:t>
            </w:r>
          </w:p>
        </w:tc>
        <w:tc>
          <w:tcPr>
            <w:tcW w:type="dxa" w:w="2880"/>
          </w:tcPr>
          <w:p>
            <w:r>
              <w:t>string</w:t>
            </w:r>
          </w:p>
        </w:tc>
        <w:tc>
          <w:tcPr>
            <w:tcW w:type="dxa" w:w="2880"/>
          </w:tcPr>
          <w:p>
            <w:r>
              <w:t>Tax/VAT. Example: "12121"</w:t>
            </w:r>
          </w:p>
        </w:tc>
      </w:tr>
      <w:tr>
        <w:tc>
          <w:tcPr>
            <w:tcW w:type="dxa" w:w="2880"/>
          </w:tcPr>
          <w:p>
            <w:r>
              <w:t>addresses</w:t>
            </w:r>
          </w:p>
        </w:tc>
        <w:tc>
          <w:tcPr>
            <w:tcW w:type="dxa" w:w="2880"/>
          </w:tcPr>
          <w:p>
            <w:r>
              <w:t>array</w:t>
            </w:r>
          </w:p>
        </w:tc>
        <w:tc>
          <w:tcPr>
            <w:tcW w:type="dxa" w:w="2880"/>
          </w:tcPr>
          <w:p>
            <w:r>
              <w:t>Array of addresses</w:t>
            </w:r>
          </w:p>
        </w:tc>
      </w:tr>
      <w:tr>
        <w:tc>
          <w:tcPr>
            <w:tcW w:type="dxa" w:w="2880"/>
          </w:tcPr>
          <w:p>
            <w:r>
              <w:t>addresses.type</w:t>
            </w:r>
          </w:p>
        </w:tc>
        <w:tc>
          <w:tcPr>
            <w:tcW w:type="dxa" w:w="2880"/>
          </w:tcPr>
          <w:p>
            <w:r>
              <w:t>string</w:t>
            </w:r>
          </w:p>
        </w:tc>
        <w:tc>
          <w:tcPr>
            <w:tcW w:type="dxa" w:w="2880"/>
          </w:tcPr>
          <w:p>
            <w:r>
              <w:t>Type of Address</w:t>
            </w:r>
          </w:p>
        </w:tc>
      </w:tr>
      <w:tr>
        <w:tc>
          <w:tcPr>
            <w:tcW w:type="dxa" w:w="2880"/>
          </w:tcPr>
          <w:p>
            <w:r>
              <w:t>addresses.country</w:t>
            </w:r>
          </w:p>
        </w:tc>
        <w:tc>
          <w:tcPr>
            <w:tcW w:type="dxa" w:w="2880"/>
          </w:tcPr>
          <w:p>
            <w:r>
              <w:t>string</w:t>
            </w:r>
          </w:p>
        </w:tc>
        <w:tc>
          <w:tcPr>
            <w:tcW w:type="dxa" w:w="2880"/>
          </w:tcPr>
          <w:p>
            <w:r>
              <w:t>Country</w:t>
            </w:r>
          </w:p>
        </w:tc>
      </w:tr>
      <w:tr>
        <w:tc>
          <w:tcPr>
            <w:tcW w:type="dxa" w:w="2880"/>
          </w:tcPr>
          <w:p>
            <w:r>
              <w:t>addresses.state</w:t>
            </w:r>
          </w:p>
        </w:tc>
        <w:tc>
          <w:tcPr>
            <w:tcW w:type="dxa" w:w="2880"/>
          </w:tcPr>
          <w:p>
            <w:r>
              <w:t>string</w:t>
            </w:r>
          </w:p>
        </w:tc>
        <w:tc>
          <w:tcPr>
            <w:tcW w:type="dxa" w:w="2880"/>
          </w:tcPr>
          <w:p>
            <w:r>
              <w:t>State</w:t>
            </w:r>
          </w:p>
        </w:tc>
      </w:tr>
      <w:tr>
        <w:tc>
          <w:tcPr>
            <w:tcW w:type="dxa" w:w="2880"/>
          </w:tcPr>
          <w:p>
            <w:r>
              <w:t>addresses.city</w:t>
            </w:r>
          </w:p>
        </w:tc>
        <w:tc>
          <w:tcPr>
            <w:tcW w:type="dxa" w:w="2880"/>
          </w:tcPr>
          <w:p>
            <w:r>
              <w:t>string</w:t>
            </w:r>
          </w:p>
        </w:tc>
        <w:tc>
          <w:tcPr>
            <w:tcW w:type="dxa" w:w="2880"/>
          </w:tcPr>
          <w:p>
            <w:r>
              <w:t>City</w:t>
            </w:r>
          </w:p>
        </w:tc>
      </w:tr>
      <w:tr>
        <w:tc>
          <w:tcPr>
            <w:tcW w:type="dxa" w:w="2880"/>
          </w:tcPr>
          <w:p>
            <w:r>
              <w:t>addresses.postal_code</w:t>
            </w:r>
          </w:p>
        </w:tc>
        <w:tc>
          <w:tcPr>
            <w:tcW w:type="dxa" w:w="2880"/>
          </w:tcPr>
          <w:p>
            <w:r>
              <w:t>string</w:t>
            </w:r>
          </w:p>
        </w:tc>
        <w:tc>
          <w:tcPr>
            <w:tcW w:type="dxa" w:w="2880"/>
          </w:tcPr>
          <w:p>
            <w:r>
              <w:t>Postal code</w:t>
            </w:r>
          </w:p>
        </w:tc>
      </w:tr>
      <w:tr>
        <w:tc>
          <w:tcPr>
            <w:tcW w:type="dxa" w:w="2880"/>
          </w:tcPr>
          <w:p>
            <w:r>
              <w:t>addresses.address1</w:t>
            </w:r>
          </w:p>
        </w:tc>
        <w:tc>
          <w:tcPr>
            <w:tcW w:type="dxa" w:w="2880"/>
          </w:tcPr>
          <w:p>
            <w:r>
              <w:t>string</w:t>
            </w:r>
          </w:p>
        </w:tc>
        <w:tc>
          <w:tcPr>
            <w:tcW w:type="dxa" w:w="2880"/>
          </w:tcPr>
          <w:p>
            <w:r>
              <w:t>Address Line 1</w:t>
            </w:r>
          </w:p>
        </w:tc>
      </w:tr>
      <w:tr>
        <w:tc>
          <w:tcPr>
            <w:tcW w:type="dxa" w:w="2880"/>
          </w:tcPr>
          <w:p>
            <w:r>
              <w:t>addresses.address2</w:t>
            </w:r>
          </w:p>
        </w:tc>
        <w:tc>
          <w:tcPr>
            <w:tcW w:type="dxa" w:w="2880"/>
          </w:tcPr>
          <w:p>
            <w:r>
              <w:t>string</w:t>
            </w:r>
          </w:p>
        </w:tc>
        <w:tc>
          <w:tcPr>
            <w:tcW w:type="dxa" w:w="2880"/>
          </w:tcPr>
          <w:p>
            <w:r>
              <w:t>Address Line 2</w:t>
            </w:r>
          </w:p>
        </w:tc>
      </w:tr>
      <w:tr>
        <w:tc>
          <w:tcPr>
            <w:tcW w:type="dxa" w:w="2880"/>
          </w:tcPr>
          <w:p>
            <w:r>
              <w:t>custom_fields</w:t>
            </w:r>
          </w:p>
        </w:tc>
        <w:tc>
          <w:tcPr>
            <w:tcW w:type="dxa" w:w="2880"/>
          </w:tcPr>
          <w:p>
            <w:r>
              <w:t>array</w:t>
            </w:r>
          </w:p>
        </w:tc>
        <w:tc>
          <w:tcPr>
            <w:tcW w:type="dxa" w:w="2880"/>
          </w:tcPr>
          <w:p>
            <w:r>
              <w:t>Array of custom fields</w:t>
            </w:r>
          </w:p>
        </w:tc>
      </w:tr>
      <w:tr>
        <w:tc>
          <w:tcPr>
            <w:tcW w:type="dxa" w:w="2880"/>
          </w:tcPr>
          <w:p>
            <w:r>
              <w:t>custom_fields.key</w:t>
            </w:r>
          </w:p>
        </w:tc>
        <w:tc>
          <w:tcPr>
            <w:tcW w:type="dxa" w:w="2880"/>
          </w:tcPr>
          <w:p>
            <w:r>
              <w:t>integer</w:t>
            </w:r>
          </w:p>
        </w:tc>
        <w:tc>
          <w:tcPr>
            <w:tcW w:type="dxa" w:w="2880"/>
          </w:tcPr>
          <w:p>
            <w:r>
              <w:t>Custom field key (derived from label)</w:t>
            </w:r>
          </w:p>
        </w:tc>
      </w:tr>
      <w:tr>
        <w:tc>
          <w:tcPr>
            <w:tcW w:type="dxa" w:w="2880"/>
          </w:tcPr>
          <w:p>
            <w:r>
              <w:t>custom_fields.value</w:t>
            </w:r>
          </w:p>
        </w:tc>
        <w:tc>
          <w:tcPr>
            <w:tcW w:type="dxa" w:w="2880"/>
          </w:tcPr>
          <w:p>
            <w:r>
              <w:t>integer</w:t>
            </w:r>
          </w:p>
        </w:tc>
        <w:tc>
          <w:tcPr>
            <w:tcW w:type="dxa" w:w="2880"/>
          </w:tcPr>
          <w:p>
            <w:r>
              <w:t>Custom field value</w:t>
            </w:r>
          </w:p>
        </w:tc>
      </w:tr>
      <w:tr>
        <w:tc>
          <w:tcPr>
            <w:tcW w:type="dxa" w:w="2880"/>
          </w:tcPr>
          <w:p>
            <w:r>
              <w:t>created_at</w:t>
            </w:r>
          </w:p>
        </w:tc>
        <w:tc>
          <w:tcPr>
            <w:tcW w:type="dxa" w:w="2880"/>
          </w:tcPr>
          <w:p>
            <w:r>
              <w:t>string</w:t>
            </w:r>
          </w:p>
        </w:tc>
        <w:tc>
          <w:tcPr>
            <w:tcW w:type="dxa" w:w="2880"/>
          </w:tcPr>
          <w:p>
            <w:r>
              <w:t>Created at. Example: "2020-01-27 17:50:45"</w:t>
            </w:r>
          </w:p>
        </w:tc>
      </w:tr>
      <w:tr>
        <w:tc>
          <w:tcPr>
            <w:tcW w:type="dxa" w:w="2880"/>
          </w:tcPr>
          <w:p>
            <w:r>
              <w:t>updated_at</w:t>
            </w:r>
          </w:p>
        </w:tc>
        <w:tc>
          <w:tcPr>
            <w:tcW w:type="dxa" w:w="2880"/>
          </w:tcPr>
          <w:p>
            <w:r>
              <w:t>string</w:t>
            </w:r>
          </w:p>
        </w:tc>
        <w:tc>
          <w:tcPr>
            <w:tcW w:type="dxa" w:w="2880"/>
          </w:tcPr>
          <w:p>
            <w:r>
              <w:t>Updated at. Example: "2020-01-27 17:50:45"</w:t>
            </w:r>
          </w:p>
        </w:tc>
      </w:tr>
      <w:tr>
        <w:tc>
          <w:tcPr>
            <w:tcW w:type="dxa" w:w="2880"/>
          </w:tcPr>
          <w:p>
            <w:r>
              <w:t>deleted_at</w:t>
            </w:r>
          </w:p>
        </w:tc>
        <w:tc>
          <w:tcPr>
            <w:tcW w:type="dxa" w:w="2880"/>
          </w:tcPr>
          <w:p>
            <w:r>
              <w:t>string</w:t>
            </w:r>
          </w:p>
        </w:tc>
        <w:tc>
          <w:tcPr>
            <w:tcW w:type="dxa" w:w="2880"/>
          </w:tcPr>
          <w:p>
            <w:r>
              <w:t>Deleted at. Example: "2020-01-27 17:50:45"</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'https://my.agiled.app/api/v1/contacts' \</w:t>
        <w:br/>
        <w:t xml:space="preserve"> --header 'Content-Type: application/json' \</w:t>
        <w:br/>
        <w:t xml:space="preserve"> --header 'Brand: YOUR_ACCOUNT_URL' \</w:t>
        <w:br/>
        <w:t xml:space="preserve"> --data '{</w:t>
        <w:br/>
        <w:t xml:space="preserve"> "first_name": "John",</w:t>
        <w:br/>
        <w:t xml:space="preserve"> "last_name": "Doe",</w:t>
        <w:br/>
        <w:t xml:space="preserve"> "email": "johndoe@gmail.com",</w:t>
        <w:br/>
        <w:t xml:space="preserve"> "role": "Client",</w:t>
        <w:br/>
        <w:t xml:space="preserve"> "phone": "+10033323333",</w:t>
        <w:br/>
        <w:t xml:space="preserve"> "job_title": "Manager",</w:t>
        <w:br/>
        <w:t xml:space="preserve"> "tags": "tag1, tag2",</w:t>
        <w:br/>
        <w:t xml:space="preserve"> "addresses": [</w:t>
        <w:br/>
        <w:t xml:space="preserve">      {</w:t>
        <w:br/>
        <w:t xml:space="preserve"> "type": "Billing",</w:t>
        <w:br/>
        <w:t xml:space="preserve"> "country": "United States",</w:t>
        <w:br/>
        <w:t xml:space="preserve"> "state": "CA",</w:t>
        <w:br/>
        <w:t xml:space="preserve"> "city": "Los Angeles",</w:t>
        <w:br/>
        <w:t xml:space="preserve"> "postal_code": "90001",</w:t>
        <w:br/>
        <w:t xml:space="preserve"> "address1": "123 Main St",</w:t>
        <w:br/>
        <w:t xml:space="preserve"> "address2": "Suite 200"</w:t>
        <w:br/>
        <w:t xml:space="preserve">      }</w:t>
        <w:br/>
        <w:t xml:space="preserve">    ],</w:t>
        <w:br/>
        <w:t xml:space="preserve"> "custom_fields": [</w:t>
        <w:br/>
        <w:t xml:space="preserve">      {</w:t>
        <w:br/>
        <w:t xml:space="preserve"> "key": 1,</w:t>
        <w:br/>
        <w:t xml:space="preserve"> "value": 123</w:t>
        <w:br/>
        <w:t xml:space="preserve">      }</w:t>
        <w:br/>
        <w:t xml:space="preserve">    ]</w:t>
        <w:br/>
        <w:t xml:space="preserve">  }'</w:t>
      </w:r>
    </w:p>
    <w:p>
      <w:pPr>
        <w:pStyle w:val="Heading3"/>
      </w:pPr>
      <w:r>
        <w:t>Example Usage</w:t>
      </w:r>
    </w:p>
    <w:p>
      <w:pPr>
        <w:pStyle w:val="Heading3"/>
      </w:pPr>
      <w:r>
        <w:t>Example 1: Create a Minimal Contact</w:t>
      </w:r>
    </w:p>
    <w:p>
      <w:r>
        <w:rPr>
          <w:b/>
          <w:color w:val="666666"/>
          <w:sz w:val="16"/>
        </w:rPr>
        <w:t>[bash]</w:t>
      </w:r>
    </w:p>
    <w:p>
      <w:pPr>
        <w:shd w:fill="F2F2F2" w:val="clear"/>
      </w:pPr>
      <w:r>
        <w:rPr>
          <w:rFonts w:ascii="Courier New" w:hAnsi="Courier New"/>
          <w:sz w:val="17"/>
        </w:rPr>
        <w:t>curl --location 'https://my.agiled.app/api/v1/contacts' \</w:t>
        <w:br/>
        <w:t xml:space="preserve"> --header 'Content-Type: application/json' \</w:t>
        <w:br/>
        <w:t xml:space="preserve"> --header 'Brand: YOUR_ACCOUNT_URL' \</w:t>
        <w:br/>
        <w:t xml:space="preserve"> --data '{</w:t>
        <w:br/>
        <w:t xml:space="preserve"> "first_name": "John"</w:t>
        <w:br/>
        <w:t xml:space="preserve">  }'</w:t>
      </w:r>
    </w:p>
    <w:p>
      <w:pPr>
        <w:pStyle w:val="Heading3"/>
      </w:pPr>
      <w:r>
        <w:t>Example 2: Create a Contact With Multiple Addresses</w:t>
      </w:r>
    </w:p>
    <w:p>
      <w:r>
        <w:rPr>
          <w:b/>
          <w:color w:val="666666"/>
          <w:sz w:val="16"/>
        </w:rPr>
        <w:t>[bash]</w:t>
      </w:r>
    </w:p>
    <w:p>
      <w:pPr>
        <w:shd w:fill="F2F2F2" w:val="clear"/>
      </w:pPr>
      <w:r>
        <w:rPr>
          <w:rFonts w:ascii="Courier New" w:hAnsi="Courier New"/>
          <w:sz w:val="17"/>
        </w:rPr>
        <w:t>curl --location 'https://my.agiled.app/api/v1/contacts' \</w:t>
        <w:br/>
        <w:t xml:space="preserve"> --header 'Content-Type: application/json' \</w:t>
        <w:br/>
        <w:t xml:space="preserve"> --header 'Brand: YOUR_ACCOUNT_URL' \</w:t>
        <w:br/>
        <w:t xml:space="preserve"> --data '{</w:t>
        <w:br/>
        <w:t xml:space="preserve"> "first_name": "Jane",</w:t>
        <w:br/>
        <w:t xml:space="preserve"> "last_name": "Smith",</w:t>
        <w:br/>
        <w:t xml:space="preserve"> "email": "jane.smith@example.com",</w:t>
        <w:br/>
        <w:t xml:space="preserve"> "phone": "+14155550123",</w:t>
        <w:br/>
        <w:t xml:space="preserve"> "addresses": [</w:t>
        <w:br/>
        <w:t xml:space="preserve">      {</w:t>
        <w:br/>
        <w:t xml:space="preserve"> "type": "Billing",</w:t>
        <w:br/>
        <w:t xml:space="preserve"> "country": "United States",</w:t>
        <w:br/>
        <w:t xml:space="preserve"> "state": "NY",</w:t>
        <w:br/>
        <w:t xml:space="preserve"> "city": "New York",</w:t>
        <w:br/>
        <w:t xml:space="preserve"> "postal_code": "10001",</w:t>
        <w:br/>
        <w:t xml:space="preserve"> "address1": "5th Avenue",</w:t>
        <w:br/>
        <w:t xml:space="preserve"> "address2": "Floor 10"</w:t>
        <w:br/>
        <w:t xml:space="preserve">      },</w:t>
        <w:br/>
        <w:t xml:space="preserve">      {</w:t>
        <w:br/>
        <w:t xml:space="preserve"> "type": "Shipping",</w:t>
        <w:br/>
        <w:t xml:space="preserve"> "country": "United States",</w:t>
        <w:br/>
        <w:t xml:space="preserve"> "state": "NJ",</w:t>
        <w:br/>
        <w:t xml:space="preserve"> "city": "Jersey City",</w:t>
        <w:br/>
        <w:t xml:space="preserve"> "postal_code": "07302",</w:t>
        <w:br/>
        <w:t xml:space="preserve"> "address1": "200 Hudson St",</w:t>
        <w:br/>
        <w:t xml:space="preserve"> "address2": "Unit 3A"</w:t>
        <w:br/>
        <w:t xml:space="preserve">      }</w:t>
        <w:br/>
        <w:t xml:space="preserve">    ]</w:t>
        <w:br/>
        <w:t xml:space="preserve">  }'</w:t>
      </w:r>
    </w:p>
    <w:p>
      <w:pPr>
        <w:pStyle w:val="Heading3"/>
      </w:pPr>
      <w:r>
        <w:t>Example 3: Create a Contact With Metadata (Owner/Source/Status)</w:t>
      </w:r>
    </w:p>
    <w:p>
      <w:r>
        <w:rPr>
          <w:b/>
          <w:color w:val="666666"/>
          <w:sz w:val="16"/>
        </w:rPr>
        <w:t>[bash]</w:t>
      </w:r>
    </w:p>
    <w:p>
      <w:pPr>
        <w:shd w:fill="F2F2F2" w:val="clear"/>
      </w:pPr>
      <w:r>
        <w:rPr>
          <w:rFonts w:ascii="Courier New" w:hAnsi="Courier New"/>
          <w:sz w:val="17"/>
        </w:rPr>
        <w:t>curl --location 'https://my.agiled.app/api/v1/contacts' \</w:t>
        <w:br/>
        <w:t xml:space="preserve"> --header 'Content-Type: application/json' \</w:t>
        <w:br/>
        <w:t xml:space="preserve"> --header 'Brand: YOUR_ACCOUNT_URL' \</w:t>
        <w:br/>
        <w:t xml:space="preserve"> --data '{</w:t>
        <w:br/>
        <w:t xml:space="preserve"> "first_name": "Alex",</w:t>
        <w:br/>
        <w:t xml:space="preserve"> "last_name": "Taylor",</w:t>
        <w:br/>
        <w:t xml:space="preserve"> "owner_id": 1,</w:t>
        <w:br/>
        <w:t xml:space="preserve"> "source_id": 1,</w:t>
        <w:br/>
        <w:t xml:space="preserve"> "status_id": 1,</w:t>
        <w:br/>
        <w:t xml:space="preserve"> "note": "this is a test note"</w:t>
        <w:br/>
        <w:t xml:space="preserve">  }'</w:t>
      </w:r>
    </w:p>
    <w:p>
      <w:pPr>
        <w:pStyle w:val="Heading3"/>
      </w:pPr>
      <w:r>
        <w:t>Behavior</w:t>
      </w:r>
    </w:p>
    <w:p>
      <w:pPr>
        <w:pStyle w:val="ListBullet"/>
      </w:pPr>
      <w:r>
        <w:t>Accepts a JSON payload describing the new contact.</w:t>
      </w:r>
    </w:p>
    <w:p>
      <w:pPr>
        <w:pStyle w:val="ListBullet"/>
      </w:pPr>
      <w:r>
        <w:t>Creates the contact record (including any provided addresses and custom fields).</w:t>
      </w:r>
    </w:p>
    <w:p>
      <w:pPr>
        <w:pStyle w:val="ListBullet"/>
      </w:pPr>
      <w:r>
        <w:t>Returns the created contact object on success.</w:t>
      </w:r>
    </w:p>
    <w:p>
      <w:pPr>
        <w:pStyle w:val="Heading3"/>
      </w:pPr>
      <w:r>
        <w:t>Notes</w:t>
      </w:r>
    </w:p>
    <w:p>
      <w:pPr>
        <w:pStyle w:val="ListBullet"/>
      </w:pPr>
      <w:r>
        <w:t>addresses supports sending one or more address objects in a single request.</w:t>
      </w:r>
    </w:p>
    <w:p>
      <w:pPr>
        <w:pStyle w:val="ListBullet"/>
      </w:pPr>
      <w:r>
        <w:t>For custom_fields, use the label of the custom field as the key, converted to lower case with spaces replaced by underscores (per documentation).</w:t>
      </w:r>
    </w:p>
    <w:p>
      <w:pPr>
        <w:pStyle w:val="Heading3"/>
      </w:pPr>
      <w:r>
        <w:t>Related contacts actions</w:t>
      </w:r>
    </w:p>
    <w:p>
      <w:pPr>
        <w:pStyle w:val="ListBullet"/>
      </w:pPr>
      <w:r>
        <w:t>[PUT] Update a Contact — /contacts/{{id}}</w:t>
      </w:r>
    </w:p>
    <w:p>
      <w:pPr>
        <w:pStyle w:val="ListBullet"/>
      </w:pPr>
      <w:r>
        <w:t>[GET] List Contacts — /api/v1/contacts</w:t>
      </w:r>
    </w:p>
    <w:p>
      <w:pPr>
        <w:pStyle w:val="ListBullet"/>
      </w:pPr>
      <w:r>
        <w:t>[DELETE] Delete a Contact — /contacts/{{id}}</w:t>
      </w:r>
    </w:p>
    <w:p>
      <w:r>
        <w:br w:type="page"/>
      </w:r>
    </w:p>
    <w:p>
      <w:pPr>
        <w:pStyle w:val="Heading2"/>
      </w:pPr>
      <w:r>
        <w:t>19. [GET] List Departments</w:t>
      </w:r>
    </w:p>
    <w:p>
      <w:r>
        <w:rPr>
          <w:b/>
        </w:rPr>
        <w:t xml:space="preserve">Endpoint: </w:t>
      </w:r>
      <w:r>
        <w:rPr>
          <w:rFonts w:ascii="Courier New" w:hAnsi="Courier New"/>
          <w:sz w:val="18"/>
        </w:rPr>
        <w:t>/api/v1/departments</w:t>
      </w:r>
    </w:p>
    <w:p>
      <w:pPr>
        <w:pStyle w:val="Heading3"/>
      </w:pPr>
      <w:r>
        <w:t>Prerequisites</w:t>
      </w:r>
    </w:p>
    <w:p>
      <w:pPr>
        <w:pStyle w:val="ListBullet"/>
      </w:pPr>
      <w:r>
        <w:t>None</w:t>
      </w:r>
    </w:p>
    <w:p>
      <w:pPr>
        <w:pStyle w:val="Heading3"/>
      </w:pPr>
      <w:r>
        <w:t>Method</w:t>
      </w:r>
    </w:p>
    <w:p>
      <w:r>
        <w:t>GET</w:t>
      </w:r>
    </w:p>
    <w:p>
      <w:pPr>
        <w:pStyle w:val="Heading3"/>
      </w:pPr>
      <w:r>
        <w:t>URL</w:t>
      </w:r>
    </w:p>
    <w:p>
      <w:r>
        <w:t>https://my.agiled.app/api/v1/departments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the list of departments for the account.</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Headers as headers (the Brand header is required).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45,</w:t>
        <w:br/>
        <w:t xml:space="preserve"> "team_name": "Engineering",</w:t>
        <w:br/>
        <w:t xml:space="preserve"> "created_at": "2024-01-15T10:30:00Z",</w:t>
        <w:br/>
        <w:t xml:space="preserve"> "updated_at": "2024-01-20T12:00:00Z",</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department objects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data[].team_name</w:t>
            </w:r>
          </w:p>
        </w:tc>
        <w:tc>
          <w:tcPr>
            <w:tcW w:type="dxa" w:w="2880"/>
          </w:tcPr>
          <w:p>
            <w:r>
              <w:t>string</w:t>
            </w:r>
          </w:p>
        </w:tc>
        <w:tc>
          <w:tcPr>
            <w:tcW w:type="dxa" w:w="2880"/>
          </w:tcPr>
          <w:p>
            <w:r>
              <w:t>Team Name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'https://my.agiled.app/api/v1/departments' \</w:t>
        <w:br/>
        <w:t xml:space="preserve"> --header 'Brand: your-account-url'</w:t>
      </w:r>
    </w:p>
    <w:p>
      <w:pPr>
        <w:pStyle w:val="Heading3"/>
      </w:pPr>
      <w:r>
        <w:t>Error Handling</w:t>
      </w:r>
    </w:p>
    <w:p>
      <w:pPr>
        <w:pStyle w:val="ListBullet"/>
      </w:pPr>
      <w:r>
        <w:t>401 Unauthenticated: Request is not authenticated.</w:t>
      </w:r>
    </w:p>
    <w:p>
      <w:pPr>
        <w:pStyle w:val="ListBullet"/>
      </w:pPr>
      <w:r>
        <w:t>403 Forbidden: Authenticated, but lacks permission to access departments.</w:t>
      </w:r>
    </w:p>
    <w:p>
      <w:r>
        <w:br w:type="page"/>
      </w:r>
    </w:p>
    <w:p>
      <w:pPr>
        <w:pStyle w:val="Heading2"/>
      </w:pPr>
      <w:r>
        <w:t>20. [DELETE] Delete an Expense</w:t>
      </w:r>
    </w:p>
    <w:p>
      <w:r>
        <w:rPr>
          <w:b/>
        </w:rPr>
        <w:t xml:space="preserve">Endpoint: </w:t>
      </w:r>
      <w:r>
        <w:rPr>
          <w:rFonts w:ascii="Courier New" w:hAnsi="Courier New"/>
          <w:sz w:val="18"/>
        </w:rPr>
        <w:t>/expenses/{{id}}</w:t>
      </w:r>
    </w:p>
    <w:p>
      <w:pPr>
        <w:pStyle w:val="Heading3"/>
      </w:pPr>
      <w:r>
        <w:t>Prerequisites</w:t>
      </w:r>
    </w:p>
    <w:p>
      <w:pPr>
        <w:pStyle w:val="ListBullet"/>
      </w:pPr>
      <w:r>
        <w:t>Must have access/permissions to delete expenses in the workspace/account</w:t>
      </w:r>
    </w:p>
    <w:p>
      <w:pPr>
        <w:pStyle w:val="Heading3"/>
      </w:pPr>
      <w:r>
        <w:t>Method</w:t>
      </w:r>
    </w:p>
    <w:p>
      <w:r>
        <w:t>DELETE</w:t>
      </w:r>
    </w:p>
    <w:p>
      <w:pPr>
        <w:pStyle w:val="Heading3"/>
      </w:pPr>
      <w:r>
        <w:t>URL</w:t>
      </w:r>
    </w:p>
    <w:p>
      <w:r>
        <w:t>https://my.agiled.app/api/v1/expenses/{{id}}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expense by its ID. On success, the API returns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/expenses// or /expenses/).</w:t>
      </w:r>
    </w:p>
    <w:p>
      <w:pPr>
        <w:pStyle w:val="ListBullet"/>
      </w:pPr>
      <w:r>
        <w:t>Always construct the path as /expenses/{{id}},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/expenses/exp_123</w:t>
        <w:br/>
        <w:t>/expenses/12345</w:t>
      </w:r>
    </w:p>
    <w:p>
      <w:pPr>
        <w:pStyle w:val="Heading3"/>
      </w:pPr>
      <w:r>
        <w:t>Invalid Examples</w:t>
      </w:r>
    </w:p>
    <w:p>
      <w:r>
        <w:rPr>
          <w:b/>
          <w:color w:val="666666"/>
          <w:sz w:val="16"/>
        </w:rPr>
        <w:t>[http]</w:t>
      </w:r>
    </w:p>
    <w:p>
      <w:pPr>
        <w:shd w:fill="F2F2F2" w:val="clear"/>
      </w:pPr>
      <w:r>
        <w:rPr>
          <w:rFonts w:ascii="Courier New" w:hAnsi="Courier New"/>
          <w:sz w:val="17"/>
        </w:rPr>
        <w:t>/expenses/</w:t>
        <w:br/>
        <w:t>/expenses//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Expense ID to delete.</w:t>
            </w:r>
          </w:p>
        </w:tc>
      </w:tr>
    </w:tbl>
    <w:p/>
    <w:p>
      <w:pPr>
        <w:pStyle w:val="Heading3"/>
      </w:pPr>
      <w:r>
        <w:t>Response</w:t>
      </w:r>
    </w:p>
    <w:p>
      <w:pPr>
        <w:pStyle w:val="Heading3"/>
      </w:pPr>
      <w:r>
        <w:t>Success Response (204 No Content)</w:t>
      </w:r>
    </w:p>
    <w:p>
      <w:r>
        <w:t>No response body is returned.</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'https://my.agiled.app/api/v1/expenses/12345' \</w:t>
        <w:br/>
        <w:t xml:space="preserve"> --header 'Brand: YOUR_ACCOUNT_URL'</w:t>
      </w:r>
    </w:p>
    <w:p>
      <w:pPr>
        <w:pStyle w:val="Heading3"/>
      </w:pPr>
      <w:r>
        <w:t>Error Handling</w:t>
      </w:r>
    </w:p>
    <w:p>
      <w:pPr>
        <w:pStyle w:val="ListBullet"/>
      </w:pPr>
      <w:r>
        <w:t>401 Unauthenticated: Request is not authenticated.</w:t>
      </w:r>
    </w:p>
    <w:p>
      <w:pPr>
        <w:pStyle w:val="ListBullet"/>
      </w:pPr>
      <w:r>
        <w:t>403 Forbidden: Authenticated, but not allowed to delete this expense.</w:t>
      </w:r>
    </w:p>
    <w:p>
      <w:pPr>
        <w:pStyle w:val="ListBullet"/>
      </w:pPr>
      <w:r>
        <w:t>404 Resource Not Found: No expense exists for the provided id.</w:t>
      </w:r>
    </w:p>
    <w:p>
      <w:pPr>
        <w:pStyle w:val="Heading3"/>
      </w:pPr>
      <w:r>
        <w:t>Related expenses actions</w:t>
      </w:r>
    </w:p>
    <w:p>
      <w:pPr>
        <w:pStyle w:val="ListBullet"/>
      </w:pPr>
      <w:r>
        <w:t>[PUT] Update an Expense — /expenses/{{id}}</w:t>
      </w:r>
    </w:p>
    <w:p>
      <w:pPr>
        <w:pStyle w:val="ListBullet"/>
      </w:pPr>
      <w:r>
        <w:t>[GET] List Expenses — /api/v1/expenses</w:t>
      </w:r>
    </w:p>
    <w:p>
      <w:pPr>
        <w:pStyle w:val="ListBullet"/>
      </w:pPr>
      <w:r>
        <w:t>[POST] Store a New Expense — /api/v1/expenses</w:t>
      </w:r>
    </w:p>
    <w:p>
      <w:r>
        <w:br w:type="page"/>
      </w:r>
    </w:p>
    <w:p>
      <w:pPr>
        <w:pStyle w:val="Heading2"/>
      </w:pPr>
      <w:r>
        <w:t>21. [PUT] Update an Expense</w:t>
      </w:r>
    </w:p>
    <w:p>
      <w:r>
        <w:rPr>
          <w:b/>
        </w:rPr>
        <w:t xml:space="preserve">Endpoint: </w:t>
      </w:r>
      <w:r>
        <w:rPr>
          <w:rFonts w:ascii="Courier New" w:hAnsi="Courier New"/>
          <w:sz w:val="18"/>
        </w:rPr>
        <w:t>/expenses/{{id}}</w:t>
      </w:r>
    </w:p>
    <w:p>
      <w:pPr>
        <w:pStyle w:val="Heading3"/>
      </w:pPr>
      <w:r>
        <w:t>Prerequisites</w:t>
      </w:r>
    </w:p>
    <w:p>
      <w:pPr>
        <w:pStyle w:val="ListBullet"/>
      </w:pPr>
      <w:r>
        <w:t>You must have an existing expense ID to update.</w:t>
      </w:r>
    </w:p>
    <w:p>
      <w:pPr>
        <w:pStyle w:val="ListBullet"/>
      </w:pPr>
      <w:r>
        <w:t>Your company date format must be known and used for purchase_date (and next_purchase_date if provided).</w:t>
      </w:r>
    </w:p>
    <w:p>
      <w:pPr>
        <w:pStyle w:val="Heading3"/>
      </w:pPr>
      <w:r>
        <w:t>Method</w:t>
      </w:r>
    </w:p>
    <w:p>
      <w:r>
        <w:t>PUT</w:t>
      </w:r>
    </w:p>
    <w:p>
      <w:pPr>
        <w:pStyle w:val="Heading3"/>
      </w:pPr>
      <w:r>
        <w:t>URL</w:t>
      </w:r>
    </w:p>
    <w:p>
      <w:r>
        <w:t>https://my.agiled.app/api/v1/expenses/{{id}}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expense by its ID. You can update core expense details (item, price, currency, project, status) and optionally include distance and recurring purchase settings.</w:t>
      </w:r>
    </w:p>
    <w:p>
      <w:pPr>
        <w:pStyle w:val="Heading3"/>
      </w:pPr>
      <w:r>
        <w:t>Enforcement Rules</w:t>
      </w:r>
    </w:p>
    <w:p>
      <w:pPr>
        <w:pStyle w:val="ListBullet"/>
      </w:pPr>
      <w:r>
        <w:t>The id path parameter must always be present.</w:t>
      </w:r>
    </w:p>
    <w:p>
      <w:pPr>
        <w:pStyle w:val="ListBullet"/>
      </w:pPr>
      <w:r>
        <w:t>Always construct the path as /expenses/{{id}}, where {{id}} is a non-empty string.</w:t>
      </w:r>
    </w:p>
    <w:p>
      <w:pPr>
        <w:pStyle w:val="ListBullet"/>
      </w:pPr>
      <w:r>
        <w:t>Do not call the API with a missing or empty id (e.g., avoid /expenses/).</w:t>
      </w:r>
    </w:p>
    <w:p>
      <w:pPr>
        <w:pStyle w:val="ListBullet"/>
      </w:pPr>
      <w:r>
        <w:t>Do not send the path parameter id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parameter api_token is handled by the system and is not documented here.</w:t>
      </w:r>
    </w:p>
    <w:p>
      <w:pPr>
        <w:pStyle w:val="Heading3"/>
      </w:pPr>
      <w:r>
        <w:t>Valid Examples</w:t>
      </w:r>
    </w:p>
    <w:p>
      <w:r>
        <w:rPr>
          <w:b/>
          <w:color w:val="666666"/>
          <w:sz w:val="16"/>
        </w:rPr>
        <w:t>[http]</w:t>
      </w:r>
    </w:p>
    <w:p>
      <w:pPr>
        <w:shd w:fill="F2F2F2" w:val="clear"/>
      </w:pPr>
      <w:r>
        <w:rPr>
          <w:rFonts w:ascii="Courier New" w:hAnsi="Courier New"/>
          <w:sz w:val="17"/>
        </w:rPr>
        <w:t>/expenses/123</w:t>
        <w:br/>
        <w:t>/expenses/exp_abc123</w:t>
      </w:r>
    </w:p>
    <w:p>
      <w:pPr>
        <w:pStyle w:val="Heading3"/>
      </w:pPr>
      <w:r>
        <w:t>Invalid Examples</w:t>
      </w:r>
    </w:p>
    <w:p>
      <w:r>
        <w:rPr>
          <w:b/>
          <w:color w:val="666666"/>
          <w:sz w:val="16"/>
        </w:rPr>
        <w:t>[http]</w:t>
      </w:r>
    </w:p>
    <w:p>
      <w:pPr>
        <w:shd w:fill="F2F2F2" w:val="clear"/>
      </w:pPr>
      <w:r>
        <w:rPr>
          <w:rFonts w:ascii="Courier New" w:hAnsi="Courier New"/>
          <w:sz w:val="17"/>
        </w:rPr>
        <w:t>/expenses/</w:t>
        <w:br/>
        <w:t>/expenses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expense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Related User Id. Example: 1.</w:t>
            </w:r>
          </w:p>
        </w:tc>
      </w:tr>
      <w:tr>
        <w:tc>
          <w:tcPr>
            <w:tcW w:type="dxa" w:w="2880"/>
          </w:tcPr>
          <w:p>
            <w:r>
              <w:t>item_name</w:t>
            </w:r>
          </w:p>
        </w:tc>
        <w:tc>
          <w:tcPr>
            <w:tcW w:type="dxa" w:w="2880"/>
          </w:tcPr>
          <w:p>
            <w:r>
              <w:t>string</w:t>
            </w:r>
          </w:p>
        </w:tc>
        <w:tc>
          <w:tcPr>
            <w:tcW w:type="dxa" w:w="2880"/>
          </w:tcPr>
          <w:p>
            <w:r>
              <w:t>Item Name. Example: "Printer".</w:t>
            </w:r>
          </w:p>
        </w:tc>
      </w:tr>
      <w:tr>
        <w:tc>
          <w:tcPr>
            <w:tcW w:type="dxa" w:w="2880"/>
          </w:tcPr>
          <w:p>
            <w:r>
              <w:t>purchase_date</w:t>
            </w:r>
          </w:p>
        </w:tc>
        <w:tc>
          <w:tcPr>
            <w:tcW w:type="dxa" w:w="2880"/>
          </w:tcPr>
          <w:p>
            <w:r>
              <w:t>string</w:t>
            </w:r>
          </w:p>
        </w:tc>
        <w:tc>
          <w:tcPr>
            <w:tcW w:type="dxa" w:w="2880"/>
          </w:tcPr>
          <w:p>
            <w:r>
              <w:t>Purchase Date (use same date format as in your company settings). Example: "2020-01-27".</w:t>
            </w:r>
          </w:p>
        </w:tc>
      </w:tr>
      <w:tr>
        <w:tc>
          <w:tcPr>
            <w:tcW w:type="dxa" w:w="2880"/>
          </w:tcPr>
          <w:p>
            <w:r>
              <w:t>price</w:t>
            </w:r>
          </w:p>
        </w:tc>
        <w:tc>
          <w:tcPr>
            <w:tcW w:type="dxa" w:w="2880"/>
          </w:tcPr>
          <w:p>
            <w:r>
              <w:t>number</w:t>
            </w:r>
          </w:p>
        </w:tc>
        <w:tc>
          <w:tcPr>
            <w:tcW w:type="dxa" w:w="2880"/>
          </w:tcPr>
          <w:p>
            <w:r>
              <w:t>Price. Example: "10000".</w:t>
            </w:r>
          </w:p>
        </w:tc>
      </w:tr>
      <w:tr>
        <w:tc>
          <w:tcPr>
            <w:tcW w:type="dxa" w:w="2880"/>
          </w:tcPr>
          <w:p>
            <w:r>
              <w:t>currency_id</w:t>
            </w:r>
          </w:p>
        </w:tc>
        <w:tc>
          <w:tcPr>
            <w:tcW w:type="dxa" w:w="2880"/>
          </w:tcPr>
          <w:p>
            <w:r>
              <w:t>integer</w:t>
            </w:r>
          </w:p>
        </w:tc>
        <w:tc>
          <w:tcPr>
            <w:tcW w:type="dxa" w:w="2880"/>
          </w:tcPr>
          <w:p>
            <w:r>
              <w:t>Currency Id. Example: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purchased_from</w:t>
            </w:r>
          </w:p>
        </w:tc>
        <w:tc>
          <w:tcPr>
            <w:tcW w:type="dxa" w:w="2880"/>
          </w:tcPr>
          <w:p>
            <w:r>
              <w:t>string</w:t>
            </w:r>
          </w:p>
        </w:tc>
        <w:tc>
          <w:tcPr>
            <w:tcW w:type="dxa" w:w="2880"/>
          </w:tcPr>
          <w:p>
            <w:r>
              <w:t>Purchased From. Example: "Test Vendor".</w:t>
            </w:r>
          </w:p>
        </w:tc>
      </w:tr>
      <w:tr>
        <w:tc>
          <w:tcPr>
            <w:tcW w:type="dxa" w:w="2880"/>
          </w:tcPr>
          <w:p>
            <w:r>
              <w:t>project_id</w:t>
            </w:r>
          </w:p>
        </w:tc>
        <w:tc>
          <w:tcPr>
            <w:tcW w:type="dxa" w:w="2880"/>
          </w:tcPr>
          <w:p>
            <w:r>
              <w:t>integer</w:t>
            </w:r>
          </w:p>
        </w:tc>
        <w:tc>
          <w:tcPr>
            <w:tcW w:type="dxa" w:w="2880"/>
          </w:tcPr>
          <w:p>
            <w:r>
              <w:t>Project Id. Example: 1.</w:t>
            </w:r>
          </w:p>
        </w:tc>
      </w:tr>
      <w:tr>
        <w:tc>
          <w:tcPr>
            <w:tcW w:type="dxa" w:w="2880"/>
          </w:tcPr>
          <w:p>
            <w:r>
              <w:t>status</w:t>
            </w:r>
          </w:p>
        </w:tc>
        <w:tc>
          <w:tcPr>
            <w:tcW w:type="dxa" w:w="2880"/>
          </w:tcPr>
          <w:p>
            <w:r>
              <w:t>string</w:t>
            </w:r>
          </w:p>
        </w:tc>
        <w:tc>
          <w:tcPr>
            <w:tcW w:type="dxa" w:w="2880"/>
          </w:tcPr>
          <w:p>
            <w:r>
              <w:t>Status. Example: "Approved".</w:t>
            </w:r>
          </w:p>
        </w:tc>
      </w:tr>
      <w:tr>
        <w:tc>
          <w:tcPr>
            <w:tcW w:type="dxa" w:w="2880"/>
          </w:tcPr>
          <w:p>
            <w:r>
              <w:t>include_distance</w:t>
            </w:r>
          </w:p>
        </w:tc>
        <w:tc>
          <w:tcPr>
            <w:tcW w:type="dxa" w:w="2880"/>
          </w:tcPr>
          <w:p>
            <w:r>
              <w:t>string</w:t>
            </w:r>
          </w:p>
        </w:tc>
        <w:tc>
          <w:tcPr>
            <w:tcW w:type="dxa" w:w="2880"/>
          </w:tcPr>
          <w:p>
            <w:r>
              <w:t>Include Distance. Example: "yes or no".</w:t>
            </w:r>
          </w:p>
        </w:tc>
      </w:tr>
      <w:tr>
        <w:tc>
          <w:tcPr>
            <w:tcW w:type="dxa" w:w="2880"/>
          </w:tcPr>
          <w:p>
            <w:r>
              <w:t>distance_value</w:t>
            </w:r>
          </w:p>
        </w:tc>
        <w:tc>
          <w:tcPr>
            <w:tcW w:type="dxa" w:w="2880"/>
          </w:tcPr>
          <w:p>
            <w:r>
              <w:t>integer</w:t>
            </w:r>
          </w:p>
        </w:tc>
        <w:tc>
          <w:tcPr>
            <w:tcW w:type="dxa" w:w="2880"/>
          </w:tcPr>
          <w:p>
            <w:r>
              <w:t>Distance Value. Example: "10".</w:t>
            </w:r>
          </w:p>
        </w:tc>
      </w:tr>
      <w:tr>
        <w:tc>
          <w:tcPr>
            <w:tcW w:type="dxa" w:w="2880"/>
          </w:tcPr>
          <w:p>
            <w:r>
              <w:t>distance_unit</w:t>
            </w:r>
          </w:p>
        </w:tc>
        <w:tc>
          <w:tcPr>
            <w:tcW w:type="dxa" w:w="2880"/>
          </w:tcPr>
          <w:p>
            <w:r>
              <w:t>string</w:t>
            </w:r>
          </w:p>
        </w:tc>
        <w:tc>
          <w:tcPr>
            <w:tcW w:type="dxa" w:w="2880"/>
          </w:tcPr>
          <w:p>
            <w:r>
              <w:t>Distance Unit. Example: "kilometer or mile".</w:t>
            </w:r>
          </w:p>
        </w:tc>
      </w:tr>
      <w:tr>
        <w:tc>
          <w:tcPr>
            <w:tcW w:type="dxa" w:w="2880"/>
          </w:tcPr>
          <w:p>
            <w:r>
              <w:t>distance_unit_rate</w:t>
            </w:r>
          </w:p>
        </w:tc>
        <w:tc>
          <w:tcPr>
            <w:tcW w:type="dxa" w:w="2880"/>
          </w:tcPr>
          <w:p>
            <w:r>
              <w:t>integer</w:t>
            </w:r>
          </w:p>
        </w:tc>
        <w:tc>
          <w:tcPr>
            <w:tcW w:type="dxa" w:w="2880"/>
          </w:tcPr>
          <w:p>
            <w:r>
              <w:t>Distance Unit Rate. Example: "10".</w:t>
            </w:r>
          </w:p>
        </w:tc>
      </w:tr>
      <w:tr>
        <w:tc>
          <w:tcPr>
            <w:tcW w:type="dxa" w:w="2880"/>
          </w:tcPr>
          <w:p>
            <w:r>
              <w:t>distance_cost</w:t>
            </w:r>
          </w:p>
        </w:tc>
        <w:tc>
          <w:tcPr>
            <w:tcW w:type="dxa" w:w="2880"/>
          </w:tcPr>
          <w:p>
            <w:r>
              <w:t>integer</w:t>
            </w:r>
          </w:p>
        </w:tc>
        <w:tc>
          <w:tcPr>
            <w:tcW w:type="dxa" w:w="2880"/>
          </w:tcPr>
          <w:p>
            <w:r>
              <w:t>Distance Cost (distance_value x distance_unit_rate). Example: "100".</w:t>
            </w:r>
          </w:p>
        </w:tc>
      </w:tr>
      <w:tr>
        <w:tc>
          <w:tcPr>
            <w:tcW w:type="dxa" w:w="2880"/>
          </w:tcPr>
          <w:p>
            <w:r>
              <w:t>distance_category</w:t>
            </w:r>
          </w:p>
        </w:tc>
        <w:tc>
          <w:tcPr>
            <w:tcW w:type="dxa" w:w="2880"/>
          </w:tcPr>
          <w:p>
            <w:r>
              <w:t>string</w:t>
            </w:r>
          </w:p>
        </w:tc>
        <w:tc>
          <w:tcPr>
            <w:tcW w:type="dxa" w:w="2880"/>
          </w:tcPr>
          <w:p>
            <w:r>
              <w:t>Distance Category. Example: "abc".</w:t>
            </w:r>
          </w:p>
        </w:tc>
      </w:tr>
      <w:tr>
        <w:tc>
          <w:tcPr>
            <w:tcW w:type="dxa" w:w="2880"/>
          </w:tcPr>
          <w:p>
            <w:r>
              <w:t>distance_description</w:t>
            </w:r>
          </w:p>
        </w:tc>
        <w:tc>
          <w:tcPr>
            <w:tcW w:type="dxa" w:w="2880"/>
          </w:tcPr>
          <w:p>
            <w:r>
              <w:t>string</w:t>
            </w:r>
          </w:p>
        </w:tc>
        <w:tc>
          <w:tcPr>
            <w:tcW w:type="dxa" w:w="2880"/>
          </w:tcPr>
          <w:p>
            <w:r>
              <w:t>Distance Description. Example: "This is distance description".</w:t>
            </w:r>
          </w:p>
        </w:tc>
      </w:tr>
      <w:tr>
        <w:tc>
          <w:tcPr>
            <w:tcW w:type="dxa" w:w="2880"/>
          </w:tcPr>
          <w:p>
            <w:r>
              <w:t>make_recurring</w:t>
            </w:r>
          </w:p>
        </w:tc>
        <w:tc>
          <w:tcPr>
            <w:tcW w:type="dxa" w:w="2880"/>
          </w:tcPr>
          <w:p>
            <w:r>
              <w:t>string</w:t>
            </w:r>
          </w:p>
        </w:tc>
        <w:tc>
          <w:tcPr>
            <w:tcW w:type="dxa" w:w="2880"/>
          </w:tcPr>
          <w:p>
            <w:r>
              <w:t>Make Recurring. Example: "yes or no".</w:t>
            </w:r>
          </w:p>
        </w:tc>
      </w:tr>
      <w:tr>
        <w:tc>
          <w:tcPr>
            <w:tcW w:type="dxa" w:w="2880"/>
          </w:tcPr>
          <w:p>
            <w:r>
              <w:t>next_purchase_date</w:t>
            </w:r>
          </w:p>
        </w:tc>
        <w:tc>
          <w:tcPr>
            <w:tcW w:type="dxa" w:w="2880"/>
          </w:tcPr>
          <w:p>
            <w:r>
              <w:t>string</w:t>
            </w:r>
          </w:p>
        </w:tc>
        <w:tc>
          <w:tcPr>
            <w:tcW w:type="dxa" w:w="2880"/>
          </w:tcPr>
          <w:p>
            <w:r>
              <w:t>Next Purchase Date (use same date format as in your company settings). Example: "2020-01-27".</w:t>
            </w:r>
          </w:p>
        </w:tc>
      </w:tr>
      <w:tr>
        <w:tc>
          <w:tcPr>
            <w:tcW w:type="dxa" w:w="2880"/>
          </w:tcPr>
          <w:p>
            <w:r>
              <w:t>how_often</w:t>
            </w:r>
          </w:p>
        </w:tc>
        <w:tc>
          <w:tcPr>
            <w:tcW w:type="dxa" w:w="2880"/>
          </w:tcPr>
          <w:p>
            <w:r>
              <w:t>string</w:t>
            </w:r>
          </w:p>
        </w:tc>
        <w:tc>
          <w:tcPr>
            <w:tcW w:type="dxa" w:w="2880"/>
          </w:tcPr>
          <w:p>
            <w:r>
              <w:t>How Often. Example: "weekly".</w:t>
            </w:r>
          </w:p>
        </w:tc>
      </w:tr>
      <w:tr>
        <w:tc>
          <w:tcPr>
            <w:tcW w:type="dxa" w:w="2880"/>
          </w:tcPr>
          <w:p>
            <w:r>
              <w:t>often_terms</w:t>
            </w:r>
          </w:p>
        </w:tc>
        <w:tc>
          <w:tcPr>
            <w:tcW w:type="dxa" w:w="2880"/>
          </w:tcPr>
          <w:p>
            <w:r>
              <w:t>integer</w:t>
            </w:r>
          </w:p>
        </w:tc>
        <w:tc>
          <w:tcPr>
            <w:tcW w:type="dxa" w:w="2880"/>
          </w:tcPr>
          <w:p>
            <w:r>
              <w:t>Often Terms (if how_often is custom_duration). Example: "1".</w:t>
            </w:r>
          </w:p>
        </w:tc>
      </w:tr>
      <w:tr>
        <w:tc>
          <w:tcPr>
            <w:tcW w:type="dxa" w:w="2880"/>
          </w:tcPr>
          <w:p>
            <w:r>
              <w:t>term_duration</w:t>
            </w:r>
          </w:p>
        </w:tc>
        <w:tc>
          <w:tcPr>
            <w:tcW w:type="dxa" w:w="2880"/>
          </w:tcPr>
          <w:p>
            <w:r>
              <w:t>string</w:t>
            </w:r>
          </w:p>
        </w:tc>
        <w:tc>
          <w:tcPr>
            <w:tcW w:type="dxa" w:w="2880"/>
          </w:tcPr>
          <w:p>
            <w:r>
              <w:t>Term Duration (if how_often is custom_duration). Example: "weekly".</w:t>
            </w:r>
          </w:p>
        </w:tc>
      </w:tr>
      <w:tr>
        <w:tc>
          <w:tcPr>
            <w:tcW w:type="dxa" w:w="2880"/>
          </w:tcPr>
          <w:p>
            <w:r>
              <w:t>is_infinite</w:t>
            </w:r>
          </w:p>
        </w:tc>
        <w:tc>
          <w:tcPr>
            <w:tcW w:type="dxa" w:w="2880"/>
          </w:tcPr>
          <w:p>
            <w:r>
              <w:t>string</w:t>
            </w:r>
          </w:p>
        </w:tc>
        <w:tc>
          <w:tcPr>
            <w:tcW w:type="dxa" w:w="2880"/>
          </w:tcPr>
          <w:p>
            <w:r>
              <w:t>Infinite Recurring. Example: "yes or no".</w:t>
            </w:r>
          </w:p>
        </w:tc>
      </w:tr>
      <w:tr>
        <w:tc>
          <w:tcPr>
            <w:tcW w:type="dxa" w:w="2880"/>
          </w:tcPr>
          <w:p>
            <w:r>
              <w:t>remaining_cycles</w:t>
            </w:r>
          </w:p>
        </w:tc>
        <w:tc>
          <w:tcPr>
            <w:tcW w:type="dxa" w:w="2880"/>
          </w:tcPr>
          <w:p>
            <w:r>
              <w:t>string</w:t>
            </w:r>
          </w:p>
        </w:tc>
        <w:tc>
          <w:tcPr>
            <w:tcW w:type="dxa" w:w="2880"/>
          </w:tcPr>
          <w:p>
            <w:r>
              <w:t>Remaining Cycles Duration. Example: "1".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"user_id": 1,</w:t>
        <w:br/>
        <w:t xml:space="preserve"> "item_name": "Printer",</w:t>
        <w:br/>
        <w:t xml:space="preserve"> "purchase_date": "2020-01-27",</w:t>
        <w:br/>
        <w:t xml:space="preserve"> "purchased_from": "Test Vendor",</w:t>
        <w:br/>
        <w:t xml:space="preserve"> "price": 10000,</w:t>
        <w:br/>
        <w:t xml:space="preserve"> "currency_id": 1,</w:t>
        <w:br/>
        <w:t xml:space="preserve"> "project_id": 1,</w:t>
        <w:br/>
        <w:t xml:space="preserve"> "status": "Approved",</w:t>
        <w:br/>
        <w:t xml:space="preserve"> "include_distance": "yes or no",</w:t>
        <w:br/>
        <w:t xml:space="preserve"> "distance_value": 10,</w:t>
        <w:br/>
        <w:t xml:space="preserve"> "distance_unit": "kilometer or mile",</w:t>
        <w:br/>
        <w:t xml:space="preserve"> "distance_unit_rate": 10,</w:t>
        <w:br/>
        <w:t xml:space="preserve"> "distance_cost": 100,</w:t>
        <w:br/>
        <w:t xml:space="preserve"> "distance_category": "abc",</w:t>
        <w:br/>
        <w:t xml:space="preserve"> "distance_description": "This is distance description",</w:t>
        <w:br/>
        <w:t xml:space="preserve"> "make_recurring": "yes or no",</w:t>
        <w:br/>
        <w:t xml:space="preserve"> "next_purchase_date": "2020-01-27",</w:t>
        <w:br/>
        <w:t xml:space="preserve"> "how_often": "weekly",</w:t>
        <w:br/>
        <w:t xml:space="preserve"> "often_terms": 1,</w:t>
        <w:br/>
        <w:t xml:space="preserve"> "term_duration": "weekly",</w:t>
        <w:br/>
        <w:t xml:space="preserve"> "is_infinite": "yes or no",</w:t>
        <w:br/>
        <w:t xml:space="preserve"> "remaining_cycles":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Related User Id.</w:t>
            </w:r>
          </w:p>
        </w:tc>
      </w:tr>
      <w:tr>
        <w:tc>
          <w:tcPr>
            <w:tcW w:type="dxa" w:w="2880"/>
          </w:tcPr>
          <w:p>
            <w:r>
              <w:t>item_name</w:t>
            </w:r>
          </w:p>
        </w:tc>
        <w:tc>
          <w:tcPr>
            <w:tcW w:type="dxa" w:w="2880"/>
          </w:tcPr>
          <w:p>
            <w:r>
              <w:t>string</w:t>
            </w:r>
          </w:p>
        </w:tc>
        <w:tc>
          <w:tcPr>
            <w:tcW w:type="dxa" w:w="2880"/>
          </w:tcPr>
          <w:p>
            <w:r>
              <w:t>Item Name.</w:t>
            </w:r>
          </w:p>
        </w:tc>
      </w:tr>
      <w:tr>
        <w:tc>
          <w:tcPr>
            <w:tcW w:type="dxa" w:w="2880"/>
          </w:tcPr>
          <w:p>
            <w:r>
              <w:t>purchase_date</w:t>
            </w:r>
          </w:p>
        </w:tc>
        <w:tc>
          <w:tcPr>
            <w:tcW w:type="dxa" w:w="2880"/>
          </w:tcPr>
          <w:p>
            <w:r>
              <w:t>string</w:t>
            </w:r>
          </w:p>
        </w:tc>
        <w:tc>
          <w:tcPr>
            <w:tcW w:type="dxa" w:w="2880"/>
          </w:tcPr>
          <w:p>
            <w:r>
              <w:t>Purchase Date (use same date format as in your company settings).</w:t>
            </w:r>
          </w:p>
        </w:tc>
      </w:tr>
      <w:tr>
        <w:tc>
          <w:tcPr>
            <w:tcW w:type="dxa" w:w="2880"/>
          </w:tcPr>
          <w:p>
            <w:r>
              <w:t>purchased_from</w:t>
            </w:r>
          </w:p>
        </w:tc>
        <w:tc>
          <w:tcPr>
            <w:tcW w:type="dxa" w:w="2880"/>
          </w:tcPr>
          <w:p>
            <w:r>
              <w:t>string</w:t>
            </w:r>
          </w:p>
        </w:tc>
        <w:tc>
          <w:tcPr>
            <w:tcW w:type="dxa" w:w="2880"/>
          </w:tcPr>
          <w:p>
            <w:r>
              <w:t>Purchased From.</w:t>
            </w:r>
          </w:p>
        </w:tc>
      </w:tr>
      <w:tr>
        <w:tc>
          <w:tcPr>
            <w:tcW w:type="dxa" w:w="2880"/>
          </w:tcPr>
          <w:p>
            <w:r>
              <w:t>price</w:t>
            </w:r>
          </w:p>
        </w:tc>
        <w:tc>
          <w:tcPr>
            <w:tcW w:type="dxa" w:w="2880"/>
          </w:tcPr>
          <w:p>
            <w:r>
              <w:t>number</w:t>
            </w:r>
          </w:p>
        </w:tc>
        <w:tc>
          <w:tcPr>
            <w:tcW w:type="dxa" w:w="2880"/>
          </w:tcPr>
          <w:p>
            <w:r>
              <w:t>Price.</w:t>
            </w:r>
          </w:p>
        </w:tc>
      </w:tr>
      <w:tr>
        <w:tc>
          <w:tcPr>
            <w:tcW w:type="dxa" w:w="2880"/>
          </w:tcPr>
          <w:p>
            <w:r>
              <w:t>currency_id</w:t>
            </w:r>
          </w:p>
        </w:tc>
        <w:tc>
          <w:tcPr>
            <w:tcW w:type="dxa" w:w="2880"/>
          </w:tcPr>
          <w:p>
            <w:r>
              <w:t>integer</w:t>
            </w:r>
          </w:p>
        </w:tc>
        <w:tc>
          <w:tcPr>
            <w:tcW w:type="dxa" w:w="2880"/>
          </w:tcPr>
          <w:p>
            <w:r>
              <w:t>Currency Id.</w:t>
            </w:r>
          </w:p>
        </w:tc>
      </w:tr>
      <w:tr>
        <w:tc>
          <w:tcPr>
            <w:tcW w:type="dxa" w:w="2880"/>
          </w:tcPr>
          <w:p>
            <w:r>
              <w:t>project_id</w:t>
            </w:r>
          </w:p>
        </w:tc>
        <w:tc>
          <w:tcPr>
            <w:tcW w:type="dxa" w:w="2880"/>
          </w:tcPr>
          <w:p>
            <w:r>
              <w:t>integer</w:t>
            </w:r>
          </w:p>
        </w:tc>
        <w:tc>
          <w:tcPr>
            <w:tcW w:type="dxa" w:w="2880"/>
          </w:tcPr>
          <w:p>
            <w:r>
              <w:t>Project Id.</w:t>
            </w:r>
          </w:p>
        </w:tc>
      </w:tr>
      <w:tr>
        <w:tc>
          <w:tcPr>
            <w:tcW w:type="dxa" w:w="2880"/>
          </w:tcPr>
          <w:p>
            <w:r>
              <w:t>status</w:t>
            </w:r>
          </w:p>
        </w:tc>
        <w:tc>
          <w:tcPr>
            <w:tcW w:type="dxa" w:w="2880"/>
          </w:tcPr>
          <w:p>
            <w:r>
              <w:t>string</w:t>
            </w:r>
          </w:p>
        </w:tc>
        <w:tc>
          <w:tcPr>
            <w:tcW w:type="dxa" w:w="2880"/>
          </w:tcPr>
          <w:p>
            <w:r>
              <w:t>Status.</w:t>
            </w:r>
          </w:p>
        </w:tc>
      </w:tr>
      <w:tr>
        <w:tc>
          <w:tcPr>
            <w:tcW w:type="dxa" w:w="2880"/>
          </w:tcPr>
          <w:p>
            <w:r>
              <w:t>include_distance</w:t>
            </w:r>
          </w:p>
        </w:tc>
        <w:tc>
          <w:tcPr>
            <w:tcW w:type="dxa" w:w="2880"/>
          </w:tcPr>
          <w:p>
            <w:r>
              <w:t>string</w:t>
            </w:r>
          </w:p>
        </w:tc>
        <w:tc>
          <w:tcPr>
            <w:tcW w:type="dxa" w:w="2880"/>
          </w:tcPr>
          <w:p>
            <w:r>
              <w:t>Include Distance ("yes or no").</w:t>
            </w:r>
          </w:p>
        </w:tc>
      </w:tr>
      <w:tr>
        <w:tc>
          <w:tcPr>
            <w:tcW w:type="dxa" w:w="2880"/>
          </w:tcPr>
          <w:p>
            <w:r>
              <w:t>distance_value</w:t>
            </w:r>
          </w:p>
        </w:tc>
        <w:tc>
          <w:tcPr>
            <w:tcW w:type="dxa" w:w="2880"/>
          </w:tcPr>
          <w:p>
            <w:r>
              <w:t>integer</w:t>
            </w:r>
          </w:p>
        </w:tc>
        <w:tc>
          <w:tcPr>
            <w:tcW w:type="dxa" w:w="2880"/>
          </w:tcPr>
          <w:p>
            <w:r>
              <w:t>Distance Value.</w:t>
            </w:r>
          </w:p>
        </w:tc>
      </w:tr>
      <w:tr>
        <w:tc>
          <w:tcPr>
            <w:tcW w:type="dxa" w:w="2880"/>
          </w:tcPr>
          <w:p>
            <w:r>
              <w:t>distance_unit</w:t>
            </w:r>
          </w:p>
        </w:tc>
        <w:tc>
          <w:tcPr>
            <w:tcW w:type="dxa" w:w="2880"/>
          </w:tcPr>
          <w:p>
            <w:r>
              <w:t>string</w:t>
            </w:r>
          </w:p>
        </w:tc>
        <w:tc>
          <w:tcPr>
            <w:tcW w:type="dxa" w:w="2880"/>
          </w:tcPr>
          <w:p>
            <w:r>
              <w:t>Distance Unit ("kilometer or mile").</w:t>
            </w:r>
          </w:p>
        </w:tc>
      </w:tr>
      <w:tr>
        <w:tc>
          <w:tcPr>
            <w:tcW w:type="dxa" w:w="2880"/>
          </w:tcPr>
          <w:p>
            <w:r>
              <w:t>distance_unit_rate</w:t>
            </w:r>
          </w:p>
        </w:tc>
        <w:tc>
          <w:tcPr>
            <w:tcW w:type="dxa" w:w="2880"/>
          </w:tcPr>
          <w:p>
            <w:r>
              <w:t>integer</w:t>
            </w:r>
          </w:p>
        </w:tc>
        <w:tc>
          <w:tcPr>
            <w:tcW w:type="dxa" w:w="2880"/>
          </w:tcPr>
          <w:p>
            <w:r>
              <w:t>Distance Unit Rate.</w:t>
            </w:r>
          </w:p>
        </w:tc>
      </w:tr>
      <w:tr>
        <w:tc>
          <w:tcPr>
            <w:tcW w:type="dxa" w:w="2880"/>
          </w:tcPr>
          <w:p>
            <w:r>
              <w:t>distance_cost</w:t>
            </w:r>
          </w:p>
        </w:tc>
        <w:tc>
          <w:tcPr>
            <w:tcW w:type="dxa" w:w="2880"/>
          </w:tcPr>
          <w:p>
            <w:r>
              <w:t>integer</w:t>
            </w:r>
          </w:p>
        </w:tc>
        <w:tc>
          <w:tcPr>
            <w:tcW w:type="dxa" w:w="2880"/>
          </w:tcPr>
          <w:p>
            <w:r>
              <w:t>Distance Cost (distance_value x distance_unit_rate).</w:t>
            </w:r>
          </w:p>
        </w:tc>
      </w:tr>
      <w:tr>
        <w:tc>
          <w:tcPr>
            <w:tcW w:type="dxa" w:w="2880"/>
          </w:tcPr>
          <w:p>
            <w:r>
              <w:t>distance_category</w:t>
            </w:r>
          </w:p>
        </w:tc>
        <w:tc>
          <w:tcPr>
            <w:tcW w:type="dxa" w:w="2880"/>
          </w:tcPr>
          <w:p>
            <w:r>
              <w:t>string</w:t>
            </w:r>
          </w:p>
        </w:tc>
        <w:tc>
          <w:tcPr>
            <w:tcW w:type="dxa" w:w="2880"/>
          </w:tcPr>
          <w:p>
            <w:r>
              <w:t>Distance Category.</w:t>
            </w:r>
          </w:p>
        </w:tc>
      </w:tr>
      <w:tr>
        <w:tc>
          <w:tcPr>
            <w:tcW w:type="dxa" w:w="2880"/>
          </w:tcPr>
          <w:p>
            <w:r>
              <w:t>distance_description</w:t>
            </w:r>
          </w:p>
        </w:tc>
        <w:tc>
          <w:tcPr>
            <w:tcW w:type="dxa" w:w="2880"/>
          </w:tcPr>
          <w:p>
            <w:r>
              <w:t>string</w:t>
            </w:r>
          </w:p>
        </w:tc>
        <w:tc>
          <w:tcPr>
            <w:tcW w:type="dxa" w:w="2880"/>
          </w:tcPr>
          <w:p>
            <w:r>
              <w:t>Distance Description.</w:t>
            </w:r>
          </w:p>
        </w:tc>
      </w:tr>
      <w:tr>
        <w:tc>
          <w:tcPr>
            <w:tcW w:type="dxa" w:w="2880"/>
          </w:tcPr>
          <w:p>
            <w:r>
              <w:t>make_recurring</w:t>
            </w:r>
          </w:p>
        </w:tc>
        <w:tc>
          <w:tcPr>
            <w:tcW w:type="dxa" w:w="2880"/>
          </w:tcPr>
          <w:p>
            <w:r>
              <w:t>string</w:t>
            </w:r>
          </w:p>
        </w:tc>
        <w:tc>
          <w:tcPr>
            <w:tcW w:type="dxa" w:w="2880"/>
          </w:tcPr>
          <w:p>
            <w:r>
              <w:t>Make Recurring ("yes or no").</w:t>
            </w:r>
          </w:p>
        </w:tc>
      </w:tr>
      <w:tr>
        <w:tc>
          <w:tcPr>
            <w:tcW w:type="dxa" w:w="2880"/>
          </w:tcPr>
          <w:p>
            <w:r>
              <w:t>next_purchase_date</w:t>
            </w:r>
          </w:p>
        </w:tc>
        <w:tc>
          <w:tcPr>
            <w:tcW w:type="dxa" w:w="2880"/>
          </w:tcPr>
          <w:p>
            <w:r>
              <w:t>string</w:t>
            </w:r>
          </w:p>
        </w:tc>
        <w:tc>
          <w:tcPr>
            <w:tcW w:type="dxa" w:w="2880"/>
          </w:tcPr>
          <w:p>
            <w:r>
              <w:t>Next Purchase Date (use same date format as in your company settings).</w:t>
            </w:r>
          </w:p>
        </w:tc>
      </w:tr>
      <w:tr>
        <w:tc>
          <w:tcPr>
            <w:tcW w:type="dxa" w:w="2880"/>
          </w:tcPr>
          <w:p>
            <w:r>
              <w:t>how_often</w:t>
            </w:r>
          </w:p>
        </w:tc>
        <w:tc>
          <w:tcPr>
            <w:tcW w:type="dxa" w:w="2880"/>
          </w:tcPr>
          <w:p>
            <w:r>
              <w:t>string</w:t>
            </w:r>
          </w:p>
        </w:tc>
        <w:tc>
          <w:tcPr>
            <w:tcW w:type="dxa" w:w="2880"/>
          </w:tcPr>
          <w:p>
            <w:r>
              <w:t>How Often.</w:t>
            </w:r>
          </w:p>
        </w:tc>
      </w:tr>
      <w:tr>
        <w:tc>
          <w:tcPr>
            <w:tcW w:type="dxa" w:w="2880"/>
          </w:tcPr>
          <w:p>
            <w:r>
              <w:t>often_terms</w:t>
            </w:r>
          </w:p>
        </w:tc>
        <w:tc>
          <w:tcPr>
            <w:tcW w:type="dxa" w:w="2880"/>
          </w:tcPr>
          <w:p>
            <w:r>
              <w:t>integer</w:t>
            </w:r>
          </w:p>
        </w:tc>
        <w:tc>
          <w:tcPr>
            <w:tcW w:type="dxa" w:w="2880"/>
          </w:tcPr>
          <w:p>
            <w:r>
              <w:t>Often Terms (if how_often is custom_duration).</w:t>
            </w:r>
          </w:p>
        </w:tc>
      </w:tr>
      <w:tr>
        <w:tc>
          <w:tcPr>
            <w:tcW w:type="dxa" w:w="2880"/>
          </w:tcPr>
          <w:p>
            <w:r>
              <w:t>term_duration</w:t>
            </w:r>
          </w:p>
        </w:tc>
        <w:tc>
          <w:tcPr>
            <w:tcW w:type="dxa" w:w="2880"/>
          </w:tcPr>
          <w:p>
            <w:r>
              <w:t>string</w:t>
            </w:r>
          </w:p>
        </w:tc>
        <w:tc>
          <w:tcPr>
            <w:tcW w:type="dxa" w:w="2880"/>
          </w:tcPr>
          <w:p>
            <w:r>
              <w:t>Term Duration (if how_often is custom_duration).</w:t>
            </w:r>
          </w:p>
        </w:tc>
      </w:tr>
      <w:tr>
        <w:tc>
          <w:tcPr>
            <w:tcW w:type="dxa" w:w="2880"/>
          </w:tcPr>
          <w:p>
            <w:r>
              <w:t>is_infinite</w:t>
            </w:r>
          </w:p>
        </w:tc>
        <w:tc>
          <w:tcPr>
            <w:tcW w:type="dxa" w:w="2880"/>
          </w:tcPr>
          <w:p>
            <w:r>
              <w:t>string</w:t>
            </w:r>
          </w:p>
        </w:tc>
        <w:tc>
          <w:tcPr>
            <w:tcW w:type="dxa" w:w="2880"/>
          </w:tcPr>
          <w:p>
            <w:r>
              <w:t>Infinite Recurring ("yes or no").</w:t>
            </w:r>
          </w:p>
        </w:tc>
      </w:tr>
      <w:tr>
        <w:tc>
          <w:tcPr>
            <w:tcW w:type="dxa" w:w="2880"/>
          </w:tcPr>
          <w:p>
            <w:r>
              <w:t>remaining_cycles</w:t>
            </w:r>
          </w:p>
        </w:tc>
        <w:tc>
          <w:tcPr>
            <w:tcW w:type="dxa" w:w="2880"/>
          </w:tcPr>
          <w:p>
            <w:r>
              <w:t>string</w:t>
            </w:r>
          </w:p>
        </w:tc>
        <w:tc>
          <w:tcPr>
            <w:tcW w:type="dxa" w:w="2880"/>
          </w:tcPr>
          <w:p>
            <w:r>
              <w:t>Remaining Cycles Duration.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'https://my.agiled.app/api/v1/expenses/123' \</w:t>
        <w:br/>
        <w:t xml:space="preserve"> --header 'Content-Type: application/json' \</w:t>
        <w:br/>
        <w:t xml:space="preserve"> --header 'Brand: YOUR_ACCOUNT_URL' \</w:t>
        <w:br/>
        <w:t xml:space="preserve"> --data '{</w:t>
        <w:br/>
        <w:t xml:space="preserve"> "user_id": 1,</w:t>
        <w:br/>
        <w:t xml:space="preserve"> "item_name": "Printer",</w:t>
        <w:br/>
        <w:t xml:space="preserve"> "purchase_date": "2020-01-27",</w:t>
        <w:br/>
        <w:t xml:space="preserve"> "purchased_from": "Test Vendor",</w:t>
        <w:br/>
        <w:t xml:space="preserve"> "price": 10000,</w:t>
        <w:br/>
        <w:t xml:space="preserve"> "currency_id": 1,</w:t>
        <w:br/>
        <w:t xml:space="preserve"> "project_id": 1,</w:t>
        <w:br/>
        <w:t xml:space="preserve"> "status": "Approved"</w:t>
        <w:br/>
        <w:t xml:space="preserve">  }'</w:t>
      </w:r>
    </w:p>
    <w:p>
      <w:pPr>
        <w:pStyle w:val="Heading3"/>
      </w:pPr>
      <w:r>
        <w:t>Example Usage</w:t>
      </w:r>
    </w:p>
    <w:p>
      <w:pPr>
        <w:pStyle w:val="Heading3"/>
      </w:pPr>
      <w:r>
        <w:t>Example 1: Update Basic Expense Details</w:t>
      </w:r>
    </w:p>
    <w:p>
      <w:r>
        <w:rPr>
          <w:b/>
          <w:color w:val="666666"/>
          <w:sz w:val="16"/>
        </w:rPr>
        <w:t>[bash]</w:t>
      </w:r>
    </w:p>
    <w:p>
      <w:pPr>
        <w:shd w:fill="F2F2F2" w:val="clear"/>
      </w:pPr>
      <w:r>
        <w:rPr>
          <w:rFonts w:ascii="Courier New" w:hAnsi="Courier New"/>
          <w:sz w:val="17"/>
        </w:rPr>
        <w:t>curl --request PUT 'https://my.agiled.app/api/v1/expenses/123' \</w:t>
        <w:br/>
        <w:t xml:space="preserve"> --header 'Content-Type: application/json' \</w:t>
        <w:br/>
        <w:t xml:space="preserve"> --header 'Brand: YOUR_ACCOUNT_URL' \</w:t>
        <w:br/>
        <w:t xml:space="preserve"> --data '{</w:t>
        <w:br/>
        <w:t xml:space="preserve"> "user_id": 1,</w:t>
        <w:br/>
        <w:t xml:space="preserve"> "item_name": "Printer",</w:t>
        <w:br/>
        <w:t xml:space="preserve"> "purchase_date": "2020-01-27",</w:t>
        <w:br/>
        <w:t xml:space="preserve"> "price": 10000,</w:t>
        <w:br/>
        <w:t xml:space="preserve"> "currency_id": 1,</w:t>
        <w:br/>
        <w:t xml:space="preserve"> "status": "Approved"</w:t>
        <w:br/>
        <w:t xml:space="preserve">  }'</w:t>
      </w:r>
    </w:p>
    <w:p>
      <w:pPr>
        <w:pStyle w:val="Heading3"/>
      </w:pPr>
      <w:r>
        <w:t>Example 2: Update Expense with Distance Fields</w:t>
      </w:r>
    </w:p>
    <w:p>
      <w:r>
        <w:rPr>
          <w:b/>
          <w:color w:val="666666"/>
          <w:sz w:val="16"/>
        </w:rPr>
        <w:t>[bash]</w:t>
      </w:r>
    </w:p>
    <w:p>
      <w:pPr>
        <w:shd w:fill="F2F2F2" w:val="clear"/>
      </w:pPr>
      <w:r>
        <w:rPr>
          <w:rFonts w:ascii="Courier New" w:hAnsi="Courier New"/>
          <w:sz w:val="17"/>
        </w:rPr>
        <w:t>curl --request PUT 'https://my.agiled.app/api/v1/expenses/123' \</w:t>
        <w:br/>
        <w:t xml:space="preserve"> --header 'Content-Type: application/json' \</w:t>
        <w:br/>
        <w:t xml:space="preserve"> --header 'Brand: YOUR_ACCOUNT_URL' \</w:t>
        <w:br/>
        <w:t xml:space="preserve"> --data '{</w:t>
        <w:br/>
        <w:t xml:space="preserve"> "user_id": 1,</w:t>
        <w:br/>
        <w:t xml:space="preserve"> "item_name": "Client visit mileage",</w:t>
        <w:br/>
        <w:t xml:space="preserve"> "purchase_date": "2020-01-27",</w:t>
        <w:br/>
        <w:t xml:space="preserve"> "price": 100,</w:t>
        <w:br/>
        <w:t xml:space="preserve"> "currency_id": 1,</w:t>
        <w:br/>
        <w:t xml:space="preserve"> "include_distance": "yes",</w:t>
        <w:br/>
        <w:t xml:space="preserve"> "distance_value": 10,</w:t>
        <w:br/>
        <w:t xml:space="preserve"> "distance_unit": "kilometer",</w:t>
        <w:br/>
        <w:t xml:space="preserve"> "distance_unit_rate": 10,</w:t>
        <w:br/>
        <w:t xml:space="preserve"> "distance_cost": 100</w:t>
        <w:br/>
        <w:t xml:space="preserve">  }'</w:t>
      </w:r>
    </w:p>
    <w:p>
      <w:pPr>
        <w:pStyle w:val="Heading3"/>
      </w:pPr>
      <w:r>
        <w:t>Example 3: Update Expense with Recurring Settings</w:t>
      </w:r>
    </w:p>
    <w:p>
      <w:r>
        <w:rPr>
          <w:b/>
          <w:color w:val="666666"/>
          <w:sz w:val="16"/>
        </w:rPr>
        <w:t>[bash]</w:t>
      </w:r>
    </w:p>
    <w:p>
      <w:pPr>
        <w:shd w:fill="F2F2F2" w:val="clear"/>
      </w:pPr>
      <w:r>
        <w:rPr>
          <w:rFonts w:ascii="Courier New" w:hAnsi="Courier New"/>
          <w:sz w:val="17"/>
        </w:rPr>
        <w:t>curl --request PUT 'https://my.agiled.app/api/v1/expenses/123' \</w:t>
        <w:br/>
        <w:t xml:space="preserve"> --header 'Content-Type: application/json' \</w:t>
        <w:br/>
        <w:t xml:space="preserve"> --header 'Brand: YOUR_ACCOUNT_URL' \</w:t>
        <w:br/>
        <w:t xml:space="preserve"> --data '{</w:t>
        <w:br/>
        <w:t xml:space="preserve"> "user_id": 1,</w:t>
        <w:br/>
        <w:t xml:space="preserve"> "item_name": "Subscription",</w:t>
        <w:br/>
        <w:t xml:space="preserve"> "purchase_date": "2020-01-27",</w:t>
        <w:br/>
        <w:t xml:space="preserve"> "price": 50,</w:t>
        <w:br/>
        <w:t xml:space="preserve"> "currency_id": 1,</w:t>
        <w:br/>
        <w:t xml:space="preserve"> "make_recurring": "yes",</w:t>
        <w:br/>
        <w:t xml:space="preserve"> "next_purchase_date": "2020-02-27",</w:t>
        <w:br/>
        <w:t xml:space="preserve"> "how_often": "weekly",</w:t>
        <w:br/>
        <w:t xml:space="preserve"> "is_infinite": "no",</w:t>
        <w:br/>
        <w:t xml:space="preserve"> "remaining_cycles": "1"</w:t>
        <w:br/>
        <w:t xml:space="preserve">  }'</w:t>
      </w:r>
    </w:p>
    <w:p>
      <w:pPr>
        <w:pStyle w:val="Heading3"/>
      </w:pPr>
      <w:r>
        <w:t>Error Handling</w:t>
      </w:r>
    </w:p>
    <w:p>
      <w:pPr>
        <w:pStyle w:val="ListBullet"/>
      </w:pPr>
      <w:r>
        <w:t>400 Bad Request: Request is invalid (exact validation details not provided in the scraped content).</w:t>
      </w:r>
    </w:p>
    <w:p>
      <w:pPr>
        <w:pStyle w:val="ListBullet"/>
      </w:pPr>
      <w:r>
        <w:t>401 Unauthenticated: Request is not authenticated.</w:t>
      </w:r>
    </w:p>
    <w:p>
      <w:pPr>
        <w:pStyle w:val="ListBullet"/>
      </w:pPr>
      <w:r>
        <w:t>403 Forbidden: Authenticated but not authorized to update the expense.</w:t>
      </w:r>
    </w:p>
    <w:p>
      <w:pPr>
        <w:pStyle w:val="Heading3"/>
      </w:pPr>
      <w:r>
        <w:t>Related expenses actions</w:t>
      </w:r>
    </w:p>
    <w:p>
      <w:pPr>
        <w:pStyle w:val="ListBullet"/>
      </w:pPr>
      <w:r>
        <w:t>[DELETE] Delete an Expense — /expenses/{{id}}</w:t>
      </w:r>
    </w:p>
    <w:p>
      <w:pPr>
        <w:pStyle w:val="ListBullet"/>
      </w:pPr>
      <w:r>
        <w:t>[GET] List Expenses — /api/v1/expenses</w:t>
      </w:r>
    </w:p>
    <w:p>
      <w:pPr>
        <w:pStyle w:val="ListBullet"/>
      </w:pPr>
      <w:r>
        <w:t>[POST] Store a New Expense — /api/v1/expenses</w:t>
      </w:r>
    </w:p>
    <w:p>
      <w:r>
        <w:br w:type="page"/>
      </w:r>
    </w:p>
    <w:p>
      <w:pPr>
        <w:pStyle w:val="Heading2"/>
      </w:pPr>
      <w:r>
        <w:t>22. [POST] Store a New Ticket Reply File</w:t>
      </w:r>
    </w:p>
    <w:p>
      <w:r>
        <w:rPr>
          <w:b/>
        </w:rPr>
        <w:t xml:space="preserve">Endpoint: </w:t>
      </w:r>
      <w:r>
        <w:rPr>
          <w:rFonts w:ascii="Courier New" w:hAnsi="Courier New"/>
          <w:sz w:val="18"/>
        </w:rPr>
        <w:t>/replyfileupload</w:t>
      </w:r>
    </w:p>
    <w:p>
      <w:pPr>
        <w:pStyle w:val="Heading3"/>
      </w:pPr>
      <w:r>
        <w:t>Prerequisites</w:t>
      </w:r>
    </w:p>
    <w:p>
      <w:pPr>
        <w:pStyle w:val="ListBullet"/>
      </w:pPr>
      <w:r>
        <w:t>Must have access to upload files for ticket replies</w:t>
      </w:r>
    </w:p>
    <w:p>
      <w:pPr>
        <w:pStyle w:val="Heading3"/>
      </w:pPr>
      <w:r>
        <w:t>Method</w:t>
      </w:r>
    </w:p>
    <w:p>
      <w:r>
        <w:t>POST</w:t>
      </w:r>
    </w:p>
    <w:p>
      <w:pPr>
        <w:pStyle w:val="Heading3"/>
      </w:pPr>
      <w:r>
        <w:t>URL</w:t>
      </w:r>
    </w:p>
    <w:p>
      <w:r>
        <w:t>https://my.agiled.app/api/v1/replyfileupload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(uploads) a new file associated with a ticket reply.</w:t>
      </w:r>
    </w:p>
    <w:p>
      <w:pPr>
        <w:pStyle w:val="Heading3"/>
      </w:pPr>
      <w:r>
        <w:t>Enforcement Rules</w:t>
      </w:r>
    </w:p>
    <w:p>
      <w:pPr>
        <w:pStyle w:val="ListBullet"/>
      </w:pPr>
      <w:r>
        <w:t>The Brand header must be sent with the request (it will be auto-inserted by the system; do not ask the user for it).</w:t>
      </w:r>
    </w:p>
    <w:p>
      <w:pPr>
        <w:pStyle w:val="ListBullet"/>
      </w:pPr>
      <w:r>
        <w:t>When executing the action, ensure to send Query Parameters in the URL as query parameters and not in the body.</w:t>
      </w:r>
    </w:p>
    <w:p>
      <w:pPr>
        <w:pStyle w:val="ListBullet"/>
      </w:pPr>
      <w:r>
        <w:t>When executing the action, ensure to send multipart/form-data fields in the request body (not JSON).</w:t>
      </w:r>
    </w:p>
    <w:p>
      <w:pPr>
        <w:pStyle w:val="Heading3"/>
      </w:pPr>
      <w:r>
        <w:t>Required Query Parameters</w:t>
      </w:r>
    </w:p>
    <w:p>
      <w:r>
        <w:rPr>
          <w:b/>
        </w:rPr>
        <w:t>Note: Note: api_token is auto-inserted by the system and is intentionally not documented here.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(required)</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ticketReplyID</w:t>
            </w:r>
          </w:p>
        </w:tc>
        <w:tc>
          <w:tcPr>
            <w:tcW w:type="dxa" w:w="2880"/>
          </w:tcPr>
          <w:p>
            <w:r>
              <w:t>integer</w:t>
            </w:r>
          </w:p>
        </w:tc>
        <w:tc>
          <w:tcPr>
            <w:tcW w:type="dxa" w:w="2880"/>
          </w:tcPr>
          <w:p>
            <w:r>
              <w:t>Ticket reply ID (example: 1)</w:t>
            </w:r>
          </w:p>
        </w:tc>
      </w:tr>
      <w:tr>
        <w:tc>
          <w:tcPr>
            <w:tcW w:type="dxa" w:w="2880"/>
          </w:tcPr>
          <w:p>
            <w:r>
              <w:t>file</w:t>
            </w:r>
          </w:p>
        </w:tc>
        <w:tc>
          <w:tcPr>
            <w:tcW w:type="dxa" w:w="2880"/>
          </w:tcPr>
          <w:p>
            <w:r>
              <w:t>string</w:t>
            </w:r>
          </w:p>
        </w:tc>
        <w:tc>
          <w:tcPr>
            <w:tcW w:type="dxa" w:w="2880"/>
          </w:tcPr>
          <w:p>
            <w:r>
              <w:t>File to upload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null</w:t>
      </w:r>
    </w:p>
    <w:p>
      <w:r>
        <w:rPr>
          <w:b/>
        </w:rPr>
        <w:t>Note: Response body is documented as any (no specific schema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'https://my.agiled.app/api/v1/replyfileupload' \</w:t>
        <w:br/>
        <w:t xml:space="preserve"> --header 'Brand: YOUR_ACCOUNT_URL' \</w:t>
        <w:br/>
        <w:t xml:space="preserve"> --form 'ticketReplyID=1' \</w:t>
        <w:br/>
        <w:t xml:space="preserve"> --form 'file=@/path/to/reply-attachment.pdf'</w:t>
      </w:r>
    </w:p>
    <w:p>
      <w:pPr>
        <w:pStyle w:val="Heading3"/>
      </w:pPr>
      <w:r>
        <w:t>Response Fields</w:t>
      </w:r>
    </w:p>
    <w:p>
      <w:r>
        <w:t>No response fields were specified in the documentation (success response is any).</w:t>
      </w:r>
    </w:p>
    <w:p>
      <w:r>
        <w:br w:type="page"/>
      </w:r>
    </w:p>
    <w:p>
      <w:pPr>
        <w:pStyle w:val="Heading2"/>
      </w:pPr>
      <w:r>
        <w:t>23. [GET] Get a Task</w:t>
      </w:r>
    </w:p>
    <w:p>
      <w:r>
        <w:rPr>
          <w:b/>
        </w:rPr>
        <w:t xml:space="preserve">Endpoint: </w:t>
      </w:r>
      <w:r>
        <w:rPr>
          <w:rFonts w:ascii="Courier New" w:hAnsi="Courier New"/>
          <w:sz w:val="18"/>
        </w:rPr>
        <w:t>/task/{{id}}</w:t>
      </w:r>
    </w:p>
    <w:p>
      <w:pPr>
        <w:pStyle w:val="Heading3"/>
      </w:pPr>
      <w:r>
        <w:t>Prerequisites</w:t>
      </w:r>
    </w:p>
    <w:p>
      <w:pPr>
        <w:pStyle w:val="ListBullet"/>
      </w:pPr>
      <w:r>
        <w:t>Access to the task you are attempting to retrieve</w:t>
      </w:r>
    </w:p>
    <w:p>
      <w:pPr>
        <w:pStyle w:val="Heading3"/>
      </w:pPr>
      <w:r>
        <w:t>Method</w:t>
      </w:r>
    </w:p>
    <w:p>
      <w:r>
        <w:t>GET</w:t>
      </w:r>
    </w:p>
    <w:p>
      <w:pPr>
        <w:pStyle w:val="Heading3"/>
      </w:pPr>
      <w:r>
        <w:t>URL</w:t>
      </w:r>
    </w:p>
    <w:p>
      <w:r>
        <w:t>https://my.agiled.app/api/v1/task/{{id}}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data for a particular task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 or /task).</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and will be auto-inserted by the system; do not ask the user for it.</w:t>
      </w:r>
    </w:p>
    <w:p>
      <w:pPr>
        <w:pStyle w:val="Heading3"/>
      </w:pPr>
      <w:r>
        <w:t>Valid Examples</w:t>
      </w:r>
    </w:p>
    <w:p>
      <w:r>
        <w:rPr>
          <w:b/>
          <w:color w:val="666666"/>
          <w:sz w:val="16"/>
        </w:rPr>
        <w:t>[http]</w:t>
      </w:r>
    </w:p>
    <w:p>
      <w:pPr>
        <w:shd w:fill="F2F2F2" w:val="clear"/>
      </w:pPr>
      <w:r>
        <w:rPr>
          <w:rFonts w:ascii="Courier New" w:hAnsi="Courier New"/>
          <w:sz w:val="17"/>
        </w:rPr>
        <w:t>/task/123</w:t>
        <w:br/>
        <w:t>/task/98765</w:t>
      </w:r>
    </w:p>
    <w:p>
      <w:pPr>
        <w:pStyle w:val="Heading3"/>
      </w:pPr>
      <w:r>
        <w:t>Invalid Examples</w:t>
      </w:r>
    </w:p>
    <w:p>
      <w:r>
        <w:rPr>
          <w:b/>
          <w:color w:val="666666"/>
          <w:sz w:val="16"/>
        </w:rPr>
        <w:t>[http]</w:t>
      </w:r>
    </w:p>
    <w:p>
      <w:pPr>
        <w:shd w:fill="F2F2F2" w:val="clear"/>
      </w:pPr>
      <w:r>
        <w:rPr>
          <w:rFonts w:ascii="Courier New" w:hAnsi="Courier New"/>
          <w:sz w:val="17"/>
        </w:rPr>
        <w:t>/task//</w:t>
        <w:br/>
        <w:t>/task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task ID to retrieve.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45,</w:t>
        <w:br/>
        <w:t xml:space="preserve"> "heading": "Design homepage",</w:t>
        <w:br/>
        <w:t xml:space="preserve"> "description": "Create initial homepage design draft",</w:t>
        <w:br/>
        <w:t xml:space="preserve"> "start_date": "2026-02-01",</w:t>
        <w:br/>
        <w:t xml:space="preserve"> "due_date": "2026-02-10",</w:t>
        <w:br/>
        <w:t xml:space="preserve"> "user_id": 77,</w:t>
        <w:br/>
        <w:t xml:space="preserve"> "project_id": 12,</w:t>
        <w:br/>
        <w:t xml:space="preserve"> "category_id": 3,</w:t>
        <w:br/>
        <w:t xml:space="preserve"> "priority": "high",</w:t>
        <w:br/>
        <w:t xml:space="preserve"> "completed_on": null,</w:t>
        <w:br/>
        <w:t xml:space="preserve"> "milestone_id": 5,</w:t>
        <w:br/>
        <w:t xml:space="preserve"> "billable": 1,</w:t>
        <w:br/>
        <w:t xml:space="preserve"> "created_at": "2026-02-01T09:15:00Z",</w:t>
        <w:br/>
        <w:t xml:space="preserve"> "updated_at": "2026-02-05T14:20:00Z",</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data.heading</w:t>
            </w:r>
          </w:p>
        </w:tc>
        <w:tc>
          <w:tcPr>
            <w:tcW w:type="dxa" w:w="2880"/>
          </w:tcPr>
          <w:p>
            <w:r>
              <w:t>string</w:t>
            </w:r>
          </w:p>
        </w:tc>
        <w:tc>
          <w:tcPr>
            <w:tcW w:type="dxa" w:w="2880"/>
          </w:tcPr>
          <w:p>
            <w:r>
              <w:t>Heading</w:t>
            </w:r>
          </w:p>
        </w:tc>
      </w:tr>
      <w:tr>
        <w:tc>
          <w:tcPr>
            <w:tcW w:type="dxa" w:w="2880"/>
          </w:tcPr>
          <w:p>
            <w:r>
              <w:t>data.description</w:t>
            </w:r>
          </w:p>
        </w:tc>
        <w:tc>
          <w:tcPr>
            <w:tcW w:type="dxa" w:w="2880"/>
          </w:tcPr>
          <w:p>
            <w:r>
              <w:t>string</w:t>
            </w:r>
          </w:p>
        </w:tc>
        <w:tc>
          <w:tcPr>
            <w:tcW w:type="dxa" w:w="2880"/>
          </w:tcPr>
          <w:p>
            <w:r>
              <w:t>Description</w:t>
            </w:r>
          </w:p>
        </w:tc>
      </w:tr>
      <w:tr>
        <w:tc>
          <w:tcPr>
            <w:tcW w:type="dxa" w:w="2880"/>
          </w:tcPr>
          <w:p>
            <w:r>
              <w:t>data.start_date</w:t>
            </w:r>
          </w:p>
        </w:tc>
        <w:tc>
          <w:tcPr>
            <w:tcW w:type="dxa" w:w="2880"/>
          </w:tcPr>
          <w:p>
            <w:r>
              <w:t>string</w:t>
            </w:r>
          </w:p>
        </w:tc>
        <w:tc>
          <w:tcPr>
            <w:tcW w:type="dxa" w:w="2880"/>
          </w:tcPr>
          <w:p>
            <w:r>
              <w:t>Start Date</w:t>
            </w:r>
          </w:p>
        </w:tc>
      </w:tr>
      <w:tr>
        <w:tc>
          <w:tcPr>
            <w:tcW w:type="dxa" w:w="2880"/>
          </w:tcPr>
          <w:p>
            <w:r>
              <w:t>data.due_date</w:t>
            </w:r>
          </w:p>
        </w:tc>
        <w:tc>
          <w:tcPr>
            <w:tcW w:type="dxa" w:w="2880"/>
          </w:tcPr>
          <w:p>
            <w:r>
              <w:t>string</w:t>
            </w:r>
          </w:p>
        </w:tc>
        <w:tc>
          <w:tcPr>
            <w:tcW w:type="dxa" w:w="2880"/>
          </w:tcPr>
          <w:p>
            <w:r>
              <w:t>Due Date</w:t>
            </w:r>
          </w:p>
        </w:tc>
      </w:tr>
      <w:tr>
        <w:tc>
          <w:tcPr>
            <w:tcW w:type="dxa" w:w="2880"/>
          </w:tcPr>
          <w:p>
            <w:r>
              <w:t>data.user_id</w:t>
            </w:r>
          </w:p>
        </w:tc>
        <w:tc>
          <w:tcPr>
            <w:tcW w:type="dxa" w:w="2880"/>
          </w:tcPr>
          <w:p>
            <w:r>
              <w:t>integer</w:t>
            </w:r>
          </w:p>
        </w:tc>
        <w:tc>
          <w:tcPr>
            <w:tcW w:type="dxa" w:w="2880"/>
          </w:tcPr>
          <w:p>
            <w:r>
              <w:t>Assigned User Id</w:t>
            </w:r>
          </w:p>
        </w:tc>
      </w:tr>
      <w:tr>
        <w:tc>
          <w:tcPr>
            <w:tcW w:type="dxa" w:w="2880"/>
          </w:tcPr>
          <w:p>
            <w:r>
              <w:t>data.project_id</w:t>
            </w:r>
          </w:p>
        </w:tc>
        <w:tc>
          <w:tcPr>
            <w:tcW w:type="dxa" w:w="2880"/>
          </w:tcPr>
          <w:p>
            <w:r>
              <w:t>integer</w:t>
            </w:r>
          </w:p>
        </w:tc>
        <w:tc>
          <w:tcPr>
            <w:tcW w:type="dxa" w:w="2880"/>
          </w:tcPr>
          <w:p>
            <w:r>
              <w:t>Project Id</w:t>
            </w:r>
          </w:p>
        </w:tc>
      </w:tr>
      <w:tr>
        <w:tc>
          <w:tcPr>
            <w:tcW w:type="dxa" w:w="2880"/>
          </w:tcPr>
          <w:p>
            <w:r>
              <w:t>data.category_id</w:t>
            </w:r>
          </w:p>
        </w:tc>
        <w:tc>
          <w:tcPr>
            <w:tcW w:type="dxa" w:w="2880"/>
          </w:tcPr>
          <w:p>
            <w:r>
              <w:t>integer</w:t>
            </w:r>
          </w:p>
        </w:tc>
        <w:tc>
          <w:tcPr>
            <w:tcW w:type="dxa" w:w="2880"/>
          </w:tcPr>
          <w:p>
            <w:r>
              <w:t>Category Id</w:t>
            </w:r>
          </w:p>
        </w:tc>
      </w:tr>
      <w:tr>
        <w:tc>
          <w:tcPr>
            <w:tcW w:type="dxa" w:w="2880"/>
          </w:tcPr>
          <w:p>
            <w:r>
              <w:t>data.priority</w:t>
            </w:r>
          </w:p>
        </w:tc>
        <w:tc>
          <w:tcPr>
            <w:tcW w:type="dxa" w:w="2880"/>
          </w:tcPr>
          <w:p>
            <w:r>
              <w:t>string</w:t>
            </w:r>
          </w:p>
        </w:tc>
        <w:tc>
          <w:tcPr>
            <w:tcW w:type="dxa" w:w="2880"/>
          </w:tcPr>
          <w:p>
            <w:r>
              <w:t>Priority</w:t>
            </w:r>
          </w:p>
        </w:tc>
      </w:tr>
      <w:tr>
        <w:tc>
          <w:tcPr>
            <w:tcW w:type="dxa" w:w="2880"/>
          </w:tcPr>
          <w:p>
            <w:r>
              <w:t>data.completed_on</w:t>
            </w:r>
          </w:p>
        </w:tc>
        <w:tc>
          <w:tcPr>
            <w:tcW w:type="dxa" w:w="2880"/>
          </w:tcPr>
          <w:p>
            <w:r>
              <w:t>string</w:t>
            </w:r>
          </w:p>
        </w:tc>
        <w:tc>
          <w:tcPr>
            <w:tcW w:type="dxa" w:w="2880"/>
          </w:tcPr>
          <w:p>
            <w:r>
              <w:t>Completed On</w:t>
            </w:r>
          </w:p>
        </w:tc>
      </w:tr>
      <w:tr>
        <w:tc>
          <w:tcPr>
            <w:tcW w:type="dxa" w:w="2880"/>
          </w:tcPr>
          <w:p>
            <w:r>
              <w:t>data.milestone_id</w:t>
            </w:r>
          </w:p>
        </w:tc>
        <w:tc>
          <w:tcPr>
            <w:tcW w:type="dxa" w:w="2880"/>
          </w:tcPr>
          <w:p>
            <w:r>
              <w:t>integer</w:t>
            </w:r>
          </w:p>
        </w:tc>
        <w:tc>
          <w:tcPr>
            <w:tcW w:type="dxa" w:w="2880"/>
          </w:tcPr>
          <w:p>
            <w:r>
              <w:t>Milestone Id</w:t>
            </w:r>
          </w:p>
        </w:tc>
      </w:tr>
      <w:tr>
        <w:tc>
          <w:tcPr>
            <w:tcW w:type="dxa" w:w="2880"/>
          </w:tcPr>
          <w:p>
            <w:r>
              <w:t>data.billable</w:t>
            </w:r>
          </w:p>
        </w:tc>
        <w:tc>
          <w:tcPr>
            <w:tcW w:type="dxa" w:w="2880"/>
          </w:tcPr>
          <w:p>
            <w:r>
              <w:t>integer</w:t>
            </w:r>
          </w:p>
        </w:tc>
        <w:tc>
          <w:tcPr>
            <w:tcW w:type="dxa" w:w="2880"/>
          </w:tcPr>
          <w:p>
            <w:r>
              <w:t>Billable?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'https://my.agiled.app/api/v1/task/123'</w:t>
      </w:r>
    </w:p>
    <w:p>
      <w:pPr>
        <w:pStyle w:val="Heading3"/>
      </w:pPr>
      <w:r>
        <w:t>Notes</w:t>
      </w:r>
    </w:p>
    <w:p>
      <w:pPr>
        <w:pStyle w:val="ListBullet"/>
      </w:pPr>
      <w:r>
        <w:t>The query parameter api_token is required by the API but is auto-inserted by the system and is intentionally omitted from this documentation.</w:t>
      </w:r>
    </w:p>
    <w:p>
      <w:r>
        <w:br w:type="page"/>
      </w:r>
    </w:p>
    <w:p>
      <w:pPr>
        <w:pStyle w:val="Heading2"/>
      </w:pPr>
      <w:r>
        <w:t>24. [PUT] Update an Account</w:t>
      </w:r>
    </w:p>
    <w:p>
      <w:r>
        <w:rPr>
          <w:b/>
        </w:rPr>
        <w:t xml:space="preserve">Endpoint: </w:t>
      </w:r>
      <w:r>
        <w:rPr>
          <w:rFonts w:ascii="Courier New" w:hAnsi="Courier New"/>
          <w:sz w:val="18"/>
        </w:rPr>
        <w:t>/accounts/{{id}}</w:t>
      </w:r>
    </w:p>
    <w:p>
      <w:pPr>
        <w:pStyle w:val="Heading3"/>
      </w:pPr>
      <w:r>
        <w:t>Prerequisites</w:t>
      </w:r>
    </w:p>
    <w:p>
      <w:pPr>
        <w:pStyle w:val="ListBullet"/>
      </w:pPr>
      <w:r>
        <w:t>You must have an existing Account to update (you need its Account ID).</w:t>
      </w:r>
    </w:p>
    <w:p>
      <w:pPr>
        <w:pStyle w:val="Heading3"/>
      </w:pPr>
      <w:r>
        <w:t>Method</w:t>
      </w:r>
    </w:p>
    <w:p>
      <w:r>
        <w:t>PUT</w:t>
      </w:r>
    </w:p>
    <w:p>
      <w:pPr>
        <w:pStyle w:val="Heading3"/>
      </w:pPr>
      <w:r>
        <w:t>URL</w:t>
      </w:r>
    </w:p>
    <w:p>
      <w:r>
        <w:t>https://my.agiled.app/api/v1/accounts/{{id}}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Account by Account ID. You can update core account details (name, contact info, tags, tax number), along with one or more addresses and custom fields.</w:t>
      </w:r>
    </w:p>
    <w:p>
      <w:pPr>
        <w:pStyle w:val="Heading3"/>
      </w:pPr>
      <w:r>
        <w:t>Enforcement Rules</w:t>
      </w:r>
    </w:p>
    <w:p>
      <w:pPr>
        <w:pStyle w:val="ListBullet"/>
      </w:pPr>
      <w:r>
        <w:t>The id path parameter must always be present.</w:t>
      </w:r>
    </w:p>
    <w:p>
      <w:pPr>
        <w:pStyle w:val="ListBullet"/>
      </w:pPr>
      <w:r>
        <w:t>Always construct the path as /accounts/{{id}}, where {{id}} is a non-empty string.</w:t>
      </w:r>
    </w:p>
    <w:p>
      <w:pPr>
        <w:pStyle w:val="ListBullet"/>
      </w:pPr>
      <w:r>
        <w:t>Do not call the API with a missing or empty id (e.g., avoid /accounts// or /accounts).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/accounts/1</w:t>
        <w:br/>
        <w:t>/accounts/12345</w:t>
      </w:r>
    </w:p>
    <w:p>
      <w:pPr>
        <w:pStyle w:val="Heading3"/>
      </w:pPr>
      <w:r>
        <w:t>Invalid Examples</w:t>
      </w:r>
    </w:p>
    <w:p>
      <w:r>
        <w:rPr>
          <w:b/>
          <w:color w:val="666666"/>
          <w:sz w:val="16"/>
        </w:rPr>
        <w:t>[http]</w:t>
      </w:r>
    </w:p>
    <w:p>
      <w:pPr>
        <w:shd w:fill="F2F2F2" w:val="clear"/>
      </w:pPr>
      <w:r>
        <w:rPr>
          <w:rFonts w:ascii="Courier New" w:hAnsi="Courier New"/>
          <w:sz w:val="17"/>
        </w:rPr>
        <w:t>/accounts//</w:t>
        <w:br/>
        <w:t>/accounts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Account ID to update.</w:t>
            </w:r>
          </w:p>
        </w:tc>
      </w:tr>
    </w:tbl>
    <w:p/>
    <w:p>
      <w:pPr>
        <w:pStyle w:val="Heading3"/>
      </w:pPr>
      <w:r>
        <w:t>Optional Query Parameters</w:t>
      </w:r>
    </w:p>
    <w:p>
      <w:r>
        <w:rPr>
          <w:b/>
        </w:rPr>
        <w:t>Note: Note: api_token is handled by the system and is not documented here.</w:t>
      </w:r>
    </w:p>
    <w:p>
      <w:r>
        <w:t>No optional query parameters were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Example: "Agiled"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Example: "Description ..."</w:t>
            </w:r>
          </w:p>
        </w:tc>
      </w:tr>
      <w:tr>
        <w:tc>
          <w:tcPr>
            <w:tcW w:type="dxa" w:w="2880"/>
          </w:tcPr>
          <w:p>
            <w:r>
              <w:t>size</w:t>
            </w:r>
          </w:p>
        </w:tc>
        <w:tc>
          <w:tcPr>
            <w:tcW w:type="dxa" w:w="2880"/>
          </w:tcPr>
          <w:p>
            <w:r>
              <w:t>integer</w:t>
            </w:r>
          </w:p>
        </w:tc>
        <w:tc>
          <w:tcPr>
            <w:tcW w:type="dxa" w:w="2880"/>
          </w:tcPr>
          <w:p>
            <w:r>
              <w:t>Size. Example: 10</w:t>
            </w:r>
          </w:p>
        </w:tc>
      </w:tr>
      <w:tr>
        <w:tc>
          <w:tcPr>
            <w:tcW w:type="dxa" w:w="2880"/>
          </w:tcPr>
          <w:p>
            <w:r>
              <w:t>email</w:t>
            </w:r>
          </w:p>
        </w:tc>
        <w:tc>
          <w:tcPr>
            <w:tcW w:type="dxa" w:w="2880"/>
          </w:tcPr>
          <w:p>
            <w:r>
              <w:t>string</w:t>
            </w:r>
          </w:p>
        </w:tc>
        <w:tc>
          <w:tcPr>
            <w:tcW w:type="dxa" w:w="2880"/>
          </w:tcPr>
          <w:p>
            <w:r>
              <w:t>Email. Example: "johndoe@gmail.com"</w:t>
            </w:r>
          </w:p>
        </w:tc>
      </w:tr>
      <w:tr>
        <w:tc>
          <w:tcPr>
            <w:tcW w:type="dxa" w:w="2880"/>
          </w:tcPr>
          <w:p>
            <w:r>
              <w:t>phone</w:t>
            </w:r>
          </w:p>
        </w:tc>
        <w:tc>
          <w:tcPr>
            <w:tcW w:type="dxa" w:w="2880"/>
          </w:tcPr>
          <w:p>
            <w:r>
              <w:t>string</w:t>
            </w:r>
          </w:p>
        </w:tc>
        <w:tc>
          <w:tcPr>
            <w:tcW w:type="dxa" w:w="2880"/>
          </w:tcPr>
          <w:p>
            <w:r>
              <w:t>Phone. Example: "+10033323333"</w:t>
            </w:r>
          </w:p>
        </w:tc>
      </w:tr>
      <w:tr>
        <w:tc>
          <w:tcPr>
            <w:tcW w:type="dxa" w:w="2880"/>
          </w:tcPr>
          <w:p>
            <w:r>
              <w:t>website</w:t>
            </w:r>
          </w:p>
        </w:tc>
        <w:tc>
          <w:tcPr>
            <w:tcW w:type="dxa" w:w="2880"/>
          </w:tcPr>
          <w:p>
            <w:r>
              <w:t>string</w:t>
            </w:r>
          </w:p>
        </w:tc>
        <w:tc>
          <w:tcPr>
            <w:tcW w:type="dxa" w:w="2880"/>
          </w:tcPr>
          <w:p>
            <w:r>
              <w:t>Website. Example: "https://example.com"</w:t>
            </w:r>
          </w:p>
        </w:tc>
      </w:tr>
      <w:tr>
        <w:tc>
          <w:tcPr>
            <w:tcW w:type="dxa" w:w="2880"/>
          </w:tcPr>
          <w:p>
            <w:r>
              <w:t>facebook</w:t>
            </w:r>
          </w:p>
        </w:tc>
        <w:tc>
          <w:tcPr>
            <w:tcW w:type="dxa" w:w="2880"/>
          </w:tcPr>
          <w:p>
            <w:r>
              <w:t>string</w:t>
            </w:r>
          </w:p>
        </w:tc>
        <w:tc>
          <w:tcPr>
            <w:tcW w:type="dxa" w:w="2880"/>
          </w:tcPr>
          <w:p>
            <w:r>
              <w:t>Facebook profile URL. Example: "https://facebook.com/profile "</w:t>
            </w:r>
          </w:p>
        </w:tc>
      </w:tr>
      <w:tr>
        <w:tc>
          <w:tcPr>
            <w:tcW w:type="dxa" w:w="2880"/>
          </w:tcPr>
          <w:p>
            <w:r>
              <w:t>linkedin</w:t>
            </w:r>
          </w:p>
        </w:tc>
        <w:tc>
          <w:tcPr>
            <w:tcW w:type="dxa" w:w="2880"/>
          </w:tcPr>
          <w:p>
            <w:r>
              <w:t>string</w:t>
            </w:r>
          </w:p>
        </w:tc>
        <w:tc>
          <w:tcPr>
            <w:tcW w:type="dxa" w:w="2880"/>
          </w:tcPr>
          <w:p>
            <w:r>
              <w:t>LinkedIn profile URL. Example: "https://linkedin.com/profile "</w:t>
            </w:r>
          </w:p>
        </w:tc>
      </w:tr>
      <w:tr>
        <w:tc>
          <w:tcPr>
            <w:tcW w:type="dxa" w:w="2880"/>
          </w:tcPr>
          <w:p>
            <w:r>
              <w:t>twitter</w:t>
            </w:r>
          </w:p>
        </w:tc>
        <w:tc>
          <w:tcPr>
            <w:tcW w:type="dxa" w:w="2880"/>
          </w:tcPr>
          <w:p>
            <w:r>
              <w:t>string</w:t>
            </w:r>
          </w:p>
        </w:tc>
        <w:tc>
          <w:tcPr>
            <w:tcW w:type="dxa" w:w="2880"/>
          </w:tcPr>
          <w:p>
            <w:r>
              <w:t>Twitter profile URL. Example: "https://twitter.com/profile "</w:t>
            </w:r>
          </w:p>
        </w:tc>
      </w:tr>
      <w:tr>
        <w:tc>
          <w:tcPr>
            <w:tcW w:type="dxa" w:w="2880"/>
          </w:tcPr>
          <w:p>
            <w:r>
              <w:t>skype</w:t>
            </w:r>
          </w:p>
        </w:tc>
        <w:tc>
          <w:tcPr>
            <w:tcW w:type="dxa" w:w="2880"/>
          </w:tcPr>
          <w:p>
            <w:r>
              <w:t>string</w:t>
            </w:r>
          </w:p>
        </w:tc>
        <w:tc>
          <w:tcPr>
            <w:tcW w:type="dxa" w:w="2880"/>
          </w:tcPr>
          <w:p>
            <w:r>
              <w:t>Skype username. Example: "user123"</w:t>
            </w:r>
          </w:p>
        </w:tc>
      </w:tr>
      <w:tr>
        <w:tc>
          <w:tcPr>
            <w:tcW w:type="dxa" w:w="2880"/>
          </w:tcPr>
          <w:p>
            <w:r>
              <w:t>note</w:t>
            </w:r>
          </w:p>
        </w:tc>
        <w:tc>
          <w:tcPr>
            <w:tcW w:type="dxa" w:w="2880"/>
          </w:tcPr>
          <w:p>
            <w:r>
              <w:t>string</w:t>
            </w:r>
          </w:p>
        </w:tc>
        <w:tc>
          <w:tcPr>
            <w:tcW w:type="dxa" w:w="2880"/>
          </w:tcPr>
          <w:p>
            <w:r>
              <w:t>Note. Example: "this is a test note"</w:t>
            </w:r>
          </w:p>
        </w:tc>
      </w:tr>
      <w:tr>
        <w:tc>
          <w:tcPr>
            <w:tcW w:type="dxa" w:w="2880"/>
          </w:tcPr>
          <w:p>
            <w:r>
              <w:t>tags</w:t>
            </w:r>
          </w:p>
        </w:tc>
        <w:tc>
          <w:tcPr>
            <w:tcW w:type="dxa" w:w="2880"/>
          </w:tcPr>
          <w:p>
            <w:r>
              <w:t>string</w:t>
            </w:r>
          </w:p>
        </w:tc>
        <w:tc>
          <w:tcPr>
            <w:tcW w:type="dxa" w:w="2880"/>
          </w:tcPr>
          <w:p>
            <w:r>
              <w:t>Comma separated tags. Example: "tag1, tag2"</w:t>
            </w:r>
          </w:p>
        </w:tc>
      </w:tr>
      <w:tr>
        <w:tc>
          <w:tcPr>
            <w:tcW w:type="dxa" w:w="2880"/>
          </w:tcPr>
          <w:p>
            <w:r>
              <w:t>tax_no</w:t>
            </w:r>
          </w:p>
        </w:tc>
        <w:tc>
          <w:tcPr>
            <w:tcW w:type="dxa" w:w="2880"/>
          </w:tcPr>
          <w:p>
            <w:r>
              <w:t>string</w:t>
            </w:r>
          </w:p>
        </w:tc>
        <w:tc>
          <w:tcPr>
            <w:tcW w:type="dxa" w:w="2880"/>
          </w:tcPr>
          <w:p>
            <w:r>
              <w:t>Tax/VAT number. Example: "332322"</w:t>
            </w:r>
          </w:p>
        </w:tc>
      </w:tr>
      <w:tr>
        <w:tc>
          <w:tcPr>
            <w:tcW w:type="dxa" w:w="2880"/>
          </w:tcPr>
          <w:p>
            <w:r>
              <w:t>owner_id</w:t>
            </w:r>
          </w:p>
        </w:tc>
        <w:tc>
          <w:tcPr>
            <w:tcW w:type="dxa" w:w="2880"/>
          </w:tcPr>
          <w:p>
            <w:r>
              <w:t>integer</w:t>
            </w:r>
          </w:p>
        </w:tc>
        <w:tc>
          <w:tcPr>
            <w:tcW w:type="dxa" w:w="2880"/>
          </w:tcPr>
          <w:p>
            <w:r>
              <w:t>Sales Agent (Owner) ID. Example: 1</w:t>
            </w:r>
          </w:p>
        </w:tc>
      </w:tr>
      <w:tr>
        <w:tc>
          <w:tcPr>
            <w:tcW w:type="dxa" w:w="2880"/>
          </w:tcPr>
          <w:p>
            <w:r>
              <w:t>addresses</w:t>
            </w:r>
          </w:p>
        </w:tc>
        <w:tc>
          <w:tcPr>
            <w:tcW w:type="dxa" w:w="2880"/>
          </w:tcPr>
          <w:p>
            <w:r>
              <w:t>array</w:t>
            </w:r>
          </w:p>
        </w:tc>
        <w:tc>
          <w:tcPr>
            <w:tcW w:type="dxa" w:w="2880"/>
          </w:tcPr>
          <w:p>
            <w:r>
              <w:t>Address objects. One or more addresses can be sent at a time.</w:t>
            </w:r>
          </w:p>
        </w:tc>
      </w:tr>
      <w:tr>
        <w:tc>
          <w:tcPr>
            <w:tcW w:type="dxa" w:w="2880"/>
          </w:tcPr>
          <w:p>
            <w:r>
              <w:t>custom_fields</w:t>
            </w:r>
          </w:p>
        </w:tc>
        <w:tc>
          <w:tcPr>
            <w:tcW w:type="dxa" w:w="2880"/>
          </w:tcPr>
          <w:p>
            <w:r>
              <w:t>array</w:t>
            </w:r>
          </w:p>
        </w:tc>
        <w:tc>
          <w:tcPr>
            <w:tcW w:type="dxa" w:w="2880"/>
          </w:tcPr>
          <w:p>
            <w:r>
              <w:t>Custom fields as JSON key/value pairs. Keys should be custom field labels in lower case with spaces replaced by underscore (e.g., Birth Day → birth_day).</w:t>
            </w:r>
          </w:p>
        </w:tc>
      </w:tr>
    </w:tbl>
    <w:p/>
    <w:p>
      <w:pPr>
        <w:pStyle w:val="Heading3"/>
      </w:pPr>
      <w:r>
        <w:t>addresses[]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Address</w:t>
            </w:r>
          </w:p>
        </w:tc>
      </w:tr>
      <w:tr>
        <w:tc>
          <w:tcPr>
            <w:tcW w:type="dxa" w:w="2880"/>
          </w:tcPr>
          <w:p>
            <w:r>
              <w:t>country</w:t>
            </w:r>
          </w:p>
        </w:tc>
        <w:tc>
          <w:tcPr>
            <w:tcW w:type="dxa" w:w="2880"/>
          </w:tcPr>
          <w:p>
            <w:r>
              <w:t>string</w:t>
            </w:r>
          </w:p>
        </w:tc>
        <w:tc>
          <w:tcPr>
            <w:tcW w:type="dxa" w:w="2880"/>
          </w:tcPr>
          <w:p>
            <w:r>
              <w:t>Country</w:t>
            </w:r>
          </w:p>
        </w:tc>
      </w:tr>
      <w:tr>
        <w:tc>
          <w:tcPr>
            <w:tcW w:type="dxa" w:w="2880"/>
          </w:tcPr>
          <w:p>
            <w:r>
              <w:t>state</w:t>
            </w:r>
          </w:p>
        </w:tc>
        <w:tc>
          <w:tcPr>
            <w:tcW w:type="dxa" w:w="2880"/>
          </w:tcPr>
          <w:p>
            <w:r>
              <w:t>string</w:t>
            </w:r>
          </w:p>
        </w:tc>
        <w:tc>
          <w:tcPr>
            <w:tcW w:type="dxa" w:w="2880"/>
          </w:tcPr>
          <w:p>
            <w:r>
              <w:t>State</w:t>
            </w:r>
          </w:p>
        </w:tc>
      </w:tr>
      <w:tr>
        <w:tc>
          <w:tcPr>
            <w:tcW w:type="dxa" w:w="2880"/>
          </w:tcPr>
          <w:p>
            <w:r>
              <w:t>city</w:t>
            </w:r>
          </w:p>
        </w:tc>
        <w:tc>
          <w:tcPr>
            <w:tcW w:type="dxa" w:w="2880"/>
          </w:tcPr>
          <w:p>
            <w:r>
              <w:t>string</w:t>
            </w:r>
          </w:p>
        </w:tc>
        <w:tc>
          <w:tcPr>
            <w:tcW w:type="dxa" w:w="2880"/>
          </w:tcPr>
          <w:p>
            <w:r>
              <w:t>City</w:t>
            </w:r>
          </w:p>
        </w:tc>
      </w:tr>
      <w:tr>
        <w:tc>
          <w:tcPr>
            <w:tcW w:type="dxa" w:w="2880"/>
          </w:tcPr>
          <w:p>
            <w:r>
              <w:t>postal_code</w:t>
            </w:r>
          </w:p>
        </w:tc>
        <w:tc>
          <w:tcPr>
            <w:tcW w:type="dxa" w:w="2880"/>
          </w:tcPr>
          <w:p>
            <w:r>
              <w:t>string</w:t>
            </w:r>
          </w:p>
        </w:tc>
        <w:tc>
          <w:tcPr>
            <w:tcW w:type="dxa" w:w="2880"/>
          </w:tcPr>
          <w:p>
            <w:r>
              <w:t>Postal code (documentation text says “City”, but field name is postal_code).</w:t>
            </w:r>
          </w:p>
        </w:tc>
      </w:tr>
      <w:tr>
        <w:tc>
          <w:tcPr>
            <w:tcW w:type="dxa" w:w="2880"/>
          </w:tcPr>
          <w:p>
            <w:r>
              <w:t>address1</w:t>
            </w:r>
          </w:p>
        </w:tc>
        <w:tc>
          <w:tcPr>
            <w:tcW w:type="dxa" w:w="2880"/>
          </w:tcPr>
          <w:p>
            <w:r>
              <w:t>string</w:t>
            </w:r>
          </w:p>
        </w:tc>
        <w:tc>
          <w:tcPr>
            <w:tcW w:type="dxa" w:w="2880"/>
          </w:tcPr>
          <w:p>
            <w:r>
              <w:t>Address Line 1</w:t>
            </w:r>
          </w:p>
        </w:tc>
      </w:tr>
      <w:tr>
        <w:tc>
          <w:tcPr>
            <w:tcW w:type="dxa" w:w="2880"/>
          </w:tcPr>
          <w:p>
            <w:r>
              <w:t>address2</w:t>
            </w:r>
          </w:p>
        </w:tc>
        <w:tc>
          <w:tcPr>
            <w:tcW w:type="dxa" w:w="2880"/>
          </w:tcPr>
          <w:p>
            <w:r>
              <w:t>string</w:t>
            </w:r>
          </w:p>
        </w:tc>
        <w:tc>
          <w:tcPr>
            <w:tcW w:type="dxa" w:w="2880"/>
          </w:tcPr>
          <w:p>
            <w:r>
              <w:t>Address Line 2</w:t>
            </w:r>
          </w:p>
        </w:tc>
      </w:tr>
    </w:tbl>
    <w:p/>
    <w:p>
      <w:pPr>
        <w:pStyle w:val="Heading3"/>
      </w:pPr>
      <w:r>
        <w:t>custom_fields[]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integer</w:t>
            </w:r>
          </w:p>
        </w:tc>
        <w:tc>
          <w:tcPr>
            <w:tcW w:type="dxa" w:w="2880"/>
          </w:tcPr>
          <w:p>
            <w:r>
              <w:t>Key (see note above about label formatting).</w:t>
            </w:r>
          </w:p>
        </w:tc>
      </w:tr>
      <w:tr>
        <w:tc>
          <w:tcPr>
            <w:tcW w:type="dxa" w:w="2880"/>
          </w:tcPr>
          <w:p>
            <w:r>
              <w:t>value</w:t>
            </w:r>
          </w:p>
        </w:tc>
        <w:tc>
          <w:tcPr>
            <w:tcW w:type="dxa" w:w="2880"/>
          </w:tcPr>
          <w:p>
            <w:r>
              <w:t>integer</w:t>
            </w:r>
          </w:p>
        </w:tc>
        <w:tc>
          <w:tcPr>
            <w:tcW w:type="dxa" w:w="2880"/>
          </w:tcPr>
          <w:p>
            <w:r>
              <w:t>Value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w:t>
        <w:br/>
        <w:t xml:space="preserve"> "company_id": 1,</w:t>
        <w:br/>
        <w:t xml:space="preserve"> "name": "Agiled",</w:t>
        <w:br/>
        <w:t xml:space="preserve"> "description": "Description ...",</w:t>
        <w:br/>
        <w:t xml:space="preserve"> "size": 10,</w:t>
        <w:br/>
        <w:t xml:space="preserve"> "email": "johndoe@gmail.com",</w:t>
        <w:br/>
        <w:t xml:space="preserve"> "phone": "+10033323333",</w:t>
        <w:br/>
        <w:t xml:space="preserve"> "website": "https://example.com",</w:t>
        <w:br/>
        <w:t xml:space="preserve"> "facebook": "https://facebook.com/profile ",</w:t>
        <w:br/>
        <w:t xml:space="preserve"> "linkedin": "https://linkedin.com/profile ",</w:t>
        <w:br/>
        <w:t xml:space="preserve"> "twitter": "https://twitter.com/profile ",</w:t>
        <w:br/>
        <w:t xml:space="preserve"> "skype": "user123",</w:t>
        <w:br/>
        <w:t xml:space="preserve"> "note": "this is a test note",</w:t>
        <w:br/>
        <w:t xml:space="preserve"> "tags": "tag1, tag2",</w:t>
        <w:br/>
        <w:t xml:space="preserve"> "tax_no": "332322",</w:t>
        <w:br/>
        <w:t xml:space="preserve"> "owner_id": 1,</w:t>
        <w:br/>
        <w:t xml:space="preserve"> "addresses": [</w:t>
        <w:br/>
        <w:t xml:space="preserve"> {</w:t>
        <w:br/>
        <w:t xml:space="preserve"> "type": "Type of Address",</w:t>
        <w:br/>
        <w:t xml:space="preserve"> "country": "Country",</w:t>
        <w:br/>
        <w:t xml:space="preserve"> "state": "State",</w:t>
        <w:br/>
        <w:t xml:space="preserve"> "city": "City",</w:t>
        <w:br/>
        <w:t xml:space="preserve"> "postal_code": "City",</w:t>
        <w:br/>
        <w:t xml:space="preserve"> "address1": "Address Line 1",</w:t>
        <w:br/>
        <w:t xml:space="preserve"> "address2": "Address Line 2"</w:t>
        <w:br/>
        <w:t xml:space="preserve"> }</w:t>
        <w:br/>
        <w:t xml:space="preserve"> ],</w:t>
        <w:br/>
        <w:t xml:space="preserve"> "custom_fields": [</w:t>
        <w:br/>
        <w:t xml:space="preserve"> {</w:t>
        <w:br/>
        <w:t xml:space="preserve"> "key": 1,</w:t>
        <w:br/>
        <w:t xml:space="preserve"> "value": 1</w:t>
        <w:br/>
        <w:t xml:space="preserve"> }</w:t>
        <w:br/>
        <w:t xml:space="preserve"> ],</w:t>
        <w:br/>
        <w:t xml:space="preserve"> "created_at": "2020-01-27 17:50:45",</w:t>
        <w:br/>
        <w:t xml:space="preserve"> "updated_at": "2020-01-27 17:50:45",</w:t>
        <w:br/>
        <w:t xml:space="preserve"> "deleted_at": "2020-01-27 17:50:45"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Example: 1</w:t>
            </w:r>
          </w:p>
        </w:tc>
      </w:tr>
      <w:tr>
        <w:tc>
          <w:tcPr>
            <w:tcW w:type="dxa" w:w="2880"/>
          </w:tcPr>
          <w:p>
            <w:r>
              <w:t>company_id</w:t>
            </w:r>
          </w:p>
        </w:tc>
        <w:tc>
          <w:tcPr>
            <w:tcW w:type="dxa" w:w="2880"/>
          </w:tcPr>
          <w:p>
            <w:r>
              <w:t>integer</w:t>
            </w:r>
          </w:p>
        </w:tc>
        <w:tc>
          <w:tcPr>
            <w:tcW w:type="dxa" w:w="2880"/>
          </w:tcPr>
          <w:p>
            <w:r>
              <w:t>CompanyId. Example: 1</w:t>
            </w:r>
          </w:p>
        </w:tc>
      </w:tr>
      <w:tr>
        <w:tc>
          <w:tcPr>
            <w:tcW w:type="dxa" w:w="2880"/>
          </w:tcPr>
          <w:p>
            <w:r>
              <w:t>name</w:t>
            </w:r>
          </w:p>
        </w:tc>
        <w:tc>
          <w:tcPr>
            <w:tcW w:type="dxa" w:w="2880"/>
          </w:tcPr>
          <w:p>
            <w:r>
              <w:t>string</w:t>
            </w:r>
          </w:p>
        </w:tc>
        <w:tc>
          <w:tcPr>
            <w:tcW w:type="dxa" w:w="2880"/>
          </w:tcPr>
          <w:p>
            <w:r>
              <w:t>Name. Example: "Agiled"</w:t>
            </w:r>
          </w:p>
        </w:tc>
      </w:tr>
      <w:tr>
        <w:tc>
          <w:tcPr>
            <w:tcW w:type="dxa" w:w="2880"/>
          </w:tcPr>
          <w:p>
            <w:r>
              <w:t>description</w:t>
            </w:r>
          </w:p>
        </w:tc>
        <w:tc>
          <w:tcPr>
            <w:tcW w:type="dxa" w:w="2880"/>
          </w:tcPr>
          <w:p>
            <w:r>
              <w:t>string</w:t>
            </w:r>
          </w:p>
        </w:tc>
        <w:tc>
          <w:tcPr>
            <w:tcW w:type="dxa" w:w="2880"/>
          </w:tcPr>
          <w:p>
            <w:r>
              <w:t>Description. Example: "Description ..."</w:t>
            </w:r>
          </w:p>
        </w:tc>
      </w:tr>
      <w:tr>
        <w:tc>
          <w:tcPr>
            <w:tcW w:type="dxa" w:w="2880"/>
          </w:tcPr>
          <w:p>
            <w:r>
              <w:t>size</w:t>
            </w:r>
          </w:p>
        </w:tc>
        <w:tc>
          <w:tcPr>
            <w:tcW w:type="dxa" w:w="2880"/>
          </w:tcPr>
          <w:p>
            <w:r>
              <w:t>integer</w:t>
            </w:r>
          </w:p>
        </w:tc>
        <w:tc>
          <w:tcPr>
            <w:tcW w:type="dxa" w:w="2880"/>
          </w:tcPr>
          <w:p>
            <w:r>
              <w:t>Size. Example: 10</w:t>
            </w:r>
          </w:p>
        </w:tc>
      </w:tr>
      <w:tr>
        <w:tc>
          <w:tcPr>
            <w:tcW w:type="dxa" w:w="2880"/>
          </w:tcPr>
          <w:p>
            <w:r>
              <w:t>email</w:t>
            </w:r>
          </w:p>
        </w:tc>
        <w:tc>
          <w:tcPr>
            <w:tcW w:type="dxa" w:w="2880"/>
          </w:tcPr>
          <w:p>
            <w:r>
              <w:t>string</w:t>
            </w:r>
          </w:p>
        </w:tc>
        <w:tc>
          <w:tcPr>
            <w:tcW w:type="dxa" w:w="2880"/>
          </w:tcPr>
          <w:p>
            <w:r>
              <w:t>Email. Example: "johndoe@gmail.com"</w:t>
            </w:r>
          </w:p>
        </w:tc>
      </w:tr>
      <w:tr>
        <w:tc>
          <w:tcPr>
            <w:tcW w:type="dxa" w:w="2880"/>
          </w:tcPr>
          <w:p>
            <w:r>
              <w:t>phone</w:t>
            </w:r>
          </w:p>
        </w:tc>
        <w:tc>
          <w:tcPr>
            <w:tcW w:type="dxa" w:w="2880"/>
          </w:tcPr>
          <w:p>
            <w:r>
              <w:t>string</w:t>
            </w:r>
          </w:p>
        </w:tc>
        <w:tc>
          <w:tcPr>
            <w:tcW w:type="dxa" w:w="2880"/>
          </w:tcPr>
          <w:p>
            <w:r>
              <w:t>Phone. Example: "+10033323333"</w:t>
            </w:r>
          </w:p>
        </w:tc>
      </w:tr>
      <w:tr>
        <w:tc>
          <w:tcPr>
            <w:tcW w:type="dxa" w:w="2880"/>
          </w:tcPr>
          <w:p>
            <w:r>
              <w:t>website</w:t>
            </w:r>
          </w:p>
        </w:tc>
        <w:tc>
          <w:tcPr>
            <w:tcW w:type="dxa" w:w="2880"/>
          </w:tcPr>
          <w:p>
            <w:r>
              <w:t>string</w:t>
            </w:r>
          </w:p>
        </w:tc>
        <w:tc>
          <w:tcPr>
            <w:tcW w:type="dxa" w:w="2880"/>
          </w:tcPr>
          <w:p>
            <w:r>
              <w:t>Website. Example: "https://example.com"</w:t>
            </w:r>
          </w:p>
        </w:tc>
      </w:tr>
      <w:tr>
        <w:tc>
          <w:tcPr>
            <w:tcW w:type="dxa" w:w="2880"/>
          </w:tcPr>
          <w:p>
            <w:r>
              <w:t>facebook</w:t>
            </w:r>
          </w:p>
        </w:tc>
        <w:tc>
          <w:tcPr>
            <w:tcW w:type="dxa" w:w="2880"/>
          </w:tcPr>
          <w:p>
            <w:r>
              <w:t>string</w:t>
            </w:r>
          </w:p>
        </w:tc>
        <w:tc>
          <w:tcPr>
            <w:tcW w:type="dxa" w:w="2880"/>
          </w:tcPr>
          <w:p>
            <w:r>
              <w:t>Facebook profile URL.</w:t>
            </w:r>
          </w:p>
        </w:tc>
      </w:tr>
      <w:tr>
        <w:tc>
          <w:tcPr>
            <w:tcW w:type="dxa" w:w="2880"/>
          </w:tcPr>
          <w:p>
            <w:r>
              <w:t>linkedin</w:t>
            </w:r>
          </w:p>
        </w:tc>
        <w:tc>
          <w:tcPr>
            <w:tcW w:type="dxa" w:w="2880"/>
          </w:tcPr>
          <w:p>
            <w:r>
              <w:t>string</w:t>
            </w:r>
          </w:p>
        </w:tc>
        <w:tc>
          <w:tcPr>
            <w:tcW w:type="dxa" w:w="2880"/>
          </w:tcPr>
          <w:p>
            <w:r>
              <w:t>LinkedIn profile URL.</w:t>
            </w:r>
          </w:p>
        </w:tc>
      </w:tr>
      <w:tr>
        <w:tc>
          <w:tcPr>
            <w:tcW w:type="dxa" w:w="2880"/>
          </w:tcPr>
          <w:p>
            <w:r>
              <w:t>twitter</w:t>
            </w:r>
          </w:p>
        </w:tc>
        <w:tc>
          <w:tcPr>
            <w:tcW w:type="dxa" w:w="2880"/>
          </w:tcPr>
          <w:p>
            <w:r>
              <w:t>string</w:t>
            </w:r>
          </w:p>
        </w:tc>
        <w:tc>
          <w:tcPr>
            <w:tcW w:type="dxa" w:w="2880"/>
          </w:tcPr>
          <w:p>
            <w:r>
              <w:t>Twitter profile URL.</w:t>
            </w:r>
          </w:p>
        </w:tc>
      </w:tr>
      <w:tr>
        <w:tc>
          <w:tcPr>
            <w:tcW w:type="dxa" w:w="2880"/>
          </w:tcPr>
          <w:p>
            <w:r>
              <w:t>skype</w:t>
            </w:r>
          </w:p>
        </w:tc>
        <w:tc>
          <w:tcPr>
            <w:tcW w:type="dxa" w:w="2880"/>
          </w:tcPr>
          <w:p>
            <w:r>
              <w:t>string</w:t>
            </w:r>
          </w:p>
        </w:tc>
        <w:tc>
          <w:tcPr>
            <w:tcW w:type="dxa" w:w="2880"/>
          </w:tcPr>
          <w:p>
            <w:r>
              <w:t>Skype username.</w:t>
            </w:r>
          </w:p>
        </w:tc>
      </w:tr>
      <w:tr>
        <w:tc>
          <w:tcPr>
            <w:tcW w:type="dxa" w:w="2880"/>
          </w:tcPr>
          <w:p>
            <w:r>
              <w:t>note</w:t>
            </w:r>
          </w:p>
        </w:tc>
        <w:tc>
          <w:tcPr>
            <w:tcW w:type="dxa" w:w="2880"/>
          </w:tcPr>
          <w:p>
            <w:r>
              <w:t>string</w:t>
            </w:r>
          </w:p>
        </w:tc>
        <w:tc>
          <w:tcPr>
            <w:tcW w:type="dxa" w:w="2880"/>
          </w:tcPr>
          <w:p>
            <w:r>
              <w:t>Note.</w:t>
            </w:r>
          </w:p>
        </w:tc>
      </w:tr>
      <w:tr>
        <w:tc>
          <w:tcPr>
            <w:tcW w:type="dxa" w:w="2880"/>
          </w:tcPr>
          <w:p>
            <w:r>
              <w:t>tags</w:t>
            </w:r>
          </w:p>
        </w:tc>
        <w:tc>
          <w:tcPr>
            <w:tcW w:type="dxa" w:w="2880"/>
          </w:tcPr>
          <w:p>
            <w:r>
              <w:t>string</w:t>
            </w:r>
          </w:p>
        </w:tc>
        <w:tc>
          <w:tcPr>
            <w:tcW w:type="dxa" w:w="2880"/>
          </w:tcPr>
          <w:p>
            <w:r>
              <w:t>Comma separated tags.</w:t>
            </w:r>
          </w:p>
        </w:tc>
      </w:tr>
      <w:tr>
        <w:tc>
          <w:tcPr>
            <w:tcW w:type="dxa" w:w="2880"/>
          </w:tcPr>
          <w:p>
            <w:r>
              <w:t>tax_no</w:t>
            </w:r>
          </w:p>
        </w:tc>
        <w:tc>
          <w:tcPr>
            <w:tcW w:type="dxa" w:w="2880"/>
          </w:tcPr>
          <w:p>
            <w:r>
              <w:t>string</w:t>
            </w:r>
          </w:p>
        </w:tc>
        <w:tc>
          <w:tcPr>
            <w:tcW w:type="dxa" w:w="2880"/>
          </w:tcPr>
          <w:p>
            <w:r>
              <w:t>Tax/VAT.</w:t>
            </w:r>
          </w:p>
        </w:tc>
      </w:tr>
      <w:tr>
        <w:tc>
          <w:tcPr>
            <w:tcW w:type="dxa" w:w="2880"/>
          </w:tcPr>
          <w:p>
            <w:r>
              <w:t>owner_id</w:t>
            </w:r>
          </w:p>
        </w:tc>
        <w:tc>
          <w:tcPr>
            <w:tcW w:type="dxa" w:w="2880"/>
          </w:tcPr>
          <w:p>
            <w:r>
              <w:t>integer</w:t>
            </w:r>
          </w:p>
        </w:tc>
        <w:tc>
          <w:tcPr>
            <w:tcW w:type="dxa" w:w="2880"/>
          </w:tcPr>
          <w:p>
            <w:r>
              <w:t>Sales Agent (Owner) Id.</w:t>
            </w:r>
          </w:p>
        </w:tc>
      </w:tr>
      <w:tr>
        <w:tc>
          <w:tcPr>
            <w:tcW w:type="dxa" w:w="2880"/>
          </w:tcPr>
          <w:p>
            <w:r>
              <w:t>addresses</w:t>
            </w:r>
          </w:p>
        </w:tc>
        <w:tc>
          <w:tcPr>
            <w:tcW w:type="dxa" w:w="2880"/>
          </w:tcPr>
          <w:p>
            <w:r>
              <w:t>array</w:t>
            </w:r>
          </w:p>
        </w:tc>
        <w:tc>
          <w:tcPr>
            <w:tcW w:type="dxa" w:w="2880"/>
          </w:tcPr>
          <w:p>
            <w:r>
              <w:t>Array of addresses.</w:t>
            </w:r>
          </w:p>
        </w:tc>
      </w:tr>
      <w:tr>
        <w:tc>
          <w:tcPr>
            <w:tcW w:type="dxa" w:w="2880"/>
          </w:tcPr>
          <w:p>
            <w:r>
              <w:t>addresses[].type</w:t>
            </w:r>
          </w:p>
        </w:tc>
        <w:tc>
          <w:tcPr>
            <w:tcW w:type="dxa" w:w="2880"/>
          </w:tcPr>
          <w:p>
            <w:r>
              <w:t>string</w:t>
            </w:r>
          </w:p>
        </w:tc>
        <w:tc>
          <w:tcPr>
            <w:tcW w:type="dxa" w:w="2880"/>
          </w:tcPr>
          <w:p>
            <w:r>
              <w:t>Type of Address</w:t>
            </w:r>
          </w:p>
        </w:tc>
      </w:tr>
      <w:tr>
        <w:tc>
          <w:tcPr>
            <w:tcW w:type="dxa" w:w="2880"/>
          </w:tcPr>
          <w:p>
            <w:r>
              <w:t>addresses[].country</w:t>
            </w:r>
          </w:p>
        </w:tc>
        <w:tc>
          <w:tcPr>
            <w:tcW w:type="dxa" w:w="2880"/>
          </w:tcPr>
          <w:p>
            <w:r>
              <w:t>string</w:t>
            </w:r>
          </w:p>
        </w:tc>
        <w:tc>
          <w:tcPr>
            <w:tcW w:type="dxa" w:w="2880"/>
          </w:tcPr>
          <w:p>
            <w:r>
              <w:t>Country</w:t>
            </w:r>
          </w:p>
        </w:tc>
      </w:tr>
      <w:tr>
        <w:tc>
          <w:tcPr>
            <w:tcW w:type="dxa" w:w="2880"/>
          </w:tcPr>
          <w:p>
            <w:r>
              <w:t>addresses[].state</w:t>
            </w:r>
          </w:p>
        </w:tc>
        <w:tc>
          <w:tcPr>
            <w:tcW w:type="dxa" w:w="2880"/>
          </w:tcPr>
          <w:p>
            <w:r>
              <w:t>string</w:t>
            </w:r>
          </w:p>
        </w:tc>
        <w:tc>
          <w:tcPr>
            <w:tcW w:type="dxa" w:w="2880"/>
          </w:tcPr>
          <w:p>
            <w:r>
              <w:t>State</w:t>
            </w:r>
          </w:p>
        </w:tc>
      </w:tr>
      <w:tr>
        <w:tc>
          <w:tcPr>
            <w:tcW w:type="dxa" w:w="2880"/>
          </w:tcPr>
          <w:p>
            <w:r>
              <w:t>addresses[].city</w:t>
            </w:r>
          </w:p>
        </w:tc>
        <w:tc>
          <w:tcPr>
            <w:tcW w:type="dxa" w:w="2880"/>
          </w:tcPr>
          <w:p>
            <w:r>
              <w:t>string</w:t>
            </w:r>
          </w:p>
        </w:tc>
        <w:tc>
          <w:tcPr>
            <w:tcW w:type="dxa" w:w="2880"/>
          </w:tcPr>
          <w:p>
            <w:r>
              <w:t>City</w:t>
            </w:r>
          </w:p>
        </w:tc>
      </w:tr>
      <w:tr>
        <w:tc>
          <w:tcPr>
            <w:tcW w:type="dxa" w:w="2880"/>
          </w:tcPr>
          <w:p>
            <w:r>
              <w:t>addresses[].postal_code</w:t>
            </w:r>
          </w:p>
        </w:tc>
        <w:tc>
          <w:tcPr>
            <w:tcW w:type="dxa" w:w="2880"/>
          </w:tcPr>
          <w:p>
            <w:r>
              <w:t>string</w:t>
            </w:r>
          </w:p>
        </w:tc>
        <w:tc>
          <w:tcPr>
            <w:tcW w:type="dxa" w:w="2880"/>
          </w:tcPr>
          <w:p>
            <w:r>
              <w:t>Postal code (documentation description appears inconsistent).</w:t>
            </w:r>
          </w:p>
        </w:tc>
      </w:tr>
      <w:tr>
        <w:tc>
          <w:tcPr>
            <w:tcW w:type="dxa" w:w="2880"/>
          </w:tcPr>
          <w:p>
            <w:r>
              <w:t>addresses[].address1</w:t>
            </w:r>
          </w:p>
        </w:tc>
        <w:tc>
          <w:tcPr>
            <w:tcW w:type="dxa" w:w="2880"/>
          </w:tcPr>
          <w:p>
            <w:r>
              <w:t>string</w:t>
            </w:r>
          </w:p>
        </w:tc>
        <w:tc>
          <w:tcPr>
            <w:tcW w:type="dxa" w:w="2880"/>
          </w:tcPr>
          <w:p>
            <w:r>
              <w:t>Address Line 1</w:t>
            </w:r>
          </w:p>
        </w:tc>
      </w:tr>
      <w:tr>
        <w:tc>
          <w:tcPr>
            <w:tcW w:type="dxa" w:w="2880"/>
          </w:tcPr>
          <w:p>
            <w:r>
              <w:t>addresses[].address2</w:t>
            </w:r>
          </w:p>
        </w:tc>
        <w:tc>
          <w:tcPr>
            <w:tcW w:type="dxa" w:w="2880"/>
          </w:tcPr>
          <w:p>
            <w:r>
              <w:t>string</w:t>
            </w:r>
          </w:p>
        </w:tc>
        <w:tc>
          <w:tcPr>
            <w:tcW w:type="dxa" w:w="2880"/>
          </w:tcPr>
          <w:p>
            <w:r>
              <w:t>Address Line 2</w:t>
            </w:r>
          </w:p>
        </w:tc>
      </w:tr>
      <w:tr>
        <w:tc>
          <w:tcPr>
            <w:tcW w:type="dxa" w:w="2880"/>
          </w:tcPr>
          <w:p>
            <w:r>
              <w:t>custom_fields</w:t>
            </w:r>
          </w:p>
        </w:tc>
        <w:tc>
          <w:tcPr>
            <w:tcW w:type="dxa" w:w="2880"/>
          </w:tcPr>
          <w:p>
            <w:r>
              <w:t>array</w:t>
            </w:r>
          </w:p>
        </w:tc>
        <w:tc>
          <w:tcPr>
            <w:tcW w:type="dxa" w:w="2880"/>
          </w:tcPr>
          <w:p>
            <w:r>
              <w:t>Array of custom fields in key/value form.</w:t>
            </w:r>
          </w:p>
        </w:tc>
      </w:tr>
      <w:tr>
        <w:tc>
          <w:tcPr>
            <w:tcW w:type="dxa" w:w="2880"/>
          </w:tcPr>
          <w:p>
            <w:r>
              <w:t>custom_fields[].key</w:t>
            </w:r>
          </w:p>
        </w:tc>
        <w:tc>
          <w:tcPr>
            <w:tcW w:type="dxa" w:w="2880"/>
          </w:tcPr>
          <w:p>
            <w:r>
              <w:t>integer</w:t>
            </w:r>
          </w:p>
        </w:tc>
        <w:tc>
          <w:tcPr>
            <w:tcW w:type="dxa" w:w="2880"/>
          </w:tcPr>
          <w:p>
            <w:r>
              <w:t>Key (see custom field key formatting rule in request).</w:t>
            </w:r>
          </w:p>
        </w:tc>
      </w:tr>
      <w:tr>
        <w:tc>
          <w:tcPr>
            <w:tcW w:type="dxa" w:w="2880"/>
          </w:tcPr>
          <w:p>
            <w:r>
              <w:t>custom_fields[].value</w:t>
            </w:r>
          </w:p>
        </w:tc>
        <w:tc>
          <w:tcPr>
            <w:tcW w:type="dxa" w:w="2880"/>
          </w:tcPr>
          <w:p>
            <w:r>
              <w:t>integer</w:t>
            </w:r>
          </w:p>
        </w:tc>
        <w:tc>
          <w:tcPr>
            <w:tcW w:type="dxa" w:w="2880"/>
          </w:tcPr>
          <w:p>
            <w:r>
              <w:t>Value.</w:t>
            </w:r>
          </w:p>
        </w:tc>
      </w:tr>
      <w:tr>
        <w:tc>
          <w:tcPr>
            <w:tcW w:type="dxa" w:w="2880"/>
          </w:tcPr>
          <w:p>
            <w:r>
              <w:t>created_at</w:t>
            </w:r>
          </w:p>
        </w:tc>
        <w:tc>
          <w:tcPr>
            <w:tcW w:type="dxa" w:w="2880"/>
          </w:tcPr>
          <w:p>
            <w:r>
              <w:t>string</w:t>
            </w:r>
          </w:p>
        </w:tc>
        <w:tc>
          <w:tcPr>
            <w:tcW w:type="dxa" w:w="2880"/>
          </w:tcPr>
          <w:p>
            <w:r>
              <w:t>Created at. Example: "2020-01-27 17:50:45"</w:t>
            </w:r>
          </w:p>
        </w:tc>
      </w:tr>
      <w:tr>
        <w:tc>
          <w:tcPr>
            <w:tcW w:type="dxa" w:w="2880"/>
          </w:tcPr>
          <w:p>
            <w:r>
              <w:t>updated_at</w:t>
            </w:r>
          </w:p>
        </w:tc>
        <w:tc>
          <w:tcPr>
            <w:tcW w:type="dxa" w:w="2880"/>
          </w:tcPr>
          <w:p>
            <w:r>
              <w:t>string</w:t>
            </w:r>
          </w:p>
        </w:tc>
        <w:tc>
          <w:tcPr>
            <w:tcW w:type="dxa" w:w="2880"/>
          </w:tcPr>
          <w:p>
            <w:r>
              <w:t>Updated at. Example: "2020-01-27 17:50:45"</w:t>
            </w:r>
          </w:p>
        </w:tc>
      </w:tr>
      <w:tr>
        <w:tc>
          <w:tcPr>
            <w:tcW w:type="dxa" w:w="2880"/>
          </w:tcPr>
          <w:p>
            <w:r>
              <w:t>deleted_at</w:t>
            </w:r>
          </w:p>
        </w:tc>
        <w:tc>
          <w:tcPr>
            <w:tcW w:type="dxa" w:w="2880"/>
          </w:tcPr>
          <w:p>
            <w:r>
              <w:t>string</w:t>
            </w:r>
          </w:p>
        </w:tc>
        <w:tc>
          <w:tcPr>
            <w:tcW w:type="dxa" w:w="2880"/>
          </w:tcPr>
          <w:p>
            <w:r>
              <w:t>Deleted at. Example: "2020-01-27 17:50:45"</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'https://my.agiled.app/api/v1/accounts/1' \</w:t>
        <w:br/>
        <w:t xml:space="preserve"> --header 'Content-Type: application/json' \</w:t>
        <w:br/>
        <w:t xml:space="preserve"> --header 'Brand: your-account-url' \</w:t>
        <w:br/>
        <w:t xml:space="preserve"> --data '{</w:t>
        <w:br/>
        <w:t xml:space="preserve"> "name": "Agiled",</w:t>
        <w:br/>
        <w:t xml:space="preserve"> "description": "Description ...",</w:t>
        <w:br/>
        <w:t xml:space="preserve"> "email": "johndoe@gmail.com",</w:t>
        <w:br/>
        <w:t xml:space="preserve"> "phone": "+10033323333",</w:t>
        <w:br/>
        <w:t xml:space="preserve"> "tags": "tag1, tag2",</w:t>
        <w:br/>
        <w:t xml:space="preserve"> "addresses": [</w:t>
        <w:br/>
        <w:t xml:space="preserve">      {</w:t>
        <w:br/>
        <w:t xml:space="preserve"> "type": "billing",</w:t>
        <w:br/>
        <w:t xml:space="preserve"> "country": "US",</w:t>
        <w:br/>
        <w:t xml:space="preserve"> "state": "CA",</w:t>
        <w:br/>
        <w:t xml:space="preserve"> "city": "San Francisco",</w:t>
        <w:br/>
        <w:t xml:space="preserve"> "postal_code": "94105",</w:t>
        <w:br/>
        <w:t xml:space="preserve"> "address1": "1 Market St",</w:t>
        <w:br/>
        <w:t xml:space="preserve"> "address2": "Suite 200"</w:t>
        <w:br/>
        <w:t xml:space="preserve">      }</w:t>
        <w:br/>
        <w:t xml:space="preserve">    ],</w:t>
        <w:br/>
        <w:t xml:space="preserve"> "custom_fields": [</w:t>
        <w:br/>
        <w:t xml:space="preserve">      {</w:t>
        <w:br/>
        <w:t xml:space="preserve"> "key": 1,</w:t>
        <w:br/>
        <w:t xml:space="preserve"> "value": 1</w:t>
        <w:br/>
        <w:t xml:space="preserve">      }</w:t>
        <w:br/>
        <w:t xml:space="preserve">    ]</w:t>
        <w:br/>
        <w:t xml:space="preserve">  }'</w:t>
      </w:r>
    </w:p>
    <w:p>
      <w:pPr>
        <w:pStyle w:val="Heading3"/>
      </w:pPr>
      <w:r>
        <w:t>Example Usage</w:t>
      </w:r>
    </w:p>
    <w:p>
      <w:pPr>
        <w:pStyle w:val="Heading3"/>
      </w:pPr>
      <w:r>
        <w:t>Example 1: Update name and contact info</w:t>
      </w:r>
    </w:p>
    <w:p>
      <w:r>
        <w:rPr>
          <w:b/>
          <w:color w:val="666666"/>
          <w:sz w:val="16"/>
        </w:rPr>
        <w:t>[bash]</w:t>
      </w:r>
    </w:p>
    <w:p>
      <w:pPr>
        <w:shd w:fill="F2F2F2" w:val="clear"/>
      </w:pPr>
      <w:r>
        <w:rPr>
          <w:rFonts w:ascii="Courier New" w:hAnsi="Courier New"/>
          <w:sz w:val="17"/>
        </w:rPr>
        <w:t>curl -X PUT 'https://my.agiled.app/api/v1/accounts/1' \</w:t>
        <w:br/>
        <w:t xml:space="preserve"> -H 'Content-Type: application/json' \</w:t>
        <w:br/>
        <w:t xml:space="preserve"> -H 'Brand: your-account-url' \</w:t>
        <w:br/>
        <w:t xml:space="preserve"> -d '{</w:t>
        <w:br/>
        <w:t xml:space="preserve"> "name": "Agiled",</w:t>
        <w:br/>
        <w:t xml:space="preserve"> "email": "johndoe@gmail.com",</w:t>
        <w:br/>
        <w:t xml:space="preserve"> "phone": "+10033323333"</w:t>
        <w:br/>
        <w:t xml:space="preserve">  }'</w:t>
      </w:r>
    </w:p>
    <w:p>
      <w:pPr>
        <w:pStyle w:val="Heading3"/>
      </w:pPr>
      <w:r>
        <w:t>Example 2: Update tags and owner</w:t>
      </w:r>
    </w:p>
    <w:p>
      <w:r>
        <w:rPr>
          <w:b/>
          <w:color w:val="666666"/>
          <w:sz w:val="16"/>
        </w:rPr>
        <w:t>[bash]</w:t>
      </w:r>
    </w:p>
    <w:p>
      <w:pPr>
        <w:shd w:fill="F2F2F2" w:val="clear"/>
      </w:pPr>
      <w:r>
        <w:rPr>
          <w:rFonts w:ascii="Courier New" w:hAnsi="Courier New"/>
          <w:sz w:val="17"/>
        </w:rPr>
        <w:t>curl -X PUT 'https://my.agiled.app/api/v1/accounts/1' \</w:t>
        <w:br/>
        <w:t xml:space="preserve"> -H 'Content-Type: application/json' \</w:t>
        <w:br/>
        <w:t xml:space="preserve"> -H 'Brand: your-account-url' \</w:t>
        <w:br/>
        <w:t xml:space="preserve"> -d '{</w:t>
        <w:br/>
        <w:t xml:space="preserve"> "name": "Agiled",</w:t>
        <w:br/>
        <w:t xml:space="preserve"> "tags": "tag1, tag2",</w:t>
        <w:br/>
        <w:t xml:space="preserve"> "owner_id": 1</w:t>
        <w:br/>
        <w:t xml:space="preserve">  }'</w:t>
      </w:r>
    </w:p>
    <w:p>
      <w:pPr>
        <w:pStyle w:val="Heading3"/>
      </w:pPr>
      <w:r>
        <w:t>Example 3: Update addresses</w:t>
      </w:r>
    </w:p>
    <w:p>
      <w:r>
        <w:rPr>
          <w:b/>
          <w:color w:val="666666"/>
          <w:sz w:val="16"/>
        </w:rPr>
        <w:t>[bash]</w:t>
      </w:r>
    </w:p>
    <w:p>
      <w:pPr>
        <w:shd w:fill="F2F2F2" w:val="clear"/>
      </w:pPr>
      <w:r>
        <w:rPr>
          <w:rFonts w:ascii="Courier New" w:hAnsi="Courier New"/>
          <w:sz w:val="17"/>
        </w:rPr>
        <w:t>curl -X PUT 'https://my.agiled.app/api/v1/accounts/1' \</w:t>
        <w:br/>
        <w:t xml:space="preserve"> -H 'Content-Type: application/json' \</w:t>
        <w:br/>
        <w:t xml:space="preserve"> -H 'Brand: your-account-url' \</w:t>
        <w:br/>
        <w:t xml:space="preserve"> -d '{</w:t>
        <w:br/>
        <w:t xml:space="preserve"> "name": "Agiled",</w:t>
        <w:br/>
        <w:t xml:space="preserve"> "addresses": [</w:t>
        <w:br/>
        <w:t xml:space="preserve">      {</w:t>
        <w:br/>
        <w:t xml:space="preserve"> "type": "shipping",</w:t>
        <w:br/>
        <w:t xml:space="preserve"> "country": "US",</w:t>
        <w:br/>
        <w:t xml:space="preserve"> "state": "NY",</w:t>
        <w:br/>
        <w:t xml:space="preserve"> "city": "New York",</w:t>
        <w:br/>
        <w:t xml:space="preserve"> "postal_code": "10001",</w:t>
        <w:br/>
        <w:t xml:space="preserve"> "address1": "350 5th Ave",</w:t>
        <w:br/>
        <w:t xml:space="preserve"> "address2": "Floor 21"</w:t>
        <w:br/>
        <w:t xml:space="preserve">      }</w:t>
        <w:br/>
        <w:t xml:space="preserve">    ]</w:t>
        <w:br/>
        <w:t xml:space="preserve">  }'</w:t>
      </w:r>
    </w:p>
    <w:p>
      <w:pPr>
        <w:pStyle w:val="Heading3"/>
      </w:pPr>
      <w:r>
        <w:t>Notes</w:t>
      </w:r>
    </w:p>
    <w:p>
      <w:pPr>
        <w:pStyle w:val="ListBullet"/>
      </w:pPr>
      <w:r>
        <w:t>Brand header is required (provided automatically by the platform, but it is still a required header for the API).</w:t>
      </w:r>
    </w:p>
    <w:p>
      <w:pPr>
        <w:pStyle w:val="ListBullet"/>
      </w:pPr>
      <w:r>
        <w:t>The request body is required and must be JSON.</w:t>
      </w:r>
    </w:p>
    <w:p>
      <w:pPr>
        <w:pStyle w:val="ListBullet"/>
      </w:pPr>
      <w:r>
        <w:t>You can send one or more objects in addresses in a single request.</w:t>
      </w:r>
    </w:p>
    <w:p>
      <w:pPr>
        <w:pStyle w:val="ListBullet"/>
      </w:pPr>
      <w:r>
        <w:t>For custom_fields, the documentation specifies formatting custom field labels into keys (lowercase, spaces replaced by underscores), but also types key as integer; follow the API’s expectation as implemented in your account.</w:t>
      </w:r>
    </w:p>
    <w:p>
      <w:pPr>
        <w:pStyle w:val="Heading3"/>
      </w:pPr>
      <w:r>
        <w:t>Error Handling</w:t>
      </w:r>
    </w:p>
    <w:p>
      <w:pPr>
        <w:pStyle w:val="ListBullet"/>
      </w:pPr>
      <w:r>
        <w:t>400 Bad Request: Request validation failed.</w:t>
      </w:r>
    </w:p>
    <w:p>
      <w:pPr>
        <w:pStyle w:val="ListBullet"/>
      </w:pPr>
      <w:r>
        <w:t>401 Unauthenticated: Authentication failed.</w:t>
      </w:r>
    </w:p>
    <w:p>
      <w:pPr>
        <w:pStyle w:val="ListBullet"/>
      </w:pPr>
      <w:r>
        <w:t>403 Forbidden: Authenticated but not allowed to update the account.</w:t>
      </w:r>
    </w:p>
    <w:p>
      <w:pPr>
        <w:pStyle w:val="Heading3"/>
      </w:pPr>
      <w:r>
        <w:t>Related accounts actions</w:t>
      </w:r>
    </w:p>
    <w:p>
      <w:pPr>
        <w:pStyle w:val="ListBullet"/>
      </w:pPr>
      <w:r>
        <w:t>[GET] List Accounts — /api/v1/accounts</w:t>
      </w:r>
    </w:p>
    <w:p>
      <w:pPr>
        <w:pStyle w:val="ListBullet"/>
      </w:pPr>
      <w:r>
        <w:t>[DELETE] Delete an Account — /accounts/{{id}}</w:t>
      </w:r>
    </w:p>
    <w:p>
      <w:pPr>
        <w:pStyle w:val="ListBullet"/>
      </w:pPr>
      <w:r>
        <w:t>[POST] Store New Account — /api/v1/accounts</w:t>
      </w:r>
    </w:p>
    <w:p>
      <w:r>
        <w:br w:type="page"/>
      </w:r>
    </w:p>
    <w:p>
      <w:pPr>
        <w:pStyle w:val="Heading2"/>
      </w:pPr>
      <w:r>
        <w:t>25. [GET] List Projects</w:t>
      </w:r>
    </w:p>
    <w:p>
      <w:r>
        <w:rPr>
          <w:b/>
        </w:rPr>
        <w:t xml:space="preserve">Endpoint: </w:t>
      </w:r>
      <w:r>
        <w:rPr>
          <w:rFonts w:ascii="Courier New" w:hAnsi="Courier New"/>
          <w:sz w:val="18"/>
        </w:rPr>
        <w:t>/projects</w:t>
      </w:r>
    </w:p>
    <w:p>
      <w:pPr>
        <w:pStyle w:val="Heading3"/>
      </w:pPr>
      <w:r>
        <w:t>Prerequisites</w:t>
      </w:r>
    </w:p>
    <w:p>
      <w:pPr>
        <w:pStyle w:val="ListBullet"/>
      </w:pPr>
      <w:r>
        <w:t>Must have access to the Agiled account/workspace associated with the auto-inserted Brand header</w:t>
      </w:r>
    </w:p>
    <w:p>
      <w:pPr>
        <w:pStyle w:val="Heading3"/>
      </w:pPr>
      <w:r>
        <w:t>Method</w:t>
      </w:r>
    </w:p>
    <w:p>
      <w:r>
        <w:t>GET</w:t>
      </w:r>
    </w:p>
    <w:p>
      <w:pPr>
        <w:pStyle w:val="Heading3"/>
      </w:pPr>
      <w:r>
        <w:t>URL</w:t>
      </w:r>
    </w:p>
    <w:p>
      <w:r>
        <w:t>https://my.agiled.app/api/v1/projects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projects.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The api_token query parameter is auto-inserted by the system and is not documented here.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documented)</w:t>
            </w:r>
          </w:p>
        </w:tc>
        <w:tc>
          <w:tcPr>
            <w:tcW w:type="dxa" w:w="2880"/>
          </w:tcPr>
          <w:p>
            <w:r/>
          </w:p>
        </w:tc>
        <w:tc>
          <w:tcPr>
            <w:tcW w:type="dxa" w:w="2880"/>
          </w:tcPr>
          <w:p>
            <w:r>
              <w:t>No optional query parameters were provided in the scraped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10,</w:t>
        <w:br/>
        <w:t xml:space="preserve"> "project_name": "Website Redesign",</w:t>
        <w:br/>
        <w:t xml:space="preserve"> "project_summary": "Refresh the marketing site UI/UX and update content.",</w:t>
        <w:br/>
        <w:t xml:space="preserve"> "start_date": "2025-01-10",</w:t>
        <w:br/>
        <w:t xml:space="preserve"> "deadline": "2025-03-01",</w:t>
        <w:br/>
        <w:t xml:space="preserve"> "notes": "Coordinate with marketing for final copy.",</w:t>
        <w:br/>
        <w:t xml:space="preserve"> "category_id": 3,</w:t>
        <w:br/>
        <w:t xml:space="preserve"> "feedback": "Initial kickoff completed.",</w:t>
        <w:br/>
        <w:t xml:space="preserve"> "manual_time_log": 1,</w:t>
        <w:br/>
        <w:t xml:space="preserve"> "client_view_task": 1,</w:t>
        <w:br/>
        <w:t xml:space="preserve"> "allow_client_notification": 0,</w:t>
        <w:br/>
        <w:t xml:space="preserve"> "completion_percent": 35,</w:t>
        <w:br/>
        <w:t xml:space="preserve"> "project_budget": 15000.5,</w:t>
        <w:br/>
        <w:t xml:space="preserve"> "currency_id": 1,</w:t>
        <w:br/>
        <w:t xml:space="preserve"> "client_id": 55,</w:t>
        <w:br/>
        <w:t xml:space="preserve"> "hours_allocated": 120,</w:t>
        <w:br/>
        <w:t xml:space="preserve"> "status": "active",</w:t>
        <w:br/>
        <w:t xml:space="preserve"> "created_at": "2025-01-10T09:00:00Z",</w:t>
        <w:br/>
        <w:t xml:space="preserve"> "updated_at": "2025-02-01T12:00:00Z",</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a list of projects.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data[].project_name</w:t>
            </w:r>
          </w:p>
        </w:tc>
        <w:tc>
          <w:tcPr>
            <w:tcW w:type="dxa" w:w="2880"/>
          </w:tcPr>
          <w:p>
            <w:r>
              <w:t>string</w:t>
            </w:r>
          </w:p>
        </w:tc>
        <w:tc>
          <w:tcPr>
            <w:tcW w:type="dxa" w:w="2880"/>
          </w:tcPr>
          <w:p>
            <w:r>
              <w:t>Project Name</w:t>
            </w:r>
          </w:p>
        </w:tc>
      </w:tr>
      <w:tr>
        <w:tc>
          <w:tcPr>
            <w:tcW w:type="dxa" w:w="2880"/>
          </w:tcPr>
          <w:p>
            <w:r>
              <w:t>data[].project_summary</w:t>
            </w:r>
          </w:p>
        </w:tc>
        <w:tc>
          <w:tcPr>
            <w:tcW w:type="dxa" w:w="2880"/>
          </w:tcPr>
          <w:p>
            <w:r>
              <w:t>string</w:t>
            </w:r>
          </w:p>
        </w:tc>
        <w:tc>
          <w:tcPr>
            <w:tcW w:type="dxa" w:w="2880"/>
          </w:tcPr>
          <w:p>
            <w:r>
              <w:t>Project Summary</w:t>
            </w:r>
          </w:p>
        </w:tc>
      </w:tr>
      <w:tr>
        <w:tc>
          <w:tcPr>
            <w:tcW w:type="dxa" w:w="2880"/>
          </w:tcPr>
          <w:p>
            <w:r>
              <w:t>data[].start_date</w:t>
            </w:r>
          </w:p>
        </w:tc>
        <w:tc>
          <w:tcPr>
            <w:tcW w:type="dxa" w:w="2880"/>
          </w:tcPr>
          <w:p>
            <w:r>
              <w:t>string</w:t>
            </w:r>
          </w:p>
        </w:tc>
        <w:tc>
          <w:tcPr>
            <w:tcW w:type="dxa" w:w="2880"/>
          </w:tcPr>
          <w:p>
            <w:r>
              <w:t>Start Date</w:t>
            </w:r>
          </w:p>
        </w:tc>
      </w:tr>
      <w:tr>
        <w:tc>
          <w:tcPr>
            <w:tcW w:type="dxa" w:w="2880"/>
          </w:tcPr>
          <w:p>
            <w:r>
              <w:t>data[].deadline</w:t>
            </w:r>
          </w:p>
        </w:tc>
        <w:tc>
          <w:tcPr>
            <w:tcW w:type="dxa" w:w="2880"/>
          </w:tcPr>
          <w:p>
            <w:r>
              <w:t>string</w:t>
            </w:r>
          </w:p>
        </w:tc>
        <w:tc>
          <w:tcPr>
            <w:tcW w:type="dxa" w:w="2880"/>
          </w:tcPr>
          <w:p>
            <w:r>
              <w:t>Deadline</w:t>
            </w:r>
          </w:p>
        </w:tc>
      </w:tr>
      <w:tr>
        <w:tc>
          <w:tcPr>
            <w:tcW w:type="dxa" w:w="2880"/>
          </w:tcPr>
          <w:p>
            <w:r>
              <w:t>data[].notes</w:t>
            </w:r>
          </w:p>
        </w:tc>
        <w:tc>
          <w:tcPr>
            <w:tcW w:type="dxa" w:w="2880"/>
          </w:tcPr>
          <w:p>
            <w:r>
              <w:t>string</w:t>
            </w:r>
          </w:p>
        </w:tc>
        <w:tc>
          <w:tcPr>
            <w:tcW w:type="dxa" w:w="2880"/>
          </w:tcPr>
          <w:p>
            <w:r>
              <w:t>Notes</w:t>
            </w:r>
          </w:p>
        </w:tc>
      </w:tr>
      <w:tr>
        <w:tc>
          <w:tcPr>
            <w:tcW w:type="dxa" w:w="2880"/>
          </w:tcPr>
          <w:p>
            <w:r>
              <w:t>data[].category_id</w:t>
            </w:r>
          </w:p>
        </w:tc>
        <w:tc>
          <w:tcPr>
            <w:tcW w:type="dxa" w:w="2880"/>
          </w:tcPr>
          <w:p>
            <w:r>
              <w:t>integer</w:t>
            </w:r>
          </w:p>
        </w:tc>
        <w:tc>
          <w:tcPr>
            <w:tcW w:type="dxa" w:w="2880"/>
          </w:tcPr>
          <w:p>
            <w:r>
              <w:t>Category Id</w:t>
            </w:r>
          </w:p>
        </w:tc>
      </w:tr>
      <w:tr>
        <w:tc>
          <w:tcPr>
            <w:tcW w:type="dxa" w:w="2880"/>
          </w:tcPr>
          <w:p>
            <w:r>
              <w:t>data[].feedback</w:t>
            </w:r>
          </w:p>
        </w:tc>
        <w:tc>
          <w:tcPr>
            <w:tcW w:type="dxa" w:w="2880"/>
          </w:tcPr>
          <w:p>
            <w:r>
              <w:t>string</w:t>
            </w:r>
          </w:p>
        </w:tc>
        <w:tc>
          <w:tcPr>
            <w:tcW w:type="dxa" w:w="2880"/>
          </w:tcPr>
          <w:p>
            <w:r>
              <w:t>Feedback</w:t>
            </w:r>
          </w:p>
        </w:tc>
      </w:tr>
      <w:tr>
        <w:tc>
          <w:tcPr>
            <w:tcW w:type="dxa" w:w="2880"/>
          </w:tcPr>
          <w:p>
            <w:r>
              <w:t>data[].manual_time_log</w:t>
            </w:r>
          </w:p>
        </w:tc>
        <w:tc>
          <w:tcPr>
            <w:tcW w:type="dxa" w:w="2880"/>
          </w:tcPr>
          <w:p>
            <w:r>
              <w:t>integer</w:t>
            </w:r>
          </w:p>
        </w:tc>
        <w:tc>
          <w:tcPr>
            <w:tcW w:type="dxa" w:w="2880"/>
          </w:tcPr>
          <w:p>
            <w:r>
              <w:t>If manual time log is enabled?</w:t>
            </w:r>
          </w:p>
        </w:tc>
      </w:tr>
      <w:tr>
        <w:tc>
          <w:tcPr>
            <w:tcW w:type="dxa" w:w="2880"/>
          </w:tcPr>
          <w:p>
            <w:r>
              <w:t>data[].client_view_task</w:t>
            </w:r>
          </w:p>
        </w:tc>
        <w:tc>
          <w:tcPr>
            <w:tcW w:type="dxa" w:w="2880"/>
          </w:tcPr>
          <w:p>
            <w:r>
              <w:t>integer</w:t>
            </w:r>
          </w:p>
        </w:tc>
        <w:tc>
          <w:tcPr>
            <w:tcW w:type="dxa" w:w="2880"/>
          </w:tcPr>
          <w:p>
            <w:r>
              <w:t>If client can view tasks?</w:t>
            </w:r>
          </w:p>
        </w:tc>
      </w:tr>
      <w:tr>
        <w:tc>
          <w:tcPr>
            <w:tcW w:type="dxa" w:w="2880"/>
          </w:tcPr>
          <w:p>
            <w:r>
              <w:t>data[].allow_client_notification</w:t>
            </w:r>
          </w:p>
        </w:tc>
        <w:tc>
          <w:tcPr>
            <w:tcW w:type="dxa" w:w="2880"/>
          </w:tcPr>
          <w:p>
            <w:r>
              <w:t>integer</w:t>
            </w:r>
          </w:p>
        </w:tc>
        <w:tc>
          <w:tcPr>
            <w:tcW w:type="dxa" w:w="2880"/>
          </w:tcPr>
          <w:p>
            <w:r>
              <w:t>If client should receive notifications?</w:t>
            </w:r>
          </w:p>
        </w:tc>
      </w:tr>
      <w:tr>
        <w:tc>
          <w:tcPr>
            <w:tcW w:type="dxa" w:w="2880"/>
          </w:tcPr>
          <w:p>
            <w:r>
              <w:t>data[].completion_percent</w:t>
            </w:r>
          </w:p>
        </w:tc>
        <w:tc>
          <w:tcPr>
            <w:tcW w:type="dxa" w:w="2880"/>
          </w:tcPr>
          <w:p>
            <w:r>
              <w:t>integer</w:t>
            </w:r>
          </w:p>
        </w:tc>
        <w:tc>
          <w:tcPr>
            <w:tcW w:type="dxa" w:w="2880"/>
          </w:tcPr>
          <w:p>
            <w:r>
              <w:t>Completion Percent</w:t>
            </w:r>
          </w:p>
        </w:tc>
      </w:tr>
      <w:tr>
        <w:tc>
          <w:tcPr>
            <w:tcW w:type="dxa" w:w="2880"/>
          </w:tcPr>
          <w:p>
            <w:r>
              <w:t>data[].project_budget</w:t>
            </w:r>
          </w:p>
        </w:tc>
        <w:tc>
          <w:tcPr>
            <w:tcW w:type="dxa" w:w="2880"/>
          </w:tcPr>
          <w:p>
            <w:r>
              <w:t>number</w:t>
            </w:r>
          </w:p>
        </w:tc>
        <w:tc>
          <w:tcPr>
            <w:tcW w:type="dxa" w:w="2880"/>
          </w:tcPr>
          <w:p>
            <w:r>
              <w:t>Project Budget</w:t>
            </w:r>
          </w:p>
        </w:tc>
      </w:tr>
      <w:tr>
        <w:tc>
          <w:tcPr>
            <w:tcW w:type="dxa" w:w="2880"/>
          </w:tcPr>
          <w:p>
            <w:r>
              <w:t>data[].currency_id</w:t>
            </w:r>
          </w:p>
        </w:tc>
        <w:tc>
          <w:tcPr>
            <w:tcW w:type="dxa" w:w="2880"/>
          </w:tcPr>
          <w:p>
            <w:r>
              <w:t>integer</w:t>
            </w:r>
          </w:p>
        </w:tc>
        <w:tc>
          <w:tcPr>
            <w:tcW w:type="dxa" w:w="2880"/>
          </w:tcPr>
          <w:p>
            <w:r>
              <w:t>Currency Id</w:t>
            </w:r>
          </w:p>
        </w:tc>
      </w:tr>
      <w:tr>
        <w:tc>
          <w:tcPr>
            <w:tcW w:type="dxa" w:w="2880"/>
          </w:tcPr>
          <w:p>
            <w:r>
              <w:t>data[].client_id</w:t>
            </w:r>
          </w:p>
        </w:tc>
        <w:tc>
          <w:tcPr>
            <w:tcW w:type="dxa" w:w="2880"/>
          </w:tcPr>
          <w:p>
            <w:r>
              <w:t>integer</w:t>
            </w:r>
          </w:p>
        </w:tc>
        <w:tc>
          <w:tcPr>
            <w:tcW w:type="dxa" w:w="2880"/>
          </w:tcPr>
          <w:p>
            <w:r>
              <w:t>Related Client Id</w:t>
            </w:r>
          </w:p>
        </w:tc>
      </w:tr>
      <w:tr>
        <w:tc>
          <w:tcPr>
            <w:tcW w:type="dxa" w:w="2880"/>
          </w:tcPr>
          <w:p>
            <w:r>
              <w:t>data[].hours_allocated</w:t>
            </w:r>
          </w:p>
        </w:tc>
        <w:tc>
          <w:tcPr>
            <w:tcW w:type="dxa" w:w="2880"/>
          </w:tcPr>
          <w:p>
            <w:r>
              <w:t>integer</w:t>
            </w:r>
          </w:p>
        </w:tc>
        <w:tc>
          <w:tcPr>
            <w:tcW w:type="dxa" w:w="2880"/>
          </w:tcPr>
          <w:p>
            <w:r>
              <w:t>Hours Allocated</w:t>
            </w:r>
          </w:p>
        </w:tc>
      </w:tr>
      <w:tr>
        <w:tc>
          <w:tcPr>
            <w:tcW w:type="dxa" w:w="2880"/>
          </w:tcPr>
          <w:p>
            <w:r>
              <w:t>data[].status</w:t>
            </w:r>
          </w:p>
        </w:tc>
        <w:tc>
          <w:tcPr>
            <w:tcW w:type="dxa" w:w="2880"/>
          </w:tcPr>
          <w:p>
            <w:r>
              <w:t>string</w:t>
            </w:r>
          </w:p>
        </w:tc>
        <w:tc>
          <w:tcPr>
            <w:tcW w:type="dxa" w:w="2880"/>
          </w:tcPr>
          <w:p>
            <w:r>
              <w:t>Status</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'https://my.agiled.app/api/v1/projects' \</w:t>
        <w:br/>
        <w:t xml:space="preserve"> --header 'Brand: YOUR_ACCOUNT_URL'</w:t>
      </w:r>
    </w:p>
    <w:p>
      <w:pPr>
        <w:pStyle w:val="Heading3"/>
      </w:pPr>
      <w:r>
        <w:t>Example Usage</w:t>
      </w:r>
    </w:p>
    <w:p>
      <w:pPr>
        <w:pStyle w:val="Heading3"/>
      </w:pPr>
      <w:r>
        <w:t>Example 1: List all projects</w:t>
      </w:r>
    </w:p>
    <w:p>
      <w:r>
        <w:rPr>
          <w:b/>
          <w:color w:val="666666"/>
          <w:sz w:val="16"/>
        </w:rPr>
        <w:t>[bash]</w:t>
      </w:r>
    </w:p>
    <w:p>
      <w:pPr>
        <w:shd w:fill="F2F2F2" w:val="clear"/>
      </w:pPr>
      <w:r>
        <w:rPr>
          <w:rFonts w:ascii="Courier New" w:hAnsi="Courier New"/>
          <w:sz w:val="17"/>
        </w:rPr>
        <w:t>curl -X GET 'https://my.agiled.app/api/v1/projects' \</w:t>
        <w:br/>
        <w:t xml:space="preserve"> -H 'Brand: YOUR_ACCOUNT_URL'</w:t>
      </w:r>
    </w:p>
    <w:p>
      <w:pPr>
        <w:pStyle w:val="Heading3"/>
      </w:pPr>
      <w:r>
        <w:t>Behavior</w:t>
      </w:r>
    </w:p>
    <w:p>
      <w:pPr>
        <w:pStyle w:val="ListBullet"/>
      </w:pPr>
      <w:r>
        <w:t>Receives a GET request to /projects.</w:t>
      </w:r>
    </w:p>
    <w:p>
      <w:pPr>
        <w:pStyle w:val="ListBullet"/>
      </w:pPr>
      <w:r>
        <w:t>Returns a JSON response with a data array containing project records.</w:t>
      </w:r>
    </w:p>
    <w:p>
      <w:pPr>
        <w:pStyle w:val="Heading3"/>
      </w:pPr>
      <w:r>
        <w:t>Notes</w:t>
      </w:r>
    </w:p>
    <w:p>
      <w:pPr>
        <w:pStyle w:val="ListBullet"/>
      </w:pPr>
      <w:r>
        <w:t>The Brand header is required and is auto-inserted by the system, but it is documented here because the API specifies it as required.</w:t>
      </w:r>
    </w:p>
    <w:p>
      <w:pPr>
        <w:pStyle w:val="ListBullet"/>
      </w:pPr>
      <w:r>
        <w:t>No filtering, pagination, or sorting parameters were included in the provided documentation.</w:t>
      </w:r>
    </w:p>
    <w:p>
      <w:pPr>
        <w:pStyle w:val="Heading3"/>
      </w:pPr>
      <w:r>
        <w:t>Related projects actions</w:t>
      </w:r>
    </w:p>
    <w:p>
      <w:pPr>
        <w:pStyle w:val="ListBullet"/>
      </w:pPr>
      <w:r>
        <w:t>[PUT] Update a Project — /projects/{{id}}</w:t>
      </w:r>
    </w:p>
    <w:p>
      <w:pPr>
        <w:pStyle w:val="ListBullet"/>
      </w:pPr>
      <w:r>
        <w:t>[DELETE] Delete a Project — /projects/{{id}}</w:t>
      </w:r>
    </w:p>
    <w:p>
      <w:pPr>
        <w:pStyle w:val="ListBullet"/>
      </w:pPr>
      <w:r>
        <w:t>[POST] Store New Project — /api/v1/projects</w:t>
      </w:r>
    </w:p>
    <w:p>
      <w:r>
        <w:br w:type="page"/>
      </w:r>
    </w:p>
    <w:p>
      <w:pPr>
        <w:pStyle w:val="Heading2"/>
      </w:pPr>
      <w:r>
        <w:t>26. [DELETE] Delete a Task Category</w:t>
      </w:r>
    </w:p>
    <w:p>
      <w:r>
        <w:rPr>
          <w:b/>
        </w:rPr>
        <w:t xml:space="preserve">Endpoint: </w:t>
      </w:r>
      <w:r>
        <w:rPr>
          <w:rFonts w:ascii="Courier New" w:hAnsi="Courier New"/>
          <w:sz w:val="18"/>
        </w:rPr>
        <w:t>/taskcategories/{{id}}</w:t>
      </w:r>
    </w:p>
    <w:p>
      <w:pPr>
        <w:pStyle w:val="Heading3"/>
      </w:pPr>
      <w:r>
        <w:t>Prerequisites</w:t>
      </w:r>
    </w:p>
    <w:p>
      <w:pPr>
        <w:pStyle w:val="ListBullet"/>
      </w:pPr>
      <w:r>
        <w:t>Must have access/permissions to delete task categories in the workspace/account</w:t>
      </w:r>
    </w:p>
    <w:p>
      <w:pPr>
        <w:pStyle w:val="Heading3"/>
      </w:pPr>
      <w:r>
        <w:t>Method</w:t>
      </w:r>
    </w:p>
    <w:p>
      <w:r>
        <w:t>DELETE</w:t>
      </w:r>
    </w:p>
    <w:p>
      <w:pPr>
        <w:pStyle w:val="Heading3"/>
      </w:pPr>
      <w:r>
        <w:t>URL</w:t>
      </w:r>
    </w:p>
    <w:p>
      <w:r>
        <w:t>https://my.agiled.app/api/v1/taskcategories/{{id}}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task category by its ID. On success, the API returns no content.</w:t>
      </w:r>
    </w:p>
    <w:p>
      <w:pPr>
        <w:pStyle w:val="Heading3"/>
      </w:pPr>
      <w:r>
        <w:t>Enforcement Rules</w:t>
      </w:r>
    </w:p>
    <w:p>
      <w:pPr>
        <w:pStyle w:val="ListBullet"/>
      </w:pPr>
      <w:r>
        <w:t>The id path parameter must always be present and must be a non-empty string.</w:t>
      </w:r>
    </w:p>
    <w:p>
      <w:pPr>
        <w:pStyle w:val="ListBullet"/>
      </w:pPr>
      <w:r>
        <w:t>Always construct the path as /taskcategories/{{id}}.</w:t>
      </w:r>
    </w:p>
    <w:p>
      <w:pPr>
        <w:pStyle w:val="ListBullet"/>
      </w:pPr>
      <w:r>
        <w:t>Do not call the API with a missing or empty id (e.g., avoid /taskcategories/).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and will be auto-inserted by the system (do not prompt the user for it).</w:t>
      </w:r>
    </w:p>
    <w:p>
      <w:pPr>
        <w:pStyle w:val="Heading3"/>
      </w:pPr>
      <w:r>
        <w:t>Valid Examples</w:t>
      </w:r>
    </w:p>
    <w:p>
      <w:r>
        <w:rPr>
          <w:b/>
          <w:color w:val="666666"/>
          <w:sz w:val="16"/>
        </w:rPr>
        <w:t>[http]</w:t>
      </w:r>
    </w:p>
    <w:p>
      <w:pPr>
        <w:shd w:fill="F2F2F2" w:val="clear"/>
      </w:pPr>
      <w:r>
        <w:rPr>
          <w:rFonts w:ascii="Courier New" w:hAnsi="Courier New"/>
          <w:sz w:val="17"/>
        </w:rPr>
        <w:t>/taskcategories/123</w:t>
        <w:br/>
        <w:t>/taskcategories/tc_9f1c2a</w:t>
      </w:r>
    </w:p>
    <w:p>
      <w:pPr>
        <w:pStyle w:val="Heading3"/>
      </w:pPr>
      <w:r>
        <w:t>Invalid Examples</w:t>
      </w:r>
    </w:p>
    <w:p>
      <w:r>
        <w:rPr>
          <w:b/>
          <w:color w:val="666666"/>
          <w:sz w:val="16"/>
        </w:rPr>
        <w:t>[http]</w:t>
      </w:r>
    </w:p>
    <w:p>
      <w:pPr>
        <w:shd w:fill="F2F2F2" w:val="clear"/>
      </w:pPr>
      <w:r>
        <w:rPr>
          <w:rFonts w:ascii="Courier New" w:hAnsi="Courier New"/>
          <w:sz w:val="17"/>
        </w:rPr>
        <w:t>/taskcategories/</w:t>
        <w:br/>
        <w:t>/taskcategories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task category to be deleted. (In URL path)</w:t>
            </w:r>
          </w:p>
        </w:tc>
      </w:tr>
    </w:tbl>
    <w:p/>
    <w:p>
      <w:pPr>
        <w:pStyle w:val="Heading3"/>
      </w:pPr>
      <w:r>
        <w:t>Response</w:t>
      </w:r>
    </w:p>
    <w:p>
      <w:pPr>
        <w:pStyle w:val="Heading3"/>
      </w:pPr>
      <w:r>
        <w:t>Success Response (204 No Content)</w:t>
      </w:r>
    </w:p>
    <w:p>
      <w:r>
        <w:t>No response body is returned.</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'https://my.agiled.app/api/v1/taskcategories/123' \</w:t>
        <w:br/>
        <w:t xml:space="preserve"> --header 'Brand: your-account-url'</w:t>
      </w:r>
    </w:p>
    <w:p>
      <w:pPr>
        <w:pStyle w:val="Heading3"/>
      </w:pPr>
      <w:r>
        <w:t>Error Handling</w:t>
      </w:r>
    </w:p>
    <w:p>
      <w:pPr>
        <w:pStyle w:val="ListBullet"/>
      </w:pPr>
      <w:r>
        <w:t>401 Unauthenticated: Request is not authenticated.</w:t>
      </w:r>
    </w:p>
    <w:p>
      <w:pPr>
        <w:pStyle w:val="ListBullet"/>
      </w:pPr>
      <w:r>
        <w:t>403 Forbidden: Authenticated but not authorized to delete the task category.</w:t>
      </w:r>
    </w:p>
    <w:p>
      <w:pPr>
        <w:pStyle w:val="ListBullet"/>
      </w:pPr>
      <w:r>
        <w:t>404 Resource Not Found: The specified task category id does not exist.</w:t>
      </w:r>
    </w:p>
    <w:p>
      <w:pPr>
        <w:pStyle w:val="Heading3"/>
      </w:pPr>
      <w:r>
        <w:t>Related taskCategories actions</w:t>
      </w:r>
    </w:p>
    <w:p>
      <w:pPr>
        <w:pStyle w:val="ListBullet"/>
      </w:pPr>
      <w:r>
        <w:t>[GET] List Task Categories — /api/v1/taskcategories</w:t>
      </w:r>
    </w:p>
    <w:p>
      <w:pPr>
        <w:pStyle w:val="ListBullet"/>
      </w:pPr>
      <w:r>
        <w:t>[POST] Create Task Category — /api/v1/taskcategories</w:t>
      </w:r>
    </w:p>
    <w:p>
      <w:r>
        <w:br w:type="page"/>
      </w:r>
    </w:p>
    <w:p>
      <w:pPr>
        <w:pStyle w:val="Heading2"/>
      </w:pPr>
      <w:r>
        <w:t>27. [DELETE] Delete a Product</w:t>
      </w:r>
    </w:p>
    <w:p>
      <w:r>
        <w:rPr>
          <w:b/>
        </w:rPr>
        <w:t xml:space="preserve">Endpoint: </w:t>
      </w:r>
      <w:r>
        <w:rPr>
          <w:rFonts w:ascii="Courier New" w:hAnsi="Courier New"/>
          <w:sz w:val="18"/>
        </w:rPr>
        <w:t>/products/{{id}}</w:t>
      </w:r>
    </w:p>
    <w:p>
      <w:pPr>
        <w:pStyle w:val="Heading3"/>
      </w:pPr>
      <w:r>
        <w:t>Prerequisites</w:t>
      </w:r>
    </w:p>
    <w:p>
      <w:pPr>
        <w:pStyle w:val="ListBullet"/>
      </w:pPr>
      <w:r>
        <w:t>You must have access to the product you want to delete</w:t>
      </w:r>
    </w:p>
    <w:p>
      <w:pPr>
        <w:pStyle w:val="Heading3"/>
      </w:pPr>
      <w:r>
        <w:t>Method</w:t>
      </w:r>
    </w:p>
    <w:p>
      <w:r>
        <w:t>DELETE</w:t>
      </w:r>
    </w:p>
    <w:p>
      <w:pPr>
        <w:pStyle w:val="Heading3"/>
      </w:pPr>
      <w:r>
        <w:t>URL</w:t>
      </w:r>
    </w:p>
    <w:p>
      <w:r>
        <w:t>https://my.agiled.app/api/v1/products/{{id}}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product by its ID. On success, the API returns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/products// or /products).</w:t>
      </w:r>
    </w:p>
    <w:p>
      <w:pPr>
        <w:pStyle w:val="ListBullet"/>
      </w:pPr>
      <w:r>
        <w:t>Always construct the path as /products/{{id}},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(auto-inserted by the system); do not ask the user for it.</w:t>
      </w:r>
    </w:p>
    <w:p>
      <w:pPr>
        <w:pStyle w:val="Heading3"/>
      </w:pPr>
      <w:r>
        <w:t>Valid Examples</w:t>
      </w:r>
    </w:p>
    <w:p>
      <w:r>
        <w:rPr>
          <w:b/>
          <w:color w:val="666666"/>
          <w:sz w:val="16"/>
        </w:rPr>
        <w:t>[http]</w:t>
      </w:r>
    </w:p>
    <w:p>
      <w:pPr>
        <w:shd w:fill="F2F2F2" w:val="clear"/>
      </w:pPr>
      <w:r>
        <w:rPr>
          <w:rFonts w:ascii="Courier New" w:hAnsi="Courier New"/>
          <w:sz w:val="17"/>
        </w:rPr>
        <w:t>/products/123</w:t>
        <w:br/>
        <w:t>/products/prod_9f8c2a</w:t>
      </w:r>
    </w:p>
    <w:p>
      <w:pPr>
        <w:pStyle w:val="Heading3"/>
      </w:pPr>
      <w:r>
        <w:t>Invalid Examples</w:t>
      </w:r>
    </w:p>
    <w:p>
      <w:r>
        <w:rPr>
          <w:b/>
          <w:color w:val="666666"/>
          <w:sz w:val="16"/>
        </w:rPr>
        <w:t>[http]</w:t>
      </w:r>
    </w:p>
    <w:p>
      <w:pPr>
        <w:shd w:fill="F2F2F2" w:val="clear"/>
      </w:pPr>
      <w:r>
        <w:rPr>
          <w:rFonts w:ascii="Courier New" w:hAnsi="Courier New"/>
          <w:sz w:val="17"/>
        </w:rPr>
        <w:t>/products/</w:t>
        <w:br/>
        <w:t>/products</w:t>
        <w:br/>
        <w:t>/products//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product to be deleted.</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null</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w:t>
            </w:r>
          </w:p>
        </w:tc>
        <w:tc>
          <w:tcPr>
            <w:tcW w:type="dxa" w:w="2880"/>
          </w:tcPr>
          <w:p>
            <w:r>
              <w:t>On success, this endpoint returns no content (HTTP 204).</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'https://my.agiled.app/api/v1/products/123' \</w:t>
        <w:br/>
        <w:t xml:space="preserve"> --header 'Brand: your-account-url'</w:t>
      </w:r>
    </w:p>
    <w:p>
      <w:pPr>
        <w:pStyle w:val="Heading3"/>
      </w:pPr>
      <w:r>
        <w:t>Error Handling</w:t>
      </w:r>
    </w:p>
    <w:p>
      <w:pPr>
        <w:pStyle w:val="ListBullet"/>
      </w:pPr>
      <w:r>
        <w:t>401 Unauthenticated: Request is not authenticated.</w:t>
      </w:r>
    </w:p>
    <w:p>
      <w:pPr>
        <w:pStyle w:val="ListBullet"/>
      </w:pPr>
      <w:r>
        <w:t>403 Forbidden: Authenticated but not allowed to delete the product.</w:t>
      </w:r>
    </w:p>
    <w:p>
      <w:pPr>
        <w:pStyle w:val="ListBullet"/>
      </w:pPr>
      <w:r>
        <w:t>404 Resource Not Found: No product exists for the given id.</w:t>
      </w:r>
    </w:p>
    <w:p>
      <w:pPr>
        <w:pStyle w:val="Heading3"/>
      </w:pPr>
      <w:r>
        <w:t>Related products actions</w:t>
      </w:r>
    </w:p>
    <w:p>
      <w:pPr>
        <w:pStyle w:val="ListBullet"/>
      </w:pPr>
      <w:r>
        <w:t>[PUT] Update a Product — /products/{{id}}</w:t>
      </w:r>
    </w:p>
    <w:p>
      <w:pPr>
        <w:pStyle w:val="ListBullet"/>
      </w:pPr>
      <w:r>
        <w:t>[GET] List Products — /products</w:t>
      </w:r>
    </w:p>
    <w:p>
      <w:pPr>
        <w:pStyle w:val="ListBullet"/>
      </w:pPr>
      <w:r>
        <w:t>[POST] Store a New Product — /api/v1/products</w:t>
      </w:r>
    </w:p>
    <w:p>
      <w:r>
        <w:br w:type="page"/>
      </w:r>
    </w:p>
    <w:p>
      <w:pPr>
        <w:pStyle w:val="Heading2"/>
      </w:pPr>
      <w:r>
        <w:t>28. [POST] Store a New Employee</w:t>
      </w:r>
    </w:p>
    <w:p>
      <w:r>
        <w:rPr>
          <w:b/>
        </w:rPr>
        <w:t xml:space="preserve">Endpoint: </w:t>
      </w:r>
      <w:r>
        <w:rPr>
          <w:rFonts w:ascii="Courier New" w:hAnsi="Courier New"/>
          <w:sz w:val="18"/>
        </w:rPr>
        <w:t>/api/v1/employees</w:t>
      </w:r>
    </w:p>
    <w:p>
      <w:pPr>
        <w:pStyle w:val="Heading3"/>
      </w:pPr>
      <w:r>
        <w:t>Prerequisites</w:t>
      </w:r>
    </w:p>
    <w:p>
      <w:pPr>
        <w:pStyle w:val="ListBullet"/>
      </w:pPr>
      <w:r>
        <w:t>Have access to an Agiled account/workspace where you can create employees</w:t>
      </w:r>
    </w:p>
    <w:p>
      <w:pPr>
        <w:pStyle w:val="ListBullet"/>
      </w:pPr>
      <w:r>
        <w:t xml:space="preserve">Know the required IDs and values: </w:t>
        <w:br/>
        <w:br/>
        <w:t>department_id</w:t>
        <w:br/>
        <w:t>designation_id</w:t>
        <w:br/>
        <w:t>Company-specific date format for joining_date</w:t>
      </w:r>
    </w:p>
    <w:p>
      <w:pPr>
        <w:pStyle w:val="Heading3"/>
      </w:pPr>
      <w:r>
        <w:t>Method</w:t>
      </w:r>
    </w:p>
    <w:p>
      <w:r>
        <w:t>POST</w:t>
      </w:r>
    </w:p>
    <w:p>
      <w:pPr>
        <w:pStyle w:val="Heading3"/>
      </w:pPr>
      <w:r>
        <w:t>URL</w:t>
      </w:r>
    </w:p>
    <w:p>
      <w:r>
        <w:t>https://my.agiled.app/api/v1/employees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(creates) a new employee record in Agiled using the provided employee details such as name, email, department/designation, and joining date.</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Brand is required as a header (it will be auto-inserted by the system; do not ask the user for it).</w:t>
      </w:r>
    </w:p>
    <w:p>
      <w:pPr>
        <w:pStyle w:val="ListBullet"/>
      </w:pPr>
      <w:r>
        <w:t>Do not document or request the api_token parameter (it will be auto-inserted by the system).</w:t>
      </w:r>
    </w:p>
    <w:p>
      <w:pPr>
        <w:pStyle w:val="Heading3"/>
      </w:pPr>
      <w:r>
        <w:t>Required Query Parameters</w:t>
      </w:r>
    </w:p>
    <w:p>
      <w:r>
        <w:rPr>
          <w:b/>
        </w:rPr>
        <w:t>Note: None (the documented api_token is system-inserted and intentionally omitted here)</w:t>
      </w:r>
    </w:p>
    <w:p>
      <w:pPr>
        <w:pStyle w:val="Heading3"/>
      </w:pPr>
      <w:r>
        <w:t>Optional Query Parameters</w:t>
      </w:r>
    </w:p>
    <w:p>
      <w:r>
        <w:rPr>
          <w:b/>
        </w:rPr>
        <w:t>Note: 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employee_id</w:t>
            </w:r>
          </w:p>
        </w:tc>
        <w:tc>
          <w:tcPr>
            <w:tcW w:type="dxa" w:w="2880"/>
          </w:tcPr>
          <w:p>
            <w:r>
              <w:t>string</w:t>
            </w:r>
          </w:p>
        </w:tc>
        <w:tc>
          <w:tcPr>
            <w:tcW w:type="dxa" w:w="2880"/>
          </w:tcPr>
          <w:p>
            <w:r>
              <w:t>Employee Id. Example: "Emp-001".</w:t>
            </w:r>
          </w:p>
        </w:tc>
      </w:tr>
      <w:tr>
        <w:tc>
          <w:tcPr>
            <w:tcW w:type="dxa" w:w="2880"/>
          </w:tcPr>
          <w:p>
            <w:r>
              <w:t>department_id</w:t>
            </w:r>
          </w:p>
        </w:tc>
        <w:tc>
          <w:tcPr>
            <w:tcW w:type="dxa" w:w="2880"/>
          </w:tcPr>
          <w:p>
            <w:r>
              <w:t>integer</w:t>
            </w:r>
          </w:p>
        </w:tc>
        <w:tc>
          <w:tcPr>
            <w:tcW w:type="dxa" w:w="2880"/>
          </w:tcPr>
          <w:p>
            <w:r>
              <w:t>Department Id. Example: 1.</w:t>
            </w:r>
          </w:p>
        </w:tc>
      </w:tr>
      <w:tr>
        <w:tc>
          <w:tcPr>
            <w:tcW w:type="dxa" w:w="2880"/>
          </w:tcPr>
          <w:p>
            <w:r>
              <w:t>designation_id</w:t>
            </w:r>
          </w:p>
        </w:tc>
        <w:tc>
          <w:tcPr>
            <w:tcW w:type="dxa" w:w="2880"/>
          </w:tcPr>
          <w:p>
            <w:r>
              <w:t>integer</w:t>
            </w:r>
          </w:p>
        </w:tc>
        <w:tc>
          <w:tcPr>
            <w:tcW w:type="dxa" w:w="2880"/>
          </w:tcPr>
          <w:p>
            <w:r>
              <w:t>Designation Id. Example: 1.</w:t>
            </w:r>
          </w:p>
        </w:tc>
      </w:tr>
      <w:tr>
        <w:tc>
          <w:tcPr>
            <w:tcW w:type="dxa" w:w="2880"/>
          </w:tcPr>
          <w:p>
            <w:r>
              <w:t>joining_date</w:t>
            </w:r>
          </w:p>
        </w:tc>
        <w:tc>
          <w:tcPr>
            <w:tcW w:type="dxa" w:w="2880"/>
          </w:tcPr>
          <w:p>
            <w:r>
              <w:t>string</w:t>
            </w:r>
          </w:p>
        </w:tc>
        <w:tc>
          <w:tcPr>
            <w:tcW w:type="dxa" w:w="2880"/>
          </w:tcPr>
          <w:p>
            <w:r>
              <w:t>Joining date. Example: "2020-01-27" (use the same date format as in your company settings).</w:t>
            </w:r>
          </w:p>
        </w:tc>
      </w:tr>
      <w:tr>
        <w:tc>
          <w:tcPr>
            <w:tcW w:type="dxa" w:w="2880"/>
          </w:tcPr>
          <w:p>
            <w:r>
              <w:t>name</w:t>
            </w:r>
          </w:p>
        </w:tc>
        <w:tc>
          <w:tcPr>
            <w:tcW w:type="dxa" w:w="2880"/>
          </w:tcPr>
          <w:p>
            <w:r>
              <w:t>string</w:t>
            </w:r>
          </w:p>
        </w:tc>
        <w:tc>
          <w:tcPr>
            <w:tcW w:type="dxa" w:w="2880"/>
          </w:tcPr>
          <w:p>
            <w:r>
              <w:t>Employee name. Example: "John Doe".</w:t>
            </w:r>
          </w:p>
        </w:tc>
      </w:tr>
      <w:tr>
        <w:tc>
          <w:tcPr>
            <w:tcW w:type="dxa" w:w="2880"/>
          </w:tcPr>
          <w:p>
            <w:r>
              <w:t>email</w:t>
            </w:r>
          </w:p>
        </w:tc>
        <w:tc>
          <w:tcPr>
            <w:tcW w:type="dxa" w:w="2880"/>
          </w:tcPr>
          <w:p>
            <w:r>
              <w:t>string</w:t>
            </w:r>
          </w:p>
        </w:tc>
        <w:tc>
          <w:tcPr>
            <w:tcW w:type="dxa" w:w="2880"/>
          </w:tcPr>
          <w:p>
            <w:r>
              <w:t>Employee email. Example: "johndoe@gmail.com".</w:t>
            </w:r>
          </w:p>
        </w:tc>
      </w:tr>
      <w:tr>
        <w:tc>
          <w:tcPr>
            <w:tcW w:type="dxa" w:w="2880"/>
          </w:tcPr>
          <w:p>
            <w:r>
              <w:t>password</w:t>
            </w:r>
          </w:p>
        </w:tc>
        <w:tc>
          <w:tcPr>
            <w:tcW w:type="dxa" w:w="2880"/>
          </w:tcPr>
          <w:p>
            <w:r>
              <w:t>string</w:t>
            </w:r>
          </w:p>
        </w:tc>
        <w:tc>
          <w:tcPr>
            <w:tcW w:type="dxa" w:w="2880"/>
          </w:tcPr>
          <w:p>
            <w:r>
              <w:t>Employee password. Example: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Address. Example: "Street 001 ..".</w:t>
            </w:r>
          </w:p>
        </w:tc>
      </w:tr>
      <w:tr>
        <w:tc>
          <w:tcPr>
            <w:tcW w:type="dxa" w:w="2880"/>
          </w:tcPr>
          <w:p>
            <w:r>
              <w:t>hourly_rate</w:t>
            </w:r>
          </w:p>
        </w:tc>
        <w:tc>
          <w:tcPr>
            <w:tcW w:type="dxa" w:w="2880"/>
          </w:tcPr>
          <w:p>
            <w:r>
              <w:t>integer</w:t>
            </w:r>
          </w:p>
        </w:tc>
        <w:tc>
          <w:tcPr>
            <w:tcW w:type="dxa" w:w="2880"/>
          </w:tcPr>
          <w:p>
            <w:r>
              <w:t>Hourly rate. Example: 100.</w:t>
            </w:r>
          </w:p>
        </w:tc>
      </w:tr>
      <w:tr>
        <w:tc>
          <w:tcPr>
            <w:tcW w:type="dxa" w:w="2880"/>
          </w:tcPr>
          <w:p>
            <w:r>
              <w:t>slack_username</w:t>
            </w:r>
          </w:p>
        </w:tc>
        <w:tc>
          <w:tcPr>
            <w:tcW w:type="dxa" w:w="2880"/>
          </w:tcPr>
          <w:p>
            <w:r>
              <w:t>string</w:t>
            </w:r>
          </w:p>
        </w:tc>
        <w:tc>
          <w:tcPr>
            <w:tcW w:type="dxa" w:w="2880"/>
          </w:tcPr>
          <w:p>
            <w:r>
              <w:t>Slack username. Example: "johndoe".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"employee_id": "Emp-001",</w:t>
        <w:br/>
        <w:t xml:space="preserve"> "address": "Street 001 ..",</w:t>
        <w:br/>
        <w:t xml:space="preserve"> "hourly_rate": 100,</w:t>
        <w:br/>
        <w:t xml:space="preserve"> "slack_username": "johndoe",</w:t>
        <w:br/>
        <w:t xml:space="preserve"> "department_id": 1,</w:t>
        <w:br/>
        <w:t xml:space="preserve"> "designation_id": 1,</w:t>
        <w:br/>
        <w:t xml:space="preserve"> "joining_date": "2020-01-27",</w:t>
        <w:br/>
        <w:t xml:space="preserve"> "name": "John Doe",</w:t>
        <w:br/>
        <w:t xml:space="preserve"> "email": "johndoe@gmail.com",</w:t>
        <w:br/>
        <w:t xml:space="preserve"> "password": "*****"</w:t>
        <w:br/>
        <w:t>}</w:t>
      </w:r>
    </w:p>
    <w:p>
      <w:pPr>
        <w:pStyle w:val="Heading3"/>
      </w:pPr>
      <w:r>
        <w:t>Error Response (400 Bad Request)</w:t>
      </w:r>
    </w:p>
    <w:p>
      <w:r>
        <w:rPr>
          <w:b/>
        </w:rPr>
        <w:t>Note: Response body not provided in the scraped content.</w:t>
      </w:r>
    </w:p>
    <w:p>
      <w:pPr>
        <w:pStyle w:val="Heading3"/>
      </w:pPr>
      <w:r>
        <w:t>Error Response (401 Unauthenticated)</w:t>
      </w:r>
    </w:p>
    <w:p>
      <w:r>
        <w:rPr>
          <w:b/>
        </w:rPr>
        <w:t>Note: Response body not provided in the scraped content.</w:t>
      </w:r>
    </w:p>
    <w:p>
      <w:pPr>
        <w:pStyle w:val="Heading3"/>
      </w:pPr>
      <w:r>
        <w:t>Error Response (403 Forbidden)</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employee_id</w:t>
            </w:r>
          </w:p>
        </w:tc>
        <w:tc>
          <w:tcPr>
            <w:tcW w:type="dxa" w:w="2880"/>
          </w:tcPr>
          <w:p>
            <w:r>
              <w:t>string</w:t>
            </w:r>
          </w:p>
        </w:tc>
        <w:tc>
          <w:tcPr>
            <w:tcW w:type="dxa" w:w="2880"/>
          </w:tcPr>
          <w:p>
            <w:r>
              <w:t>Employee Id.</w:t>
            </w:r>
          </w:p>
        </w:tc>
      </w:tr>
      <w:tr>
        <w:tc>
          <w:tcPr>
            <w:tcW w:type="dxa" w:w="2880"/>
          </w:tcPr>
          <w:p>
            <w:r>
              <w:t>address</w:t>
            </w:r>
          </w:p>
        </w:tc>
        <w:tc>
          <w:tcPr>
            <w:tcW w:type="dxa" w:w="2880"/>
          </w:tcPr>
          <w:p>
            <w:r>
              <w:t>string</w:t>
            </w:r>
          </w:p>
        </w:tc>
        <w:tc>
          <w:tcPr>
            <w:tcW w:type="dxa" w:w="2880"/>
          </w:tcPr>
          <w:p>
            <w:r>
              <w:t>Address.</w:t>
            </w:r>
          </w:p>
        </w:tc>
      </w:tr>
      <w:tr>
        <w:tc>
          <w:tcPr>
            <w:tcW w:type="dxa" w:w="2880"/>
          </w:tcPr>
          <w:p>
            <w:r>
              <w:t>hourly_rate</w:t>
            </w:r>
          </w:p>
        </w:tc>
        <w:tc>
          <w:tcPr>
            <w:tcW w:type="dxa" w:w="2880"/>
          </w:tcPr>
          <w:p>
            <w:r>
              <w:t>integer</w:t>
            </w:r>
          </w:p>
        </w:tc>
        <w:tc>
          <w:tcPr>
            <w:tcW w:type="dxa" w:w="2880"/>
          </w:tcPr>
          <w:p>
            <w:r>
              <w:t>Hourly rate.</w:t>
            </w:r>
          </w:p>
        </w:tc>
      </w:tr>
      <w:tr>
        <w:tc>
          <w:tcPr>
            <w:tcW w:type="dxa" w:w="2880"/>
          </w:tcPr>
          <w:p>
            <w:r>
              <w:t>slack_username</w:t>
            </w:r>
          </w:p>
        </w:tc>
        <w:tc>
          <w:tcPr>
            <w:tcW w:type="dxa" w:w="2880"/>
          </w:tcPr>
          <w:p>
            <w:r>
              <w:t>string</w:t>
            </w:r>
          </w:p>
        </w:tc>
        <w:tc>
          <w:tcPr>
            <w:tcW w:type="dxa" w:w="2880"/>
          </w:tcPr>
          <w:p>
            <w:r>
              <w:t>Slack username.</w:t>
            </w:r>
          </w:p>
        </w:tc>
      </w:tr>
      <w:tr>
        <w:tc>
          <w:tcPr>
            <w:tcW w:type="dxa" w:w="2880"/>
          </w:tcPr>
          <w:p>
            <w:r>
              <w:t>department_id</w:t>
            </w:r>
          </w:p>
        </w:tc>
        <w:tc>
          <w:tcPr>
            <w:tcW w:type="dxa" w:w="2880"/>
          </w:tcPr>
          <w:p>
            <w:r>
              <w:t>integer</w:t>
            </w:r>
          </w:p>
        </w:tc>
        <w:tc>
          <w:tcPr>
            <w:tcW w:type="dxa" w:w="2880"/>
          </w:tcPr>
          <w:p>
            <w:r>
              <w:t>Department Id.</w:t>
            </w:r>
          </w:p>
        </w:tc>
      </w:tr>
      <w:tr>
        <w:tc>
          <w:tcPr>
            <w:tcW w:type="dxa" w:w="2880"/>
          </w:tcPr>
          <w:p>
            <w:r>
              <w:t>designation_id</w:t>
            </w:r>
          </w:p>
        </w:tc>
        <w:tc>
          <w:tcPr>
            <w:tcW w:type="dxa" w:w="2880"/>
          </w:tcPr>
          <w:p>
            <w:r>
              <w:t>integer</w:t>
            </w:r>
          </w:p>
        </w:tc>
        <w:tc>
          <w:tcPr>
            <w:tcW w:type="dxa" w:w="2880"/>
          </w:tcPr>
          <w:p>
            <w:r>
              <w:t>Designation Id.</w:t>
            </w:r>
          </w:p>
        </w:tc>
      </w:tr>
      <w:tr>
        <w:tc>
          <w:tcPr>
            <w:tcW w:type="dxa" w:w="2880"/>
          </w:tcPr>
          <w:p>
            <w:r>
              <w:t>joining_date</w:t>
            </w:r>
          </w:p>
        </w:tc>
        <w:tc>
          <w:tcPr>
            <w:tcW w:type="dxa" w:w="2880"/>
          </w:tcPr>
          <w:p>
            <w:r>
              <w:t>string</w:t>
            </w:r>
          </w:p>
        </w:tc>
        <w:tc>
          <w:tcPr>
            <w:tcW w:type="dxa" w:w="2880"/>
          </w:tcPr>
          <w:p>
            <w:r>
              <w:t>Joining date (format depends on company settings).</w:t>
            </w:r>
          </w:p>
        </w:tc>
      </w:tr>
      <w:tr>
        <w:tc>
          <w:tcPr>
            <w:tcW w:type="dxa" w:w="2880"/>
          </w:tcPr>
          <w:p>
            <w:r>
              <w:t>name</w:t>
            </w:r>
          </w:p>
        </w:tc>
        <w:tc>
          <w:tcPr>
            <w:tcW w:type="dxa" w:w="2880"/>
          </w:tcPr>
          <w:p>
            <w:r>
              <w:t>string</w:t>
            </w:r>
          </w:p>
        </w:tc>
        <w:tc>
          <w:tcPr>
            <w:tcW w:type="dxa" w:w="2880"/>
          </w:tcPr>
          <w:p>
            <w:r>
              <w:t>Employee name.</w:t>
            </w:r>
          </w:p>
        </w:tc>
      </w:tr>
      <w:tr>
        <w:tc>
          <w:tcPr>
            <w:tcW w:type="dxa" w:w="2880"/>
          </w:tcPr>
          <w:p>
            <w:r>
              <w:t>email</w:t>
            </w:r>
          </w:p>
        </w:tc>
        <w:tc>
          <w:tcPr>
            <w:tcW w:type="dxa" w:w="2880"/>
          </w:tcPr>
          <w:p>
            <w:r>
              <w:t>string</w:t>
            </w:r>
          </w:p>
        </w:tc>
        <w:tc>
          <w:tcPr>
            <w:tcW w:type="dxa" w:w="2880"/>
          </w:tcPr>
          <w:p>
            <w:r>
              <w:t>Employee email.</w:t>
            </w:r>
          </w:p>
        </w:tc>
      </w:tr>
      <w:tr>
        <w:tc>
          <w:tcPr>
            <w:tcW w:type="dxa" w:w="2880"/>
          </w:tcPr>
          <w:p>
            <w:r>
              <w:t>password</w:t>
            </w:r>
          </w:p>
        </w:tc>
        <w:tc>
          <w:tcPr>
            <w:tcW w:type="dxa" w:w="2880"/>
          </w:tcPr>
          <w:p>
            <w:r>
              <w:t>string</w:t>
            </w:r>
          </w:p>
        </w:tc>
        <w:tc>
          <w:tcPr>
            <w:tcW w:type="dxa" w:w="2880"/>
          </w:tcPr>
          <w:p>
            <w:r>
              <w:t>Employee password.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'https://my.agiled.app/api/v1/employees' \</w:t>
        <w:br/>
        <w:t xml:space="preserve"> --header 'Content-Type: application/json' \</w:t>
        <w:br/>
        <w:t xml:space="preserve"> --header 'Brand: your-account-url' \</w:t>
        <w:br/>
        <w:t xml:space="preserve"> --data '{</w:t>
        <w:br/>
        <w:t xml:space="preserve"> "employee_id": "Emp-001",</w:t>
        <w:br/>
        <w:t xml:space="preserve"> "department_id": 1,</w:t>
        <w:br/>
        <w:t xml:space="preserve"> "designation_id": 1,</w:t>
        <w:br/>
        <w:t xml:space="preserve"> "joining_date": "2020-01-27",</w:t>
        <w:br/>
        <w:t xml:space="preserve"> "name": "John Doe",</w:t>
        <w:br/>
        <w:t xml:space="preserve"> "email": "johndoe@gmail.com",</w:t>
        <w:br/>
        <w:t xml:space="preserve"> "password": "*****",</w:t>
        <w:br/>
        <w:t xml:space="preserve"> "address": "Street 001 ..",</w:t>
        <w:br/>
        <w:t xml:space="preserve"> "hourly_rate": 100,</w:t>
        <w:br/>
        <w:t xml:space="preserve"> "slack_username": "johndoe"</w:t>
        <w:br/>
        <w:t xml:space="preserve">  }'</w:t>
      </w:r>
    </w:p>
    <w:p>
      <w:pPr>
        <w:pStyle w:val="Heading3"/>
      </w:pPr>
      <w:r>
        <w:t>Example Usage</w:t>
      </w:r>
    </w:p>
    <w:p>
      <w:pPr>
        <w:pStyle w:val="Heading3"/>
      </w:pPr>
      <w:r>
        <w:t>Example 1: Create a Minimal Employee (required fields only)</w:t>
      </w:r>
    </w:p>
    <w:p>
      <w:r>
        <w:rPr>
          <w:b/>
          <w:color w:val="666666"/>
          <w:sz w:val="16"/>
        </w:rPr>
        <w:t>[bash]</w:t>
      </w:r>
    </w:p>
    <w:p>
      <w:pPr>
        <w:shd w:fill="F2F2F2" w:val="clear"/>
      </w:pPr>
      <w:r>
        <w:rPr>
          <w:rFonts w:ascii="Courier New" w:hAnsi="Courier New"/>
          <w:sz w:val="17"/>
        </w:rPr>
        <w:t>curl -i --location --request POST 'https://my.agiled.app/api/v1/employees' \</w:t>
        <w:br/>
        <w:t xml:space="preserve"> --header 'Content-Type: application/json' \</w:t>
        <w:br/>
        <w:t xml:space="preserve"> --header 'Brand: your-account-url' \</w:t>
        <w:br/>
        <w:t xml:space="preserve"> --data '{</w:t>
        <w:br/>
        <w:t xml:space="preserve"> "employee_id": "Emp-002",</w:t>
        <w:br/>
        <w:t xml:space="preserve"> "department_id": 1,</w:t>
        <w:br/>
        <w:t xml:space="preserve"> "designation_id": 1,</w:t>
        <w:br/>
        <w:t xml:space="preserve"> "joining_date": "2020-01-27",</w:t>
        <w:br/>
        <w:t xml:space="preserve"> "name": "Jane Smith",</w:t>
        <w:br/>
        <w:t xml:space="preserve"> "email": "jane.smith@gmail.com",</w:t>
        <w:br/>
        <w:t xml:space="preserve"> "password": "*****"</w:t>
        <w:br/>
        <w:t xml:space="preserve">  }'</w:t>
      </w:r>
    </w:p>
    <w:p>
      <w:pPr>
        <w:pStyle w:val="Heading3"/>
      </w:pPr>
      <w:r>
        <w:t>Example 2: Create an Employee with Optional Fields</w:t>
      </w:r>
    </w:p>
    <w:p>
      <w:r>
        <w:rPr>
          <w:b/>
          <w:color w:val="666666"/>
          <w:sz w:val="16"/>
        </w:rPr>
        <w:t>[bash]</w:t>
      </w:r>
    </w:p>
    <w:p>
      <w:pPr>
        <w:shd w:fill="F2F2F2" w:val="clear"/>
      </w:pPr>
      <w:r>
        <w:rPr>
          <w:rFonts w:ascii="Courier New" w:hAnsi="Courier New"/>
          <w:sz w:val="17"/>
        </w:rPr>
        <w:t>curl -i --location --request POST 'https://my.agiled.app/api/v1/employees' \</w:t>
        <w:br/>
        <w:t xml:space="preserve"> --header 'Content-Type: application/json' \</w:t>
        <w:br/>
        <w:t xml:space="preserve"> --header 'Brand: your-account-url' \</w:t>
        <w:br/>
        <w:t xml:space="preserve"> --data '{</w:t>
        <w:br/>
        <w:t xml:space="preserve"> "employee_id": "Emp-003",</w:t>
        <w:br/>
        <w:t xml:space="preserve"> "department_id": 2,</w:t>
        <w:br/>
        <w:t xml:space="preserve"> "designation_id": 3,</w:t>
        <w:br/>
        <w:t xml:space="preserve"> "joining_date": "2020-01-27",</w:t>
        <w:br/>
        <w:t xml:space="preserve"> "name": "Sam Taylor",</w:t>
        <w:br/>
        <w:t xml:space="preserve"> "email": "sam.taylor@gmail.com",</w:t>
        <w:br/>
        <w:t xml:space="preserve"> "password": "*****",</w:t>
        <w:br/>
        <w:t xml:space="preserve"> "address": "Street 001 ..",</w:t>
        <w:br/>
        <w:t xml:space="preserve"> "hourly_rate": 100,</w:t>
        <w:br/>
        <w:t xml:space="preserve"> "slack_username": "johndoe"</w:t>
        <w:br/>
        <w:t xml:space="preserve">  }'</w:t>
      </w:r>
    </w:p>
    <w:p>
      <w:pPr>
        <w:pStyle w:val="Heading3"/>
      </w:pPr>
      <w:r>
        <w:t>Notes</w:t>
      </w:r>
    </w:p>
    <w:p>
      <w:pPr>
        <w:pStyle w:val="ListBullet"/>
      </w:pPr>
      <w:r>
        <w:t>joining_date must use the same date format as configured in your company settings.</w:t>
      </w:r>
    </w:p>
    <w:p>
      <w:pPr>
        <w:pStyle w:val="ListBullet"/>
      </w:pPr>
      <w:r>
        <w:t>Brand header is required by the API (system will auto-insert it).</w:t>
      </w:r>
    </w:p>
    <w:p>
      <w:pPr>
        <w:pStyle w:val="ListBullet"/>
      </w:pPr>
      <w:r>
        <w:t>api_token is required by the API but is automatically inserted by the system and should not be provided manually here.</w:t>
      </w:r>
    </w:p>
    <w:p>
      <w:pPr>
        <w:pStyle w:val="Heading3"/>
      </w:pPr>
      <w:r>
        <w:t>Error Handling</w:t>
      </w:r>
    </w:p>
    <w:p>
      <w:pPr>
        <w:pStyle w:val="ListBullet"/>
      </w:pPr>
      <w:r>
        <w:t>400 Bad Request: Request validation or malformed input (exact response body not provided).</w:t>
      </w:r>
    </w:p>
    <w:p>
      <w:pPr>
        <w:pStyle w:val="ListBullet"/>
      </w:pPr>
      <w:r>
        <w:t>401 Unauthenticated: Missing/invalid authentication (exact response body not provided).</w:t>
      </w:r>
    </w:p>
    <w:p>
      <w:pPr>
        <w:pStyle w:val="ListBullet"/>
      </w:pPr>
      <w:r>
        <w:t>403 Forbidden: Authenticated but not allowed to create employees (exact response body not provided).</w:t>
      </w:r>
    </w:p>
    <w:p>
      <w:pPr>
        <w:pStyle w:val="Heading3"/>
      </w:pPr>
      <w:r>
        <w:t>Related employees actions</w:t>
      </w:r>
    </w:p>
    <w:p>
      <w:pPr>
        <w:pStyle w:val="ListBullet"/>
      </w:pPr>
      <w:r>
        <w:t>[GET] List Employees — /api/v1/employees</w:t>
      </w:r>
    </w:p>
    <w:p>
      <w:pPr>
        <w:pStyle w:val="ListBullet"/>
      </w:pPr>
      <w:r>
        <w:t>[PUT] Update an Employee — /employees/{{id}}</w:t>
      </w:r>
    </w:p>
    <w:p>
      <w:r>
        <w:br w:type="page"/>
      </w:r>
    </w:p>
    <w:p>
      <w:pPr>
        <w:pStyle w:val="Heading2"/>
      </w:pPr>
      <w:r>
        <w:t>29. [GET] List Task Categories</w:t>
      </w:r>
    </w:p>
    <w:p>
      <w:r>
        <w:rPr>
          <w:b/>
        </w:rPr>
        <w:t xml:space="preserve">Endpoint: </w:t>
      </w:r>
      <w:r>
        <w:rPr>
          <w:rFonts w:ascii="Courier New" w:hAnsi="Courier New"/>
          <w:sz w:val="18"/>
        </w:rPr>
        <w:t>/api/v1/taskcategories</w:t>
      </w:r>
    </w:p>
    <w:p>
      <w:pPr>
        <w:pStyle w:val="Heading3"/>
      </w:pPr>
      <w:r>
        <w:t>Method</w:t>
      </w:r>
    </w:p>
    <w:p>
      <w:r>
        <w:t>GET</w:t>
      </w:r>
    </w:p>
    <w:p>
      <w:pPr>
        <w:pStyle w:val="Heading3"/>
      </w:pPr>
      <w:r>
        <w:t>URL</w:t>
      </w:r>
    </w:p>
    <w:p>
      <w:r>
        <w:t>https://my.agiled.app/api/v1/taskcategories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task categories for the account associated with the provided Brand header.</w:t>
      </w:r>
    </w:p>
    <w:p>
      <w:pPr>
        <w:pStyle w:val="Heading3"/>
      </w:pPr>
      <w:r>
        <w:t>Enforcement Rules</w:t>
      </w:r>
    </w:p>
    <w:p>
      <w:pPr>
        <w:pStyle w:val="ListBullet"/>
      </w:pPr>
      <w:r>
        <w:t>The Brand header must be present on the request (it is auto-inserted by the system; do not ask the user for it).</w:t>
      </w:r>
    </w:p>
    <w:p>
      <w:pPr>
        <w:pStyle w:val="ListBullet"/>
      </w:pPr>
      <w:r>
        <w:t>When executing the action, ensure to send Query Parameters in the URL as query parameters and not in the body.</w:t>
      </w:r>
    </w:p>
    <w:p>
      <w:pPr>
        <w:pStyle w:val="ListBullet"/>
      </w:pPr>
      <w:r>
        <w:t>Do not include the api_token query parameter in requests or documentation (it is auto-inserted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"company_id": 10,</w:t>
        <w:br/>
        <w:t xml:space="preserve"> "category_name": "Design",</w:t>
        <w:br/>
        <w:t xml:space="preserve"> "created_at": "2024-01-15T10:30:00Z",</w:t>
        <w:br/>
        <w:t xml:space="preserve"> "updated_at": "2024-01-15T10:30:00Z"</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task category objects.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data.category_name</w:t>
            </w:r>
          </w:p>
        </w:tc>
        <w:tc>
          <w:tcPr>
            <w:tcW w:type="dxa" w:w="2880"/>
          </w:tcPr>
          <w:p>
            <w:r>
              <w:t>string</w:t>
            </w:r>
          </w:p>
        </w:tc>
        <w:tc>
          <w:tcPr>
            <w:tcW w:type="dxa" w:w="2880"/>
          </w:tcPr>
          <w:p>
            <w:r>
              <w:t>Category Name.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'https://my.agiled.app/api/v1/taskcategories' \</w:t>
        <w:br/>
        <w:t xml:space="preserve"> --header 'Brand: YOUR_ACCOUNT_URL'</w:t>
      </w:r>
    </w:p>
    <w:p>
      <w:pPr>
        <w:pStyle w:val="Heading3"/>
      </w:pPr>
      <w:r>
        <w:t>Related taskCategories actions</w:t>
      </w:r>
    </w:p>
    <w:p>
      <w:pPr>
        <w:pStyle w:val="ListBullet"/>
      </w:pPr>
      <w:r>
        <w:t>[DELETE] Delete a Task Category — /taskcategories/{{id}}</w:t>
      </w:r>
    </w:p>
    <w:p>
      <w:pPr>
        <w:pStyle w:val="ListBullet"/>
      </w:pPr>
      <w:r>
        <w:t>[POST] Create Task Category — /api/v1/taskcategories</w:t>
      </w:r>
    </w:p>
    <w:p>
      <w:r>
        <w:br w:type="page"/>
      </w:r>
    </w:p>
    <w:p>
      <w:pPr>
        <w:pStyle w:val="Heading2"/>
      </w:pPr>
      <w:r>
        <w:t>30. [GET] List Event Types</w:t>
      </w:r>
    </w:p>
    <w:p>
      <w:r>
        <w:rPr>
          <w:b/>
        </w:rPr>
        <w:t xml:space="preserve">Endpoint: </w:t>
      </w:r>
      <w:r>
        <w:rPr>
          <w:rFonts w:ascii="Courier New" w:hAnsi="Courier New"/>
          <w:sz w:val="18"/>
        </w:rPr>
        <w:t>/api/v1/event-types</w:t>
      </w:r>
    </w:p>
    <w:p>
      <w:pPr>
        <w:pStyle w:val="Heading3"/>
      </w:pPr>
      <w:r>
        <w:t>Prerequisites</w:t>
      </w:r>
    </w:p>
    <w:p>
      <w:pPr>
        <w:pStyle w:val="ListBullet"/>
      </w:pPr>
      <w:r>
        <w:t>Must have access to the Agiled account/workspace associated with the Brand header</w:t>
      </w:r>
    </w:p>
    <w:p>
      <w:pPr>
        <w:pStyle w:val="Heading3"/>
      </w:pPr>
      <w:r>
        <w:t>Method</w:t>
      </w:r>
    </w:p>
    <w:p>
      <w:r>
        <w:t>GET</w:t>
      </w:r>
    </w:p>
    <w:p>
      <w:pPr>
        <w:pStyle w:val="Heading3"/>
      </w:pPr>
      <w:r>
        <w:t>URL</w:t>
      </w:r>
    </w:p>
    <w:p>
      <w:r>
        <w:t>https://my.agiled.app/api/v1/event-types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event types available in the authenticated Agiled account.</w:t>
      </w:r>
    </w:p>
    <w:p>
      <w:pPr>
        <w:pStyle w:val="Heading3"/>
      </w:pPr>
      <w:r>
        <w:t>Enforcement Rules</w:t>
      </w:r>
    </w:p>
    <w:p>
      <w:pPr>
        <w:pStyle w:val="ListBullet"/>
      </w:pPr>
      <w:r>
        <w:t>The Brand header must be included with every request (it identifies your account URL).</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p>
      <w:r>
        <w:rPr>
          <w:b/>
        </w:rPr>
        <w:t>Note: Note: api_token is handled by the system and is intentionally omitted here.</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"company_id": 10,</w:t>
        <w:br/>
        <w:t xml:space="preserve"> "name": "Consultation",</w:t>
        <w:br/>
        <w:t xml:space="preserve"> "description": "Initial consultation call",</w:t>
        <w:br/>
        <w:t xml:space="preserve"> "date_from": "2024-01-01",</w:t>
        <w:br/>
        <w:t xml:space="preserve"> "date_to": "2024-12-31",</w:t>
        <w:br/>
        <w:t xml:space="preserve"> "duration": "30",</w:t>
        <w:br/>
        <w:t xml:space="preserve"> "before_event": "10",</w:t>
        <w:br/>
        <w:t xml:space="preserve"> "after_event": "10",</w:t>
        <w:br/>
        <w:t xml:space="preserve"> "start_increment": "15",</w:t>
        <w:br/>
        <w:t xml:space="preserve"> "timezone": "UTC",</w:t>
        <w:br/>
        <w:t xml:space="preserve"> "created_at": "2024-01-15T10:30:00Z",</w:t>
        <w:br/>
        <w:t xml:space="preserve"> "updated_at": "2024-01-20T09:10:00Z"</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event type objects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data[].name</w:t>
            </w:r>
          </w:p>
        </w:tc>
        <w:tc>
          <w:tcPr>
            <w:tcW w:type="dxa" w:w="2880"/>
          </w:tcPr>
          <w:p>
            <w:r>
              <w:t>string</w:t>
            </w:r>
          </w:p>
        </w:tc>
        <w:tc>
          <w:tcPr>
            <w:tcW w:type="dxa" w:w="2880"/>
          </w:tcPr>
          <w:p>
            <w:r>
              <w:t>Name</w:t>
            </w:r>
          </w:p>
        </w:tc>
      </w:tr>
      <w:tr>
        <w:tc>
          <w:tcPr>
            <w:tcW w:type="dxa" w:w="2880"/>
          </w:tcPr>
          <w:p>
            <w:r>
              <w:t>data[].description</w:t>
            </w:r>
          </w:p>
        </w:tc>
        <w:tc>
          <w:tcPr>
            <w:tcW w:type="dxa" w:w="2880"/>
          </w:tcPr>
          <w:p>
            <w:r>
              <w:t>string</w:t>
            </w:r>
          </w:p>
        </w:tc>
        <w:tc>
          <w:tcPr>
            <w:tcW w:type="dxa" w:w="2880"/>
          </w:tcPr>
          <w:p>
            <w:r>
              <w:t>Description</w:t>
            </w:r>
          </w:p>
        </w:tc>
      </w:tr>
      <w:tr>
        <w:tc>
          <w:tcPr>
            <w:tcW w:type="dxa" w:w="2880"/>
          </w:tcPr>
          <w:p>
            <w:r>
              <w:t>data[].date_from</w:t>
            </w:r>
          </w:p>
        </w:tc>
        <w:tc>
          <w:tcPr>
            <w:tcW w:type="dxa" w:w="2880"/>
          </w:tcPr>
          <w:p>
            <w:r>
              <w:t>string</w:t>
            </w:r>
          </w:p>
        </w:tc>
        <w:tc>
          <w:tcPr>
            <w:tcW w:type="dxa" w:w="2880"/>
          </w:tcPr>
          <w:p>
            <w:r>
              <w:t>Date From</w:t>
            </w:r>
          </w:p>
        </w:tc>
      </w:tr>
      <w:tr>
        <w:tc>
          <w:tcPr>
            <w:tcW w:type="dxa" w:w="2880"/>
          </w:tcPr>
          <w:p>
            <w:r>
              <w:t>data[].date_to</w:t>
            </w:r>
          </w:p>
        </w:tc>
        <w:tc>
          <w:tcPr>
            <w:tcW w:type="dxa" w:w="2880"/>
          </w:tcPr>
          <w:p>
            <w:r>
              <w:t>string</w:t>
            </w:r>
          </w:p>
        </w:tc>
        <w:tc>
          <w:tcPr>
            <w:tcW w:type="dxa" w:w="2880"/>
          </w:tcPr>
          <w:p>
            <w:r>
              <w:t>Date To</w:t>
            </w:r>
          </w:p>
        </w:tc>
      </w:tr>
      <w:tr>
        <w:tc>
          <w:tcPr>
            <w:tcW w:type="dxa" w:w="2880"/>
          </w:tcPr>
          <w:p>
            <w:r>
              <w:t>data[].duration</w:t>
            </w:r>
          </w:p>
        </w:tc>
        <w:tc>
          <w:tcPr>
            <w:tcW w:type="dxa" w:w="2880"/>
          </w:tcPr>
          <w:p>
            <w:r>
              <w:t>string</w:t>
            </w:r>
          </w:p>
        </w:tc>
        <w:tc>
          <w:tcPr>
            <w:tcW w:type="dxa" w:w="2880"/>
          </w:tcPr>
          <w:p>
            <w:r>
              <w:t>Duration</w:t>
            </w:r>
          </w:p>
        </w:tc>
      </w:tr>
      <w:tr>
        <w:tc>
          <w:tcPr>
            <w:tcW w:type="dxa" w:w="2880"/>
          </w:tcPr>
          <w:p>
            <w:r>
              <w:t>data[].before_event</w:t>
            </w:r>
          </w:p>
        </w:tc>
        <w:tc>
          <w:tcPr>
            <w:tcW w:type="dxa" w:w="2880"/>
          </w:tcPr>
          <w:p>
            <w:r>
              <w:t>string</w:t>
            </w:r>
          </w:p>
        </w:tc>
        <w:tc>
          <w:tcPr>
            <w:tcW w:type="dxa" w:w="2880"/>
          </w:tcPr>
          <w:p>
            <w:r>
              <w:t>Before Event</w:t>
            </w:r>
          </w:p>
        </w:tc>
      </w:tr>
      <w:tr>
        <w:tc>
          <w:tcPr>
            <w:tcW w:type="dxa" w:w="2880"/>
          </w:tcPr>
          <w:p>
            <w:r>
              <w:t>data[].after_event</w:t>
            </w:r>
          </w:p>
        </w:tc>
        <w:tc>
          <w:tcPr>
            <w:tcW w:type="dxa" w:w="2880"/>
          </w:tcPr>
          <w:p>
            <w:r>
              <w:t>string</w:t>
            </w:r>
          </w:p>
        </w:tc>
        <w:tc>
          <w:tcPr>
            <w:tcW w:type="dxa" w:w="2880"/>
          </w:tcPr>
          <w:p>
            <w:r>
              <w:t>After Event</w:t>
            </w:r>
          </w:p>
        </w:tc>
      </w:tr>
      <w:tr>
        <w:tc>
          <w:tcPr>
            <w:tcW w:type="dxa" w:w="2880"/>
          </w:tcPr>
          <w:p>
            <w:r>
              <w:t>data[].start_increment</w:t>
            </w:r>
          </w:p>
        </w:tc>
        <w:tc>
          <w:tcPr>
            <w:tcW w:type="dxa" w:w="2880"/>
          </w:tcPr>
          <w:p>
            <w:r>
              <w:t>string</w:t>
            </w:r>
          </w:p>
        </w:tc>
        <w:tc>
          <w:tcPr>
            <w:tcW w:type="dxa" w:w="2880"/>
          </w:tcPr>
          <w:p>
            <w:r>
              <w:t>Start Increment</w:t>
            </w:r>
          </w:p>
        </w:tc>
      </w:tr>
      <w:tr>
        <w:tc>
          <w:tcPr>
            <w:tcW w:type="dxa" w:w="2880"/>
          </w:tcPr>
          <w:p>
            <w:r>
              <w:t>data[].timezone</w:t>
            </w:r>
          </w:p>
        </w:tc>
        <w:tc>
          <w:tcPr>
            <w:tcW w:type="dxa" w:w="2880"/>
          </w:tcPr>
          <w:p>
            <w:r>
              <w:t>string</w:t>
            </w:r>
          </w:p>
        </w:tc>
        <w:tc>
          <w:tcPr>
            <w:tcW w:type="dxa" w:w="2880"/>
          </w:tcPr>
          <w:p>
            <w:r>
              <w:t>Timezone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'https://my.agiled.app/api/v1/event-types' \</w:t>
        <w:br/>
        <w:t xml:space="preserve"> --header 'Brand: your-account-url'</w:t>
      </w:r>
    </w:p>
    <w:p>
      <w:pPr>
        <w:pStyle w:val="Heading3"/>
      </w:pPr>
      <w:r>
        <w:t>Example Usage</w:t>
      </w:r>
    </w:p>
    <w:p>
      <w:pPr>
        <w:pStyle w:val="Heading3"/>
      </w:pPr>
      <w:r>
        <w:t>Example 1: Fetch all event types</w:t>
      </w:r>
    </w:p>
    <w:p>
      <w:r>
        <w:rPr>
          <w:b/>
          <w:color w:val="666666"/>
          <w:sz w:val="16"/>
        </w:rPr>
        <w:t>[bash]</w:t>
      </w:r>
    </w:p>
    <w:p>
      <w:pPr>
        <w:shd w:fill="F2F2F2" w:val="clear"/>
      </w:pPr>
      <w:r>
        <w:rPr>
          <w:rFonts w:ascii="Courier New" w:hAnsi="Courier New"/>
          <w:sz w:val="17"/>
        </w:rPr>
        <w:t>curl --location 'https://my.agiled.app/api/v1/event-types' \</w:t>
        <w:br/>
        <w:t xml:space="preserve"> --header 'Brand: your-account-url'</w:t>
      </w:r>
    </w:p>
    <w:p>
      <w:pPr>
        <w:pStyle w:val="Heading3"/>
      </w:pPr>
      <w:r>
        <w:t>Notes</w:t>
      </w:r>
    </w:p>
    <w:p>
      <w:pPr>
        <w:pStyle w:val="ListBullet"/>
      </w:pPr>
      <w:r>
        <w:t>No query parameters (besides the system-managed api_token) are documented for this endpoint.</w:t>
      </w:r>
    </w:p>
    <w:p>
      <w:pPr>
        <w:pStyle w:val="ListBullet"/>
      </w:pPr>
      <w:r>
        <w:t>The response is wrapped in a top-level data array.</w:t>
      </w:r>
    </w:p>
    <w:p>
      <w:pPr>
        <w:pStyle w:val="Heading3"/>
      </w:pPr>
      <w:r>
        <w:t>Related eventTypes actions</w:t>
      </w:r>
    </w:p>
    <w:p>
      <w:pPr>
        <w:pStyle w:val="ListBullet"/>
      </w:pPr>
      <w:r>
        <w:t>[PUT] Update an Event Type — /event-types/{{id}}</w:t>
      </w:r>
    </w:p>
    <w:p>
      <w:pPr>
        <w:pStyle w:val="ListBullet"/>
      </w:pPr>
      <w:r>
        <w:t>[POST] Create Event Type — /api/v1/event-types</w:t>
      </w:r>
    </w:p>
    <w:p>
      <w:pPr>
        <w:pStyle w:val="ListBullet"/>
      </w:pPr>
      <w:r>
        <w:t>[DELETE] Delete an Event Type — /event-types/{{id}}</w:t>
      </w:r>
    </w:p>
    <w:p>
      <w:r>
        <w:br w:type="page"/>
      </w:r>
    </w:p>
    <w:p>
      <w:pPr>
        <w:pStyle w:val="Heading2"/>
      </w:pPr>
      <w:r>
        <w:t>31. [PUT] Update an Estimate</w:t>
      </w:r>
    </w:p>
    <w:p>
      <w:r>
        <w:rPr>
          <w:b/>
        </w:rPr>
        <w:t xml:space="preserve">Endpoint: </w:t>
      </w:r>
      <w:r>
        <w:rPr>
          <w:rFonts w:ascii="Courier New" w:hAnsi="Courier New"/>
          <w:sz w:val="18"/>
        </w:rPr>
        <w:t>/estimates/{{id}}</w:t>
      </w:r>
    </w:p>
    <w:p>
      <w:pPr>
        <w:pStyle w:val="Heading3"/>
      </w:pPr>
      <w:r>
        <w:t>Prerequisites</w:t>
      </w:r>
    </w:p>
    <w:p>
      <w:pPr>
        <w:pStyle w:val="ListBullet"/>
      </w:pPr>
      <w:r>
        <w:t>You must have an existing Estimate ID to update.</w:t>
      </w:r>
    </w:p>
    <w:p>
      <w:pPr>
        <w:pStyle w:val="ListBullet"/>
      </w:pPr>
      <w:r>
        <w:t>The system will auto-insert the required api_token query parameter.</w:t>
      </w:r>
    </w:p>
    <w:p>
      <w:pPr>
        <w:pStyle w:val="ListBullet"/>
      </w:pPr>
      <w:r>
        <w:t>The system will auto-insert the required Brand header (your account URL).</w:t>
      </w:r>
    </w:p>
    <w:p>
      <w:pPr>
        <w:pStyle w:val="Heading3"/>
      </w:pPr>
      <w:r>
        <w:t>Method</w:t>
      </w:r>
    </w:p>
    <w:p>
      <w:r>
        <w:t>PUT</w:t>
      </w:r>
    </w:p>
    <w:p>
      <w:pPr>
        <w:pStyle w:val="Heading3"/>
      </w:pPr>
      <w:r>
        <w:t>URL</w:t>
      </w:r>
    </w:p>
    <w:p>
      <w:r>
        <w:t>https://my.agiled.app/api/v1/estimates/{{id}}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Estimate by its ID. You must provide the required estimate fields in the JSON request body, and you may optionally update discounts, status, notes, line items, and custom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/estimates// or /estimates).</w:t>
      </w:r>
    </w:p>
    <w:p>
      <w:pPr>
        <w:pStyle w:val="ListBullet"/>
      </w:pPr>
      <w:r>
        <w:t>Always construct the path as /estimates/{{id}},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/estimates/123</w:t>
        <w:br/>
        <w:t>/estimates/est_456</w:t>
      </w:r>
    </w:p>
    <w:p>
      <w:pPr>
        <w:pStyle w:val="Heading3"/>
      </w:pPr>
      <w:r>
        <w:t>Invalid Examples</w:t>
      </w:r>
    </w:p>
    <w:p>
      <w:r>
        <w:rPr>
          <w:b/>
          <w:color w:val="666666"/>
          <w:sz w:val="16"/>
        </w:rPr>
        <w:t>[http]</w:t>
      </w:r>
    </w:p>
    <w:p>
      <w:pPr>
        <w:shd w:fill="F2F2F2" w:val="clear"/>
      </w:pPr>
      <w:r>
        <w:rPr>
          <w:rFonts w:ascii="Courier New" w:hAnsi="Courier New"/>
          <w:sz w:val="17"/>
        </w:rPr>
        <w:t>/estimates//</w:t>
        <w:br/>
        <w:t>/estimates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Estimate ID to be updated.</w:t>
            </w:r>
          </w:p>
        </w:tc>
      </w:tr>
    </w:tbl>
    <w:p/>
    <w:p>
      <w:pPr>
        <w:pStyle w:val="Heading3"/>
      </w:pPr>
      <w:r>
        <w:t>Request Body (Required)</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integer</w:t>
            </w:r>
          </w:p>
        </w:tc>
        <w:tc>
          <w:tcPr>
            <w:tcW w:type="dxa" w:w="2880"/>
          </w:tcPr>
          <w:p>
            <w:r>
              <w:t>Client Id. Example: 1.</w:t>
            </w:r>
          </w:p>
        </w:tc>
      </w:tr>
      <w:tr>
        <w:tc>
          <w:tcPr>
            <w:tcW w:type="dxa" w:w="2880"/>
          </w:tcPr>
          <w:p>
            <w:r>
              <w:t>valid_till</w:t>
            </w:r>
          </w:p>
        </w:tc>
        <w:tc>
          <w:tcPr>
            <w:tcW w:type="dxa" w:w="2880"/>
          </w:tcPr>
          <w:p>
            <w:r>
              <w:t>string</w:t>
            </w:r>
          </w:p>
        </w:tc>
        <w:tc>
          <w:tcPr>
            <w:tcW w:type="dxa" w:w="2880"/>
          </w:tcPr>
          <w:p>
            <w:r>
              <w:t>Valid till datetime. Example: "2020-01-27 17:50:45" (use the same datetime format as in your company settings).</w:t>
            </w:r>
          </w:p>
        </w:tc>
      </w:tr>
      <w:tr>
        <w:tc>
          <w:tcPr>
            <w:tcW w:type="dxa" w:w="2880"/>
          </w:tcPr>
          <w:p>
            <w:r>
              <w:t>sub_total</w:t>
            </w:r>
          </w:p>
        </w:tc>
        <w:tc>
          <w:tcPr>
            <w:tcW w:type="dxa" w:w="2880"/>
          </w:tcPr>
          <w:p>
            <w:r>
              <w:t>number</w:t>
            </w:r>
          </w:p>
        </w:tc>
        <w:tc>
          <w:tcPr>
            <w:tcW w:type="dxa" w:w="2880"/>
          </w:tcPr>
          <w:p>
            <w:r>
              <w:t>Subtotal. Example: "100".</w:t>
            </w:r>
          </w:p>
        </w:tc>
      </w:tr>
      <w:tr>
        <w:tc>
          <w:tcPr>
            <w:tcW w:type="dxa" w:w="2880"/>
          </w:tcPr>
          <w:p>
            <w:r>
              <w:t>total</w:t>
            </w:r>
          </w:p>
        </w:tc>
        <w:tc>
          <w:tcPr>
            <w:tcW w:type="dxa" w:w="2880"/>
          </w:tcPr>
          <w:p>
            <w:r>
              <w:t>number</w:t>
            </w:r>
          </w:p>
        </w:tc>
        <w:tc>
          <w:tcPr>
            <w:tcW w:type="dxa" w:w="2880"/>
          </w:tcPr>
          <w:p>
            <w:r>
              <w:t>Total. Example: "100".</w:t>
            </w:r>
          </w:p>
        </w:tc>
      </w:tr>
      <w:tr>
        <w:tc>
          <w:tcPr>
            <w:tcW w:type="dxa" w:w="2880"/>
          </w:tcPr>
          <w:p>
            <w:r>
              <w:t>currency_id</w:t>
            </w:r>
          </w:p>
        </w:tc>
        <w:tc>
          <w:tcPr>
            <w:tcW w:type="dxa" w:w="2880"/>
          </w:tcPr>
          <w:p>
            <w:r>
              <w:t>integer</w:t>
            </w:r>
          </w:p>
        </w:tc>
        <w:tc>
          <w:tcPr>
            <w:tcW w:type="dxa" w:w="2880"/>
          </w:tcPr>
          <w:p>
            <w:r>
              <w:t>Currency Id. Example: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discount</w:t>
            </w:r>
          </w:p>
        </w:tc>
        <w:tc>
          <w:tcPr>
            <w:tcW w:type="dxa" w:w="2880"/>
          </w:tcPr>
          <w:p>
            <w:r>
              <w:t>number</w:t>
            </w:r>
          </w:p>
        </w:tc>
        <w:tc>
          <w:tcPr>
            <w:tcW w:type="dxa" w:w="2880"/>
          </w:tcPr>
          <w:p>
            <w:r>
              <w:t>Discount. Example: "100".</w:t>
            </w:r>
          </w:p>
        </w:tc>
      </w:tr>
      <w:tr>
        <w:tc>
          <w:tcPr>
            <w:tcW w:type="dxa" w:w="2880"/>
          </w:tcPr>
          <w:p>
            <w:r>
              <w:t>discount_type</w:t>
            </w:r>
          </w:p>
        </w:tc>
        <w:tc>
          <w:tcPr>
            <w:tcW w:type="dxa" w:w="2880"/>
          </w:tcPr>
          <w:p>
            <w:r>
              <w:t>string</w:t>
            </w:r>
          </w:p>
        </w:tc>
        <w:tc>
          <w:tcPr>
            <w:tcW w:type="dxa" w:w="2880"/>
          </w:tcPr>
          <w:p>
            <w:r>
              <w:t>Discount type. Example: "fixed" or "percent".</w:t>
            </w:r>
          </w:p>
        </w:tc>
      </w:tr>
      <w:tr>
        <w:tc>
          <w:tcPr>
            <w:tcW w:type="dxa" w:w="2880"/>
          </w:tcPr>
          <w:p>
            <w:r>
              <w:t>status</w:t>
            </w:r>
          </w:p>
        </w:tc>
        <w:tc>
          <w:tcPr>
            <w:tcW w:type="dxa" w:w="2880"/>
          </w:tcPr>
          <w:p>
            <w:r>
              <w:t>string</w:t>
            </w:r>
          </w:p>
        </w:tc>
        <w:tc>
          <w:tcPr>
            <w:tcW w:type="dxa" w:w="2880"/>
          </w:tcPr>
          <w:p>
            <w:r>
              <w:t>Status. Example: "paid".</w:t>
            </w:r>
          </w:p>
        </w:tc>
      </w:tr>
      <w:tr>
        <w:tc>
          <w:tcPr>
            <w:tcW w:type="dxa" w:w="2880"/>
          </w:tcPr>
          <w:p>
            <w:r>
              <w:t>note</w:t>
            </w:r>
          </w:p>
        </w:tc>
        <w:tc>
          <w:tcPr>
            <w:tcW w:type="dxa" w:w="2880"/>
          </w:tcPr>
          <w:p>
            <w:r>
              <w:t>string</w:t>
            </w:r>
          </w:p>
        </w:tc>
        <w:tc>
          <w:tcPr>
            <w:tcW w:type="dxa" w:w="2880"/>
          </w:tcPr>
          <w:p>
            <w:r>
              <w:t>Notes in Estimate. Example: "This is a test Estimate".</w:t>
            </w:r>
          </w:p>
        </w:tc>
      </w:tr>
      <w:tr>
        <w:tc>
          <w:tcPr>
            <w:tcW w:type="dxa" w:w="2880"/>
          </w:tcPr>
          <w:p>
            <w:r>
              <w:t>items</w:t>
            </w:r>
          </w:p>
        </w:tc>
        <w:tc>
          <w:tcPr>
            <w:tcW w:type="dxa" w:w="2880"/>
          </w:tcPr>
          <w:p>
            <w:r>
              <w:t>object</w:t>
            </w:r>
          </w:p>
        </w:tc>
        <w:tc>
          <w:tcPr>
            <w:tcW w:type="dxa" w:w="2880"/>
          </w:tcPr>
          <w:p>
            <w:r>
              <w:t>Line item object (see below).</w:t>
            </w:r>
          </w:p>
        </w:tc>
      </w:tr>
      <w:tr>
        <w:tc>
          <w:tcPr>
            <w:tcW w:type="dxa" w:w="2880"/>
          </w:tcPr>
          <w:p>
            <w:r>
              <w:t>custom_fields</w:t>
            </w:r>
          </w:p>
        </w:tc>
        <w:tc>
          <w:tcPr>
            <w:tcW w:type="dxa" w:w="2880"/>
          </w:tcPr>
          <w:p>
            <w:r>
              <w:t>array</w:t>
            </w:r>
          </w:p>
        </w:tc>
        <w:tc>
          <w:tcPr>
            <w:tcW w:type="dxa" w:w="2880"/>
          </w:tcPr>
          <w:p>
            <w:r>
              <w:t>Array of custom fields objects (see below).</w:t>
            </w:r>
          </w:p>
        </w:tc>
      </w:tr>
    </w:tbl>
    <w:p/>
    <w:p>
      <w:pPr>
        <w:pStyle w:val="Heading3"/>
      </w:pPr>
      <w:r>
        <w:t>items object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item_name</w:t>
            </w:r>
          </w:p>
        </w:tc>
        <w:tc>
          <w:tcPr>
            <w:tcW w:type="dxa" w:w="2880"/>
          </w:tcPr>
          <w:p>
            <w:r>
              <w:t>string</w:t>
            </w:r>
          </w:p>
        </w:tc>
        <w:tc>
          <w:tcPr>
            <w:tcW w:type="dxa" w:w="2880"/>
          </w:tcPr>
          <w:p>
            <w:r>
              <w:t>Item Name.</w:t>
            </w:r>
          </w:p>
        </w:tc>
      </w:tr>
      <w:tr>
        <w:tc>
          <w:tcPr>
            <w:tcW w:type="dxa" w:w="2880"/>
          </w:tcPr>
          <w:p>
            <w:r>
              <w:t>item_summary</w:t>
            </w:r>
          </w:p>
        </w:tc>
        <w:tc>
          <w:tcPr>
            <w:tcW w:type="dxa" w:w="2880"/>
          </w:tcPr>
          <w:p>
            <w:r>
              <w:t>string</w:t>
            </w:r>
          </w:p>
        </w:tc>
        <w:tc>
          <w:tcPr>
            <w:tcW w:type="dxa" w:w="2880"/>
          </w:tcPr>
          <w:p>
            <w:r>
              <w:t>Item Summary.</w:t>
            </w:r>
          </w:p>
        </w:tc>
      </w:tr>
      <w:tr>
        <w:tc>
          <w:tcPr>
            <w:tcW w:type="dxa" w:w="2880"/>
          </w:tcPr>
          <w:p>
            <w:r>
              <w:t>item_type</w:t>
            </w:r>
          </w:p>
        </w:tc>
        <w:tc>
          <w:tcPr>
            <w:tcW w:type="dxa" w:w="2880"/>
          </w:tcPr>
          <w:p>
            <w:r>
              <w:t>string</w:t>
            </w:r>
          </w:p>
        </w:tc>
        <w:tc>
          <w:tcPr>
            <w:tcW w:type="dxa" w:w="2880"/>
          </w:tcPr>
          <w:p>
            <w:r>
              <w:t>Item Type.</w:t>
            </w:r>
          </w:p>
        </w:tc>
      </w:tr>
      <w:tr>
        <w:tc>
          <w:tcPr>
            <w:tcW w:type="dxa" w:w="2880"/>
          </w:tcPr>
          <w:p>
            <w:r>
              <w:t>quantity</w:t>
            </w:r>
          </w:p>
        </w:tc>
        <w:tc>
          <w:tcPr>
            <w:tcW w:type="dxa" w:w="2880"/>
          </w:tcPr>
          <w:p>
            <w:r>
              <w:t>integer</w:t>
            </w:r>
          </w:p>
        </w:tc>
        <w:tc>
          <w:tcPr>
            <w:tcW w:type="dxa" w:w="2880"/>
          </w:tcPr>
          <w:p>
            <w:r>
              <w:t>Quantity.</w:t>
            </w:r>
          </w:p>
        </w:tc>
      </w:tr>
      <w:tr>
        <w:tc>
          <w:tcPr>
            <w:tcW w:type="dxa" w:w="2880"/>
          </w:tcPr>
          <w:p>
            <w:r>
              <w:t>unit_price</w:t>
            </w:r>
          </w:p>
        </w:tc>
        <w:tc>
          <w:tcPr>
            <w:tcW w:type="dxa" w:w="2880"/>
          </w:tcPr>
          <w:p>
            <w:r>
              <w:t>number</w:t>
            </w:r>
          </w:p>
        </w:tc>
        <w:tc>
          <w:tcPr>
            <w:tcW w:type="dxa" w:w="2880"/>
          </w:tcPr>
          <w:p>
            <w:r>
              <w:t>Unit Price.</w:t>
            </w:r>
          </w:p>
        </w:tc>
      </w:tr>
      <w:tr>
        <w:tc>
          <w:tcPr>
            <w:tcW w:type="dxa" w:w="2880"/>
          </w:tcPr>
          <w:p>
            <w:r>
              <w:t>amount</w:t>
            </w:r>
          </w:p>
        </w:tc>
        <w:tc>
          <w:tcPr>
            <w:tcW w:type="dxa" w:w="2880"/>
          </w:tcPr>
          <w:p>
            <w:r>
              <w:t>number</w:t>
            </w:r>
          </w:p>
        </w:tc>
        <w:tc>
          <w:tcPr>
            <w:tcW w:type="dxa" w:w="2880"/>
          </w:tcPr>
          <w:p>
            <w:r>
              <w:t>Unit Price × Quantity.</w:t>
            </w:r>
          </w:p>
        </w:tc>
      </w:tr>
      <w:tr>
        <w:tc>
          <w:tcPr>
            <w:tcW w:type="dxa" w:w="2880"/>
          </w:tcPr>
          <w:p>
            <w:r>
              <w:t>taxes</w:t>
            </w:r>
          </w:p>
        </w:tc>
        <w:tc>
          <w:tcPr>
            <w:tcW w:type="dxa" w:w="2880"/>
          </w:tcPr>
          <w:p>
            <w:r>
              <w:t>array</w:t>
            </w:r>
          </w:p>
        </w:tc>
        <w:tc>
          <w:tcPr>
            <w:tcW w:type="dxa" w:w="2880"/>
          </w:tcPr>
          <w:p>
            <w:r>
              <w:t>Array of tax objects: { taxes: any }[] where taxes is a Tax Id.</w:t>
            </w:r>
          </w:p>
        </w:tc>
      </w:tr>
    </w:tbl>
    <w:p/>
    <w:p>
      <w:pPr>
        <w:pStyle w:val="Heading3"/>
      </w:pPr>
      <w:r>
        <w:t>custom_fields array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integer</w:t>
            </w:r>
          </w:p>
        </w:tc>
        <w:tc>
          <w:tcPr>
            <w:tcW w:type="dxa" w:w="2880"/>
          </w:tcPr>
          <w:p>
            <w:r>
              <w:t>Use labels of custom fields all in lower case with spaces replaced by underscore as keys (e.g., Birth Day → birth_day).</w:t>
            </w:r>
          </w:p>
        </w:tc>
      </w:tr>
      <w:tr>
        <w:tc>
          <w:tcPr>
            <w:tcW w:type="dxa" w:w="2880"/>
          </w:tcPr>
          <w:p>
            <w:r>
              <w:t>value</w:t>
            </w:r>
          </w:p>
        </w:tc>
        <w:tc>
          <w:tcPr>
            <w:tcW w:type="dxa" w:w="2880"/>
          </w:tcPr>
          <w:p>
            <w:r>
              <w:t>integer</w:t>
            </w:r>
          </w:p>
        </w:tc>
        <w:tc>
          <w:tcPr>
            <w:tcW w:type="dxa" w:w="2880"/>
          </w:tcPr>
          <w:p>
            <w:r>
              <w:t>Value.</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"id": 1,</w:t>
        <w:br/>
        <w:t xml:space="preserve"> "company_id": 1,</w:t>
        <w:br/>
        <w:t xml:space="preserve"> "client_id": 1,</w:t>
        <w:br/>
        <w:t xml:space="preserve"> "estimate_number": 1,</w:t>
        <w:br/>
        <w:t xml:space="preserve"> "valid_till": "2020-01-27 17:50:45",</w:t>
        <w:br/>
        <w:t xml:space="preserve"> "valid_date": "2020-01-27 17:50:45",</w:t>
        <w:br/>
        <w:t xml:space="preserve"> "sub_total": "100",</w:t>
        <w:br/>
        <w:t xml:space="preserve"> "discount": "100",</w:t>
        <w:br/>
        <w:t xml:space="preserve"> "discount_type": "fixed Or percent",</w:t>
        <w:br/>
        <w:t xml:space="preserve"> "total": "100",</w:t>
        <w:br/>
        <w:t xml:space="preserve"> "currency_id": 1,</w:t>
        <w:br/>
        <w:t xml:space="preserve"> "status": "paid",</w:t>
        <w:br/>
        <w:t xml:space="preserve"> "note": "This is a test invoice",</w:t>
        <w:br/>
        <w:t xml:space="preserve"> "created_at": "2020-01-27 17:50:45",</w:t>
        <w:br/>
        <w:t xml:space="preserve"> "updated_at": "2020-01-27 17:50:45",</w:t>
        <w:br/>
        <w:t xml:space="preserve"> "deleted_at": "2020-01-27 17:50:45",</w:t>
        <w:br/>
        <w:t xml:space="preserve"> "items": [</w:t>
        <w:br/>
        <w:t xml:space="preserve"> {</w:t>
        <w:br/>
        <w:t xml:space="preserve"> "id": 1,</w:t>
        <w:br/>
        <w:t xml:space="preserve"> "estimate_id": 1,</w:t>
        <w:br/>
        <w:t xml:space="preserve"> "item_name": "Item Name",</w:t>
        <w:br/>
        <w:t xml:space="preserve"> "item_summary": "Item Summary",</w:t>
        <w:br/>
        <w:t xml:space="preserve"> "item_type": "Item Type",</w:t>
        <w:br/>
        <w:t xml:space="preserve"> "quantity": 1,</w:t>
        <w:br/>
        <w:t xml:space="preserve"> "unit_price": 100,</w:t>
        <w:br/>
        <w:t xml:space="preserve"> "amount": 100,</w:t>
        <w:br/>
        <w:t xml:space="preserve"> "taxes": [1]</w:t>
        <w:br/>
        <w:t xml:space="preserve"> }</w:t>
        <w:br/>
        <w:t xml:space="preserve"> ],</w:t>
        <w:br/>
        <w:t xml:space="preserve"> "custom_fields": [</w:t>
        <w:br/>
        <w:t xml:space="preserve"> {</w:t>
        <w:br/>
        <w:t xml:space="preserve"> "key": 1,</w:t>
        <w:br/>
        <w:t xml:space="preserve"> "value": 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Example: 1.</w:t>
            </w:r>
          </w:p>
        </w:tc>
      </w:tr>
      <w:tr>
        <w:tc>
          <w:tcPr>
            <w:tcW w:type="dxa" w:w="2880"/>
          </w:tcPr>
          <w:p>
            <w:r>
              <w:t>company_id</w:t>
            </w:r>
          </w:p>
        </w:tc>
        <w:tc>
          <w:tcPr>
            <w:tcW w:type="dxa" w:w="2880"/>
          </w:tcPr>
          <w:p>
            <w:r>
              <w:t>integer</w:t>
            </w:r>
          </w:p>
        </w:tc>
        <w:tc>
          <w:tcPr>
            <w:tcW w:type="dxa" w:w="2880"/>
          </w:tcPr>
          <w:p>
            <w:r>
              <w:t>CompanyId. Example: 1.</w:t>
            </w:r>
          </w:p>
        </w:tc>
      </w:tr>
      <w:tr>
        <w:tc>
          <w:tcPr>
            <w:tcW w:type="dxa" w:w="2880"/>
          </w:tcPr>
          <w:p>
            <w:r>
              <w:t>client_id</w:t>
            </w:r>
          </w:p>
        </w:tc>
        <w:tc>
          <w:tcPr>
            <w:tcW w:type="dxa" w:w="2880"/>
          </w:tcPr>
          <w:p>
            <w:r>
              <w:t>integer</w:t>
            </w:r>
          </w:p>
        </w:tc>
        <w:tc>
          <w:tcPr>
            <w:tcW w:type="dxa" w:w="2880"/>
          </w:tcPr>
          <w:p>
            <w:r>
              <w:t>Client Id. Example: 1.</w:t>
            </w:r>
          </w:p>
        </w:tc>
      </w:tr>
      <w:tr>
        <w:tc>
          <w:tcPr>
            <w:tcW w:type="dxa" w:w="2880"/>
          </w:tcPr>
          <w:p>
            <w:r>
              <w:t>estimate_number</w:t>
            </w:r>
          </w:p>
        </w:tc>
        <w:tc>
          <w:tcPr>
            <w:tcW w:type="dxa" w:w="2880"/>
          </w:tcPr>
          <w:p>
            <w:r>
              <w:t>integer</w:t>
            </w:r>
          </w:p>
        </w:tc>
        <w:tc>
          <w:tcPr>
            <w:tcW w:type="dxa" w:w="2880"/>
          </w:tcPr>
          <w:p>
            <w:r>
              <w:t>Estimate Number including Prefix. Example: 1.</w:t>
            </w:r>
          </w:p>
        </w:tc>
      </w:tr>
      <w:tr>
        <w:tc>
          <w:tcPr>
            <w:tcW w:type="dxa" w:w="2880"/>
          </w:tcPr>
          <w:p>
            <w:r>
              <w:t>valid_till</w:t>
            </w:r>
          </w:p>
        </w:tc>
        <w:tc>
          <w:tcPr>
            <w:tcW w:type="dxa" w:w="2880"/>
          </w:tcPr>
          <w:p>
            <w:r>
              <w:t>string</w:t>
            </w:r>
          </w:p>
        </w:tc>
        <w:tc>
          <w:tcPr>
            <w:tcW w:type="dxa" w:w="2880"/>
          </w:tcPr>
          <w:p>
            <w:r>
              <w:t>Valid Till. Example: "2020-01-27 17:50:45".</w:t>
            </w:r>
          </w:p>
        </w:tc>
      </w:tr>
      <w:tr>
        <w:tc>
          <w:tcPr>
            <w:tcW w:type="dxa" w:w="2880"/>
          </w:tcPr>
          <w:p>
            <w:r>
              <w:t>valid_date</w:t>
            </w:r>
          </w:p>
        </w:tc>
        <w:tc>
          <w:tcPr>
            <w:tcW w:type="dxa" w:w="2880"/>
          </w:tcPr>
          <w:p>
            <w:r>
              <w:t>string</w:t>
            </w:r>
          </w:p>
        </w:tc>
        <w:tc>
          <w:tcPr>
            <w:tcW w:type="dxa" w:w="2880"/>
          </w:tcPr>
          <w:p>
            <w:r>
              <w:t>Valid Date. Example: "2020-01-27 17:50:45".</w:t>
            </w:r>
          </w:p>
        </w:tc>
      </w:tr>
      <w:tr>
        <w:tc>
          <w:tcPr>
            <w:tcW w:type="dxa" w:w="2880"/>
          </w:tcPr>
          <w:p>
            <w:r>
              <w:t>sub_total</w:t>
            </w:r>
          </w:p>
        </w:tc>
        <w:tc>
          <w:tcPr>
            <w:tcW w:type="dxa" w:w="2880"/>
          </w:tcPr>
          <w:p>
            <w:r>
              <w:t>number/string</w:t>
            </w:r>
          </w:p>
        </w:tc>
        <w:tc>
          <w:tcPr>
            <w:tcW w:type="dxa" w:w="2880"/>
          </w:tcPr>
          <w:p>
            <w:r>
              <w:t>Subtotal. Example: "100".</w:t>
            </w:r>
          </w:p>
        </w:tc>
      </w:tr>
      <w:tr>
        <w:tc>
          <w:tcPr>
            <w:tcW w:type="dxa" w:w="2880"/>
          </w:tcPr>
          <w:p>
            <w:r>
              <w:t>discount</w:t>
            </w:r>
          </w:p>
        </w:tc>
        <w:tc>
          <w:tcPr>
            <w:tcW w:type="dxa" w:w="2880"/>
          </w:tcPr>
          <w:p>
            <w:r>
              <w:t>number/string</w:t>
            </w:r>
          </w:p>
        </w:tc>
        <w:tc>
          <w:tcPr>
            <w:tcW w:type="dxa" w:w="2880"/>
          </w:tcPr>
          <w:p>
            <w:r>
              <w:t>Discount. Example: "100".</w:t>
            </w:r>
          </w:p>
        </w:tc>
      </w:tr>
      <w:tr>
        <w:tc>
          <w:tcPr>
            <w:tcW w:type="dxa" w:w="2880"/>
          </w:tcPr>
          <w:p>
            <w:r>
              <w:t>discount_type</w:t>
            </w:r>
          </w:p>
        </w:tc>
        <w:tc>
          <w:tcPr>
            <w:tcW w:type="dxa" w:w="2880"/>
          </w:tcPr>
          <w:p>
            <w:r>
              <w:t>string</w:t>
            </w:r>
          </w:p>
        </w:tc>
        <w:tc>
          <w:tcPr>
            <w:tcW w:type="dxa" w:w="2880"/>
          </w:tcPr>
          <w:p>
            <w:r>
              <w:t>Discount Type. Example: "fixed Or percent".</w:t>
            </w:r>
          </w:p>
        </w:tc>
      </w:tr>
      <w:tr>
        <w:tc>
          <w:tcPr>
            <w:tcW w:type="dxa" w:w="2880"/>
          </w:tcPr>
          <w:p>
            <w:r>
              <w:t>total</w:t>
            </w:r>
          </w:p>
        </w:tc>
        <w:tc>
          <w:tcPr>
            <w:tcW w:type="dxa" w:w="2880"/>
          </w:tcPr>
          <w:p>
            <w:r>
              <w:t>number/string</w:t>
            </w:r>
          </w:p>
        </w:tc>
        <w:tc>
          <w:tcPr>
            <w:tcW w:type="dxa" w:w="2880"/>
          </w:tcPr>
          <w:p>
            <w:r>
              <w:t>Total. Example: "100".</w:t>
            </w:r>
          </w:p>
        </w:tc>
      </w:tr>
      <w:tr>
        <w:tc>
          <w:tcPr>
            <w:tcW w:type="dxa" w:w="2880"/>
          </w:tcPr>
          <w:p>
            <w:r>
              <w:t>currency_id</w:t>
            </w:r>
          </w:p>
        </w:tc>
        <w:tc>
          <w:tcPr>
            <w:tcW w:type="dxa" w:w="2880"/>
          </w:tcPr>
          <w:p>
            <w:r>
              <w:t>integer</w:t>
            </w:r>
          </w:p>
        </w:tc>
        <w:tc>
          <w:tcPr>
            <w:tcW w:type="dxa" w:w="2880"/>
          </w:tcPr>
          <w:p>
            <w:r>
              <w:t>Currency Id. Example: 1.</w:t>
            </w:r>
          </w:p>
        </w:tc>
      </w:tr>
      <w:tr>
        <w:tc>
          <w:tcPr>
            <w:tcW w:type="dxa" w:w="2880"/>
          </w:tcPr>
          <w:p>
            <w:r>
              <w:t>status</w:t>
            </w:r>
          </w:p>
        </w:tc>
        <w:tc>
          <w:tcPr>
            <w:tcW w:type="dxa" w:w="2880"/>
          </w:tcPr>
          <w:p>
            <w:r>
              <w:t>string</w:t>
            </w:r>
          </w:p>
        </w:tc>
        <w:tc>
          <w:tcPr>
            <w:tcW w:type="dxa" w:w="2880"/>
          </w:tcPr>
          <w:p>
            <w:r>
              <w:t>Status. Example: "paid".</w:t>
            </w:r>
          </w:p>
        </w:tc>
      </w:tr>
      <w:tr>
        <w:tc>
          <w:tcPr>
            <w:tcW w:type="dxa" w:w="2880"/>
          </w:tcPr>
          <w:p>
            <w:r>
              <w:t>note</w:t>
            </w:r>
          </w:p>
        </w:tc>
        <w:tc>
          <w:tcPr>
            <w:tcW w:type="dxa" w:w="2880"/>
          </w:tcPr>
          <w:p>
            <w:r>
              <w:t>string</w:t>
            </w:r>
          </w:p>
        </w:tc>
        <w:tc>
          <w:tcPr>
            <w:tcW w:type="dxa" w:w="2880"/>
          </w:tcPr>
          <w:p>
            <w:r>
              <w:t>Notes in Invoice (as documented). Example: "This is a test invoice".</w:t>
            </w:r>
          </w:p>
        </w:tc>
      </w:tr>
      <w:tr>
        <w:tc>
          <w:tcPr>
            <w:tcW w:type="dxa" w:w="2880"/>
          </w:tcPr>
          <w:p>
            <w:r>
              <w:t>created_at</w:t>
            </w:r>
          </w:p>
        </w:tc>
        <w:tc>
          <w:tcPr>
            <w:tcW w:type="dxa" w:w="2880"/>
          </w:tcPr>
          <w:p>
            <w:r>
              <w:t>string</w:t>
            </w:r>
          </w:p>
        </w:tc>
        <w:tc>
          <w:tcPr>
            <w:tcW w:type="dxa" w:w="2880"/>
          </w:tcPr>
          <w:p>
            <w:r>
              <w:t>Created at. Example: "2020-01-27 17:50:45".</w:t>
            </w:r>
          </w:p>
        </w:tc>
      </w:tr>
      <w:tr>
        <w:tc>
          <w:tcPr>
            <w:tcW w:type="dxa" w:w="2880"/>
          </w:tcPr>
          <w:p>
            <w:r>
              <w:t>updated_at</w:t>
            </w:r>
          </w:p>
        </w:tc>
        <w:tc>
          <w:tcPr>
            <w:tcW w:type="dxa" w:w="2880"/>
          </w:tcPr>
          <w:p>
            <w:r>
              <w:t>string</w:t>
            </w:r>
          </w:p>
        </w:tc>
        <w:tc>
          <w:tcPr>
            <w:tcW w:type="dxa" w:w="2880"/>
          </w:tcPr>
          <w:p>
            <w:r>
              <w:t>Updated at. Example: "2020-01-27 17:50:45".</w:t>
            </w:r>
          </w:p>
        </w:tc>
      </w:tr>
      <w:tr>
        <w:tc>
          <w:tcPr>
            <w:tcW w:type="dxa" w:w="2880"/>
          </w:tcPr>
          <w:p>
            <w:r>
              <w:t>deleted_at</w:t>
            </w:r>
          </w:p>
        </w:tc>
        <w:tc>
          <w:tcPr>
            <w:tcW w:type="dxa" w:w="2880"/>
          </w:tcPr>
          <w:p>
            <w:r>
              <w:t>string</w:t>
            </w:r>
          </w:p>
        </w:tc>
        <w:tc>
          <w:tcPr>
            <w:tcW w:type="dxa" w:w="2880"/>
          </w:tcPr>
          <w:p>
            <w:r>
              <w:t>Deleted at. Example: "2020-01-27 17:50:45".</w:t>
            </w:r>
          </w:p>
        </w:tc>
      </w:tr>
      <w:tr>
        <w:tc>
          <w:tcPr>
            <w:tcW w:type="dxa" w:w="2880"/>
          </w:tcPr>
          <w:p>
            <w:r>
              <w:t>items</w:t>
            </w:r>
          </w:p>
        </w:tc>
        <w:tc>
          <w:tcPr>
            <w:tcW w:type="dxa" w:w="2880"/>
          </w:tcPr>
          <w:p>
            <w:r>
              <w:t>array</w:t>
            </w:r>
          </w:p>
        </w:tc>
        <w:tc>
          <w:tcPr>
            <w:tcW w:type="dxa" w:w="2880"/>
          </w:tcPr>
          <w:p>
            <w:r>
              <w:t>Invoice Item array (as documented). One or more items can be sent at a time.</w:t>
            </w:r>
          </w:p>
        </w:tc>
      </w:tr>
      <w:tr>
        <w:tc>
          <w:tcPr>
            <w:tcW w:type="dxa" w:w="2880"/>
          </w:tcPr>
          <w:p>
            <w:r>
              <w:t>items.id</w:t>
            </w:r>
          </w:p>
        </w:tc>
        <w:tc>
          <w:tcPr>
            <w:tcW w:type="dxa" w:w="2880"/>
          </w:tcPr>
          <w:p>
            <w:r>
              <w:t>integer</w:t>
            </w:r>
          </w:p>
        </w:tc>
        <w:tc>
          <w:tcPr>
            <w:tcW w:type="dxa" w:w="2880"/>
          </w:tcPr>
          <w:p>
            <w:r>
              <w:t>Item Id.</w:t>
            </w:r>
          </w:p>
        </w:tc>
      </w:tr>
      <w:tr>
        <w:tc>
          <w:tcPr>
            <w:tcW w:type="dxa" w:w="2880"/>
          </w:tcPr>
          <w:p>
            <w:r>
              <w:t>items.estimate_id</w:t>
            </w:r>
          </w:p>
        </w:tc>
        <w:tc>
          <w:tcPr>
            <w:tcW w:type="dxa" w:w="2880"/>
          </w:tcPr>
          <w:p>
            <w:r>
              <w:t>integer</w:t>
            </w:r>
          </w:p>
        </w:tc>
        <w:tc>
          <w:tcPr>
            <w:tcW w:type="dxa" w:w="2880"/>
          </w:tcPr>
          <w:p>
            <w:r>
              <w:t>Related Estimate Id.</w:t>
            </w:r>
          </w:p>
        </w:tc>
      </w:tr>
      <w:tr>
        <w:tc>
          <w:tcPr>
            <w:tcW w:type="dxa" w:w="2880"/>
          </w:tcPr>
          <w:p>
            <w:r>
              <w:t>items.item_name</w:t>
            </w:r>
          </w:p>
        </w:tc>
        <w:tc>
          <w:tcPr>
            <w:tcW w:type="dxa" w:w="2880"/>
          </w:tcPr>
          <w:p>
            <w:r>
              <w:t>string</w:t>
            </w:r>
          </w:p>
        </w:tc>
        <w:tc>
          <w:tcPr>
            <w:tcW w:type="dxa" w:w="2880"/>
          </w:tcPr>
          <w:p>
            <w:r>
              <w:t>Item Name.</w:t>
            </w:r>
          </w:p>
        </w:tc>
      </w:tr>
      <w:tr>
        <w:tc>
          <w:tcPr>
            <w:tcW w:type="dxa" w:w="2880"/>
          </w:tcPr>
          <w:p>
            <w:r>
              <w:t>items.item_summary</w:t>
            </w:r>
          </w:p>
        </w:tc>
        <w:tc>
          <w:tcPr>
            <w:tcW w:type="dxa" w:w="2880"/>
          </w:tcPr>
          <w:p>
            <w:r>
              <w:t>string</w:t>
            </w:r>
          </w:p>
        </w:tc>
        <w:tc>
          <w:tcPr>
            <w:tcW w:type="dxa" w:w="2880"/>
          </w:tcPr>
          <w:p>
            <w:r>
              <w:t>Item Summary.</w:t>
            </w:r>
          </w:p>
        </w:tc>
      </w:tr>
      <w:tr>
        <w:tc>
          <w:tcPr>
            <w:tcW w:type="dxa" w:w="2880"/>
          </w:tcPr>
          <w:p>
            <w:r>
              <w:t>items.item_type</w:t>
            </w:r>
          </w:p>
        </w:tc>
        <w:tc>
          <w:tcPr>
            <w:tcW w:type="dxa" w:w="2880"/>
          </w:tcPr>
          <w:p>
            <w:r>
              <w:t>string</w:t>
            </w:r>
          </w:p>
        </w:tc>
        <w:tc>
          <w:tcPr>
            <w:tcW w:type="dxa" w:w="2880"/>
          </w:tcPr>
          <w:p>
            <w:r>
              <w:t>Item Type.</w:t>
            </w:r>
          </w:p>
        </w:tc>
      </w:tr>
      <w:tr>
        <w:tc>
          <w:tcPr>
            <w:tcW w:type="dxa" w:w="2880"/>
          </w:tcPr>
          <w:p>
            <w:r>
              <w:t>items.quantity</w:t>
            </w:r>
          </w:p>
        </w:tc>
        <w:tc>
          <w:tcPr>
            <w:tcW w:type="dxa" w:w="2880"/>
          </w:tcPr>
          <w:p>
            <w:r>
              <w:t>integer</w:t>
            </w:r>
          </w:p>
        </w:tc>
        <w:tc>
          <w:tcPr>
            <w:tcW w:type="dxa" w:w="2880"/>
          </w:tcPr>
          <w:p>
            <w:r>
              <w:t>Quantity.</w:t>
            </w:r>
          </w:p>
        </w:tc>
      </w:tr>
      <w:tr>
        <w:tc>
          <w:tcPr>
            <w:tcW w:type="dxa" w:w="2880"/>
          </w:tcPr>
          <w:p>
            <w:r>
              <w:t>items.unit_price</w:t>
            </w:r>
          </w:p>
        </w:tc>
        <w:tc>
          <w:tcPr>
            <w:tcW w:type="dxa" w:w="2880"/>
          </w:tcPr>
          <w:p>
            <w:r>
              <w:t>number</w:t>
            </w:r>
          </w:p>
        </w:tc>
        <w:tc>
          <w:tcPr>
            <w:tcW w:type="dxa" w:w="2880"/>
          </w:tcPr>
          <w:p>
            <w:r>
              <w:t>Unit Price.</w:t>
            </w:r>
          </w:p>
        </w:tc>
      </w:tr>
      <w:tr>
        <w:tc>
          <w:tcPr>
            <w:tcW w:type="dxa" w:w="2880"/>
          </w:tcPr>
          <w:p>
            <w:r>
              <w:t>items.amount</w:t>
            </w:r>
          </w:p>
        </w:tc>
        <w:tc>
          <w:tcPr>
            <w:tcW w:type="dxa" w:w="2880"/>
          </w:tcPr>
          <w:p>
            <w:r>
              <w:t>number</w:t>
            </w:r>
          </w:p>
        </w:tc>
        <w:tc>
          <w:tcPr>
            <w:tcW w:type="dxa" w:w="2880"/>
          </w:tcPr>
          <w:p>
            <w:r>
              <w:t>Unit Price × Quantity.</w:t>
            </w:r>
          </w:p>
        </w:tc>
      </w:tr>
      <w:tr>
        <w:tc>
          <w:tcPr>
            <w:tcW w:type="dxa" w:w="2880"/>
          </w:tcPr>
          <w:p>
            <w:r>
              <w:t>items.taxes</w:t>
            </w:r>
          </w:p>
        </w:tc>
        <w:tc>
          <w:tcPr>
            <w:tcW w:type="dxa" w:w="2880"/>
          </w:tcPr>
          <w:p>
            <w:r>
              <w:t>integer[]</w:t>
            </w:r>
          </w:p>
        </w:tc>
        <w:tc>
          <w:tcPr>
            <w:tcW w:type="dxa" w:w="2880"/>
          </w:tcPr>
          <w:p>
            <w:r>
              <w:t>Ids of Taxes.</w:t>
            </w:r>
          </w:p>
        </w:tc>
      </w:tr>
      <w:tr>
        <w:tc>
          <w:tcPr>
            <w:tcW w:type="dxa" w:w="2880"/>
          </w:tcPr>
          <w:p>
            <w:r>
              <w:t>custom_fields</w:t>
            </w:r>
          </w:p>
        </w:tc>
        <w:tc>
          <w:tcPr>
            <w:tcW w:type="dxa" w:w="2880"/>
          </w:tcPr>
          <w:p>
            <w:r>
              <w:t>array</w:t>
            </w:r>
          </w:p>
        </w:tc>
        <w:tc>
          <w:tcPr>
            <w:tcW w:type="dxa" w:w="2880"/>
          </w:tcPr>
          <w:p>
            <w:r>
              <w:t>Array of custom fields in JSON key/value pairs.</w:t>
            </w:r>
          </w:p>
        </w:tc>
      </w:tr>
      <w:tr>
        <w:tc>
          <w:tcPr>
            <w:tcW w:type="dxa" w:w="2880"/>
          </w:tcPr>
          <w:p>
            <w:r>
              <w:t>custom_fields.key</w:t>
            </w:r>
          </w:p>
        </w:tc>
        <w:tc>
          <w:tcPr>
            <w:tcW w:type="dxa" w:w="2880"/>
          </w:tcPr>
          <w:p>
            <w:r>
              <w:t>integer</w:t>
            </w:r>
          </w:p>
        </w:tc>
        <w:tc>
          <w:tcPr>
            <w:tcW w:type="dxa" w:w="2880"/>
          </w:tcPr>
          <w:p>
            <w:r>
              <w:t>Custom field key (see request notes).</w:t>
            </w:r>
          </w:p>
        </w:tc>
      </w:tr>
      <w:tr>
        <w:tc>
          <w:tcPr>
            <w:tcW w:type="dxa" w:w="2880"/>
          </w:tcPr>
          <w:p>
            <w:r>
              <w:t>custom_fields.value</w:t>
            </w:r>
          </w:p>
        </w:tc>
        <w:tc>
          <w:tcPr>
            <w:tcW w:type="dxa" w:w="2880"/>
          </w:tcPr>
          <w:p>
            <w:r>
              <w:t>integer</w:t>
            </w:r>
          </w:p>
        </w:tc>
        <w:tc>
          <w:tcPr>
            <w:tcW w:type="dxa" w:w="2880"/>
          </w:tcPr>
          <w:p>
            <w:r>
              <w:t>Custom field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'https://my.agiled.app/api/v1/estimates/123' \</w:t>
        <w:br/>
        <w:t xml:space="preserve"> --header 'Content-Type: application/json' \</w:t>
        <w:br/>
        <w:t xml:space="preserve"> --data '{</w:t>
        <w:br/>
        <w:t xml:space="preserve"> "client_id": 1,</w:t>
        <w:br/>
        <w:t xml:space="preserve"> "valid_till": "2020-01-27 17:50:45",</w:t>
        <w:br/>
        <w:t xml:space="preserve"> "sub_total": 100,</w:t>
        <w:br/>
        <w:t xml:space="preserve"> "total": 100,</w:t>
        <w:br/>
        <w:t xml:space="preserve"> "currency_id": 1,</w:t>
        <w:br/>
        <w:t xml:space="preserve"> "discount": 10,</w:t>
        <w:br/>
        <w:t xml:space="preserve"> "discount_type": "fixed",</w:t>
        <w:br/>
        <w:t xml:space="preserve"> "status": "paid",</w:t>
        <w:br/>
        <w:t xml:space="preserve"> "note": "This is a test Estimate"</w:t>
        <w:br/>
        <w:t xml:space="preserve">  }'</w:t>
      </w:r>
    </w:p>
    <w:p>
      <w:pPr>
        <w:pStyle w:val="Heading3"/>
      </w:pPr>
      <w:r>
        <w:t>Example Usage</w:t>
      </w:r>
    </w:p>
    <w:p>
      <w:pPr>
        <w:pStyle w:val="Heading3"/>
      </w:pPr>
      <w:r>
        <w:t>Example 1: Update required fields only</w:t>
      </w:r>
    </w:p>
    <w:p>
      <w:r>
        <w:rPr>
          <w:b/>
          <w:color w:val="666666"/>
          <w:sz w:val="16"/>
        </w:rPr>
        <w:t>[bash]</w:t>
      </w:r>
    </w:p>
    <w:p>
      <w:pPr>
        <w:shd w:fill="F2F2F2" w:val="clear"/>
      </w:pPr>
      <w:r>
        <w:rPr>
          <w:rFonts w:ascii="Courier New" w:hAnsi="Courier New"/>
          <w:sz w:val="17"/>
        </w:rPr>
        <w:t>curl --location --request PUT 'https://my.agiled.app/api/v1/estimates/123' \</w:t>
        <w:br/>
        <w:t xml:space="preserve"> --header 'Content-Type: application/json' \</w:t>
        <w:br/>
        <w:t xml:space="preserve"> --data '{</w:t>
        <w:br/>
        <w:t xml:space="preserve"> "client_id": 1,</w:t>
        <w:br/>
        <w:t xml:space="preserve"> "valid_till": "2020-01-27 17:50:45",</w:t>
        <w:br/>
        <w:t xml:space="preserve"> "sub_total": 100,</w:t>
        <w:br/>
        <w:t xml:space="preserve"> "total": 100,</w:t>
        <w:br/>
        <w:t xml:space="preserve"> "currency_id": 1</w:t>
        <w:br/>
        <w:t xml:space="preserve">  }'</w:t>
      </w:r>
    </w:p>
    <w:p>
      <w:pPr>
        <w:pStyle w:val="Heading3"/>
      </w:pPr>
      <w:r>
        <w:t>Example 2: Update discount and status</w:t>
      </w:r>
    </w:p>
    <w:p>
      <w:r>
        <w:rPr>
          <w:b/>
          <w:color w:val="666666"/>
          <w:sz w:val="16"/>
        </w:rPr>
        <w:t>[bash]</w:t>
      </w:r>
    </w:p>
    <w:p>
      <w:pPr>
        <w:shd w:fill="F2F2F2" w:val="clear"/>
      </w:pPr>
      <w:r>
        <w:rPr>
          <w:rFonts w:ascii="Courier New" w:hAnsi="Courier New"/>
          <w:sz w:val="17"/>
        </w:rPr>
        <w:t>curl --location --request PUT 'https://my.agiled.app/api/v1/estimates/123' \</w:t>
        <w:br/>
        <w:t xml:space="preserve"> --header 'Content-Type: application/json' \</w:t>
        <w:br/>
        <w:t xml:space="preserve"> --data '{</w:t>
        <w:br/>
        <w:t xml:space="preserve"> "client_id": 1,</w:t>
        <w:br/>
        <w:t xml:space="preserve"> "valid_till": "2020-01-27 17:50:45",</w:t>
        <w:br/>
        <w:t xml:space="preserve"> "sub_total": 100,</w:t>
        <w:br/>
        <w:t xml:space="preserve"> "total": 90,</w:t>
        <w:br/>
        <w:t xml:space="preserve"> "currency_id": 1,</w:t>
        <w:br/>
        <w:t xml:space="preserve"> "discount": 10,</w:t>
        <w:br/>
        <w:t xml:space="preserve"> "discount_type": "fixed",</w:t>
        <w:br/>
        <w:t xml:space="preserve"> "status": "paid"</w:t>
        <w:br/>
        <w:t xml:space="preserve">  }'</w:t>
      </w:r>
    </w:p>
    <w:p>
      <w:pPr>
        <w:pStyle w:val="Heading3"/>
      </w:pPr>
      <w:r>
        <w:t>Notes</w:t>
      </w:r>
    </w:p>
    <w:p>
      <w:pPr>
        <w:pStyle w:val="ListBullet"/>
      </w:pPr>
      <w:r>
        <w:t>Brand header is required by the API and is auto-inserted by the system.</w:t>
      </w:r>
    </w:p>
    <w:p>
      <w:pPr>
        <w:pStyle w:val="ListBullet"/>
      </w:pPr>
      <w:r>
        <w:t>The api_token query parameter is required by the API and is auto-inserted by the system.</w:t>
      </w:r>
    </w:p>
    <w:p>
      <w:pPr>
        <w:pStyle w:val="ListBullet"/>
      </w:pPr>
      <w:r>
        <w:t>valid_till must use the same datetime format as in your company settings.</w:t>
      </w:r>
    </w:p>
    <w:p>
      <w:pPr>
        <w:pStyle w:val="ListBullet"/>
      </w:pPr>
      <w:r>
        <w:t>The documentation describes items as an object in the request, but as an array in the response; follow the API behavior you observe in practice.</w:t>
      </w:r>
    </w:p>
    <w:p>
      <w:pPr>
        <w:pStyle w:val="Heading3"/>
      </w:pPr>
      <w:r>
        <w:t>Related estimates actions</w:t>
      </w:r>
    </w:p>
    <w:p>
      <w:pPr>
        <w:pStyle w:val="ListBullet"/>
      </w:pPr>
      <w:r>
        <w:t>[GET] List Estimates — /api/v1/estimates</w:t>
      </w:r>
    </w:p>
    <w:p>
      <w:pPr>
        <w:pStyle w:val="ListBullet"/>
      </w:pPr>
      <w:r>
        <w:t>[POST] Store a New Estimate — /api/v1/estimates</w:t>
      </w:r>
    </w:p>
    <w:p>
      <w:pPr>
        <w:pStyle w:val="ListBullet"/>
      </w:pPr>
      <w:r>
        <w:t>[DELETE] Delete an Estimate — /estimates/{{id}}</w:t>
      </w:r>
    </w:p>
    <w:p>
      <w:r>
        <w:br w:type="page"/>
      </w:r>
    </w:p>
    <w:p>
      <w:pPr>
        <w:pStyle w:val="Heading2"/>
      </w:pPr>
      <w:r>
        <w:t>32. [DELETE] Delete a Ticket Channel</w:t>
      </w:r>
    </w:p>
    <w:p>
      <w:r>
        <w:rPr>
          <w:b/>
        </w:rPr>
        <w:t xml:space="preserve">Endpoint: </w:t>
      </w:r>
      <w:r>
        <w:rPr>
          <w:rFonts w:ascii="Courier New" w:hAnsi="Courier New"/>
          <w:sz w:val="18"/>
        </w:rPr>
        <w:t>/ticketchannels/{{id}}</w:t>
      </w:r>
    </w:p>
    <w:p>
      <w:pPr>
        <w:pStyle w:val="Heading3"/>
      </w:pPr>
      <w:r>
        <w:t>Prerequisites</w:t>
      </w:r>
    </w:p>
    <w:p>
      <w:pPr>
        <w:pStyle w:val="ListBullet"/>
      </w:pPr>
      <w:r>
        <w:t>Must have access/permission to delete ticket channels in the workspace</w:t>
      </w:r>
    </w:p>
    <w:p>
      <w:pPr>
        <w:pStyle w:val="Heading3"/>
      </w:pPr>
      <w:r>
        <w:t>Method</w:t>
      </w:r>
    </w:p>
    <w:p>
      <w:r>
        <w:t>DELETE</w:t>
      </w:r>
    </w:p>
    <w:p>
      <w:pPr>
        <w:pStyle w:val="Heading3"/>
      </w:pPr>
      <w:r>
        <w:t>URL</w:t>
      </w:r>
    </w:p>
    <w:p>
      <w:r>
        <w:t>https://my.agiled.app/api/v1/ticketchannels/{{id}}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ticket channel by its ID and returns no content on success.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/ticketchannels// or /ticketchannels).</w:t>
      </w:r>
    </w:p>
    <w:p>
      <w:pPr>
        <w:pStyle w:val="ListBullet"/>
      </w:pPr>
      <w:r>
        <w:t>Always construct the path as /ticketchannels/{{id}},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/ticketchannels/123</w:t>
        <w:br/>
        <w:t>/ticketchannels/ch_9f83a1</w:t>
      </w:r>
    </w:p>
    <w:p>
      <w:pPr>
        <w:pStyle w:val="Heading3"/>
      </w:pPr>
      <w:r>
        <w:t>Invalid Examples</w:t>
      </w:r>
    </w:p>
    <w:p>
      <w:r>
        <w:rPr>
          <w:b/>
          <w:color w:val="666666"/>
          <w:sz w:val="16"/>
        </w:rPr>
        <w:t>[http]</w:t>
      </w:r>
    </w:p>
    <w:p>
      <w:pPr>
        <w:shd w:fill="F2F2F2" w:val="clear"/>
      </w:pPr>
      <w:r>
        <w:rPr>
          <w:rFonts w:ascii="Courier New" w:hAnsi="Courier New"/>
          <w:sz w:val="17"/>
        </w:rPr>
        <w:t>/ticketchannels/</w:t>
        <w:br/>
        <w:t>/ticketchannels</w:t>
        <w:br/>
        <w:t>/ticketchannels//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ticket channel to be deleted.</w:t>
            </w:r>
          </w:p>
        </w:tc>
      </w:tr>
    </w:tbl>
    <w:p/>
    <w:p>
      <w:pPr>
        <w:pStyle w:val="Heading3"/>
      </w:pPr>
      <w:r>
        <w:t>Response</w:t>
      </w:r>
    </w:p>
    <w:p>
      <w:pPr>
        <w:pStyle w:val="Heading3"/>
      </w:pPr>
      <w:r>
        <w:t>Success Response (204 No Content)</w:t>
      </w:r>
    </w:p>
    <w:p>
      <w:r>
        <w:t>No response body is returned.</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'https://my.agiled.app/api/v1/ticketchannels/123' \</w:t>
        <w:br/>
        <w:t xml:space="preserve"> --header 'Brand: YOUR_ACCOUNT_URL'</w:t>
      </w:r>
    </w:p>
    <w:p>
      <w:pPr>
        <w:pStyle w:val="Heading3"/>
      </w:pPr>
      <w:r>
        <w:t>Error Handling</w:t>
      </w:r>
    </w:p>
    <w:p>
      <w:pPr>
        <w:pStyle w:val="ListBullet"/>
      </w:pPr>
      <w:r>
        <w:t>401 Unauthenticated: Request is not authenticated.</w:t>
      </w:r>
    </w:p>
    <w:p>
      <w:pPr>
        <w:pStyle w:val="ListBullet"/>
      </w:pPr>
      <w:r>
        <w:t>403 Forbidden: Authenticated, but not authorized to delete the ticket channel.</w:t>
      </w:r>
    </w:p>
    <w:p>
      <w:pPr>
        <w:pStyle w:val="ListBullet"/>
      </w:pPr>
      <w:r>
        <w:t>404 Resource Not Found: No ticket channel exists for the provided id.</w:t>
      </w:r>
    </w:p>
    <w:p>
      <w:pPr>
        <w:pStyle w:val="Heading3"/>
      </w:pPr>
      <w:r>
        <w:t>Related ticketChannels actions</w:t>
      </w:r>
    </w:p>
    <w:p>
      <w:pPr>
        <w:pStyle w:val="ListBullet"/>
      </w:pPr>
      <w:r>
        <w:t>[GET] List Ticket Channels — /api/v1/ticketchannels</w:t>
      </w:r>
    </w:p>
    <w:p>
      <w:pPr>
        <w:pStyle w:val="ListBullet"/>
      </w:pPr>
      <w:r>
        <w:t>[POST] Create Ticket Channel — /api/v1/ticketchannels</w:t>
      </w:r>
    </w:p>
    <w:p>
      <w:pPr>
        <w:pStyle w:val="ListBullet"/>
      </w:pPr>
      <w:r>
        <w:t>[PUT] Update a Ticket Channel — /ticketchannels/{{id}}</w:t>
      </w:r>
    </w:p>
    <w:p>
      <w:r>
        <w:br w:type="page"/>
      </w:r>
    </w:p>
    <w:p>
      <w:pPr>
        <w:pStyle w:val="Heading2"/>
      </w:pPr>
      <w:r>
        <w:t>33. [POST] Store a New Timelog</w:t>
      </w:r>
    </w:p>
    <w:p>
      <w:r>
        <w:rPr>
          <w:b/>
        </w:rPr>
        <w:t xml:space="preserve">Endpoint: </w:t>
      </w:r>
      <w:r>
        <w:rPr>
          <w:rFonts w:ascii="Courier New" w:hAnsi="Courier New"/>
          <w:sz w:val="18"/>
        </w:rPr>
        <w:t>/api/v1/timelogs</w:t>
      </w:r>
    </w:p>
    <w:p>
      <w:pPr>
        <w:pStyle w:val="Heading3"/>
      </w:pPr>
      <w:r>
        <w:t>Prerequisites</w:t>
      </w:r>
    </w:p>
    <w:p>
      <w:pPr>
        <w:pStyle w:val="ListBullet"/>
      </w:pPr>
      <w:r>
        <w:t>You must have access to create timelogs in the target Agiled account/workspace.</w:t>
      </w:r>
    </w:p>
    <w:p>
      <w:pPr>
        <w:pStyle w:val="Heading3"/>
      </w:pPr>
      <w:r>
        <w:t>Method</w:t>
      </w:r>
    </w:p>
    <w:p>
      <w:r>
        <w:t>POST</w:t>
      </w:r>
    </w:p>
    <w:p>
      <w:pPr>
        <w:pStyle w:val="Heading3"/>
      </w:pPr>
      <w:r>
        <w:t>URL</w:t>
      </w:r>
    </w:p>
    <w:p>
      <w:r>
        <w:t>https://my.agiled.app/api/v1/timelogs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a new timelog entry for a specific project and task, including start/end time, date, and optional memo and teammate association.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api_token</w:t>
            </w:r>
          </w:p>
        </w:tc>
        <w:tc>
          <w:tcPr>
            <w:tcW w:type="dxa" w:w="2880"/>
          </w:tcPr>
          <w:p>
            <w:r>
              <w:t>string</w:t>
            </w:r>
          </w:p>
        </w:tc>
        <w:tc>
          <w:tcPr>
            <w:tcW w:type="dxa" w:w="2880"/>
          </w:tcPr>
          <w:p>
            <w:r>
              <w:t>Api Token. (Auto-inserted by the system; do not provide manually.)</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provide manually.)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string</w:t>
            </w:r>
          </w:p>
        </w:tc>
        <w:tc>
          <w:tcPr>
            <w:tcW w:type="dxa" w:w="2880"/>
          </w:tcPr>
          <w:p>
            <w:r>
              <w:t>Start Time. Example: "13:10" (Use same time format as in your company settings.)</w:t>
            </w:r>
          </w:p>
        </w:tc>
      </w:tr>
      <w:tr>
        <w:tc>
          <w:tcPr>
            <w:tcW w:type="dxa" w:w="2880"/>
          </w:tcPr>
          <w:p>
            <w:r>
              <w:t>end_time</w:t>
            </w:r>
          </w:p>
        </w:tc>
        <w:tc>
          <w:tcPr>
            <w:tcW w:type="dxa" w:w="2880"/>
          </w:tcPr>
          <w:p>
            <w:r>
              <w:t>string</w:t>
            </w:r>
          </w:p>
        </w:tc>
        <w:tc>
          <w:tcPr>
            <w:tcW w:type="dxa" w:w="2880"/>
          </w:tcPr>
          <w:p>
            <w:r>
              <w:t>End Time. Example: "13:10" (Use same time format as in your company settings.)</w:t>
            </w:r>
          </w:p>
        </w:tc>
      </w:tr>
      <w:tr>
        <w:tc>
          <w:tcPr>
            <w:tcW w:type="dxa" w:w="2880"/>
          </w:tcPr>
          <w:p>
            <w:r>
              <w:t>task_id</w:t>
            </w:r>
          </w:p>
        </w:tc>
        <w:tc>
          <w:tcPr>
            <w:tcW w:type="dxa" w:w="2880"/>
          </w:tcPr>
          <w:p>
            <w:r>
              <w:t>integer</w:t>
            </w:r>
          </w:p>
        </w:tc>
        <w:tc>
          <w:tcPr>
            <w:tcW w:type="dxa" w:w="2880"/>
          </w:tcPr>
          <w:p>
            <w:r>
              <w:t>TaskId. Example: 1</w:t>
            </w:r>
          </w:p>
        </w:tc>
      </w:tr>
      <w:tr>
        <w:tc>
          <w:tcPr>
            <w:tcW w:type="dxa" w:w="2880"/>
          </w:tcPr>
          <w:p>
            <w:r>
              <w:t>project_id</w:t>
            </w:r>
          </w:p>
        </w:tc>
        <w:tc>
          <w:tcPr>
            <w:tcW w:type="dxa" w:w="2880"/>
          </w:tcPr>
          <w:p>
            <w:r>
              <w:t>integer</w:t>
            </w:r>
          </w:p>
        </w:tc>
        <w:tc>
          <w:tcPr>
            <w:tcW w:type="dxa" w:w="2880"/>
          </w:tcPr>
          <w:p>
            <w:r>
              <w:t>ProjectId. Example: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timelog_date</w:t>
            </w:r>
          </w:p>
        </w:tc>
        <w:tc>
          <w:tcPr>
            <w:tcW w:type="dxa" w:w="2880"/>
          </w:tcPr>
          <w:p>
            <w:r>
              <w:t>string</w:t>
            </w:r>
          </w:p>
        </w:tc>
        <w:tc>
          <w:tcPr>
            <w:tcW w:type="dxa" w:w="2880"/>
          </w:tcPr>
          <w:p>
            <w:r>
              <w:t>Date of logging. Example: "12/13/2020" (mm/dd/yyyy; use same date format as in your company settings.)</w:t>
            </w:r>
          </w:p>
        </w:tc>
      </w:tr>
      <w:tr>
        <w:tc>
          <w:tcPr>
            <w:tcW w:type="dxa" w:w="2880"/>
          </w:tcPr>
          <w:p>
            <w:r>
              <w:t>timelog_memo</w:t>
            </w:r>
          </w:p>
        </w:tc>
        <w:tc>
          <w:tcPr>
            <w:tcW w:type="dxa" w:w="2880"/>
          </w:tcPr>
          <w:p>
            <w:r>
              <w:t>string</w:t>
            </w:r>
          </w:p>
        </w:tc>
        <w:tc>
          <w:tcPr>
            <w:tcW w:type="dxa" w:w="2880"/>
          </w:tcPr>
          <w:p>
            <w:r>
              <w:t>Work memo. Example: "This is a test memo"</w:t>
            </w:r>
          </w:p>
        </w:tc>
      </w:tr>
      <w:tr>
        <w:tc>
          <w:tcPr>
            <w:tcW w:type="dxa" w:w="2880"/>
          </w:tcPr>
          <w:p>
            <w:r>
              <w:t>teammate_id</w:t>
            </w:r>
          </w:p>
        </w:tc>
        <w:tc>
          <w:tcPr>
            <w:tcW w:type="dxa" w:w="2880"/>
          </w:tcPr>
          <w:p>
            <w:r>
              <w:t>integer</w:t>
            </w:r>
          </w:p>
        </w:tc>
        <w:tc>
          <w:tcPr>
            <w:tcW w:type="dxa" w:w="2880"/>
          </w:tcPr>
          <w:p>
            <w:r>
              <w:t>User Id of the teammate. Example: 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w:t>
        <w:br/>
        <w:t xml:space="preserve"> "company_id": 1,</w:t>
        <w:br/>
        <w:t xml:space="preserve"> "project_id": 1,</w:t>
        <w:br/>
        <w:t xml:space="preserve"> "task_id": 1,</w:t>
        <w:br/>
        <w:t xml:space="preserve"> "start_date": "12/13/2020",</w:t>
        <w:br/>
        <w:t xml:space="preserve"> "end_date": "12/13/2020",</w:t>
        <w:br/>
        <w:t xml:space="preserve"> "start_time": "13:10",</w:t>
        <w:br/>
        <w:t xml:space="preserve"> "end_time": "13:10",</w:t>
        <w:br/>
        <w:t xml:space="preserve"> "memo": "This is a test memo",</w:t>
        <w:br/>
        <w:t xml:space="preserve"> "user_id": 1,</w:t>
        <w:br/>
        <w:t xml:space="preserve"> "created_at": "2020-01-27 17:50:45",</w:t>
        <w:br/>
        <w:t xml:space="preserve"> "updated_at": "2020-01-27 17:50:45"</w:t>
        <w:br/>
        <w:t>}</w:t>
      </w:r>
    </w:p>
    <w:p>
      <w:pPr>
        <w:pStyle w:val="Heading3"/>
      </w:pPr>
      <w:r>
        <w:t>Error Response (400 Bad Request)</w:t>
      </w:r>
    </w:p>
    <w:p>
      <w:r>
        <w:t>(Response body not provided in source documentation.)</w:t>
      </w:r>
    </w:p>
    <w:p>
      <w:pPr>
        <w:pStyle w:val="Heading3"/>
      </w:pPr>
      <w:r>
        <w:t>Error Response (401 Unauthenticated)</w:t>
      </w:r>
    </w:p>
    <w:p>
      <w:r>
        <w:t>(Response body not provided in source documentation.)</w:t>
      </w:r>
    </w:p>
    <w:p>
      <w:pPr>
        <w:pStyle w:val="Heading3"/>
      </w:pPr>
      <w:r>
        <w:t>Error Response (403 Forbidden)</w:t>
      </w:r>
    </w:p>
    <w:p>
      <w:r>
        <w:t>(Response body not provided in source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w:t>
            </w:r>
          </w:p>
        </w:tc>
      </w:tr>
      <w:tr>
        <w:tc>
          <w:tcPr>
            <w:tcW w:type="dxa" w:w="2880"/>
          </w:tcPr>
          <w:p>
            <w:r>
              <w:t>company_id</w:t>
            </w:r>
          </w:p>
        </w:tc>
        <w:tc>
          <w:tcPr>
            <w:tcW w:type="dxa" w:w="2880"/>
          </w:tcPr>
          <w:p>
            <w:r>
              <w:t>integer</w:t>
            </w:r>
          </w:p>
        </w:tc>
        <w:tc>
          <w:tcPr>
            <w:tcW w:type="dxa" w:w="2880"/>
          </w:tcPr>
          <w:p>
            <w:r>
              <w:t>CompanyId</w:t>
            </w:r>
          </w:p>
        </w:tc>
      </w:tr>
      <w:tr>
        <w:tc>
          <w:tcPr>
            <w:tcW w:type="dxa" w:w="2880"/>
          </w:tcPr>
          <w:p>
            <w:r>
              <w:t>project_id</w:t>
            </w:r>
          </w:p>
        </w:tc>
        <w:tc>
          <w:tcPr>
            <w:tcW w:type="dxa" w:w="2880"/>
          </w:tcPr>
          <w:p>
            <w:r>
              <w:t>integer</w:t>
            </w:r>
          </w:p>
        </w:tc>
        <w:tc>
          <w:tcPr>
            <w:tcW w:type="dxa" w:w="2880"/>
          </w:tcPr>
          <w:p>
            <w:r>
              <w:t>ProjectId</w:t>
            </w:r>
          </w:p>
        </w:tc>
      </w:tr>
      <w:tr>
        <w:tc>
          <w:tcPr>
            <w:tcW w:type="dxa" w:w="2880"/>
          </w:tcPr>
          <w:p>
            <w:r>
              <w:t>task_id</w:t>
            </w:r>
          </w:p>
        </w:tc>
        <w:tc>
          <w:tcPr>
            <w:tcW w:type="dxa" w:w="2880"/>
          </w:tcPr>
          <w:p>
            <w:r>
              <w:t>integer</w:t>
            </w:r>
          </w:p>
        </w:tc>
        <w:tc>
          <w:tcPr>
            <w:tcW w:type="dxa" w:w="2880"/>
          </w:tcPr>
          <w:p>
            <w:r>
              <w:t>TaskId</w:t>
            </w:r>
          </w:p>
        </w:tc>
      </w:tr>
      <w:tr>
        <w:tc>
          <w:tcPr>
            <w:tcW w:type="dxa" w:w="2880"/>
          </w:tcPr>
          <w:p>
            <w:r>
              <w:t>start_date</w:t>
            </w:r>
          </w:p>
        </w:tc>
        <w:tc>
          <w:tcPr>
            <w:tcW w:type="dxa" w:w="2880"/>
          </w:tcPr>
          <w:p>
            <w:r>
              <w:t>string</w:t>
            </w:r>
          </w:p>
        </w:tc>
        <w:tc>
          <w:tcPr>
            <w:tcW w:type="dxa" w:w="2880"/>
          </w:tcPr>
          <w:p>
            <w:r>
              <w:t>Start Date</w:t>
            </w:r>
          </w:p>
        </w:tc>
      </w:tr>
      <w:tr>
        <w:tc>
          <w:tcPr>
            <w:tcW w:type="dxa" w:w="2880"/>
          </w:tcPr>
          <w:p>
            <w:r>
              <w:t>end_date</w:t>
            </w:r>
          </w:p>
        </w:tc>
        <w:tc>
          <w:tcPr>
            <w:tcW w:type="dxa" w:w="2880"/>
          </w:tcPr>
          <w:p>
            <w:r>
              <w:t>string</w:t>
            </w:r>
          </w:p>
        </w:tc>
        <w:tc>
          <w:tcPr>
            <w:tcW w:type="dxa" w:w="2880"/>
          </w:tcPr>
          <w:p>
            <w:r>
              <w:t>End Date</w:t>
            </w:r>
          </w:p>
        </w:tc>
      </w:tr>
      <w:tr>
        <w:tc>
          <w:tcPr>
            <w:tcW w:type="dxa" w:w="2880"/>
          </w:tcPr>
          <w:p>
            <w:r>
              <w:t>start_time</w:t>
            </w:r>
          </w:p>
        </w:tc>
        <w:tc>
          <w:tcPr>
            <w:tcW w:type="dxa" w:w="2880"/>
          </w:tcPr>
          <w:p>
            <w:r>
              <w:t>string</w:t>
            </w:r>
          </w:p>
        </w:tc>
        <w:tc>
          <w:tcPr>
            <w:tcW w:type="dxa" w:w="2880"/>
          </w:tcPr>
          <w:p>
            <w:r>
              <w:t>Start Time</w:t>
            </w:r>
          </w:p>
        </w:tc>
      </w:tr>
      <w:tr>
        <w:tc>
          <w:tcPr>
            <w:tcW w:type="dxa" w:w="2880"/>
          </w:tcPr>
          <w:p>
            <w:r>
              <w:t>end_time</w:t>
            </w:r>
          </w:p>
        </w:tc>
        <w:tc>
          <w:tcPr>
            <w:tcW w:type="dxa" w:w="2880"/>
          </w:tcPr>
          <w:p>
            <w:r>
              <w:t>string</w:t>
            </w:r>
          </w:p>
        </w:tc>
        <w:tc>
          <w:tcPr>
            <w:tcW w:type="dxa" w:w="2880"/>
          </w:tcPr>
          <w:p>
            <w:r>
              <w:t>End Time</w:t>
            </w:r>
          </w:p>
        </w:tc>
      </w:tr>
      <w:tr>
        <w:tc>
          <w:tcPr>
            <w:tcW w:type="dxa" w:w="2880"/>
          </w:tcPr>
          <w:p>
            <w:r>
              <w:t>memo</w:t>
            </w:r>
          </w:p>
        </w:tc>
        <w:tc>
          <w:tcPr>
            <w:tcW w:type="dxa" w:w="2880"/>
          </w:tcPr>
          <w:p>
            <w:r>
              <w:t>string</w:t>
            </w:r>
          </w:p>
        </w:tc>
        <w:tc>
          <w:tcPr>
            <w:tcW w:type="dxa" w:w="2880"/>
          </w:tcPr>
          <w:p>
            <w:r>
              <w:t>Work memo</w:t>
            </w:r>
          </w:p>
        </w:tc>
      </w:tr>
      <w:tr>
        <w:tc>
          <w:tcPr>
            <w:tcW w:type="dxa" w:w="2880"/>
          </w:tcPr>
          <w:p>
            <w:r>
              <w:t>user_id</w:t>
            </w:r>
          </w:p>
        </w:tc>
        <w:tc>
          <w:tcPr>
            <w:tcW w:type="dxa" w:w="2880"/>
          </w:tcPr>
          <w:p>
            <w:r>
              <w:t>integer</w:t>
            </w:r>
          </w:p>
        </w:tc>
        <w:tc>
          <w:tcPr>
            <w:tcW w:type="dxa" w:w="2880"/>
          </w:tcPr>
          <w:p>
            <w:r>
              <w:t>User Id</w:t>
            </w:r>
          </w:p>
        </w:tc>
      </w:tr>
      <w:tr>
        <w:tc>
          <w:tcPr>
            <w:tcW w:type="dxa" w:w="2880"/>
          </w:tcPr>
          <w:p>
            <w:r>
              <w:t>created_at</w:t>
            </w:r>
          </w:p>
        </w:tc>
        <w:tc>
          <w:tcPr>
            <w:tcW w:type="dxa" w:w="2880"/>
          </w:tcPr>
          <w:p>
            <w:r>
              <w:t>string</w:t>
            </w:r>
          </w:p>
        </w:tc>
        <w:tc>
          <w:tcPr>
            <w:tcW w:type="dxa" w:w="2880"/>
          </w:tcPr>
          <w:p>
            <w:r>
              <w:t>Created at</w:t>
            </w:r>
          </w:p>
        </w:tc>
      </w:tr>
      <w:tr>
        <w:tc>
          <w:tcPr>
            <w:tcW w:type="dxa" w:w="2880"/>
          </w:tcPr>
          <w:p>
            <w:r>
              <w:t>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'https://my.agiled.app/api/v1/timelogs' \</w:t>
        <w:br/>
        <w:t xml:space="preserve"> --header 'Content-Type: application/json' \</w:t>
        <w:br/>
        <w:t xml:space="preserve"> --header 'Brand: YOUR_ACCOUNT_URL' \</w:t>
        <w:br/>
        <w:t xml:space="preserve"> --data '{</w:t>
        <w:br/>
        <w:t xml:space="preserve"> "timelog_date": "12/13/2020",</w:t>
        <w:br/>
        <w:t xml:space="preserve"> "start_time": "13:10",</w:t>
        <w:br/>
        <w:t xml:space="preserve"> "end_time": "13:10",</w:t>
        <w:br/>
        <w:t xml:space="preserve"> "timelog_memo": "This is a test memo",</w:t>
        <w:br/>
        <w:t xml:space="preserve"> "teammate_id": 1,</w:t>
        <w:br/>
        <w:t xml:space="preserve"> "task_id": 1,</w:t>
        <w:br/>
        <w:t xml:space="preserve"> "project_id": 1</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-X POST 'https://my.agiled.app/api/v1/timelogs' \</w:t>
        <w:br/>
        <w:t xml:space="preserve"> -H 'Content-Type: application/json' \</w:t>
        <w:br/>
        <w:t xml:space="preserve"> -H 'Brand: YOUR_ACCOUNT_URL' \</w:t>
        <w:br/>
        <w:t xml:space="preserve"> -d '{</w:t>
        <w:br/>
        <w:t xml:space="preserve"> "start_time": "13:10",</w:t>
        <w:br/>
        <w:t xml:space="preserve"> "end_time": "13:10",</w:t>
        <w:br/>
        <w:t xml:space="preserve"> "task_id": 1,</w:t>
        <w:br/>
        <w:t xml:space="preserve"> "project_id": 1</w:t>
        <w:br/>
        <w:t xml:space="preserve">  }'</w:t>
      </w:r>
    </w:p>
    <w:p>
      <w:pPr>
        <w:pStyle w:val="Heading3"/>
      </w:pPr>
      <w:r>
        <w:t>Example 2: Include Date and Memo</w:t>
      </w:r>
    </w:p>
    <w:p>
      <w:r>
        <w:rPr>
          <w:b/>
          <w:color w:val="666666"/>
          <w:sz w:val="16"/>
        </w:rPr>
        <w:t>[bash]</w:t>
      </w:r>
    </w:p>
    <w:p>
      <w:pPr>
        <w:shd w:fill="F2F2F2" w:val="clear"/>
      </w:pPr>
      <w:r>
        <w:rPr>
          <w:rFonts w:ascii="Courier New" w:hAnsi="Courier New"/>
          <w:sz w:val="17"/>
        </w:rPr>
        <w:t>curl -X POST 'https://my.agiled.app/api/v1/timelogs' \</w:t>
        <w:br/>
        <w:t xml:space="preserve"> -H 'Content-Type: application/json' \</w:t>
        <w:br/>
        <w:t xml:space="preserve"> -H 'Brand: YOUR_ACCOUNT_URL' \</w:t>
        <w:br/>
        <w:t xml:space="preserve"> -d '{</w:t>
        <w:br/>
        <w:t xml:space="preserve"> "timelog_date": "12/13/2020",</w:t>
        <w:br/>
        <w:t xml:space="preserve"> "start_time": "13:10",</w:t>
        <w:br/>
        <w:t xml:space="preserve"> "end_time": "13:10",</w:t>
        <w:br/>
        <w:t xml:space="preserve"> "timelog_memo": "Worked on task implementation and testing",</w:t>
        <w:br/>
        <w:t xml:space="preserve"> "task_id": 1,</w:t>
        <w:br/>
        <w:t xml:space="preserve"> "project_id": 1</w:t>
        <w:br/>
        <w:t xml:space="preserve">  }'</w:t>
      </w:r>
    </w:p>
    <w:p>
      <w:pPr>
        <w:pStyle w:val="Heading3"/>
      </w:pPr>
      <w:r>
        <w:t>Example 3: Log Time for a Specific Teammate</w:t>
      </w:r>
    </w:p>
    <w:p>
      <w:r>
        <w:rPr>
          <w:b/>
          <w:color w:val="666666"/>
          <w:sz w:val="16"/>
        </w:rPr>
        <w:t>[bash]</w:t>
      </w:r>
    </w:p>
    <w:p>
      <w:pPr>
        <w:shd w:fill="F2F2F2" w:val="clear"/>
      </w:pPr>
      <w:r>
        <w:rPr>
          <w:rFonts w:ascii="Courier New" w:hAnsi="Courier New"/>
          <w:sz w:val="17"/>
        </w:rPr>
        <w:t>curl -X POST 'https://my.agiled.app/api/v1/timelogs' \</w:t>
        <w:br/>
        <w:t xml:space="preserve"> -H 'Content-Type: application/json' \</w:t>
        <w:br/>
        <w:t xml:space="preserve"> -H 'Brand: YOUR_ACCOUNT_URL' \</w:t>
        <w:br/>
        <w:t xml:space="preserve"> -d '{</w:t>
        <w:br/>
        <w:t xml:space="preserve"> "timelog_date": "12/13/2020",</w:t>
        <w:br/>
        <w:t xml:space="preserve"> "start_time": "13:10",</w:t>
        <w:br/>
        <w:t xml:space="preserve"> "end_time": "13:10",</w:t>
        <w:br/>
        <w:t xml:space="preserve"> "teammate_id": 1,</w:t>
        <w:br/>
        <w:t xml:space="preserve"> "task_id": 1,</w:t>
        <w:br/>
        <w:t xml:space="preserve"> "project_id": 1</w:t>
        <w:br/>
        <w:t xml:space="preserve">  }'</w:t>
      </w:r>
    </w:p>
    <w:p>
      <w:pPr>
        <w:pStyle w:val="Heading3"/>
      </w:pPr>
      <w:r>
        <w:t>Behavior</w:t>
      </w:r>
    </w:p>
    <w:p>
      <w:pPr>
        <w:pStyle w:val="ListBullet"/>
      </w:pPr>
      <w:r>
        <w:t>Validates required fields (start_time, end_time, task_id, project_id) are present.</w:t>
      </w:r>
    </w:p>
    <w:p>
      <w:pPr>
        <w:pStyle w:val="ListBullet"/>
      </w:pPr>
      <w:r>
        <w:t>Creates a new timelog entry associated with the specified project and task.</w:t>
      </w:r>
    </w:p>
    <w:p>
      <w:pPr>
        <w:pStyle w:val="ListBullet"/>
      </w:pPr>
      <w:r>
        <w:t>Returns the created timelog object upon success.</w:t>
      </w:r>
    </w:p>
    <w:p>
      <w:pPr>
        <w:pStyle w:val="Heading3"/>
      </w:pPr>
      <w:r>
        <w:t>Notes</w:t>
      </w:r>
    </w:p>
    <w:p>
      <w:pPr>
        <w:pStyle w:val="ListBullet"/>
      </w:pPr>
      <w:r>
        <w:t>Date and time values must match your company settings’ configured formats.</w:t>
      </w:r>
    </w:p>
    <w:p>
      <w:pPr>
        <w:pStyle w:val="ListBullet"/>
      </w:pPr>
      <w:r>
        <w:t>The request body is required and must be JSON (application/json).</w:t>
      </w:r>
    </w:p>
    <w:p>
      <w:pPr>
        <w:pStyle w:val="ListBullet"/>
      </w:pPr>
      <w:r>
        <w:t>The Brand header is required and is used to identify your account URL.</w:t>
      </w:r>
    </w:p>
    <w:p>
      <w:pPr>
        <w:pStyle w:val="Heading3"/>
      </w:pPr>
      <w:r>
        <w:t>Related timelogs actions</w:t>
      </w:r>
    </w:p>
    <w:p>
      <w:pPr>
        <w:pStyle w:val="ListBullet"/>
      </w:pPr>
      <w:r>
        <w:t>[PUT] Update a Timelog — /timelogs/{{id}}</w:t>
      </w:r>
    </w:p>
    <w:p>
      <w:pPr>
        <w:pStyle w:val="ListBullet"/>
      </w:pPr>
      <w:r>
        <w:t>[DELETE] Delete a TimeLog — /timelogs/{{id}}</w:t>
      </w:r>
    </w:p>
    <w:p>
      <w:pPr>
        <w:pStyle w:val="ListBullet"/>
      </w:pPr>
      <w:r>
        <w:t>[GET] List a Project’s Timelogs — /timelogs/{{id}}</w:t>
      </w:r>
    </w:p>
    <w:p>
      <w:r>
        <w:br w:type="page"/>
      </w:r>
    </w:p>
    <w:p>
      <w:pPr>
        <w:pStyle w:val="Heading2"/>
      </w:pPr>
      <w:r>
        <w:t>34. [GET] List Tickets</w:t>
      </w:r>
    </w:p>
    <w:p>
      <w:r>
        <w:rPr>
          <w:b/>
        </w:rPr>
        <w:t xml:space="preserve">Endpoint: </w:t>
      </w:r>
      <w:r>
        <w:rPr>
          <w:rFonts w:ascii="Courier New" w:hAnsi="Courier New"/>
          <w:sz w:val="18"/>
        </w:rPr>
        <w:t>/api/v1/tickets</w:t>
      </w:r>
    </w:p>
    <w:p>
      <w:pPr>
        <w:pStyle w:val="Heading3"/>
      </w:pPr>
      <w:r>
        <w:t>Prerequisites</w:t>
      </w:r>
    </w:p>
    <w:p>
      <w:pPr>
        <w:pStyle w:val="ListBullet"/>
      </w:pPr>
      <w:r>
        <w:t>Access to the Tickets module for the workspace/account</w:t>
      </w:r>
    </w:p>
    <w:p>
      <w:pPr>
        <w:pStyle w:val="Heading3"/>
      </w:pPr>
      <w:r>
        <w:t>Method</w:t>
      </w:r>
    </w:p>
    <w:p>
      <w:r>
        <w:t>GET</w:t>
      </w:r>
    </w:p>
    <w:p>
      <w:pPr>
        <w:pStyle w:val="Heading3"/>
      </w:pPr>
      <w:r>
        <w:t>URL</w:t>
      </w:r>
    </w:p>
    <w:p>
      <w:r>
        <w:t>https://my.agiled.app/api/v1/tickets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tickets for the account/workspace specified by the required Brand header.</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(Sent as an HTTP header; auto-inserted by the system.)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10,</w:t>
        <w:br/>
        <w:t xml:space="preserve"> "subject": "Login issue",</w:t>
        <w:br/>
        <w:t xml:space="preserve"> "message": "User cannot log in after password reset.",</w:t>
        <w:br/>
        <w:t xml:space="preserve"> "file": null,</w:t>
        <w:br/>
        <w:t xml:space="preserve"> "status": "open",</w:t>
        <w:br/>
        <w:t xml:space="preserve"> "user_id": 55,</w:t>
        <w:br/>
        <w:t xml:space="preserve"> "agent_id": 12,</w:t>
        <w:br/>
        <w:t xml:space="preserve"> "channel_id": 3,</w:t>
        <w:br/>
        <w:t xml:space="preserve"> "type_id": 2,</w:t>
        <w:br/>
        <w:t xml:space="preserve"> "priority": "high",</w:t>
        <w:br/>
        <w:t xml:space="preserve"> "created_at": "2024-01-15T10:30:00Z",</w:t>
        <w:br/>
        <w:t xml:space="preserve"> "updated_at": "2024-01-15T11:00:00Z",</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the list of tickets.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data.subject</w:t>
            </w:r>
          </w:p>
        </w:tc>
        <w:tc>
          <w:tcPr>
            <w:tcW w:type="dxa" w:w="2880"/>
          </w:tcPr>
          <w:p>
            <w:r>
              <w:t>string</w:t>
            </w:r>
          </w:p>
        </w:tc>
        <w:tc>
          <w:tcPr>
            <w:tcW w:type="dxa" w:w="2880"/>
          </w:tcPr>
          <w:p>
            <w:r>
              <w:t>Subject</w:t>
            </w:r>
          </w:p>
        </w:tc>
      </w:tr>
      <w:tr>
        <w:tc>
          <w:tcPr>
            <w:tcW w:type="dxa" w:w="2880"/>
          </w:tcPr>
          <w:p>
            <w:r>
              <w:t>data.message</w:t>
            </w:r>
          </w:p>
        </w:tc>
        <w:tc>
          <w:tcPr>
            <w:tcW w:type="dxa" w:w="2880"/>
          </w:tcPr>
          <w:p>
            <w:r>
              <w:t>string</w:t>
            </w:r>
          </w:p>
        </w:tc>
        <w:tc>
          <w:tcPr>
            <w:tcW w:type="dxa" w:w="2880"/>
          </w:tcPr>
          <w:p>
            <w:r>
              <w:t>Reply Message</w:t>
            </w:r>
          </w:p>
        </w:tc>
      </w:tr>
      <w:tr>
        <w:tc>
          <w:tcPr>
            <w:tcW w:type="dxa" w:w="2880"/>
          </w:tcPr>
          <w:p>
            <w:r>
              <w:t>data.file</w:t>
            </w:r>
          </w:p>
        </w:tc>
        <w:tc>
          <w:tcPr>
            <w:tcW w:type="dxa" w:w="2880"/>
          </w:tcPr>
          <w:p>
            <w:r>
              <w:t>any</w:t>
            </w:r>
          </w:p>
        </w:tc>
        <w:tc>
          <w:tcPr>
            <w:tcW w:type="dxa" w:w="2880"/>
          </w:tcPr>
          <w:p>
            <w:r>
              <w:t>Reply File</w:t>
            </w:r>
          </w:p>
        </w:tc>
      </w:tr>
      <w:tr>
        <w:tc>
          <w:tcPr>
            <w:tcW w:type="dxa" w:w="2880"/>
          </w:tcPr>
          <w:p>
            <w:r>
              <w:t>data.status</w:t>
            </w:r>
          </w:p>
        </w:tc>
        <w:tc>
          <w:tcPr>
            <w:tcW w:type="dxa" w:w="2880"/>
          </w:tcPr>
          <w:p>
            <w:r>
              <w:t>string</w:t>
            </w:r>
          </w:p>
        </w:tc>
        <w:tc>
          <w:tcPr>
            <w:tcW w:type="dxa" w:w="2880"/>
          </w:tcPr>
          <w:p>
            <w:r>
              <w:t>status</w:t>
            </w:r>
          </w:p>
        </w:tc>
      </w:tr>
      <w:tr>
        <w:tc>
          <w:tcPr>
            <w:tcW w:type="dxa" w:w="2880"/>
          </w:tcPr>
          <w:p>
            <w:r>
              <w:t>data.user_id</w:t>
            </w:r>
          </w:p>
        </w:tc>
        <w:tc>
          <w:tcPr>
            <w:tcW w:type="dxa" w:w="2880"/>
          </w:tcPr>
          <w:p>
            <w:r>
              <w:t>integer</w:t>
            </w:r>
          </w:p>
        </w:tc>
        <w:tc>
          <w:tcPr>
            <w:tcW w:type="dxa" w:w="2880"/>
          </w:tcPr>
          <w:p>
            <w:r>
              <w:t>Assigned User Id</w:t>
            </w:r>
          </w:p>
        </w:tc>
      </w:tr>
      <w:tr>
        <w:tc>
          <w:tcPr>
            <w:tcW w:type="dxa" w:w="2880"/>
          </w:tcPr>
          <w:p>
            <w:r>
              <w:t>data.agent_id</w:t>
            </w:r>
          </w:p>
        </w:tc>
        <w:tc>
          <w:tcPr>
            <w:tcW w:type="dxa" w:w="2880"/>
          </w:tcPr>
          <w:p>
            <w:r>
              <w:t>integer</w:t>
            </w:r>
          </w:p>
        </w:tc>
        <w:tc>
          <w:tcPr>
            <w:tcW w:type="dxa" w:w="2880"/>
          </w:tcPr>
          <w:p>
            <w:r>
              <w:t>Agent Id</w:t>
            </w:r>
          </w:p>
        </w:tc>
      </w:tr>
      <w:tr>
        <w:tc>
          <w:tcPr>
            <w:tcW w:type="dxa" w:w="2880"/>
          </w:tcPr>
          <w:p>
            <w:r>
              <w:t>data.channel_id</w:t>
            </w:r>
          </w:p>
        </w:tc>
        <w:tc>
          <w:tcPr>
            <w:tcW w:type="dxa" w:w="2880"/>
          </w:tcPr>
          <w:p>
            <w:r>
              <w:t>integer</w:t>
            </w:r>
          </w:p>
        </w:tc>
        <w:tc>
          <w:tcPr>
            <w:tcW w:type="dxa" w:w="2880"/>
          </w:tcPr>
          <w:p>
            <w:r>
              <w:t>Channel Id</w:t>
            </w:r>
          </w:p>
        </w:tc>
      </w:tr>
      <w:tr>
        <w:tc>
          <w:tcPr>
            <w:tcW w:type="dxa" w:w="2880"/>
          </w:tcPr>
          <w:p>
            <w:r>
              <w:t>data.type_id</w:t>
            </w:r>
          </w:p>
        </w:tc>
        <w:tc>
          <w:tcPr>
            <w:tcW w:type="dxa" w:w="2880"/>
          </w:tcPr>
          <w:p>
            <w:r>
              <w:t>integer</w:t>
            </w:r>
          </w:p>
        </w:tc>
        <w:tc>
          <w:tcPr>
            <w:tcW w:type="dxa" w:w="2880"/>
          </w:tcPr>
          <w:p>
            <w:r>
              <w:t>Type Id</w:t>
            </w:r>
          </w:p>
        </w:tc>
      </w:tr>
      <w:tr>
        <w:tc>
          <w:tcPr>
            <w:tcW w:type="dxa" w:w="2880"/>
          </w:tcPr>
          <w:p>
            <w:r>
              <w:t>data.priority</w:t>
            </w:r>
          </w:p>
        </w:tc>
        <w:tc>
          <w:tcPr>
            <w:tcW w:type="dxa" w:w="2880"/>
          </w:tcPr>
          <w:p>
            <w:r>
              <w:t>string</w:t>
            </w:r>
          </w:p>
        </w:tc>
        <w:tc>
          <w:tcPr>
            <w:tcW w:type="dxa" w:w="2880"/>
          </w:tcPr>
          <w:p>
            <w:r>
              <w:t>Priority</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'https://my.agiled.app/api/v1/tickets' \</w:t>
        <w:br/>
        <w:t xml:space="preserve"> --header 'Brand: YOUR_ACCOUNT_URL'</w:t>
      </w:r>
    </w:p>
    <w:p>
      <w:pPr>
        <w:pStyle w:val="Heading3"/>
      </w:pPr>
      <w:r>
        <w:t>Notes</w:t>
      </w:r>
    </w:p>
    <w:p>
      <w:pPr>
        <w:pStyle w:val="ListBullet"/>
      </w:pPr>
      <w:r>
        <w:t>When executing the action, send required headers as HTTP headers (not in the URL or body).</w:t>
      </w:r>
    </w:p>
    <w:p>
      <w:pPr>
        <w:pStyle w:val="ListBullet"/>
      </w:pPr>
      <w:r>
        <w:t>The api_token query parameter is handled by the system and is not included in this documentation.</w:t>
      </w:r>
    </w:p>
    <w:p>
      <w:pPr>
        <w:pStyle w:val="Heading3"/>
      </w:pPr>
      <w:r>
        <w:t>Related tickets actions</w:t>
      </w:r>
    </w:p>
    <w:p>
      <w:pPr>
        <w:pStyle w:val="ListBullet"/>
      </w:pPr>
      <w:r>
        <w:t>[POST] Create a Ticket — /api/v1/tickets</w:t>
      </w:r>
    </w:p>
    <w:p>
      <w:pPr>
        <w:pStyle w:val="ListBullet"/>
      </w:pPr>
      <w:r>
        <w:t>[PUT] Update a Ticket — /tickets/{{id}}</w:t>
      </w:r>
    </w:p>
    <w:p>
      <w:pPr>
        <w:pStyle w:val="ListBullet"/>
      </w:pPr>
      <w:r>
        <w:t>[DELETE] Delete a Ticket — /tickets/{{id}}</w:t>
      </w:r>
    </w:p>
    <w:p>
      <w:r>
        <w:br w:type="page"/>
      </w:r>
    </w:p>
    <w:p>
      <w:pPr>
        <w:pStyle w:val="Heading2"/>
      </w:pPr>
      <w:r>
        <w:t>35. [GET] List CRM Tasks for Contact or Account</w:t>
      </w:r>
    </w:p>
    <w:p>
      <w:r>
        <w:rPr>
          <w:b/>
        </w:rPr>
        <w:t xml:space="preserve">Endpoint: </w:t>
      </w:r>
      <w:r>
        <w:rPr>
          <w:rFonts w:ascii="Courier New" w:hAnsi="Courier New"/>
          <w:sz w:val="18"/>
        </w:rPr>
        <w:t>/crm/tasks/{{type}}/{{id}}</w:t>
      </w:r>
    </w:p>
    <w:p>
      <w:pPr>
        <w:pStyle w:val="Heading3"/>
      </w:pPr>
      <w:r>
        <w:t>List a Contact or Account’s CRM Tasks</w:t>
      </w:r>
    </w:p>
    <w:p>
      <w:pPr>
        <w:pStyle w:val="Heading3"/>
      </w:pPr>
      <w:r>
        <w:t>Prerequisites</w:t>
      </w:r>
    </w:p>
    <w:p>
      <w:pPr>
        <w:pStyle w:val="ListBullet"/>
      </w:pPr>
      <w:r>
        <w:t>Access to the CRM module with permission to view tasks for the specified CRM record (contact/account)</w:t>
      </w:r>
    </w:p>
    <w:p>
      <w:pPr>
        <w:pStyle w:val="Heading3"/>
      </w:pPr>
      <w:r>
        <w:t>Method</w:t>
      </w:r>
    </w:p>
    <w:p>
      <w:r>
        <w:t>GET</w:t>
      </w:r>
    </w:p>
    <w:p>
      <w:pPr>
        <w:pStyle w:val="Heading3"/>
      </w:pPr>
      <w:r>
        <w:t>URL</w:t>
      </w:r>
    </w:p>
    <w:p>
      <w:r>
        <w:t>https://my.agiled.app/api/v1/crm/tasks/{{type}}/{{id}}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the list of tasks associated with a particular CRM record, where the record is identified by its type (contact or account) and its ID.</w:t>
      </w:r>
    </w:p>
    <w:p>
      <w:pPr>
        <w:pStyle w:val="Heading3"/>
      </w:pPr>
      <w:r>
        <w:t>Enforcement Rules</w:t>
      </w:r>
    </w:p>
    <w:p>
      <w:pPr>
        <w:pStyle w:val="ListBullet"/>
      </w:pPr>
      <w:r>
        <w:t>The type and id path parameters must always be present.</w:t>
      </w:r>
    </w:p>
    <w:p>
      <w:pPr>
        <w:pStyle w:val="ListBullet"/>
      </w:pPr>
      <w:r>
        <w:t>Always construct the path as /crm/tasks/{{type}}/{{id}}, where {{type}} and {{id}} are non-empty strings.</w:t>
      </w:r>
    </w:p>
    <w:p>
      <w:pPr>
        <w:pStyle w:val="ListBullet"/>
      </w:pPr>
      <w:r>
        <w:t>Do not call the API with missing or empty path parameters (e.g., avoid /crm/tasks// or /crm/tasks/contact/).</w:t>
      </w:r>
    </w:p>
    <w:p>
      <w:pPr>
        <w:pStyle w:val="ListBullet"/>
      </w:pPr>
      <w:r>
        <w:t>Do not infer or guess type or id; they must come from the user.</w:t>
      </w:r>
    </w:p>
    <w:p>
      <w:pPr>
        <w:pStyle w:val="ListBullet"/>
      </w:pPr>
      <w:r>
        <w:t>type must be either contact or account.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by the API and will be auto-inserted by the system; do not prompt the user for it.</w:t>
      </w:r>
    </w:p>
    <w:p>
      <w:pPr>
        <w:pStyle w:val="Heading3"/>
      </w:pPr>
      <w:r>
        <w:t>Valid Examples</w:t>
      </w:r>
    </w:p>
    <w:p>
      <w:r>
        <w:rPr>
          <w:b/>
          <w:color w:val="666666"/>
          <w:sz w:val="16"/>
        </w:rPr>
        <w:t>[http]</w:t>
      </w:r>
    </w:p>
    <w:p>
      <w:pPr>
        <w:shd w:fill="F2F2F2" w:val="clear"/>
      </w:pPr>
      <w:r>
        <w:rPr>
          <w:rFonts w:ascii="Courier New" w:hAnsi="Courier New"/>
          <w:sz w:val="17"/>
        </w:rPr>
        <w:t>/crm/tasks/contact/123</w:t>
        <w:br/>
        <w:t>/crm/tasks/account/456</w:t>
      </w:r>
    </w:p>
    <w:p>
      <w:pPr>
        <w:pStyle w:val="Heading3"/>
      </w:pPr>
      <w:r>
        <w:t>Invalid Examples</w:t>
      </w:r>
    </w:p>
    <w:p>
      <w:r>
        <w:rPr>
          <w:b/>
          <w:color w:val="666666"/>
          <w:sz w:val="16"/>
        </w:rPr>
        <w:t>[http]</w:t>
      </w:r>
    </w:p>
    <w:p>
      <w:pPr>
        <w:shd w:fill="F2F2F2" w:val="clear"/>
      </w:pPr>
      <w:r>
        <w:rPr>
          <w:rFonts w:ascii="Courier New" w:hAnsi="Courier New"/>
          <w:sz w:val="17"/>
        </w:rPr>
        <w:t>/crm/tasks//123</w:t>
        <w:br/>
        <w:t>/crm/tasks/contact/</w:t>
        <w:br/>
        <w:t>/crm/tasks/contact</w:t>
        <w:br/>
        <w:t>/crm/tasks//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CRM type. Allowed values: contact or account. Sent in the URL path.</w:t>
            </w:r>
          </w:p>
        </w:tc>
      </w:tr>
      <w:tr>
        <w:tc>
          <w:tcPr>
            <w:tcW w:type="dxa" w:w="2880"/>
          </w:tcPr>
          <w:p>
            <w:r>
              <w:t>id</w:t>
            </w:r>
          </w:p>
        </w:tc>
        <w:tc>
          <w:tcPr>
            <w:tcW w:type="dxa" w:w="2880"/>
          </w:tcPr>
          <w:p>
            <w:r>
              <w:t>string</w:t>
            </w:r>
          </w:p>
        </w:tc>
        <w:tc>
          <w:tcPr>
            <w:tcW w:type="dxa" w:w="2880"/>
          </w:tcPr>
          <w:p>
            <w:r>
              <w:t>The contact/account ID to fetch tasks for.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10,</w:t>
        <w:br/>
        <w:t xml:space="preserve"> "heading": "Follow up call",</w:t>
        <w:br/>
        <w:t xml:space="preserve"> "description": "Call the customer to discuss next steps",</w:t>
        <w:br/>
        <w:t xml:space="preserve"> "start_date": "2024-01-10",</w:t>
        <w:br/>
        <w:t xml:space="preserve"> "due_date": "2024-01-12",</w:t>
        <w:br/>
        <w:t xml:space="preserve"> "user_id": 7,</w:t>
        <w:br/>
        <w:t xml:space="preserve"> "project_id": 55,</w:t>
        <w:br/>
        <w:t xml:space="preserve"> "category_id": 3,</w:t>
        <w:br/>
        <w:t xml:space="preserve"> "priority": "high",</w:t>
        <w:br/>
        <w:t xml:space="preserve"> "completed_on": null,</w:t>
        <w:br/>
        <w:t xml:space="preserve"> "milestone_id": 2,</w:t>
        <w:br/>
        <w:t xml:space="preserve"> "billable": 0,</w:t>
        <w:br/>
        <w:t xml:space="preserve"> "created_at": "2024-01-10T09:00:00Z",</w:t>
        <w:br/>
        <w:t xml:space="preserve"> "updated_at": "2024-01-10T09:30:00Z",</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an array of task objects.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data.heading</w:t>
            </w:r>
          </w:p>
        </w:tc>
        <w:tc>
          <w:tcPr>
            <w:tcW w:type="dxa" w:w="2880"/>
          </w:tcPr>
          <w:p>
            <w:r>
              <w:t>string</w:t>
            </w:r>
          </w:p>
        </w:tc>
        <w:tc>
          <w:tcPr>
            <w:tcW w:type="dxa" w:w="2880"/>
          </w:tcPr>
          <w:p>
            <w:r>
              <w:t>Heading</w:t>
            </w:r>
          </w:p>
        </w:tc>
      </w:tr>
      <w:tr>
        <w:tc>
          <w:tcPr>
            <w:tcW w:type="dxa" w:w="2880"/>
          </w:tcPr>
          <w:p>
            <w:r>
              <w:t>data.description</w:t>
            </w:r>
          </w:p>
        </w:tc>
        <w:tc>
          <w:tcPr>
            <w:tcW w:type="dxa" w:w="2880"/>
          </w:tcPr>
          <w:p>
            <w:r>
              <w:t>string</w:t>
            </w:r>
          </w:p>
        </w:tc>
        <w:tc>
          <w:tcPr>
            <w:tcW w:type="dxa" w:w="2880"/>
          </w:tcPr>
          <w:p>
            <w:r>
              <w:t>Description</w:t>
            </w:r>
          </w:p>
        </w:tc>
      </w:tr>
      <w:tr>
        <w:tc>
          <w:tcPr>
            <w:tcW w:type="dxa" w:w="2880"/>
          </w:tcPr>
          <w:p>
            <w:r>
              <w:t>data.start_date</w:t>
            </w:r>
          </w:p>
        </w:tc>
        <w:tc>
          <w:tcPr>
            <w:tcW w:type="dxa" w:w="2880"/>
          </w:tcPr>
          <w:p>
            <w:r>
              <w:t>string</w:t>
            </w:r>
          </w:p>
        </w:tc>
        <w:tc>
          <w:tcPr>
            <w:tcW w:type="dxa" w:w="2880"/>
          </w:tcPr>
          <w:p>
            <w:r>
              <w:t>Start Date</w:t>
            </w:r>
          </w:p>
        </w:tc>
      </w:tr>
      <w:tr>
        <w:tc>
          <w:tcPr>
            <w:tcW w:type="dxa" w:w="2880"/>
          </w:tcPr>
          <w:p>
            <w:r>
              <w:t>data.due_date</w:t>
            </w:r>
          </w:p>
        </w:tc>
        <w:tc>
          <w:tcPr>
            <w:tcW w:type="dxa" w:w="2880"/>
          </w:tcPr>
          <w:p>
            <w:r>
              <w:t>string</w:t>
            </w:r>
          </w:p>
        </w:tc>
        <w:tc>
          <w:tcPr>
            <w:tcW w:type="dxa" w:w="2880"/>
          </w:tcPr>
          <w:p>
            <w:r>
              <w:t>Due Date</w:t>
            </w:r>
          </w:p>
        </w:tc>
      </w:tr>
      <w:tr>
        <w:tc>
          <w:tcPr>
            <w:tcW w:type="dxa" w:w="2880"/>
          </w:tcPr>
          <w:p>
            <w:r>
              <w:t>data.user_id</w:t>
            </w:r>
          </w:p>
        </w:tc>
        <w:tc>
          <w:tcPr>
            <w:tcW w:type="dxa" w:w="2880"/>
          </w:tcPr>
          <w:p>
            <w:r>
              <w:t>integer</w:t>
            </w:r>
          </w:p>
        </w:tc>
        <w:tc>
          <w:tcPr>
            <w:tcW w:type="dxa" w:w="2880"/>
          </w:tcPr>
          <w:p>
            <w:r>
              <w:t>Assigned User Id</w:t>
            </w:r>
          </w:p>
        </w:tc>
      </w:tr>
      <w:tr>
        <w:tc>
          <w:tcPr>
            <w:tcW w:type="dxa" w:w="2880"/>
          </w:tcPr>
          <w:p>
            <w:r>
              <w:t>data.project_id</w:t>
            </w:r>
          </w:p>
        </w:tc>
        <w:tc>
          <w:tcPr>
            <w:tcW w:type="dxa" w:w="2880"/>
          </w:tcPr>
          <w:p>
            <w:r>
              <w:t>integer</w:t>
            </w:r>
          </w:p>
        </w:tc>
        <w:tc>
          <w:tcPr>
            <w:tcW w:type="dxa" w:w="2880"/>
          </w:tcPr>
          <w:p>
            <w:r>
              <w:t>Project Id</w:t>
            </w:r>
          </w:p>
        </w:tc>
      </w:tr>
      <w:tr>
        <w:tc>
          <w:tcPr>
            <w:tcW w:type="dxa" w:w="2880"/>
          </w:tcPr>
          <w:p>
            <w:r>
              <w:t>data.category_id</w:t>
            </w:r>
          </w:p>
        </w:tc>
        <w:tc>
          <w:tcPr>
            <w:tcW w:type="dxa" w:w="2880"/>
          </w:tcPr>
          <w:p>
            <w:r>
              <w:t>integer</w:t>
            </w:r>
          </w:p>
        </w:tc>
        <w:tc>
          <w:tcPr>
            <w:tcW w:type="dxa" w:w="2880"/>
          </w:tcPr>
          <w:p>
            <w:r>
              <w:t>Category Id</w:t>
            </w:r>
          </w:p>
        </w:tc>
      </w:tr>
      <w:tr>
        <w:tc>
          <w:tcPr>
            <w:tcW w:type="dxa" w:w="2880"/>
          </w:tcPr>
          <w:p>
            <w:r>
              <w:t>data.priority</w:t>
            </w:r>
          </w:p>
        </w:tc>
        <w:tc>
          <w:tcPr>
            <w:tcW w:type="dxa" w:w="2880"/>
          </w:tcPr>
          <w:p>
            <w:r>
              <w:t>string</w:t>
            </w:r>
          </w:p>
        </w:tc>
        <w:tc>
          <w:tcPr>
            <w:tcW w:type="dxa" w:w="2880"/>
          </w:tcPr>
          <w:p>
            <w:r>
              <w:t>Priority</w:t>
            </w:r>
          </w:p>
        </w:tc>
      </w:tr>
      <w:tr>
        <w:tc>
          <w:tcPr>
            <w:tcW w:type="dxa" w:w="2880"/>
          </w:tcPr>
          <w:p>
            <w:r>
              <w:t>data.completed_on</w:t>
            </w:r>
          </w:p>
        </w:tc>
        <w:tc>
          <w:tcPr>
            <w:tcW w:type="dxa" w:w="2880"/>
          </w:tcPr>
          <w:p>
            <w:r>
              <w:t>string</w:t>
            </w:r>
          </w:p>
        </w:tc>
        <w:tc>
          <w:tcPr>
            <w:tcW w:type="dxa" w:w="2880"/>
          </w:tcPr>
          <w:p>
            <w:r>
              <w:t>Completed On</w:t>
            </w:r>
          </w:p>
        </w:tc>
      </w:tr>
      <w:tr>
        <w:tc>
          <w:tcPr>
            <w:tcW w:type="dxa" w:w="2880"/>
          </w:tcPr>
          <w:p>
            <w:r>
              <w:t>data.milestone_id</w:t>
            </w:r>
          </w:p>
        </w:tc>
        <w:tc>
          <w:tcPr>
            <w:tcW w:type="dxa" w:w="2880"/>
          </w:tcPr>
          <w:p>
            <w:r>
              <w:t>integer</w:t>
            </w:r>
          </w:p>
        </w:tc>
        <w:tc>
          <w:tcPr>
            <w:tcW w:type="dxa" w:w="2880"/>
          </w:tcPr>
          <w:p>
            <w:r>
              <w:t>Milestone Id</w:t>
            </w:r>
          </w:p>
        </w:tc>
      </w:tr>
      <w:tr>
        <w:tc>
          <w:tcPr>
            <w:tcW w:type="dxa" w:w="2880"/>
          </w:tcPr>
          <w:p>
            <w:r>
              <w:t>data.billable</w:t>
            </w:r>
          </w:p>
        </w:tc>
        <w:tc>
          <w:tcPr>
            <w:tcW w:type="dxa" w:w="2880"/>
          </w:tcPr>
          <w:p>
            <w:r>
              <w:t>integer</w:t>
            </w:r>
          </w:p>
        </w:tc>
        <w:tc>
          <w:tcPr>
            <w:tcW w:type="dxa" w:w="2880"/>
          </w:tcPr>
          <w:p>
            <w:r>
              <w:t>Billable?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'https://my.agiled.app/api/v1/crm/tasks/contact/123' \</w:t>
        <w:br/>
        <w:t xml:space="preserve"> --header 'Brand: your-account-url'</w:t>
      </w:r>
    </w:p>
    <w:p>
      <w:pPr>
        <w:pStyle w:val="Heading3"/>
      </w:pPr>
      <w:r>
        <w:t>Example Usage</w:t>
      </w:r>
    </w:p>
    <w:p>
      <w:pPr>
        <w:pStyle w:val="Heading3"/>
      </w:pPr>
      <w:r>
        <w:t>Example 1: List tasks for a contact</w:t>
      </w:r>
    </w:p>
    <w:p>
      <w:pPr>
        <w:pStyle w:val="Heading3"/>
      </w:pPr>
      <w:r>
        <w:t>Example 2: List tasks for an account</w:t>
      </w:r>
    </w:p>
    <w:p>
      <w:r>
        <w:rPr>
          <w:b/>
          <w:color w:val="666666"/>
          <w:sz w:val="16"/>
        </w:rPr>
        <w:t>[bash]</w:t>
      </w:r>
    </w:p>
    <w:p>
      <w:pPr>
        <w:shd w:fill="F2F2F2" w:val="clear"/>
      </w:pPr>
      <w:r>
        <w:rPr>
          <w:rFonts w:ascii="Courier New" w:hAnsi="Courier New"/>
          <w:sz w:val="17"/>
        </w:rPr>
        <w:t>curl --location 'https://my.agiled.app/api/v1/crm/tasks/account/456' \</w:t>
        <w:br/>
        <w:t xml:space="preserve"> --header 'Brand: your-account-url'</w:t>
      </w:r>
    </w:p>
    <w:p>
      <w:pPr>
        <w:pStyle w:val="Heading3"/>
      </w:pPr>
      <w:r>
        <w:t>Error Handling</w:t>
      </w:r>
    </w:p>
    <w:p>
      <w:pPr>
        <w:pStyle w:val="ListBullet"/>
      </w:pPr>
      <w:r>
        <w:t>401 Unauthenticated: Request is not authenticated.</w:t>
      </w:r>
    </w:p>
    <w:p>
      <w:pPr>
        <w:pStyle w:val="ListBullet"/>
      </w:pPr>
      <w:r>
        <w:t>403 Forbidden: Authenticated, but not allowed to access tasks for the specified CRM record.</w:t>
      </w:r>
    </w:p>
    <w:p>
      <w:pPr>
        <w:pStyle w:val="Heading3"/>
      </w:pPr>
      <w:r>
        <w:t>Related crmTasks actions</w:t>
      </w:r>
    </w:p>
    <w:p>
      <w:pPr>
        <w:pStyle w:val="ListBullet"/>
      </w:pPr>
      <w:r>
        <w:t>[POST] Create a CRM Task (by Type) — /crm/tasks/{{type}}</w:t>
      </w:r>
    </w:p>
    <w:p>
      <w:pPr>
        <w:pStyle w:val="ListBullet"/>
      </w:pPr>
      <w:r>
        <w:t>[DELETE] Delete CRM Task — /crm/tasks/{{id}}</w:t>
      </w:r>
    </w:p>
    <w:p>
      <w:r>
        <w:br w:type="page"/>
      </w:r>
    </w:p>
    <w:p>
      <w:pPr>
        <w:pStyle w:val="Heading2"/>
      </w:pPr>
      <w:r>
        <w:t>36. [DELETE] Delete a Project</w:t>
      </w:r>
    </w:p>
    <w:p>
      <w:r>
        <w:rPr>
          <w:b/>
        </w:rPr>
        <w:t xml:space="preserve">Endpoint: </w:t>
      </w:r>
      <w:r>
        <w:rPr>
          <w:rFonts w:ascii="Courier New" w:hAnsi="Courier New"/>
          <w:sz w:val="18"/>
        </w:rPr>
        <w:t>/projects/{{id}}</w:t>
      </w:r>
    </w:p>
    <w:p>
      <w:pPr>
        <w:pStyle w:val="Heading3"/>
      </w:pPr>
      <w:r>
        <w:t>Prerequisites</w:t>
      </w:r>
    </w:p>
    <w:p>
      <w:pPr>
        <w:pStyle w:val="ListBullet"/>
      </w:pPr>
      <w:r>
        <w:t>You must have access/permission to delete the specified project in the workspace</w:t>
      </w:r>
    </w:p>
    <w:p>
      <w:pPr>
        <w:pStyle w:val="Heading3"/>
      </w:pPr>
      <w:r>
        <w:t>Method</w:t>
      </w:r>
    </w:p>
    <w:p>
      <w:r>
        <w:t>DELETE</w:t>
      </w:r>
    </w:p>
    <w:p>
      <w:pPr>
        <w:pStyle w:val="Heading3"/>
      </w:pPr>
      <w:r>
        <w:t>URL</w:t>
      </w:r>
    </w:p>
    <w:p>
      <w:r>
        <w:t>https://my.agiled.app/api/v1/projects/{{id}}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project by its ID. On success, the API returns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/projects// or /projects).</w:t>
      </w:r>
    </w:p>
    <w:p>
      <w:pPr>
        <w:pStyle w:val="ListBullet"/>
      </w:pPr>
      <w:r>
        <w:t>Always construct the path as /projects/{{id}},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/projects/123</w:t>
        <w:br/>
        <w:t>/projects/proj_abc123</w:t>
      </w:r>
    </w:p>
    <w:p>
      <w:pPr>
        <w:pStyle w:val="Heading3"/>
      </w:pPr>
      <w:r>
        <w:t>Invalid Examples</w:t>
      </w:r>
    </w:p>
    <w:p>
      <w:r>
        <w:rPr>
          <w:b/>
          <w:color w:val="666666"/>
          <w:sz w:val="16"/>
        </w:rPr>
        <w:t>[http]</w:t>
      </w:r>
    </w:p>
    <w:p>
      <w:pPr>
        <w:shd w:fill="F2F2F2" w:val="clear"/>
      </w:pPr>
      <w:r>
        <w:rPr>
          <w:rFonts w:ascii="Courier New" w:hAnsi="Courier New"/>
          <w:sz w:val="17"/>
        </w:rPr>
        <w:t>/projects/</w:t>
        <w:br/>
        <w:t>/projects</w:t>
        <w:br/>
        <w:t>/projects//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project to be deleted.</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null</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'https://my.agiled.app/api/v1/projects/123' \</w:t>
        <w:br/>
        <w:t xml:space="preserve"> --header 'Brand: your-account-url'</w:t>
      </w:r>
    </w:p>
    <w:p>
      <w:pPr>
        <w:pStyle w:val="Heading3"/>
      </w:pPr>
      <w:r>
        <w:t>Error Handling</w:t>
      </w:r>
    </w:p>
    <w:p>
      <w:pPr>
        <w:pStyle w:val="ListBullet"/>
      </w:pPr>
      <w:r>
        <w:t>401 Unauthenticated: Request is not authenticated.</w:t>
      </w:r>
    </w:p>
    <w:p>
      <w:pPr>
        <w:pStyle w:val="ListBullet"/>
      </w:pPr>
      <w:r>
        <w:t>403 Forbidden: Authenticated, but not allowed to delete this project.</w:t>
      </w:r>
    </w:p>
    <w:p>
      <w:pPr>
        <w:pStyle w:val="ListBullet"/>
      </w:pPr>
      <w:r>
        <w:t>404 Resource Not Found: No project exists for the given id.</w:t>
      </w:r>
    </w:p>
    <w:p>
      <w:pPr>
        <w:pStyle w:val="Heading3"/>
      </w:pPr>
      <w:r>
        <w:t>Related projects actions</w:t>
      </w:r>
    </w:p>
    <w:p>
      <w:pPr>
        <w:pStyle w:val="ListBullet"/>
      </w:pPr>
      <w:r>
        <w:t>[PUT] Update a Project — /projects/{{id}}</w:t>
      </w:r>
    </w:p>
    <w:p>
      <w:pPr>
        <w:pStyle w:val="ListBullet"/>
      </w:pPr>
      <w:r>
        <w:t>[GET] List Projects — /projects</w:t>
      </w:r>
    </w:p>
    <w:p>
      <w:pPr>
        <w:pStyle w:val="ListBullet"/>
      </w:pPr>
      <w:r>
        <w:t>[POST] Store New Project — /api/v1/projects</w:t>
      </w:r>
    </w:p>
    <w:p>
      <w:r>
        <w:br w:type="page"/>
      </w:r>
    </w:p>
    <w:p>
      <w:pPr>
        <w:pStyle w:val="Heading2"/>
      </w:pPr>
      <w:r>
        <w:t>37. [GET] List All Folders</w:t>
      </w:r>
    </w:p>
    <w:p>
      <w:r>
        <w:rPr>
          <w:b/>
        </w:rPr>
        <w:t xml:space="preserve">Endpoint: </w:t>
      </w:r>
      <w:r>
        <w:rPr>
          <w:rFonts w:ascii="Courier New" w:hAnsi="Courier New"/>
          <w:sz w:val="18"/>
        </w:rPr>
        <w:t>/api/v1/folders/list-all</w:t>
      </w:r>
    </w:p>
    <w:p>
      <w:pPr>
        <w:pStyle w:val="Heading3"/>
      </w:pPr>
      <w:r>
        <w:t>Method</w:t>
      </w:r>
    </w:p>
    <w:p>
      <w:r>
        <w:t>GET</w:t>
      </w:r>
    </w:p>
    <w:p>
      <w:pPr>
        <w:pStyle w:val="Heading3"/>
      </w:pPr>
      <w:r>
        <w:t>URL</w:t>
      </w:r>
    </w:p>
    <w:p>
      <w:r>
        <w:t>https://my.agiled.app/api/v1/folders/list-all</w:t>
      </w:r>
    </w:p>
    <w:p>
      <w:pPr>
        <w:pStyle w:val="Heading3"/>
      </w:pPr>
      <w:r>
        <w:t>Description</w:t>
      </w:r>
    </w:p>
    <w:p>
      <w:r>
        <w:t>Retrieves all folders available to the authenticated context.</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(unknown)</w:t>
            </w:r>
          </w:p>
        </w:tc>
        <w:tc>
          <w:tcPr>
            <w:tcW w:type="dxa" w:w="2880"/>
          </w:tcPr>
          <w:p>
            <w:r>
              <w:t>any</w:t>
            </w:r>
          </w:p>
        </w:tc>
        <w:tc>
          <w:tcPr>
            <w:tcW w:type="dxa" w:w="2880"/>
          </w:tcPr>
          <w:p>
            <w:r>
              <w:t>The response schema is documented as any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'https://my.agiled.app/api/v1/folders/list-all'</w:t>
      </w:r>
    </w:p>
    <w:p>
      <w:r>
        <w:br w:type="page"/>
      </w:r>
    </w:p>
    <w:p>
      <w:pPr>
        <w:pStyle w:val="Heading2"/>
      </w:pPr>
      <w:r>
        <w:t>38. [POST] Create Project Milestone</w:t>
      </w:r>
    </w:p>
    <w:p>
      <w:r>
        <w:rPr>
          <w:b/>
        </w:rPr>
        <w:t xml:space="preserve">Endpoint: </w:t>
      </w:r>
      <w:r>
        <w:rPr>
          <w:rFonts w:ascii="Courier New" w:hAnsi="Courier New"/>
          <w:sz w:val="18"/>
        </w:rPr>
        <w:t>/api/v1/projects/milestones</w:t>
      </w:r>
    </w:p>
    <w:p>
      <w:pPr>
        <w:pStyle w:val="Heading3"/>
      </w:pPr>
      <w:r>
        <w:t>Create a Project Milestone</w:t>
      </w:r>
    </w:p>
    <w:p>
      <w:pPr>
        <w:pStyle w:val="Heading3"/>
      </w:pPr>
      <w:r>
        <w:t>Prerequisites</w:t>
      </w:r>
    </w:p>
    <w:p>
      <w:pPr>
        <w:pStyle w:val="ListBullet"/>
      </w:pPr>
      <w:r>
        <w:t>You must have access to the target project (valid project_id) and permission to create milestones for it.</w:t>
      </w:r>
    </w:p>
    <w:p>
      <w:pPr>
        <w:pStyle w:val="Heading3"/>
      </w:pPr>
      <w:r>
        <w:t>Method</w:t>
      </w:r>
    </w:p>
    <w:p>
      <w:r>
        <w:t>POST</w:t>
      </w:r>
    </w:p>
    <w:p>
      <w:pPr>
        <w:pStyle w:val="Heading3"/>
      </w:pPr>
      <w:r>
        <w:t>URL</w:t>
      </w:r>
    </w:p>
    <w:p>
      <w:r>
        <w:t>https://my.agiled.app/api/v1/projects/milestones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(creates) a new project milestone for a given project.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p>
        </w:tc>
      </w:tr>
    </w:tbl>
    <w:p/>
    <w:p>
      <w:r>
        <w:rPr>
          <w:b/>
        </w:rPr>
        <w:t>Note: Note: The api_token query parameter is handled by the system and is intentionally omitted 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Project ID. Example: 1.</w:t>
            </w:r>
          </w:p>
        </w:tc>
      </w:tr>
      <w:tr>
        <w:tc>
          <w:tcPr>
            <w:tcW w:type="dxa" w:w="2880"/>
          </w:tcPr>
          <w:p>
            <w:r>
              <w:t>milestone_title</w:t>
            </w:r>
          </w:p>
        </w:tc>
        <w:tc>
          <w:tcPr>
            <w:tcW w:type="dxa" w:w="2880"/>
          </w:tcPr>
          <w:p>
            <w:r>
              <w:t>string</w:t>
            </w:r>
          </w:p>
        </w:tc>
        <w:tc>
          <w:tcPr>
            <w:tcW w:type="dxa" w:w="2880"/>
          </w:tcPr>
          <w:p>
            <w:r>
              <w:t>Milestone Title. Example: "Example Title".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currency_id</w:t>
            </w:r>
          </w:p>
        </w:tc>
        <w:tc>
          <w:tcPr>
            <w:tcW w:type="dxa" w:w="2880"/>
          </w:tcPr>
          <w:p>
            <w:r>
              <w:t>integer</w:t>
            </w:r>
          </w:p>
        </w:tc>
        <w:tc>
          <w:tcPr>
            <w:tcW w:type="dxa" w:w="2880"/>
          </w:tcPr>
          <w:p>
            <w:r>
              <w:t>Currency ID. Example: 1.</w:t>
            </w:r>
          </w:p>
        </w:tc>
      </w:tr>
      <w:tr>
        <w:tc>
          <w:tcPr>
            <w:tcW w:type="dxa" w:w="2880"/>
          </w:tcPr>
          <w:p>
            <w:r>
              <w:t>company_id</w:t>
            </w:r>
          </w:p>
        </w:tc>
        <w:tc>
          <w:tcPr>
            <w:tcW w:type="dxa" w:w="2880"/>
          </w:tcPr>
          <w:p>
            <w:r>
              <w:t>integer</w:t>
            </w:r>
          </w:p>
        </w:tc>
        <w:tc>
          <w:tcPr>
            <w:tcW w:type="dxa" w:w="2880"/>
          </w:tcPr>
          <w:p>
            <w:r>
              <w:t>Company ID. Example: 1.</w:t>
            </w:r>
          </w:p>
        </w:tc>
      </w:tr>
      <w:tr>
        <w:tc>
          <w:tcPr>
            <w:tcW w:type="dxa" w:w="2880"/>
          </w:tcPr>
          <w:p>
            <w:r>
              <w:t>summary</w:t>
            </w:r>
          </w:p>
        </w:tc>
        <w:tc>
          <w:tcPr>
            <w:tcW w:type="dxa" w:w="2880"/>
          </w:tcPr>
          <w:p>
            <w:r>
              <w:t>string</w:t>
            </w:r>
          </w:p>
        </w:tc>
        <w:tc>
          <w:tcPr>
            <w:tcW w:type="dxa" w:w="2880"/>
          </w:tcPr>
          <w:p>
            <w:r>
              <w:t>Summary. Example: "Example Summary".</w:t>
            </w:r>
          </w:p>
        </w:tc>
      </w:tr>
      <w:tr>
        <w:tc>
          <w:tcPr>
            <w:tcW w:type="dxa" w:w="2880"/>
          </w:tcPr>
          <w:p>
            <w:r>
              <w:t>cost</w:t>
            </w:r>
          </w:p>
        </w:tc>
        <w:tc>
          <w:tcPr>
            <w:tcW w:type="dxa" w:w="2880"/>
          </w:tcPr>
          <w:p>
            <w:r>
              <w:t>number</w:t>
            </w:r>
          </w:p>
        </w:tc>
        <w:tc>
          <w:tcPr>
            <w:tcW w:type="dxa" w:w="2880"/>
          </w:tcPr>
          <w:p>
            <w:r>
              <w:t>Milestone cost. Example: 1.</w:t>
            </w:r>
          </w:p>
        </w:tc>
      </w:tr>
      <w:tr>
        <w:tc>
          <w:tcPr>
            <w:tcW w:type="dxa" w:w="2880"/>
          </w:tcPr>
          <w:p>
            <w:r>
              <w:t>status</w:t>
            </w:r>
          </w:p>
        </w:tc>
        <w:tc>
          <w:tcPr>
            <w:tcW w:type="dxa" w:w="2880"/>
          </w:tcPr>
          <w:p>
            <w:r>
              <w:t>any</w:t>
            </w:r>
          </w:p>
        </w:tc>
        <w:tc>
          <w:tcPr>
            <w:tcW w:type="dxa" w:w="2880"/>
          </w:tcPr>
          <w:p>
            <w:r>
              <w:t>Milestone Status. Example: "complete".</w:t>
            </w:r>
          </w:p>
        </w:tc>
      </w:tr>
      <w:tr>
        <w:tc>
          <w:tcPr>
            <w:tcW w:type="dxa" w:w="2880"/>
          </w:tcPr>
          <w:p>
            <w:r>
              <w:t>invoice_created</w:t>
            </w:r>
          </w:p>
        </w:tc>
        <w:tc>
          <w:tcPr>
            <w:tcW w:type="dxa" w:w="2880"/>
          </w:tcPr>
          <w:p>
            <w:r>
              <w:t>boolean</w:t>
            </w:r>
          </w:p>
        </w:tc>
        <w:tc>
          <w:tcPr>
            <w:tcW w:type="dxa" w:w="2880"/>
          </w:tcPr>
          <w:p>
            <w:r>
              <w:t>Invoice Created. Example: true (docs example shows 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"project_id": 1,</w:t>
        <w:br/>
        <w:t xml:space="preserve"> "milestone_title": "Example Title",</w:t>
        <w:br/>
        <w:t xml:space="preserve"> "currency_id": 1,</w:t>
        <w:br/>
        <w:t xml:space="preserve"> "company_id": 1,</w:t>
        <w:br/>
        <w:t xml:space="preserve"> "summary": "Example Summary",</w:t>
        <w:br/>
        <w:t xml:space="preserve"> "cost": 1,</w:t>
        <w:br/>
        <w:t xml:space="preserve"> "status": "complete",</w:t>
        <w:br/>
        <w:t xml:space="preserve"> "created_at": "2026-02-26T12:34:56Z",</w:t>
        <w:br/>
        <w:t xml:space="preserve"> "updated_at": "2026-02-26T12:34:56Z",</w:t>
        <w:br/>
        <w:t xml:space="preserve"> "invoice_created":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(array) containing the created milestone record(s).</w:t>
            </w:r>
          </w:p>
        </w:tc>
      </w:tr>
      <w:tr>
        <w:tc>
          <w:tcPr>
            <w:tcW w:type="dxa" w:w="2880"/>
          </w:tcPr>
          <w:p>
            <w:r>
              <w:t>data.id</w:t>
            </w:r>
          </w:p>
        </w:tc>
        <w:tc>
          <w:tcPr>
            <w:tcW w:type="dxa" w:w="2880"/>
          </w:tcPr>
          <w:p>
            <w:r>
              <w:t>integer</w:t>
            </w:r>
          </w:p>
        </w:tc>
        <w:tc>
          <w:tcPr>
            <w:tcW w:type="dxa" w:w="2880"/>
          </w:tcPr>
          <w:p>
            <w:r>
              <w:t>Id.</w:t>
            </w:r>
          </w:p>
        </w:tc>
      </w:tr>
      <w:tr>
        <w:tc>
          <w:tcPr>
            <w:tcW w:type="dxa" w:w="2880"/>
          </w:tcPr>
          <w:p>
            <w:r>
              <w:t>data.project_id</w:t>
            </w:r>
          </w:p>
        </w:tc>
        <w:tc>
          <w:tcPr>
            <w:tcW w:type="dxa" w:w="2880"/>
          </w:tcPr>
          <w:p>
            <w:r>
              <w:t>integer</w:t>
            </w:r>
          </w:p>
        </w:tc>
        <w:tc>
          <w:tcPr>
            <w:tcW w:type="dxa" w:w="2880"/>
          </w:tcPr>
          <w:p>
            <w:r>
              <w:t>Project ID.</w:t>
            </w:r>
          </w:p>
        </w:tc>
      </w:tr>
      <w:tr>
        <w:tc>
          <w:tcPr>
            <w:tcW w:type="dxa" w:w="2880"/>
          </w:tcPr>
          <w:p>
            <w:r>
              <w:t>data.milestone_title</w:t>
            </w:r>
          </w:p>
        </w:tc>
        <w:tc>
          <w:tcPr>
            <w:tcW w:type="dxa" w:w="2880"/>
          </w:tcPr>
          <w:p>
            <w:r>
              <w:t>string</w:t>
            </w:r>
          </w:p>
        </w:tc>
        <w:tc>
          <w:tcPr>
            <w:tcW w:type="dxa" w:w="2880"/>
          </w:tcPr>
          <w:p>
            <w:r>
              <w:t>Milestone Title.</w:t>
            </w:r>
          </w:p>
        </w:tc>
      </w:tr>
      <w:tr>
        <w:tc>
          <w:tcPr>
            <w:tcW w:type="dxa" w:w="2880"/>
          </w:tcPr>
          <w:p>
            <w:r>
              <w:t>data.currency_id</w:t>
            </w:r>
          </w:p>
        </w:tc>
        <w:tc>
          <w:tcPr>
            <w:tcW w:type="dxa" w:w="2880"/>
          </w:tcPr>
          <w:p>
            <w:r>
              <w:t>integer</w:t>
            </w:r>
          </w:p>
        </w:tc>
        <w:tc>
          <w:tcPr>
            <w:tcW w:type="dxa" w:w="2880"/>
          </w:tcPr>
          <w:p>
            <w:r>
              <w:t>Currency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data.summary</w:t>
            </w:r>
          </w:p>
        </w:tc>
        <w:tc>
          <w:tcPr>
            <w:tcW w:type="dxa" w:w="2880"/>
          </w:tcPr>
          <w:p>
            <w:r>
              <w:t>string</w:t>
            </w:r>
          </w:p>
        </w:tc>
        <w:tc>
          <w:tcPr>
            <w:tcW w:type="dxa" w:w="2880"/>
          </w:tcPr>
          <w:p>
            <w:r>
              <w:t>Summary.</w:t>
            </w:r>
          </w:p>
        </w:tc>
      </w:tr>
      <w:tr>
        <w:tc>
          <w:tcPr>
            <w:tcW w:type="dxa" w:w="2880"/>
          </w:tcPr>
          <w:p>
            <w:r>
              <w:t>data.cost</w:t>
            </w:r>
          </w:p>
        </w:tc>
        <w:tc>
          <w:tcPr>
            <w:tcW w:type="dxa" w:w="2880"/>
          </w:tcPr>
          <w:p>
            <w:r>
              <w:t>number</w:t>
            </w:r>
          </w:p>
        </w:tc>
        <w:tc>
          <w:tcPr>
            <w:tcW w:type="dxa" w:w="2880"/>
          </w:tcPr>
          <w:p>
            <w:r>
              <w:t>Milestone cost.</w:t>
            </w:r>
          </w:p>
        </w:tc>
      </w:tr>
      <w:tr>
        <w:tc>
          <w:tcPr>
            <w:tcW w:type="dxa" w:w="2880"/>
          </w:tcPr>
          <w:p>
            <w:r>
              <w:t>data.status</w:t>
            </w:r>
          </w:p>
        </w:tc>
        <w:tc>
          <w:tcPr>
            <w:tcW w:type="dxa" w:w="2880"/>
          </w:tcPr>
          <w:p>
            <w:r>
              <w:t>any</w:t>
            </w:r>
          </w:p>
        </w:tc>
        <w:tc>
          <w:tcPr>
            <w:tcW w:type="dxa" w:w="2880"/>
          </w:tcPr>
          <w:p>
            <w:r>
              <w:t>Milestone Status.</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data.invoice_created</w:t>
            </w:r>
          </w:p>
        </w:tc>
        <w:tc>
          <w:tcPr>
            <w:tcW w:type="dxa" w:w="2880"/>
          </w:tcPr>
          <w:p>
            <w:r>
              <w:t>boolean</w:t>
            </w:r>
          </w:p>
        </w:tc>
        <w:tc>
          <w:tcPr>
            <w:tcW w:type="dxa" w:w="2880"/>
          </w:tcPr>
          <w:p>
            <w:r>
              <w:t>Invoice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'https://my.agiled.app/api/v1/projects/milestones' \</w:t>
        <w:br/>
        <w:t xml:space="preserve"> --header 'Content-Type: application/json' \</w:t>
        <w:br/>
        <w:t xml:space="preserve"> --header 'Brand: YOUR_ACCOUNT_URL' \</w:t>
        <w:br/>
        <w:t xml:space="preserve"> --data '{</w:t>
        <w:br/>
        <w:t xml:space="preserve"> "project_id": 1,</w:t>
        <w:br/>
        <w:t xml:space="preserve"> "milestone_title": "Example Title",</w:t>
        <w:br/>
        <w:t xml:space="preserve"> "currency_id": 1,</w:t>
        <w:br/>
        <w:t xml:space="preserve"> "company_id": 1,</w:t>
        <w:br/>
        <w:t xml:space="preserve"> "summary": "Example Summary",</w:t>
        <w:br/>
        <w:t xml:space="preserve"> "cost": 1,</w:t>
        <w:br/>
        <w:t xml:space="preserve"> "status": "complete",</w:t>
        <w:br/>
        <w:t xml:space="preserve"> "invoice_created": true</w:t>
        <w:br/>
        <w:t xml:space="preserve">  }'</w:t>
      </w:r>
    </w:p>
    <w:p>
      <w:pPr>
        <w:pStyle w:val="Heading3"/>
      </w:pPr>
      <w:r>
        <w:t>Example Usage</w:t>
      </w:r>
    </w:p>
    <w:p>
      <w:pPr>
        <w:pStyle w:val="Heading3"/>
      </w:pPr>
      <w:r>
        <w:t>Example 1: Create a minimal milestone</w:t>
      </w:r>
    </w:p>
    <w:p>
      <w:r>
        <w:rPr>
          <w:b/>
          <w:color w:val="666666"/>
          <w:sz w:val="16"/>
        </w:rPr>
        <w:t>[bash]</w:t>
      </w:r>
    </w:p>
    <w:p>
      <w:pPr>
        <w:shd w:fill="F2F2F2" w:val="clear"/>
      </w:pPr>
      <w:r>
        <w:rPr>
          <w:rFonts w:ascii="Courier New" w:hAnsi="Courier New"/>
          <w:sz w:val="17"/>
        </w:rPr>
        <w:t>curl -X POST 'https://my.agiled.app/api/v1/projects/milestones' \</w:t>
        <w:br/>
        <w:t xml:space="preserve"> -H 'Content-Type: application/json' \</w:t>
        <w:br/>
        <w:t xml:space="preserve"> -H 'Brand: YOUR_ACCOUNT_URL' \</w:t>
        <w:br/>
        <w:t xml:space="preserve"> -d '{</w:t>
        <w:br/>
        <w:t xml:space="preserve"> "project_id": 1,</w:t>
        <w:br/>
        <w:t xml:space="preserve"> "milestone_title": "Kickoff"</w:t>
        <w:br/>
        <w:t xml:space="preserve">  }'</w:t>
      </w:r>
    </w:p>
    <w:p>
      <w:pPr>
        <w:pStyle w:val="Heading3"/>
      </w:pPr>
      <w:r>
        <w:t>Example 2: Create a milestone with cost and summary</w:t>
      </w:r>
    </w:p>
    <w:p>
      <w:r>
        <w:rPr>
          <w:b/>
          <w:color w:val="666666"/>
          <w:sz w:val="16"/>
        </w:rPr>
        <w:t>[bash]</w:t>
      </w:r>
    </w:p>
    <w:p>
      <w:pPr>
        <w:shd w:fill="F2F2F2" w:val="clear"/>
      </w:pPr>
      <w:r>
        <w:rPr>
          <w:rFonts w:ascii="Courier New" w:hAnsi="Courier New"/>
          <w:sz w:val="17"/>
        </w:rPr>
        <w:t>curl -X POST 'https://my.agiled.app/api/v1/projects/milestones' \</w:t>
        <w:br/>
        <w:t xml:space="preserve"> -H 'Content-Type: application/json' \</w:t>
        <w:br/>
        <w:t xml:space="preserve"> -H 'Brand: YOUR_ACCOUNT_URL' \</w:t>
        <w:br/>
        <w:t xml:space="preserve"> -d '{</w:t>
        <w:br/>
        <w:t xml:space="preserve"> "project_id": 1,</w:t>
        <w:br/>
        <w:t xml:space="preserve"> "milestone_title": "Phase 1 Delivery",</w:t>
        <w:br/>
        <w:t xml:space="preserve"> "summary": "Deliver phase 1 scope and get sign-off.",</w:t>
        <w:br/>
        <w:t xml:space="preserve"> "cost": 2500,</w:t>
        <w:br/>
        <w:t xml:space="preserve"> "status": "complete",</w:t>
        <w:br/>
        <w:t xml:space="preserve"> "invoice_created": true</w:t>
        <w:br/>
        <w:t xml:space="preserve">  }'</w:t>
      </w:r>
    </w:p>
    <w:p>
      <w:pPr>
        <w:pStyle w:val="Heading3"/>
      </w:pPr>
      <w:r>
        <w:t>Notes</w:t>
      </w:r>
    </w:p>
    <w:p>
      <w:pPr>
        <w:pStyle w:val="ListBullet"/>
      </w:pPr>
      <w:r>
        <w:t>Request body content type is application/json.</w:t>
      </w:r>
    </w:p>
    <w:p>
      <w:pPr>
        <w:pStyle w:val="ListBullet"/>
      </w:pPr>
      <w:r>
        <w:t>The Brand header is required and is auto-inserted by the system, but shown here for completeness.</w:t>
      </w:r>
    </w:p>
    <w:p>
      <w:pPr>
        <w:pStyle w:val="ListBullet"/>
      </w:pPr>
      <w:r>
        <w:t>The response wraps results in a data array (as documented).</w:t>
      </w:r>
    </w:p>
    <w:p>
      <w:pPr>
        <w:pStyle w:val="Heading3"/>
      </w:pPr>
      <w:r>
        <w:t>Related projectMilestones actions</w:t>
      </w:r>
    </w:p>
    <w:p>
      <w:pPr>
        <w:pStyle w:val="ListBullet"/>
      </w:pPr>
      <w:r>
        <w:t>[DELETE] Delete a Project Milestone — /projects/milestonesdestroy/{{id}}</w:t>
      </w:r>
    </w:p>
    <w:p>
      <w:r>
        <w:br w:type="page"/>
      </w:r>
    </w:p>
    <w:p>
      <w:pPr>
        <w:pStyle w:val="Heading2"/>
      </w:pPr>
      <w:r>
        <w:t>39. [POST] Store a New CRM Note</w:t>
      </w:r>
    </w:p>
    <w:p>
      <w:r>
        <w:rPr>
          <w:b/>
        </w:rPr>
        <w:t xml:space="preserve">Endpoint: </w:t>
      </w:r>
      <w:r>
        <w:rPr>
          <w:rFonts w:ascii="Courier New" w:hAnsi="Courier New"/>
          <w:sz w:val="18"/>
        </w:rPr>
        <w:t>/crm/notes</w:t>
      </w:r>
    </w:p>
    <w:p>
      <w:pPr>
        <w:pStyle w:val="Heading3"/>
      </w:pPr>
      <w:r>
        <w:t>Prerequisites</w:t>
      </w:r>
    </w:p>
    <w:p>
      <w:pPr>
        <w:pStyle w:val="ListBullet"/>
      </w:pPr>
      <w:r>
        <w:t>You must know the CRM record type you’re creating the note for: contact or account</w:t>
      </w:r>
    </w:p>
    <w:p>
      <w:pPr>
        <w:pStyle w:val="ListBullet"/>
      </w:pPr>
      <w:r>
        <w:t>If linking the note to a record, you must have the relevant account_id and/or contact_id</w:t>
      </w:r>
    </w:p>
    <w:p>
      <w:pPr>
        <w:pStyle w:val="Heading3"/>
      </w:pPr>
      <w:r>
        <w:t>Method</w:t>
      </w:r>
    </w:p>
    <w:p>
      <w:r>
        <w:t>POST</w:t>
      </w:r>
    </w:p>
    <w:p>
      <w:pPr>
        <w:pStyle w:val="Heading3"/>
      </w:pPr>
      <w:r>
        <w:t>URL</w:t>
      </w:r>
    </w:p>
    <w:p>
      <w:r>
        <w:t>https://my.agiled.app/api/v1/crm/notes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(creates) a new CRM note. The note includes a required note type and note content, and can optionally be associated with an account and/or contact.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api_token is handled by the system and should not be provided manually.</w:t>
      </w:r>
    </w:p>
    <w:p>
      <w:pPr>
        <w:pStyle w:val="ListBullet"/>
      </w:pPr>
      <w:r>
        <w:t>The Brand header is required and will be auto-inserted by the system, but it must be included conceptually in requests.</w:t>
      </w:r>
    </w:p>
    <w:p>
      <w:r>
        <w:rPr>
          <w:b/>
        </w:rPr>
        <w:t>Note: Note: The scraped doc mentions a required path parameter type, but the provided endpoint URL does not contain a {type} segment (it is POST /crm/notes). This knowledge file documents the endpoint exactly as provided: /crm/notes, and treats type as a required request body field (as shown in the request body schema).</w:t>
      </w:r>
    </w:p>
    <w:p>
      <w:pPr>
        <w:pStyle w:val="Heading3"/>
      </w:pPr>
      <w:r>
        <w:t>Required Query Parameters</w:t>
      </w:r>
    </w:p>
    <w:p>
      <w:r>
        <w:t>(None — api_token is auto-inserted by the system and is intentionally omitted.)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Note type. Example: "Note Type"</w:t>
            </w:r>
          </w:p>
        </w:tc>
      </w:tr>
      <w:tr>
        <w:tc>
          <w:tcPr>
            <w:tcW w:type="dxa" w:w="2880"/>
          </w:tcPr>
          <w:p>
            <w:r>
              <w:t>note</w:t>
            </w:r>
          </w:p>
        </w:tc>
        <w:tc>
          <w:tcPr>
            <w:tcW w:type="dxa" w:w="2880"/>
          </w:tcPr>
          <w:p>
            <w:r>
              <w:t>string</w:t>
            </w:r>
          </w:p>
        </w:tc>
        <w:tc>
          <w:tcPr>
            <w:tcW w:type="dxa" w:w="2880"/>
          </w:tcPr>
          <w:p>
            <w:r>
              <w:t>Note content. Example: "Example Note"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integer</w:t>
            </w:r>
          </w:p>
        </w:tc>
        <w:tc>
          <w:tcPr>
            <w:tcW w:type="dxa" w:w="2880"/>
          </w:tcPr>
          <w:p>
            <w:r>
              <w:t>Account ID to associate the note with. Example: 1</w:t>
            </w:r>
          </w:p>
        </w:tc>
      </w:tr>
      <w:tr>
        <w:tc>
          <w:tcPr>
            <w:tcW w:type="dxa" w:w="2880"/>
          </w:tcPr>
          <w:p>
            <w:r>
              <w:t>contact_id</w:t>
            </w:r>
          </w:p>
        </w:tc>
        <w:tc>
          <w:tcPr>
            <w:tcW w:type="dxa" w:w="2880"/>
          </w:tcPr>
          <w:p>
            <w:r>
              <w:t>integer</w:t>
            </w:r>
          </w:p>
        </w:tc>
        <w:tc>
          <w:tcPr>
            <w:tcW w:type="dxa" w:w="2880"/>
          </w:tcPr>
          <w:p>
            <w:r>
              <w:t>Contact ID to associate the note with. Example: 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"type": "Note Type",</w:t>
        <w:br/>
        <w:t xml:space="preserve"> "note": "Example Note",</w:t>
        <w:br/>
        <w:t xml:space="preserve"> "account_id": 1,</w:t>
        <w:br/>
        <w:t xml:space="preserve"> "contact_id":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Note type</w:t>
            </w:r>
          </w:p>
        </w:tc>
      </w:tr>
      <w:tr>
        <w:tc>
          <w:tcPr>
            <w:tcW w:type="dxa" w:w="2880"/>
          </w:tcPr>
          <w:p>
            <w:r>
              <w:t>note</w:t>
            </w:r>
          </w:p>
        </w:tc>
        <w:tc>
          <w:tcPr>
            <w:tcW w:type="dxa" w:w="2880"/>
          </w:tcPr>
          <w:p>
            <w:r>
              <w:t>string</w:t>
            </w:r>
          </w:p>
        </w:tc>
        <w:tc>
          <w:tcPr>
            <w:tcW w:type="dxa" w:w="2880"/>
          </w:tcPr>
          <w:p>
            <w:r>
              <w:t>Note content</w:t>
            </w:r>
          </w:p>
        </w:tc>
      </w:tr>
      <w:tr>
        <w:tc>
          <w:tcPr>
            <w:tcW w:type="dxa" w:w="2880"/>
          </w:tcPr>
          <w:p>
            <w:r>
              <w:t>account_id</w:t>
            </w:r>
          </w:p>
        </w:tc>
        <w:tc>
          <w:tcPr>
            <w:tcW w:type="dxa" w:w="2880"/>
          </w:tcPr>
          <w:p>
            <w:r>
              <w:t>integer</w:t>
            </w:r>
          </w:p>
        </w:tc>
        <w:tc>
          <w:tcPr>
            <w:tcW w:type="dxa" w:w="2880"/>
          </w:tcPr>
          <w:p>
            <w:r>
              <w:t>Associated account ID (if provided)</w:t>
            </w:r>
          </w:p>
        </w:tc>
      </w:tr>
      <w:tr>
        <w:tc>
          <w:tcPr>
            <w:tcW w:type="dxa" w:w="2880"/>
          </w:tcPr>
          <w:p>
            <w:r>
              <w:t>contact_id</w:t>
            </w:r>
          </w:p>
        </w:tc>
        <w:tc>
          <w:tcPr>
            <w:tcW w:type="dxa" w:w="2880"/>
          </w:tcPr>
          <w:p>
            <w:r>
              <w:t>integer</w:t>
            </w:r>
          </w:p>
        </w:tc>
        <w:tc>
          <w:tcPr>
            <w:tcW w:type="dxa" w:w="2880"/>
          </w:tcPr>
          <w:p>
            <w:r>
              <w:t>Associated contact ID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'https://my.agiled.app/api/v1/crm/notes' \</w:t>
        <w:br/>
        <w:t xml:space="preserve"> --header 'Content-Type: application/json' \</w:t>
        <w:br/>
        <w:t xml:space="preserve"> --header 'Brand: YOUR_ACCOUNT_URL' \</w:t>
        <w:br/>
        <w:t xml:space="preserve"> --data '{</w:t>
        <w:br/>
        <w:t xml:space="preserve"> "type": "Note Type",</w:t>
        <w:br/>
        <w:t xml:space="preserve"> "note": "Example Note",</w:t>
        <w:br/>
        <w:t xml:space="preserve"> "account_id": 1,</w:t>
        <w:br/>
        <w:t xml:space="preserve"> "contact_id": 1</w:t>
        <w:br/>
        <w:t xml:space="preserve">  }'</w:t>
      </w:r>
    </w:p>
    <w:p>
      <w:pPr>
        <w:pStyle w:val="Heading3"/>
      </w:pPr>
      <w:r>
        <w:t>Example Usage</w:t>
      </w:r>
    </w:p>
    <w:p>
      <w:pPr>
        <w:pStyle w:val="Heading3"/>
      </w:pPr>
      <w:r>
        <w:t>Example 1: Create a note for an account</w:t>
      </w:r>
    </w:p>
    <w:p>
      <w:r>
        <w:rPr>
          <w:b/>
          <w:color w:val="666666"/>
          <w:sz w:val="16"/>
        </w:rPr>
        <w:t>[bash]</w:t>
      </w:r>
    </w:p>
    <w:p>
      <w:pPr>
        <w:shd w:fill="F2F2F2" w:val="clear"/>
      </w:pPr>
      <w:r>
        <w:rPr>
          <w:rFonts w:ascii="Courier New" w:hAnsi="Courier New"/>
          <w:sz w:val="17"/>
        </w:rPr>
        <w:t>curl -i --request POST 'https://my.agiled.app/api/v1/crm/notes' \</w:t>
        <w:br/>
        <w:t xml:space="preserve"> --header 'Content-Type: application/json' \</w:t>
        <w:br/>
        <w:t xml:space="preserve"> --header 'Brand: YOUR_ACCOUNT_URL' \</w:t>
        <w:br/>
        <w:t xml:space="preserve"> --data '{</w:t>
        <w:br/>
        <w:t xml:space="preserve"> "type": "Call Summary",</w:t>
        <w:br/>
        <w:t xml:space="preserve"> "note": "Spoke with the client about renewal options.",</w:t>
        <w:br/>
        <w:t xml:space="preserve"> "account_id": 1</w:t>
        <w:br/>
        <w:t xml:space="preserve">  }'</w:t>
      </w:r>
    </w:p>
    <w:p>
      <w:pPr>
        <w:pStyle w:val="Heading3"/>
      </w:pPr>
      <w:r>
        <w:t>Example 2: Create a note for a contact</w:t>
      </w:r>
    </w:p>
    <w:p>
      <w:r>
        <w:rPr>
          <w:b/>
          <w:color w:val="666666"/>
          <w:sz w:val="16"/>
        </w:rPr>
        <w:t>[bash]</w:t>
      </w:r>
    </w:p>
    <w:p>
      <w:pPr>
        <w:shd w:fill="F2F2F2" w:val="clear"/>
      </w:pPr>
      <w:r>
        <w:rPr>
          <w:rFonts w:ascii="Courier New" w:hAnsi="Courier New"/>
          <w:sz w:val="17"/>
        </w:rPr>
        <w:t>curl -i --request POST 'https://my.agiled.app/api/v1/crm/notes' \</w:t>
        <w:br/>
        <w:t xml:space="preserve"> --header 'Content-Type: application/json' \</w:t>
        <w:br/>
        <w:t xml:space="preserve"> --header 'Brand: YOUR_ACCOUNT_URL' \</w:t>
        <w:br/>
        <w:t xml:space="preserve"> --data '{</w:t>
        <w:br/>
        <w:t xml:space="preserve"> "type": "Follow-up",</w:t>
        <w:br/>
        <w:t xml:space="preserve"> "note": "Send pricing details by Friday.",</w:t>
        <w:br/>
        <w:t xml:space="preserve"> "contact_id": 1</w:t>
        <w:br/>
        <w:t xml:space="preserve">  }'</w:t>
      </w:r>
    </w:p>
    <w:p>
      <w:pPr>
        <w:pStyle w:val="Heading3"/>
      </w:pPr>
      <w:r>
        <w:t>Error Handling</w:t>
      </w:r>
    </w:p>
    <w:p>
      <w:pPr>
        <w:pStyle w:val="ListBullet"/>
      </w:pPr>
      <w:r>
        <w:t>400 Bad Request: Request is invalid (e.g., missing required fields like type or note)</w:t>
      </w:r>
    </w:p>
    <w:p>
      <w:pPr>
        <w:pStyle w:val="ListBullet"/>
      </w:pPr>
      <w:r>
        <w:t>401 Unauthenticated: Authentication failed (handled by system api_token, but may still occur)</w:t>
      </w:r>
    </w:p>
    <w:p>
      <w:pPr>
        <w:pStyle w:val="ListBullet"/>
      </w:pPr>
      <w:r>
        <w:t>403 Forbidden: Authenticated but not allowed to create CRM notes</w:t>
      </w:r>
    </w:p>
    <w:p>
      <w:pPr>
        <w:pStyle w:val="Heading3"/>
      </w:pPr>
      <w:r>
        <w:t>Related crmNotes actions</w:t>
      </w:r>
    </w:p>
    <w:p>
      <w:pPr>
        <w:pStyle w:val="ListBullet"/>
      </w:pPr>
      <w:r>
        <w:t>[PUT] Update a CRM Note — /crm/notes/{{id}}</w:t>
      </w:r>
    </w:p>
    <w:p>
      <w:pPr>
        <w:pStyle w:val="ListBullet"/>
      </w:pPr>
      <w:r>
        <w:t>[GET] List Notes for a CRM Contact or Account — /crm/notes/{{type}}/{{id}}</w:t>
      </w:r>
    </w:p>
    <w:p>
      <w:pPr>
        <w:pStyle w:val="ListBullet"/>
      </w:pPr>
      <w:r>
        <w:t>[DELETE] Delete a CRM Note — /crm/notes/{{id}}</w:t>
      </w:r>
    </w:p>
    <w:p>
      <w:r>
        <w:br w:type="page"/>
      </w:r>
    </w:p>
    <w:p>
      <w:pPr>
        <w:pStyle w:val="Heading2"/>
      </w:pPr>
      <w:r>
        <w:t>40. [POST] Store a New CRM Meeting (by Type)</w:t>
      </w:r>
    </w:p>
    <w:p>
      <w:r>
        <w:rPr>
          <w:b/>
        </w:rPr>
        <w:t xml:space="preserve">Endpoint: </w:t>
      </w:r>
      <w:r>
        <w:rPr>
          <w:rFonts w:ascii="Courier New" w:hAnsi="Courier New"/>
          <w:sz w:val="18"/>
        </w:rPr>
        <w:t>/crm/meetings/{{type}}</w:t>
      </w:r>
    </w:p>
    <w:p>
      <w:pPr>
        <w:pStyle w:val="Heading3"/>
      </w:pPr>
      <w:r>
        <w:t>Prerequisites</w:t>
      </w:r>
    </w:p>
    <w:p>
      <w:pPr>
        <w:pStyle w:val="ListBullet"/>
      </w:pPr>
      <w:r>
        <w:t>You must have access to create CRM meetings for the specified CRM type (e.g., contact or account).</w:t>
      </w:r>
    </w:p>
    <w:p>
      <w:pPr>
        <w:pStyle w:val="Heading3"/>
      </w:pPr>
      <w:r>
        <w:t>Method</w:t>
      </w:r>
    </w:p>
    <w:p>
      <w:r>
        <w:t>POST</w:t>
      </w:r>
    </w:p>
    <w:p>
      <w:pPr>
        <w:pStyle w:val="Heading3"/>
      </w:pPr>
      <w:r>
        <w:t>URL</w:t>
      </w:r>
    </w:p>
    <w:p>
      <w:r>
        <w:t>https://my.agiled.app/api/v1/crm/meetings/{{type}}</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(creates) a new CRM meeting for the specified CRM type. The meeting details (name, location, description, timing, repeat settings, and related account/contacts) are provided in the JSON request body.</w:t>
      </w:r>
    </w:p>
    <w:p>
      <w:pPr>
        <w:pStyle w:val="Heading3"/>
      </w:pPr>
      <w:r>
        <w:t>Enforcement Rules</w:t>
      </w:r>
    </w:p>
    <w:p>
      <w:pPr>
        <w:pStyle w:val="ListBullet"/>
      </w:pPr>
      <w:r>
        <w:t>The type path parameter must always be present.</w:t>
      </w:r>
    </w:p>
    <w:p>
      <w:pPr>
        <w:pStyle w:val="ListBullet"/>
      </w:pPr>
      <w:r>
        <w:t>Always construct the path as /crm/meetings/{{type}}, where {{type}} is a non-empty string.</w:t>
      </w:r>
    </w:p>
    <w:p>
      <w:pPr>
        <w:pStyle w:val="ListBullet"/>
      </w:pPr>
      <w:r>
        <w:t>Do not call the API with a missing or empty type (e.g., avoid /crm/meetings/).</w:t>
      </w:r>
    </w:p>
    <w:p>
      <w:pPr>
        <w:pStyle w:val="ListBullet"/>
      </w:pPr>
      <w:r>
        <w:t>type must be one of: contact or account.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parameter api_token is handled by the system and must not be included in this knowledge file.</w:t>
      </w:r>
    </w:p>
    <w:p>
      <w:pPr>
        <w:pStyle w:val="Heading3"/>
      </w:pPr>
      <w:r>
        <w:t>Valid Examples</w:t>
      </w:r>
    </w:p>
    <w:p>
      <w:r>
        <w:rPr>
          <w:b/>
          <w:color w:val="666666"/>
          <w:sz w:val="16"/>
        </w:rPr>
        <w:t>[http]</w:t>
      </w:r>
    </w:p>
    <w:p>
      <w:pPr>
        <w:shd w:fill="F2F2F2" w:val="clear"/>
      </w:pPr>
      <w:r>
        <w:rPr>
          <w:rFonts w:ascii="Courier New" w:hAnsi="Courier New"/>
          <w:sz w:val="17"/>
        </w:rPr>
        <w:t>/crm/meetings/contact</w:t>
        <w:br/>
        <w:t>/crm/meetings/account</w:t>
      </w:r>
    </w:p>
    <w:p>
      <w:pPr>
        <w:pStyle w:val="Heading3"/>
      </w:pPr>
      <w:r>
        <w:t>Invalid Examples</w:t>
      </w:r>
    </w:p>
    <w:p>
      <w:r>
        <w:rPr>
          <w:b/>
          <w:color w:val="666666"/>
          <w:sz w:val="16"/>
        </w:rPr>
        <w:t>[http]</w:t>
      </w:r>
    </w:p>
    <w:p>
      <w:pPr>
        <w:shd w:fill="F2F2F2" w:val="clear"/>
      </w:pPr>
      <w:r>
        <w:rPr>
          <w:rFonts w:ascii="Courier New" w:hAnsi="Courier New"/>
          <w:sz w:val="17"/>
        </w:rPr>
        <w:t>/crm/meetings/</w:t>
        <w:br/>
        <w:t>/crm/meetings</w:t>
        <w:br/>
        <w:t>/crm/meetings/company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CRM Type. Allowed values: contact or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meeting_name</w:t>
            </w:r>
          </w:p>
        </w:tc>
        <w:tc>
          <w:tcPr>
            <w:tcW w:type="dxa" w:w="2880"/>
          </w:tcPr>
          <w:p>
            <w:r>
              <w:t>string</w:t>
            </w:r>
          </w:p>
        </w:tc>
        <w:tc>
          <w:tcPr>
            <w:tcW w:type="dxa" w:w="2880"/>
          </w:tcPr>
          <w:p>
            <w:r>
              <w:t>Name. Example: "Example Name".</w:t>
            </w:r>
          </w:p>
        </w:tc>
      </w:tr>
      <w:tr>
        <w:tc>
          <w:tcPr>
            <w:tcW w:type="dxa" w:w="2880"/>
          </w:tcPr>
          <w:p>
            <w:r>
              <w:t>where</w:t>
            </w:r>
          </w:p>
        </w:tc>
        <w:tc>
          <w:tcPr>
            <w:tcW w:type="dxa" w:w="2880"/>
          </w:tcPr>
          <w:p>
            <w:r>
              <w:t>string</w:t>
            </w:r>
          </w:p>
        </w:tc>
        <w:tc>
          <w:tcPr>
            <w:tcW w:type="dxa" w:w="2880"/>
          </w:tcPr>
          <w:p>
            <w:r>
              <w:t>Where (location). Example: "Example Location".</w:t>
            </w:r>
          </w:p>
        </w:tc>
      </w:tr>
      <w:tr>
        <w:tc>
          <w:tcPr>
            <w:tcW w:type="dxa" w:w="2880"/>
          </w:tcPr>
          <w:p>
            <w:r>
              <w:t>description</w:t>
            </w:r>
          </w:p>
        </w:tc>
        <w:tc>
          <w:tcPr>
            <w:tcW w:type="dxa" w:w="2880"/>
          </w:tcPr>
          <w:p>
            <w:r>
              <w:t>string</w:t>
            </w:r>
          </w:p>
        </w:tc>
        <w:tc>
          <w:tcPr>
            <w:tcW w:type="dxa" w:w="2880"/>
          </w:tcPr>
          <w:p>
            <w:r>
              <w:t>Description. Example: "Abc".</w:t>
            </w:r>
          </w:p>
        </w:tc>
      </w:tr>
      <w:tr>
        <w:tc>
          <w:tcPr>
            <w:tcW w:type="dxa" w:w="2880"/>
          </w:tcPr>
          <w:p>
            <w:r>
              <w:t>label_color</w:t>
            </w:r>
          </w:p>
        </w:tc>
        <w:tc>
          <w:tcPr>
            <w:tcW w:type="dxa" w:w="2880"/>
          </w:tcPr>
          <w:p>
            <w:r>
              <w:t>string</w:t>
            </w:r>
          </w:p>
        </w:tc>
        <w:tc>
          <w:tcPr>
            <w:tcW w:type="dxa" w:w="2880"/>
          </w:tcPr>
          <w:p>
            <w:r>
              <w:t>Label color. Example: "bg-info".</w:t>
            </w:r>
          </w:p>
        </w:tc>
      </w:tr>
      <w:tr>
        <w:tc>
          <w:tcPr>
            <w:tcW w:type="dxa" w:w="2880"/>
          </w:tcPr>
          <w:p>
            <w:r>
              <w:t>repeat_type</w:t>
            </w:r>
          </w:p>
        </w:tc>
        <w:tc>
          <w:tcPr>
            <w:tcW w:type="dxa" w:w="2880"/>
          </w:tcPr>
          <w:p>
            <w:r>
              <w:t>any</w:t>
            </w:r>
          </w:p>
        </w:tc>
        <w:tc>
          <w:tcPr>
            <w:tcW w:type="dxa" w:w="2880"/>
          </w:tcPr>
          <w:p>
            <w:r>
              <w:t>Repeat type. Example: "day".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integer</w:t>
            </w:r>
          </w:p>
        </w:tc>
        <w:tc>
          <w:tcPr>
            <w:tcW w:type="dxa" w:w="2880"/>
          </w:tcPr>
          <w:p>
            <w:r>
              <w:t>Account ID. Example: 1.</w:t>
            </w:r>
          </w:p>
        </w:tc>
      </w:tr>
      <w:tr>
        <w:tc>
          <w:tcPr>
            <w:tcW w:type="dxa" w:w="2880"/>
          </w:tcPr>
          <w:p>
            <w:r>
              <w:t>contact_id</w:t>
            </w:r>
          </w:p>
        </w:tc>
        <w:tc>
          <w:tcPr>
            <w:tcW w:type="dxa" w:w="2880"/>
          </w:tcPr>
          <w:p>
            <w:r>
              <w:t>array</w:t>
            </w:r>
          </w:p>
        </w:tc>
        <w:tc>
          <w:tcPr>
            <w:tcW w:type="dxa" w:w="2880"/>
          </w:tcPr>
          <w:p>
            <w:r>
              <w:t>Contact IDs array of objects shaped like { "contact_id": integer }.</w:t>
            </w:r>
          </w:p>
        </w:tc>
      </w:tr>
      <w:tr>
        <w:tc>
          <w:tcPr>
            <w:tcW w:type="dxa" w:w="2880"/>
          </w:tcPr>
          <w:p>
            <w:r>
              <w:t>start_date_time</w:t>
            </w:r>
          </w:p>
        </w:tc>
        <w:tc>
          <w:tcPr>
            <w:tcW w:type="dxa" w:w="2880"/>
          </w:tcPr>
          <w:p>
            <w:r>
              <w:t>string</w:t>
            </w:r>
          </w:p>
        </w:tc>
        <w:tc>
          <w:tcPr>
            <w:tcW w:type="dxa" w:w="2880"/>
          </w:tcPr>
          <w:p>
            <w:r>
              <w:t>Meeting start date/time, using the same datetime format as your company. Example: "2021-05-19 19:17:47".</w:t>
            </w:r>
          </w:p>
        </w:tc>
      </w:tr>
      <w:tr>
        <w:tc>
          <w:tcPr>
            <w:tcW w:type="dxa" w:w="2880"/>
          </w:tcPr>
          <w:p>
            <w:r>
              <w:t>end_date_time</w:t>
            </w:r>
          </w:p>
        </w:tc>
        <w:tc>
          <w:tcPr>
            <w:tcW w:type="dxa" w:w="2880"/>
          </w:tcPr>
          <w:p>
            <w:r>
              <w:t>string</w:t>
            </w:r>
          </w:p>
        </w:tc>
        <w:tc>
          <w:tcPr>
            <w:tcW w:type="dxa" w:w="2880"/>
          </w:tcPr>
          <w:p>
            <w:r>
              <w:t>Meeting end date/time, using the same datetime format as your company. Example: "2021-05-19 21:17:47".</w:t>
            </w:r>
          </w:p>
        </w:tc>
      </w:tr>
      <w:tr>
        <w:tc>
          <w:tcPr>
            <w:tcW w:type="dxa" w:w="2880"/>
          </w:tcPr>
          <w:p>
            <w:r>
              <w:t>repeat</w:t>
            </w:r>
          </w:p>
        </w:tc>
        <w:tc>
          <w:tcPr>
            <w:tcW w:type="dxa" w:w="2880"/>
          </w:tcPr>
          <w:p>
            <w:r>
              <w:t>string</w:t>
            </w:r>
          </w:p>
        </w:tc>
        <w:tc>
          <w:tcPr>
            <w:tcW w:type="dxa" w:w="2880"/>
          </w:tcPr>
          <w:p>
            <w:r>
              <w:t>Repeat. Example: "yes".</w:t>
            </w:r>
          </w:p>
        </w:tc>
      </w:tr>
      <w:tr>
        <w:tc>
          <w:tcPr>
            <w:tcW w:type="dxa" w:w="2880"/>
          </w:tcPr>
          <w:p>
            <w:r>
              <w:t>repeat_every</w:t>
            </w:r>
          </w:p>
        </w:tc>
        <w:tc>
          <w:tcPr>
            <w:tcW w:type="dxa" w:w="2880"/>
          </w:tcPr>
          <w:p>
            <w:r>
              <w:t>integer</w:t>
            </w:r>
          </w:p>
        </w:tc>
        <w:tc>
          <w:tcPr>
            <w:tcW w:type="dxa" w:w="2880"/>
          </w:tcPr>
          <w:p>
            <w:r>
              <w:t>Repeat interval. Example: 1.</w:t>
            </w:r>
          </w:p>
        </w:tc>
      </w:tr>
      <w:tr>
        <w:tc>
          <w:tcPr>
            <w:tcW w:type="dxa" w:w="2880"/>
          </w:tcPr>
          <w:p>
            <w:r>
              <w:t>repeat_cycles</w:t>
            </w:r>
          </w:p>
        </w:tc>
        <w:tc>
          <w:tcPr>
            <w:tcW w:type="dxa" w:w="2880"/>
          </w:tcPr>
          <w:p>
            <w:r>
              <w:t>integer</w:t>
            </w:r>
          </w:p>
        </w:tc>
        <w:tc>
          <w:tcPr>
            <w:tcW w:type="dxa" w:w="2880"/>
          </w:tcPr>
          <w:p>
            <w:r>
              <w:t>Repeat cycles. Example: 1.</w:t>
            </w:r>
          </w:p>
        </w:tc>
      </w:tr>
      <w:tr>
        <w:tc>
          <w:tcPr>
            <w:tcW w:type="dxa" w:w="2880"/>
          </w:tcPr>
          <w:p>
            <w:r>
              <w:t>all_contacts</w:t>
            </w:r>
          </w:p>
        </w:tc>
        <w:tc>
          <w:tcPr>
            <w:tcW w:type="dxa" w:w="2880"/>
          </w:tcPr>
          <w:p>
            <w:r>
              <w:t>boolean</w:t>
            </w:r>
          </w:p>
        </w:tc>
        <w:tc>
          <w:tcPr>
            <w:tcW w:type="dxa" w:w="2880"/>
          </w:tcPr>
          <w:p>
            <w:r>
              <w:t>All contacts. Example: 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"meeting_name": "Example Name",</w:t>
        <w:br/>
        <w:t xml:space="preserve"> "where": "Example Location",</w:t>
        <w:br/>
        <w:t xml:space="preserve"> "description": "Abc",</w:t>
        <w:br/>
        <w:t xml:space="preserve"> "account_id": 1,</w:t>
        <w:br/>
        <w:t xml:space="preserve"> "contact_id": [</w:t>
        <w:br/>
        <w:t xml:space="preserve"> { "contact_id": 123 }</w:t>
        <w:br/>
        <w:t xml:space="preserve"> ],</w:t>
        <w:br/>
        <w:t xml:space="preserve"> "label_color": "bg-info",</w:t>
        <w:br/>
        <w:t xml:space="preserve"> "start_date_time": "2021-05-19 19:17:47",</w:t>
        <w:br/>
        <w:t xml:space="preserve"> "end_date_time": "2021-05-19 21:17:47",</w:t>
        <w:br/>
        <w:t xml:space="preserve"> "repeat": "yes",</w:t>
        <w:br/>
        <w:t xml:space="preserve"> "repeat_every": 1,</w:t>
        <w:br/>
        <w:t xml:space="preserve"> "repeat_cycles": 1,</w:t>
        <w:br/>
        <w:t xml:space="preserve"> "repeat_type": "day",</w:t>
        <w:br/>
        <w:t xml:space="preserve"> "all_contacts": 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meeting_name</w:t>
            </w:r>
          </w:p>
        </w:tc>
        <w:tc>
          <w:tcPr>
            <w:tcW w:type="dxa" w:w="2880"/>
          </w:tcPr>
          <w:p>
            <w:r>
              <w:t>string</w:t>
            </w:r>
          </w:p>
        </w:tc>
        <w:tc>
          <w:tcPr>
            <w:tcW w:type="dxa" w:w="2880"/>
          </w:tcPr>
          <w:p>
            <w:r>
              <w:t>Name.</w:t>
            </w:r>
          </w:p>
        </w:tc>
      </w:tr>
      <w:tr>
        <w:tc>
          <w:tcPr>
            <w:tcW w:type="dxa" w:w="2880"/>
          </w:tcPr>
          <w:p>
            <w:r>
              <w:t>where</w:t>
            </w:r>
          </w:p>
        </w:tc>
        <w:tc>
          <w:tcPr>
            <w:tcW w:type="dxa" w:w="2880"/>
          </w:tcPr>
          <w:p>
            <w:r>
              <w:t>string</w:t>
            </w:r>
          </w:p>
        </w:tc>
        <w:tc>
          <w:tcPr>
            <w:tcW w:type="dxa" w:w="2880"/>
          </w:tcPr>
          <w:p>
            <w:r>
              <w:t>Where (location).</w:t>
            </w:r>
          </w:p>
        </w:tc>
      </w:tr>
      <w:tr>
        <w:tc>
          <w:tcPr>
            <w:tcW w:type="dxa" w:w="2880"/>
          </w:tcPr>
          <w:p>
            <w:r>
              <w:t>description</w:t>
            </w:r>
          </w:p>
        </w:tc>
        <w:tc>
          <w:tcPr>
            <w:tcW w:type="dxa" w:w="2880"/>
          </w:tcPr>
          <w:p>
            <w:r>
              <w:t>string</w:t>
            </w:r>
          </w:p>
        </w:tc>
        <w:tc>
          <w:tcPr>
            <w:tcW w:type="dxa" w:w="2880"/>
          </w:tcPr>
          <w:p>
            <w:r>
              <w:t>Description.</w:t>
            </w:r>
          </w:p>
        </w:tc>
      </w:tr>
      <w:tr>
        <w:tc>
          <w:tcPr>
            <w:tcW w:type="dxa" w:w="2880"/>
          </w:tcPr>
          <w:p>
            <w:r>
              <w:t>account_id</w:t>
            </w:r>
          </w:p>
        </w:tc>
        <w:tc>
          <w:tcPr>
            <w:tcW w:type="dxa" w:w="2880"/>
          </w:tcPr>
          <w:p>
            <w:r>
              <w:t>integer</w:t>
            </w:r>
          </w:p>
        </w:tc>
        <w:tc>
          <w:tcPr>
            <w:tcW w:type="dxa" w:w="2880"/>
          </w:tcPr>
          <w:p>
            <w:r>
              <w:t>Account ID.</w:t>
            </w:r>
          </w:p>
        </w:tc>
      </w:tr>
      <w:tr>
        <w:tc>
          <w:tcPr>
            <w:tcW w:type="dxa" w:w="2880"/>
          </w:tcPr>
          <w:p>
            <w:r>
              <w:t>contact_id</w:t>
            </w:r>
          </w:p>
        </w:tc>
        <w:tc>
          <w:tcPr>
            <w:tcW w:type="dxa" w:w="2880"/>
          </w:tcPr>
          <w:p>
            <w:r>
              <w:t>array</w:t>
            </w:r>
          </w:p>
        </w:tc>
        <w:tc>
          <w:tcPr>
            <w:tcW w:type="dxa" w:w="2880"/>
          </w:tcPr>
          <w:p>
            <w:r>
              <w:t>Contact IDs as an array of objects shaped like { "contact_id": integer }.</w:t>
            </w:r>
          </w:p>
        </w:tc>
      </w:tr>
      <w:tr>
        <w:tc>
          <w:tcPr>
            <w:tcW w:type="dxa" w:w="2880"/>
          </w:tcPr>
          <w:p>
            <w:r>
              <w:t>label_color</w:t>
            </w:r>
          </w:p>
        </w:tc>
        <w:tc>
          <w:tcPr>
            <w:tcW w:type="dxa" w:w="2880"/>
          </w:tcPr>
          <w:p>
            <w:r>
              <w:t>string</w:t>
            </w:r>
          </w:p>
        </w:tc>
        <w:tc>
          <w:tcPr>
            <w:tcW w:type="dxa" w:w="2880"/>
          </w:tcPr>
          <w:p>
            <w:r>
              <w:t>Label color.</w:t>
            </w:r>
          </w:p>
        </w:tc>
      </w:tr>
      <w:tr>
        <w:tc>
          <w:tcPr>
            <w:tcW w:type="dxa" w:w="2880"/>
          </w:tcPr>
          <w:p>
            <w:r>
              <w:t>start_date_time</w:t>
            </w:r>
          </w:p>
        </w:tc>
        <w:tc>
          <w:tcPr>
            <w:tcW w:type="dxa" w:w="2880"/>
          </w:tcPr>
          <w:p>
            <w:r>
              <w:t>string</w:t>
            </w:r>
          </w:p>
        </w:tc>
        <w:tc>
          <w:tcPr>
            <w:tcW w:type="dxa" w:w="2880"/>
          </w:tcPr>
          <w:p>
            <w:r>
              <w:t>Meeting start date/time (company datetime format).</w:t>
            </w:r>
          </w:p>
        </w:tc>
      </w:tr>
      <w:tr>
        <w:tc>
          <w:tcPr>
            <w:tcW w:type="dxa" w:w="2880"/>
          </w:tcPr>
          <w:p>
            <w:r>
              <w:t>end_date_time</w:t>
            </w:r>
          </w:p>
        </w:tc>
        <w:tc>
          <w:tcPr>
            <w:tcW w:type="dxa" w:w="2880"/>
          </w:tcPr>
          <w:p>
            <w:r>
              <w:t>string</w:t>
            </w:r>
          </w:p>
        </w:tc>
        <w:tc>
          <w:tcPr>
            <w:tcW w:type="dxa" w:w="2880"/>
          </w:tcPr>
          <w:p>
            <w:r>
              <w:t>Meeting end date/time (company datetime format).</w:t>
            </w:r>
          </w:p>
        </w:tc>
      </w:tr>
      <w:tr>
        <w:tc>
          <w:tcPr>
            <w:tcW w:type="dxa" w:w="2880"/>
          </w:tcPr>
          <w:p>
            <w:r>
              <w:t>repeat</w:t>
            </w:r>
          </w:p>
        </w:tc>
        <w:tc>
          <w:tcPr>
            <w:tcW w:type="dxa" w:w="2880"/>
          </w:tcPr>
          <w:p>
            <w:r>
              <w:t>string</w:t>
            </w:r>
          </w:p>
        </w:tc>
        <w:tc>
          <w:tcPr>
            <w:tcW w:type="dxa" w:w="2880"/>
          </w:tcPr>
          <w:p>
            <w:r>
              <w:t>Repeat flag/value (e.g., "yes").</w:t>
            </w:r>
          </w:p>
        </w:tc>
      </w:tr>
      <w:tr>
        <w:tc>
          <w:tcPr>
            <w:tcW w:type="dxa" w:w="2880"/>
          </w:tcPr>
          <w:p>
            <w:r>
              <w:t>repeat_every</w:t>
            </w:r>
          </w:p>
        </w:tc>
        <w:tc>
          <w:tcPr>
            <w:tcW w:type="dxa" w:w="2880"/>
          </w:tcPr>
          <w:p>
            <w:r>
              <w:t>integer</w:t>
            </w:r>
          </w:p>
        </w:tc>
        <w:tc>
          <w:tcPr>
            <w:tcW w:type="dxa" w:w="2880"/>
          </w:tcPr>
          <w:p>
            <w:r>
              <w:t>Repeat interval.</w:t>
            </w:r>
          </w:p>
        </w:tc>
      </w:tr>
      <w:tr>
        <w:tc>
          <w:tcPr>
            <w:tcW w:type="dxa" w:w="2880"/>
          </w:tcPr>
          <w:p>
            <w:r>
              <w:t>repeat_cycles</w:t>
            </w:r>
          </w:p>
        </w:tc>
        <w:tc>
          <w:tcPr>
            <w:tcW w:type="dxa" w:w="2880"/>
          </w:tcPr>
          <w:p>
            <w:r>
              <w:t>integer</w:t>
            </w:r>
          </w:p>
        </w:tc>
        <w:tc>
          <w:tcPr>
            <w:tcW w:type="dxa" w:w="2880"/>
          </w:tcPr>
          <w:p>
            <w:r>
              <w:t>Repeat cycles.</w:t>
            </w:r>
          </w:p>
        </w:tc>
      </w:tr>
      <w:tr>
        <w:tc>
          <w:tcPr>
            <w:tcW w:type="dxa" w:w="2880"/>
          </w:tcPr>
          <w:p>
            <w:r>
              <w:t>repeat_type</w:t>
            </w:r>
          </w:p>
        </w:tc>
        <w:tc>
          <w:tcPr>
            <w:tcW w:type="dxa" w:w="2880"/>
          </w:tcPr>
          <w:p>
            <w:r>
              <w:t>any</w:t>
            </w:r>
          </w:p>
        </w:tc>
        <w:tc>
          <w:tcPr>
            <w:tcW w:type="dxa" w:w="2880"/>
          </w:tcPr>
          <w:p>
            <w:r>
              <w:t>Repeat type (example shown: "day").</w:t>
            </w:r>
          </w:p>
        </w:tc>
      </w:tr>
      <w:tr>
        <w:tc>
          <w:tcPr>
            <w:tcW w:type="dxa" w:w="2880"/>
          </w:tcPr>
          <w:p>
            <w:r>
              <w:t>all_contacts</w:t>
            </w:r>
          </w:p>
        </w:tc>
        <w:tc>
          <w:tcPr>
            <w:tcW w:type="dxa" w:w="2880"/>
          </w:tcPr>
          <w:p>
            <w:r>
              <w:t>boolean</w:t>
            </w:r>
          </w:p>
        </w:tc>
        <w:tc>
          <w:tcPr>
            <w:tcW w:type="dxa" w:w="2880"/>
          </w:tcPr>
          <w:p>
            <w:r>
              <w:t>All contacts.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'https://my.agiled.app/api/v1/crm/meetings/contact' \</w:t>
        <w:br/>
        <w:t xml:space="preserve"> --header 'Content-Type: application/json' \</w:t>
        <w:br/>
        <w:t xml:space="preserve"> --header 'Brand: YOUR_ACCOUNT_URL' \</w:t>
        <w:br/>
        <w:t xml:space="preserve"> --data '{</w:t>
        <w:br/>
        <w:t xml:space="preserve"> "meeting_name": "Example Name",</w:t>
        <w:br/>
        <w:t xml:space="preserve"> "where": "Example Location",</w:t>
        <w:br/>
        <w:t xml:space="preserve"> "description": "Abc",</w:t>
        <w:br/>
        <w:t xml:space="preserve"> "account_id": 1,</w:t>
        <w:br/>
        <w:t xml:space="preserve"> "contact_id": [{"contact_id": 123}],</w:t>
        <w:br/>
        <w:t xml:space="preserve"> "label_color": "bg-info",</w:t>
        <w:br/>
        <w:t xml:space="preserve"> "start_date_time": "2021-05-19 19:17:47",</w:t>
        <w:br/>
        <w:t xml:space="preserve"> "end_date_time": "2021-05-19 21:17:47",</w:t>
        <w:br/>
        <w:t xml:space="preserve"> "repeat": "yes",</w:t>
        <w:br/>
        <w:t xml:space="preserve"> "repeat_every": 1,</w:t>
        <w:br/>
        <w:t xml:space="preserve"> "repeat_cycles": 1,</w:t>
        <w:br/>
        <w:t xml:space="preserve"> "repeat_type": "day",</w:t>
        <w:br/>
        <w:t xml:space="preserve"> "all_contacts": 0</w:t>
        <w:br/>
        <w:t xml:space="preserve">  }'</w:t>
      </w:r>
    </w:p>
    <w:p>
      <w:pPr>
        <w:pStyle w:val="Heading3"/>
      </w:pPr>
      <w:r>
        <w:t>Example Usage</w:t>
      </w:r>
    </w:p>
    <w:p>
      <w:pPr>
        <w:pStyle w:val="Heading3"/>
      </w:pPr>
      <w:r>
        <w:t>Example 1: Create a Meeting for a Contact</w:t>
      </w:r>
    </w:p>
    <w:p>
      <w:r>
        <w:rPr>
          <w:b/>
          <w:color w:val="666666"/>
          <w:sz w:val="16"/>
        </w:rPr>
        <w:t>[bash]</w:t>
      </w:r>
    </w:p>
    <w:p>
      <w:pPr>
        <w:shd w:fill="F2F2F2" w:val="clear"/>
      </w:pPr>
      <w:r>
        <w:rPr>
          <w:rFonts w:ascii="Courier New" w:hAnsi="Courier New"/>
          <w:sz w:val="17"/>
        </w:rPr>
        <w:t>curl --location --request POST 'https://my.agiled.app/api/v1/crm/meetings/contact' \</w:t>
        <w:br/>
        <w:t xml:space="preserve"> --header 'Content-Type: application/json' \</w:t>
        <w:br/>
        <w:t xml:space="preserve"> --header 'Brand: YOUR_ACCOUNT_URL' \</w:t>
        <w:br/>
        <w:t xml:space="preserve"> --data '{</w:t>
        <w:br/>
        <w:t xml:space="preserve"> "meeting_name": "Discovery Call",</w:t>
        <w:br/>
        <w:t xml:space="preserve"> "where": "Zoom",</w:t>
        <w:br/>
        <w:t xml:space="preserve"> "description": "Initial discovery with prospect",</w:t>
        <w:br/>
        <w:t xml:space="preserve"> "label_color": "bg-info",</w:t>
        <w:br/>
        <w:t xml:space="preserve"> "repeat_type": "day",</w:t>
        <w:br/>
        <w:t xml:space="preserve"> "contact_id": [{"contact_id": 555}]</w:t>
        <w:br/>
        <w:t xml:space="preserve">  }'</w:t>
      </w:r>
    </w:p>
    <w:p>
      <w:pPr>
        <w:pStyle w:val="Heading3"/>
      </w:pPr>
      <w:r>
        <w:t>Example 2: Create a Meeting for an Account</w:t>
      </w:r>
    </w:p>
    <w:p>
      <w:r>
        <w:rPr>
          <w:b/>
          <w:color w:val="666666"/>
          <w:sz w:val="16"/>
        </w:rPr>
        <w:t>[bash]</w:t>
      </w:r>
    </w:p>
    <w:p>
      <w:pPr>
        <w:shd w:fill="F2F2F2" w:val="clear"/>
      </w:pPr>
      <w:r>
        <w:rPr>
          <w:rFonts w:ascii="Courier New" w:hAnsi="Courier New"/>
          <w:sz w:val="17"/>
        </w:rPr>
        <w:t>curl --location --request POST 'https://my.agiled.app/api/v1/crm/meetings/account' \</w:t>
        <w:br/>
        <w:t xml:space="preserve"> --header 'Content-Type: application/json' \</w:t>
        <w:br/>
        <w:t xml:space="preserve"> --header 'Brand: YOUR_ACCOUNT_URL' \</w:t>
        <w:br/>
        <w:t xml:space="preserve"> --data '{</w:t>
        <w:br/>
        <w:t xml:space="preserve"> "meeting_name": "Account QBR",</w:t>
        <w:br/>
        <w:t xml:space="preserve"> "where": "Office - Room 2A",</w:t>
        <w:br/>
        <w:t xml:space="preserve"> "description": "Quarterly business review",</w:t>
        <w:br/>
        <w:t xml:space="preserve"> "label_color": "bg-info",</w:t>
        <w:br/>
        <w:t xml:space="preserve"> "repeat_type": "day",</w:t>
        <w:br/>
        <w:t xml:space="preserve"> "account_id": 1,</w:t>
        <w:br/>
        <w:t xml:space="preserve"> "start_date_time": "2021-05-19 19:17:47",</w:t>
        <w:br/>
        <w:t xml:space="preserve"> "end_date_time": "2021-05-19 21:17:47"</w:t>
        <w:br/>
        <w:t xml:space="preserve">  }'</w:t>
      </w:r>
    </w:p>
    <w:p>
      <w:pPr>
        <w:pStyle w:val="Heading3"/>
      </w:pPr>
      <w:r>
        <w:t>Notes</w:t>
      </w:r>
    </w:p>
    <w:p>
      <w:pPr>
        <w:pStyle w:val="ListBullet"/>
      </w:pPr>
      <w:r>
        <w:t>Request body is required.</w:t>
      </w:r>
    </w:p>
    <w:p>
      <w:pPr>
        <w:pStyle w:val="ListBullet"/>
      </w:pPr>
      <w:r>
        <w:t>start_date_time and end_date_time must use the same datetime format as configured for your company (example shown in docs: "YYYY-MM-DD HH:MM:SS").</w:t>
      </w:r>
    </w:p>
    <w:p>
      <w:pPr>
        <w:pStyle w:val="ListBullet"/>
      </w:pPr>
      <w:r>
        <w:t>contact_id is an array of objects (not a single integer), shaped like { "contact_id": &lt;integer&gt; }.</w:t>
      </w:r>
    </w:p>
    <w:p>
      <w:pPr>
        <w:pStyle w:val="ListBullet"/>
      </w:pPr>
      <w:r>
        <w:t>The Brand header is required and is auto-inserted by the system, but it is documented here for completeness.</w:t>
      </w:r>
    </w:p>
    <w:p>
      <w:pPr>
        <w:pStyle w:val="ListBullet"/>
      </w:pPr>
      <w:r>
        <w:t>The api_token query parameter is auto-inserted by the system and is intentionally omitted here.</w:t>
      </w:r>
    </w:p>
    <w:p>
      <w:pPr>
        <w:pStyle w:val="Heading3"/>
      </w:pPr>
      <w:r>
        <w:t>Error Handling</w:t>
      </w:r>
    </w:p>
    <w:p>
      <w:pPr>
        <w:pStyle w:val="ListBullet"/>
      </w:pPr>
      <w:r>
        <w:t>400 Bad Request: Request is invalid (e.g., missing required fields).</w:t>
      </w:r>
    </w:p>
    <w:p>
      <w:pPr>
        <w:pStyle w:val="ListBullet"/>
      </w:pPr>
      <w:r>
        <w:t>401 Unauthenticated: Not authenticated.</w:t>
      </w:r>
    </w:p>
    <w:p>
      <w:pPr>
        <w:pStyle w:val="ListBullet"/>
      </w:pPr>
      <w:r>
        <w:t>403 Forbidden: Authenticated but not allowed to perform this action.</w:t>
      </w:r>
    </w:p>
    <w:p>
      <w:pPr>
        <w:pStyle w:val="Heading3"/>
      </w:pPr>
      <w:r>
        <w:t>Related crmMeeting actions</w:t>
      </w:r>
    </w:p>
    <w:p>
      <w:pPr>
        <w:pStyle w:val="ListBullet"/>
      </w:pPr>
      <w:r>
        <w:t>[PUT] Update a CRM Meeting (by Type and ID) — /crm/meetingupdate/{{type}}/{{id}}</w:t>
      </w:r>
    </w:p>
    <w:p>
      <w:pPr>
        <w:pStyle w:val="ListBullet"/>
      </w:pPr>
      <w:r>
        <w:t>[DELETE] Delete a CRM Meeting — /crm/meetingdelete/{{ID}}</w:t>
      </w:r>
    </w:p>
    <w:p>
      <w:r>
        <w:br w:type="page"/>
      </w:r>
    </w:p>
    <w:p>
      <w:pPr>
        <w:pStyle w:val="Heading2"/>
      </w:pPr>
      <w:r>
        <w:t>41. [DELETE] Delete a Deal</w:t>
      </w:r>
    </w:p>
    <w:p>
      <w:r>
        <w:rPr>
          <w:b/>
        </w:rPr>
        <w:t xml:space="preserve">Endpoint: </w:t>
      </w:r>
      <w:r>
        <w:rPr>
          <w:rFonts w:ascii="Courier New" w:hAnsi="Courier New"/>
          <w:sz w:val="18"/>
        </w:rPr>
        <w:t>/crm/deals/{{id}}</w:t>
      </w:r>
    </w:p>
    <w:p>
      <w:pPr>
        <w:pStyle w:val="Heading3"/>
      </w:pPr>
      <w:r>
        <w:t>Prerequisites</w:t>
      </w:r>
    </w:p>
    <w:p>
      <w:pPr>
        <w:pStyle w:val="ListBullet"/>
      </w:pPr>
      <w:r>
        <w:t>Must have access to the CRM deals feature and permission to delete deals</w:t>
      </w:r>
    </w:p>
    <w:p>
      <w:pPr>
        <w:pStyle w:val="Heading3"/>
      </w:pPr>
      <w:r>
        <w:t>Method</w:t>
      </w:r>
    </w:p>
    <w:p>
      <w:r>
        <w:t>DELETE</w:t>
      </w:r>
    </w:p>
    <w:p>
      <w:pPr>
        <w:pStyle w:val="Heading3"/>
      </w:pPr>
      <w:r>
        <w:t>URL</w:t>
      </w:r>
    </w:p>
    <w:p>
      <w:r>
        <w:t>https://my.agiled.app/api/v1/crm/deals/{{id}}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deal by its ID. On success, the API returns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/crm/deals/).</w:t>
      </w:r>
    </w:p>
    <w:p>
      <w:pPr>
        <w:pStyle w:val="ListBullet"/>
      </w:pPr>
      <w:r>
        <w:t>Always construct the path as /crm/deals/{{id}},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/crm/deals/123</w:t>
        <w:br/>
        <w:t>/crm/deals/deal_9f2a1c</w:t>
      </w:r>
    </w:p>
    <w:p>
      <w:pPr>
        <w:pStyle w:val="Heading3"/>
      </w:pPr>
      <w:r>
        <w:t>Invalid Examples</w:t>
      </w:r>
    </w:p>
    <w:p>
      <w:r>
        <w:rPr>
          <w:b/>
          <w:color w:val="666666"/>
          <w:sz w:val="16"/>
        </w:rPr>
        <w:t>[http]</w:t>
      </w:r>
    </w:p>
    <w:p>
      <w:pPr>
        <w:shd w:fill="F2F2F2" w:val="clear"/>
      </w:pPr>
      <w:r>
        <w:rPr>
          <w:rFonts w:ascii="Courier New" w:hAnsi="Courier New"/>
          <w:sz w:val="17"/>
        </w:rPr>
        <w:t>/crm/deals/</w:t>
        <w:br/>
        <w:t>/crm/deals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Deal ID to delete.</w:t>
            </w:r>
          </w:p>
        </w:tc>
      </w:tr>
    </w:tbl>
    <w:p/>
    <w:p>
      <w:pPr>
        <w:pStyle w:val="Heading3"/>
      </w:pPr>
      <w:r>
        <w:t>Response</w:t>
      </w:r>
    </w:p>
    <w:p>
      <w:pPr>
        <w:pStyle w:val="Heading3"/>
      </w:pPr>
      <w:r>
        <w:t>Success Response (204 No Content)</w:t>
      </w:r>
    </w:p>
    <w:p>
      <w:r>
        <w:t>No content is returned.</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'https://my.agiled.app/api/v1/crm/deals/123' \</w:t>
        <w:br/>
        <w:t xml:space="preserve"> --header 'Brand: your-account-url'</w:t>
      </w:r>
    </w:p>
    <w:p>
      <w:pPr>
        <w:pStyle w:val="Heading3"/>
      </w:pPr>
      <w:r>
        <w:t>Error Handling</w:t>
      </w:r>
    </w:p>
    <w:p>
      <w:pPr>
        <w:pStyle w:val="ListBullet"/>
      </w:pPr>
      <w:r>
        <w:t>401 Unauthenticated: Request could not be authenticated.</w:t>
      </w:r>
    </w:p>
    <w:p>
      <w:pPr>
        <w:pStyle w:val="ListBullet"/>
      </w:pPr>
      <w:r>
        <w:t>403 Forbidden: Authenticated, but not allowed to delete the deal.</w:t>
      </w:r>
    </w:p>
    <w:p>
      <w:pPr>
        <w:pStyle w:val="ListBullet"/>
      </w:pPr>
      <w:r>
        <w:t>404 Resource Not Found: No deal exists for the provided id.</w:t>
      </w:r>
    </w:p>
    <w:p>
      <w:pPr>
        <w:pStyle w:val="Heading3"/>
      </w:pPr>
      <w:r>
        <w:t>Related deals actions</w:t>
      </w:r>
    </w:p>
    <w:p>
      <w:pPr>
        <w:pStyle w:val="ListBullet"/>
      </w:pPr>
      <w:r>
        <w:t>[PUT] Update a Deal — /crm/deals/{{id}}</w:t>
      </w:r>
    </w:p>
    <w:p>
      <w:pPr>
        <w:pStyle w:val="ListBullet"/>
      </w:pPr>
      <w:r>
        <w:t>[GET] List Deals — /api/v1/crm/deals</w:t>
      </w:r>
    </w:p>
    <w:p>
      <w:pPr>
        <w:pStyle w:val="ListBullet"/>
      </w:pPr>
      <w:r>
        <w:t>[POST] Create a Deal — /api/v1/crm/deals</w:t>
      </w:r>
    </w:p>
    <w:p>
      <w:pPr>
        <w:pStyle w:val="ListBullet"/>
      </w:pPr>
      <w:r>
        <w:t>[GET] Get a Deal — /v1crm/deals/{{id}}</w:t>
      </w:r>
    </w:p>
    <w:p>
      <w:r>
        <w:br w:type="page"/>
      </w:r>
    </w:p>
    <w:p>
      <w:pPr>
        <w:pStyle w:val="Heading2"/>
      </w:pPr>
      <w:r>
        <w:t>42. [PUT] Mark Task as Complete</w:t>
      </w:r>
    </w:p>
    <w:p>
      <w:r>
        <w:rPr>
          <w:b/>
        </w:rPr>
        <w:t xml:space="preserve">Endpoint: </w:t>
      </w:r>
      <w:r>
        <w:rPr>
          <w:rFonts w:ascii="Courier New" w:hAnsi="Courier New"/>
          <w:sz w:val="18"/>
        </w:rPr>
        <w:t>/tasks/markcomplete/{{id}}</w:t>
      </w:r>
    </w:p>
    <w:p>
      <w:pPr>
        <w:pStyle w:val="Heading3"/>
      </w:pPr>
      <w:r>
        <w:t>Mark a Task as Complete</w:t>
      </w:r>
    </w:p>
    <w:p>
      <w:pPr>
        <w:pStyle w:val="Heading3"/>
      </w:pPr>
      <w:r>
        <w:t>Prerequisites</w:t>
      </w:r>
    </w:p>
    <w:p>
      <w:pPr>
        <w:pStyle w:val="ListBullet"/>
      </w:pPr>
      <w:r>
        <w:t>You must have a valid Task ID (id) to update.</w:t>
      </w:r>
    </w:p>
    <w:p>
      <w:pPr>
        <w:pStyle w:val="Heading3"/>
      </w:pPr>
      <w:r>
        <w:t>Method</w:t>
      </w:r>
    </w:p>
    <w:p>
      <w:r>
        <w:t>PUT</w:t>
      </w:r>
    </w:p>
    <w:p>
      <w:pPr>
        <w:pStyle w:val="Heading3"/>
      </w:pPr>
      <w:r>
        <w:t>URL</w:t>
      </w:r>
    </w:p>
    <w:p>
      <w:r>
        <w:t>https://my.agiled.app/api/v1/tasks/markcomplete/{{id}}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Marks a specific task as complete by updating the task identified by id. The request requires task details (e.g., heading, dates, assigned user, priority) and returns the updated task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/tasks/markcomplete/).</w:t>
      </w:r>
    </w:p>
    <w:p>
      <w:pPr>
        <w:pStyle w:val="ListBullet"/>
      </w:pPr>
      <w:r>
        <w:t>Always construct the path as /tasks/markcomplete/{{id}}, where {{id}} is a non-empty string.</w:t>
      </w:r>
    </w:p>
    <w:p>
      <w:pPr>
        <w:pStyle w:val="ListBullet"/>
      </w:pPr>
      <w:r>
        <w:t>Do not send the path parameter in the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and will be auto-inserted by the system; do not prompt the user for it.</w:t>
      </w:r>
    </w:p>
    <w:p>
      <w:pPr>
        <w:pStyle w:val="Heading3"/>
      </w:pPr>
      <w:r>
        <w:t>Valid Examples</w:t>
      </w:r>
    </w:p>
    <w:p>
      <w:r>
        <w:rPr>
          <w:b/>
          <w:color w:val="666666"/>
          <w:sz w:val="16"/>
        </w:rPr>
        <w:t>[http]</w:t>
      </w:r>
    </w:p>
    <w:p>
      <w:pPr>
        <w:shd w:fill="F2F2F2" w:val="clear"/>
      </w:pPr>
      <w:r>
        <w:rPr>
          <w:rFonts w:ascii="Courier New" w:hAnsi="Courier New"/>
          <w:sz w:val="17"/>
        </w:rPr>
        <w:t>/tasks/markcomplete/123</w:t>
        <w:br/>
        <w:t>/tasks/markcomplete/abc_456</w:t>
      </w:r>
    </w:p>
    <w:p>
      <w:pPr>
        <w:pStyle w:val="Heading3"/>
      </w:pPr>
      <w:r>
        <w:t>Invalid Examples</w:t>
      </w:r>
    </w:p>
    <w:p>
      <w:r>
        <w:rPr>
          <w:b/>
          <w:color w:val="666666"/>
          <w:sz w:val="16"/>
        </w:rPr>
        <w:t>[http]</w:t>
      </w:r>
    </w:p>
    <w:p>
      <w:pPr>
        <w:shd w:fill="F2F2F2" w:val="clear"/>
      </w:pPr>
      <w:r>
        <w:rPr>
          <w:rFonts w:ascii="Courier New" w:hAnsi="Courier New"/>
          <w:sz w:val="17"/>
        </w:rPr>
        <w:t>/tasks/markcomplete/</w:t>
        <w:br/>
        <w:t>/tasks/markcomplete</w:t>
        <w:br/>
        <w:t>/tasks/markcomplete/{{empty}}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Task ID. Id of the task to be updated.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heading</w:t>
            </w:r>
          </w:p>
        </w:tc>
        <w:tc>
          <w:tcPr>
            <w:tcW w:type="dxa" w:w="2880"/>
          </w:tcPr>
          <w:p>
            <w:r>
              <w:t>string</w:t>
            </w:r>
          </w:p>
        </w:tc>
        <w:tc>
          <w:tcPr>
            <w:tcW w:type="dxa" w:w="2880"/>
          </w:tcPr>
          <w:p>
            <w:r>
              <w:t>Heading. Example: "This is a test heading"</w:t>
            </w:r>
          </w:p>
        </w:tc>
      </w:tr>
      <w:tr>
        <w:tc>
          <w:tcPr>
            <w:tcW w:type="dxa" w:w="2880"/>
          </w:tcPr>
          <w:p>
            <w:r>
              <w:t>start_date</w:t>
            </w:r>
          </w:p>
        </w:tc>
        <w:tc>
          <w:tcPr>
            <w:tcW w:type="dxa" w:w="2880"/>
          </w:tcPr>
          <w:p>
            <w:r>
              <w:t>string</w:t>
            </w:r>
          </w:p>
        </w:tc>
        <w:tc>
          <w:tcPr>
            <w:tcW w:type="dxa" w:w="2880"/>
          </w:tcPr>
          <w:p>
            <w:r>
              <w:t>Start Date. Example: "2020-01-27" (Use same date format as in your company settings)</w:t>
            </w:r>
          </w:p>
        </w:tc>
      </w:tr>
      <w:tr>
        <w:tc>
          <w:tcPr>
            <w:tcW w:type="dxa" w:w="2880"/>
          </w:tcPr>
          <w:p>
            <w:r>
              <w:t>due_date</w:t>
            </w:r>
          </w:p>
        </w:tc>
        <w:tc>
          <w:tcPr>
            <w:tcW w:type="dxa" w:w="2880"/>
          </w:tcPr>
          <w:p>
            <w:r>
              <w:t>string</w:t>
            </w:r>
          </w:p>
        </w:tc>
        <w:tc>
          <w:tcPr>
            <w:tcW w:type="dxa" w:w="2880"/>
          </w:tcPr>
          <w:p>
            <w:r>
              <w:t>Due Date. Example: "2020-01-27" (Use same date format as in your company settings)</w:t>
            </w:r>
          </w:p>
        </w:tc>
      </w:tr>
      <w:tr>
        <w:tc>
          <w:tcPr>
            <w:tcW w:type="dxa" w:w="2880"/>
          </w:tcPr>
          <w:p>
            <w:r>
              <w:t>user_id</w:t>
            </w:r>
          </w:p>
        </w:tc>
        <w:tc>
          <w:tcPr>
            <w:tcW w:type="dxa" w:w="2880"/>
          </w:tcPr>
          <w:p>
            <w:r>
              <w:t>integer</w:t>
            </w:r>
          </w:p>
        </w:tc>
        <w:tc>
          <w:tcPr>
            <w:tcW w:type="dxa" w:w="2880"/>
          </w:tcPr>
          <w:p>
            <w:r>
              <w:t>Assigned User Id. Example: 1</w:t>
            </w:r>
          </w:p>
        </w:tc>
      </w:tr>
      <w:tr>
        <w:tc>
          <w:tcPr>
            <w:tcW w:type="dxa" w:w="2880"/>
          </w:tcPr>
          <w:p>
            <w:r>
              <w:t>priority</w:t>
            </w:r>
          </w:p>
        </w:tc>
        <w:tc>
          <w:tcPr>
            <w:tcW w:type="dxa" w:w="2880"/>
          </w:tcPr>
          <w:p>
            <w:r>
              <w:t>string</w:t>
            </w:r>
          </w:p>
        </w:tc>
        <w:tc>
          <w:tcPr>
            <w:tcW w:type="dxa" w:w="2880"/>
          </w:tcPr>
          <w:p>
            <w:r>
              <w:t>Priority. Example: "medium"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Example: "Description"</w:t>
            </w:r>
          </w:p>
        </w:tc>
      </w:tr>
      <w:tr>
        <w:tc>
          <w:tcPr>
            <w:tcW w:type="dxa" w:w="2880"/>
          </w:tcPr>
          <w:p>
            <w:r>
              <w:t>project_id</w:t>
            </w:r>
          </w:p>
        </w:tc>
        <w:tc>
          <w:tcPr>
            <w:tcW w:type="dxa" w:w="2880"/>
          </w:tcPr>
          <w:p>
            <w:r>
              <w:t>integer</w:t>
            </w:r>
          </w:p>
        </w:tc>
        <w:tc>
          <w:tcPr>
            <w:tcW w:type="dxa" w:w="2880"/>
          </w:tcPr>
          <w:p>
            <w:r>
              <w:t>Project Id. Example: 1</w:t>
            </w:r>
          </w:p>
        </w:tc>
      </w:tr>
      <w:tr>
        <w:tc>
          <w:tcPr>
            <w:tcW w:type="dxa" w:w="2880"/>
          </w:tcPr>
          <w:p>
            <w:r>
              <w:t>category_id</w:t>
            </w:r>
          </w:p>
        </w:tc>
        <w:tc>
          <w:tcPr>
            <w:tcW w:type="dxa" w:w="2880"/>
          </w:tcPr>
          <w:p>
            <w:r>
              <w:t>integer</w:t>
            </w:r>
          </w:p>
        </w:tc>
        <w:tc>
          <w:tcPr>
            <w:tcW w:type="dxa" w:w="2880"/>
          </w:tcPr>
          <w:p>
            <w:r>
              <w:t>Category Id. Example: 1</w:t>
            </w:r>
          </w:p>
        </w:tc>
      </w:tr>
      <w:tr>
        <w:tc>
          <w:tcPr>
            <w:tcW w:type="dxa" w:w="2880"/>
          </w:tcPr>
          <w:p>
            <w:r>
              <w:t>completed_on</w:t>
            </w:r>
          </w:p>
        </w:tc>
        <w:tc>
          <w:tcPr>
            <w:tcW w:type="dxa" w:w="2880"/>
          </w:tcPr>
          <w:p>
            <w:r>
              <w:t>string</w:t>
            </w:r>
          </w:p>
        </w:tc>
        <w:tc>
          <w:tcPr>
            <w:tcW w:type="dxa" w:w="2880"/>
          </w:tcPr>
          <w:p>
            <w:r>
              <w:t>Completed On. Example: "2020-01-27" (Use same date format as in your company settings)</w:t>
            </w:r>
          </w:p>
        </w:tc>
      </w:tr>
      <w:tr>
        <w:tc>
          <w:tcPr>
            <w:tcW w:type="dxa" w:w="2880"/>
          </w:tcPr>
          <w:p>
            <w:r>
              <w:t>milestone_id</w:t>
            </w:r>
          </w:p>
        </w:tc>
        <w:tc>
          <w:tcPr>
            <w:tcW w:type="dxa" w:w="2880"/>
          </w:tcPr>
          <w:p>
            <w:r>
              <w:t>integer</w:t>
            </w:r>
          </w:p>
        </w:tc>
        <w:tc>
          <w:tcPr>
            <w:tcW w:type="dxa" w:w="2880"/>
          </w:tcPr>
          <w:p>
            <w:r>
              <w:t>Milestone Id. Example: 1</w:t>
            </w:r>
          </w:p>
        </w:tc>
      </w:tr>
      <w:tr>
        <w:tc>
          <w:tcPr>
            <w:tcW w:type="dxa" w:w="2880"/>
          </w:tcPr>
          <w:p>
            <w:r>
              <w:t>billable</w:t>
            </w:r>
          </w:p>
        </w:tc>
        <w:tc>
          <w:tcPr>
            <w:tcW w:type="dxa" w:w="2880"/>
          </w:tcPr>
          <w:p>
            <w:r>
              <w:t>integer</w:t>
            </w:r>
          </w:p>
        </w:tc>
        <w:tc>
          <w:tcPr>
            <w:tcW w:type="dxa" w:w="2880"/>
          </w:tcPr>
          <w:p>
            <w:r>
              <w:t>Billable? Example: 1 or 0</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"id": 1,</w:t>
        <w:br/>
        <w:t xml:space="preserve"> "company_id": 1,</w:t>
        <w:br/>
        <w:t xml:space="preserve"> "heading": "This is a test heading",</w:t>
        <w:br/>
        <w:t xml:space="preserve"> "description": "Description",</w:t>
        <w:br/>
        <w:t xml:space="preserve"> "start_date": "2020-01-27",</w:t>
        <w:br/>
        <w:t xml:space="preserve"> "due_date": "2020-01-27",</w:t>
        <w:br/>
        <w:t xml:space="preserve"> "user_id": 1,</w:t>
        <w:br/>
        <w:t xml:space="preserve"> "project_id": 1,</w:t>
        <w:br/>
        <w:t xml:space="preserve"> "category_id": 1,</w:t>
        <w:br/>
        <w:t xml:space="preserve"> "priority": "medium",</w:t>
        <w:br/>
        <w:t xml:space="preserve"> "completed_on": "2020-01-27",</w:t>
        <w:br/>
        <w:t xml:space="preserve"> "milestone_id": 1,</w:t>
        <w:br/>
        <w:t xml:space="preserve"> "billable": 1,</w:t>
        <w:br/>
        <w:t xml:space="preserve"> "created_at": "2020-01-27 17:50:45",</w:t>
        <w:br/>
        <w:t xml:space="preserve"> "updated_at": "2020-01-27 17:50:45",</w:t>
        <w:br/>
        <w:t xml:space="preserve"> "deleted_at": "2020-01-27 17:50:45"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Example: 1</w:t>
            </w:r>
          </w:p>
        </w:tc>
      </w:tr>
      <w:tr>
        <w:tc>
          <w:tcPr>
            <w:tcW w:type="dxa" w:w="2880"/>
          </w:tcPr>
          <w:p>
            <w:r>
              <w:t>company_id</w:t>
            </w:r>
          </w:p>
        </w:tc>
        <w:tc>
          <w:tcPr>
            <w:tcW w:type="dxa" w:w="2880"/>
          </w:tcPr>
          <w:p>
            <w:r>
              <w:t>integer</w:t>
            </w:r>
          </w:p>
        </w:tc>
        <w:tc>
          <w:tcPr>
            <w:tcW w:type="dxa" w:w="2880"/>
          </w:tcPr>
          <w:p>
            <w:r>
              <w:t>CompanyId. Example: 1</w:t>
            </w:r>
          </w:p>
        </w:tc>
      </w:tr>
      <w:tr>
        <w:tc>
          <w:tcPr>
            <w:tcW w:type="dxa" w:w="2880"/>
          </w:tcPr>
          <w:p>
            <w:r>
              <w:t>heading</w:t>
            </w:r>
          </w:p>
        </w:tc>
        <w:tc>
          <w:tcPr>
            <w:tcW w:type="dxa" w:w="2880"/>
          </w:tcPr>
          <w:p>
            <w:r>
              <w:t>string</w:t>
            </w:r>
          </w:p>
        </w:tc>
        <w:tc>
          <w:tcPr>
            <w:tcW w:type="dxa" w:w="2880"/>
          </w:tcPr>
          <w:p>
            <w:r>
              <w:t>Heading. Example: "This is a test heading"</w:t>
            </w:r>
          </w:p>
        </w:tc>
      </w:tr>
      <w:tr>
        <w:tc>
          <w:tcPr>
            <w:tcW w:type="dxa" w:w="2880"/>
          </w:tcPr>
          <w:p>
            <w:r>
              <w:t>description</w:t>
            </w:r>
          </w:p>
        </w:tc>
        <w:tc>
          <w:tcPr>
            <w:tcW w:type="dxa" w:w="2880"/>
          </w:tcPr>
          <w:p>
            <w:r>
              <w:t>string</w:t>
            </w:r>
          </w:p>
        </w:tc>
        <w:tc>
          <w:tcPr>
            <w:tcW w:type="dxa" w:w="2880"/>
          </w:tcPr>
          <w:p>
            <w:r>
              <w:t>Description. Example: "Description"</w:t>
            </w:r>
          </w:p>
        </w:tc>
      </w:tr>
      <w:tr>
        <w:tc>
          <w:tcPr>
            <w:tcW w:type="dxa" w:w="2880"/>
          </w:tcPr>
          <w:p>
            <w:r>
              <w:t>start_date</w:t>
            </w:r>
          </w:p>
        </w:tc>
        <w:tc>
          <w:tcPr>
            <w:tcW w:type="dxa" w:w="2880"/>
          </w:tcPr>
          <w:p>
            <w:r>
              <w:t>string</w:t>
            </w:r>
          </w:p>
        </w:tc>
        <w:tc>
          <w:tcPr>
            <w:tcW w:type="dxa" w:w="2880"/>
          </w:tcPr>
          <w:p>
            <w:r>
              <w:t>Start Date. Example: "2020-01-27"</w:t>
            </w:r>
          </w:p>
        </w:tc>
      </w:tr>
      <w:tr>
        <w:tc>
          <w:tcPr>
            <w:tcW w:type="dxa" w:w="2880"/>
          </w:tcPr>
          <w:p>
            <w:r>
              <w:t>due_date</w:t>
            </w:r>
          </w:p>
        </w:tc>
        <w:tc>
          <w:tcPr>
            <w:tcW w:type="dxa" w:w="2880"/>
          </w:tcPr>
          <w:p>
            <w:r>
              <w:t>string</w:t>
            </w:r>
          </w:p>
        </w:tc>
        <w:tc>
          <w:tcPr>
            <w:tcW w:type="dxa" w:w="2880"/>
          </w:tcPr>
          <w:p>
            <w:r>
              <w:t>Due Date. Example: "2020-01-27"</w:t>
            </w:r>
          </w:p>
        </w:tc>
      </w:tr>
      <w:tr>
        <w:tc>
          <w:tcPr>
            <w:tcW w:type="dxa" w:w="2880"/>
          </w:tcPr>
          <w:p>
            <w:r>
              <w:t>user_id</w:t>
            </w:r>
          </w:p>
        </w:tc>
        <w:tc>
          <w:tcPr>
            <w:tcW w:type="dxa" w:w="2880"/>
          </w:tcPr>
          <w:p>
            <w:r>
              <w:t>integer</w:t>
            </w:r>
          </w:p>
        </w:tc>
        <w:tc>
          <w:tcPr>
            <w:tcW w:type="dxa" w:w="2880"/>
          </w:tcPr>
          <w:p>
            <w:r>
              <w:t>Assigned User Id. Example: 1</w:t>
            </w:r>
          </w:p>
        </w:tc>
      </w:tr>
      <w:tr>
        <w:tc>
          <w:tcPr>
            <w:tcW w:type="dxa" w:w="2880"/>
          </w:tcPr>
          <w:p>
            <w:r>
              <w:t>project_id</w:t>
            </w:r>
          </w:p>
        </w:tc>
        <w:tc>
          <w:tcPr>
            <w:tcW w:type="dxa" w:w="2880"/>
          </w:tcPr>
          <w:p>
            <w:r>
              <w:t>integer</w:t>
            </w:r>
          </w:p>
        </w:tc>
        <w:tc>
          <w:tcPr>
            <w:tcW w:type="dxa" w:w="2880"/>
          </w:tcPr>
          <w:p>
            <w:r>
              <w:t>Project Id. Example: 1</w:t>
            </w:r>
          </w:p>
        </w:tc>
      </w:tr>
      <w:tr>
        <w:tc>
          <w:tcPr>
            <w:tcW w:type="dxa" w:w="2880"/>
          </w:tcPr>
          <w:p>
            <w:r>
              <w:t>category_id</w:t>
            </w:r>
          </w:p>
        </w:tc>
        <w:tc>
          <w:tcPr>
            <w:tcW w:type="dxa" w:w="2880"/>
          </w:tcPr>
          <w:p>
            <w:r>
              <w:t>integer</w:t>
            </w:r>
          </w:p>
        </w:tc>
        <w:tc>
          <w:tcPr>
            <w:tcW w:type="dxa" w:w="2880"/>
          </w:tcPr>
          <w:p>
            <w:r>
              <w:t>Category Id. Example: 1</w:t>
            </w:r>
          </w:p>
        </w:tc>
      </w:tr>
      <w:tr>
        <w:tc>
          <w:tcPr>
            <w:tcW w:type="dxa" w:w="2880"/>
          </w:tcPr>
          <w:p>
            <w:r>
              <w:t>priority</w:t>
            </w:r>
          </w:p>
        </w:tc>
        <w:tc>
          <w:tcPr>
            <w:tcW w:type="dxa" w:w="2880"/>
          </w:tcPr>
          <w:p>
            <w:r>
              <w:t>string</w:t>
            </w:r>
          </w:p>
        </w:tc>
        <w:tc>
          <w:tcPr>
            <w:tcW w:type="dxa" w:w="2880"/>
          </w:tcPr>
          <w:p>
            <w:r>
              <w:t>Priority. Example: "medium"</w:t>
            </w:r>
          </w:p>
        </w:tc>
      </w:tr>
      <w:tr>
        <w:tc>
          <w:tcPr>
            <w:tcW w:type="dxa" w:w="2880"/>
          </w:tcPr>
          <w:p>
            <w:r>
              <w:t>completed_on</w:t>
            </w:r>
          </w:p>
        </w:tc>
        <w:tc>
          <w:tcPr>
            <w:tcW w:type="dxa" w:w="2880"/>
          </w:tcPr>
          <w:p>
            <w:r>
              <w:t>string</w:t>
            </w:r>
          </w:p>
        </w:tc>
        <w:tc>
          <w:tcPr>
            <w:tcW w:type="dxa" w:w="2880"/>
          </w:tcPr>
          <w:p>
            <w:r>
              <w:t>Completed On. Example: "2020-01-27"</w:t>
            </w:r>
          </w:p>
        </w:tc>
      </w:tr>
      <w:tr>
        <w:tc>
          <w:tcPr>
            <w:tcW w:type="dxa" w:w="2880"/>
          </w:tcPr>
          <w:p>
            <w:r>
              <w:t>milestone_id</w:t>
            </w:r>
          </w:p>
        </w:tc>
        <w:tc>
          <w:tcPr>
            <w:tcW w:type="dxa" w:w="2880"/>
          </w:tcPr>
          <w:p>
            <w:r>
              <w:t>integer</w:t>
            </w:r>
          </w:p>
        </w:tc>
        <w:tc>
          <w:tcPr>
            <w:tcW w:type="dxa" w:w="2880"/>
          </w:tcPr>
          <w:p>
            <w:r>
              <w:t>Milestone Id. Example: 1</w:t>
            </w:r>
          </w:p>
        </w:tc>
      </w:tr>
      <w:tr>
        <w:tc>
          <w:tcPr>
            <w:tcW w:type="dxa" w:w="2880"/>
          </w:tcPr>
          <w:p>
            <w:r>
              <w:t>billable</w:t>
            </w:r>
          </w:p>
        </w:tc>
        <w:tc>
          <w:tcPr>
            <w:tcW w:type="dxa" w:w="2880"/>
          </w:tcPr>
          <w:p>
            <w:r>
              <w:t>integer</w:t>
            </w:r>
          </w:p>
        </w:tc>
        <w:tc>
          <w:tcPr>
            <w:tcW w:type="dxa" w:w="2880"/>
          </w:tcPr>
          <w:p>
            <w:r>
              <w:t>Billable? Example: 1 or 0</w:t>
            </w:r>
          </w:p>
        </w:tc>
      </w:tr>
      <w:tr>
        <w:tc>
          <w:tcPr>
            <w:tcW w:type="dxa" w:w="2880"/>
          </w:tcPr>
          <w:p>
            <w:r>
              <w:t>created_at</w:t>
            </w:r>
          </w:p>
        </w:tc>
        <w:tc>
          <w:tcPr>
            <w:tcW w:type="dxa" w:w="2880"/>
          </w:tcPr>
          <w:p>
            <w:r>
              <w:t>string</w:t>
            </w:r>
          </w:p>
        </w:tc>
        <w:tc>
          <w:tcPr>
            <w:tcW w:type="dxa" w:w="2880"/>
          </w:tcPr>
          <w:p>
            <w:r>
              <w:t>Created at. Example: "2020-01-27 17:50:45"</w:t>
            </w:r>
          </w:p>
        </w:tc>
      </w:tr>
      <w:tr>
        <w:tc>
          <w:tcPr>
            <w:tcW w:type="dxa" w:w="2880"/>
          </w:tcPr>
          <w:p>
            <w:r>
              <w:t>updated_at</w:t>
            </w:r>
          </w:p>
        </w:tc>
        <w:tc>
          <w:tcPr>
            <w:tcW w:type="dxa" w:w="2880"/>
          </w:tcPr>
          <w:p>
            <w:r>
              <w:t>string</w:t>
            </w:r>
          </w:p>
        </w:tc>
        <w:tc>
          <w:tcPr>
            <w:tcW w:type="dxa" w:w="2880"/>
          </w:tcPr>
          <w:p>
            <w:r>
              <w:t>Updated at. Example: "2020-01-27 17:50:45"</w:t>
            </w:r>
          </w:p>
        </w:tc>
      </w:tr>
      <w:tr>
        <w:tc>
          <w:tcPr>
            <w:tcW w:type="dxa" w:w="2880"/>
          </w:tcPr>
          <w:p>
            <w:r>
              <w:t>deleted_at</w:t>
            </w:r>
          </w:p>
        </w:tc>
        <w:tc>
          <w:tcPr>
            <w:tcW w:type="dxa" w:w="2880"/>
          </w:tcPr>
          <w:p>
            <w:r>
              <w:t>string</w:t>
            </w:r>
          </w:p>
        </w:tc>
        <w:tc>
          <w:tcPr>
            <w:tcW w:type="dxa" w:w="2880"/>
          </w:tcPr>
          <w:p>
            <w:r>
              <w:t>Deleted at. Example: "2020-01-27 17:50:45"</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'https://my.agiled.app/api/v1/tasks/markcomplete/1' \</w:t>
        <w:br/>
        <w:t xml:space="preserve"> --header 'Content-Type: application/json' \</w:t>
        <w:br/>
        <w:t xml:space="preserve"> --header 'Brand: your-account-url' \</w:t>
        <w:br/>
        <w:t xml:space="preserve"> --data '{</w:t>
        <w:br/>
        <w:t xml:space="preserve"> "heading": "This is a test heading",</w:t>
        <w:br/>
        <w:t xml:space="preserve"> "description": "Description",</w:t>
        <w:br/>
        <w:t xml:space="preserve"> "start_date": "2020-01-27",</w:t>
        <w:br/>
        <w:t xml:space="preserve"> "due_date": "2020-01-27",</w:t>
        <w:br/>
        <w:t xml:space="preserve"> "user_id": 1,</w:t>
        <w:br/>
        <w:t xml:space="preserve"> "project_id": 1,</w:t>
        <w:br/>
        <w:t xml:space="preserve"> "category_id": 1,</w:t>
        <w:br/>
        <w:t xml:space="preserve"> "priority": "medium",</w:t>
        <w:br/>
        <w:t xml:space="preserve"> "completed_on": "2020-01-27",</w:t>
        <w:br/>
        <w:t xml:space="preserve"> "milestone_id": 1,</w:t>
        <w:br/>
        <w:t xml:space="preserve"> "billable": 1</w:t>
        <w:br/>
        <w:t xml:space="preserve">  }'</w:t>
      </w:r>
    </w:p>
    <w:p>
      <w:pPr>
        <w:pStyle w:val="Heading3"/>
      </w:pPr>
      <w:r>
        <w:t>Example Usage</w:t>
      </w:r>
    </w:p>
    <w:p>
      <w:pPr>
        <w:pStyle w:val="Heading3"/>
      </w:pPr>
      <w:r>
        <w:t>Example 1: Mark Task Complete (Minimum Required Fields)</w:t>
      </w:r>
    </w:p>
    <w:p>
      <w:r>
        <w:rPr>
          <w:b/>
          <w:color w:val="666666"/>
          <w:sz w:val="16"/>
        </w:rPr>
        <w:t>[bash]</w:t>
      </w:r>
    </w:p>
    <w:p>
      <w:pPr>
        <w:shd w:fill="F2F2F2" w:val="clear"/>
      </w:pPr>
      <w:r>
        <w:rPr>
          <w:rFonts w:ascii="Courier New" w:hAnsi="Courier New"/>
          <w:sz w:val="17"/>
        </w:rPr>
        <w:t>curl -X PUT 'https://my.agiled.app/api/v1/tasks/markcomplete/1' \</w:t>
        <w:br/>
        <w:t xml:space="preserve"> -H 'Content-Type: application/json' \</w:t>
        <w:br/>
        <w:t xml:space="preserve"> -H 'Brand: your-account-url' \</w:t>
        <w:br/>
        <w:t xml:space="preserve"> -d '{</w:t>
        <w:br/>
        <w:t xml:space="preserve"> "heading": "This is a test heading",</w:t>
        <w:br/>
        <w:t xml:space="preserve"> "start_date": "2020-01-27",</w:t>
        <w:br/>
        <w:t xml:space="preserve"> "due_date": "2020-01-27",</w:t>
        <w:br/>
        <w:t xml:space="preserve"> "user_id": 1,</w:t>
        <w:br/>
        <w:t xml:space="preserve"> "priority": "medium"</w:t>
        <w:br/>
        <w:t xml:space="preserve">  }'</w:t>
      </w:r>
    </w:p>
    <w:p>
      <w:pPr>
        <w:pStyle w:val="Heading3"/>
      </w:pPr>
      <w:r>
        <w:t>Example 2: Mark Task Complete (With Project, Category, and Billable)</w:t>
      </w:r>
    </w:p>
    <w:p>
      <w:r>
        <w:rPr>
          <w:b/>
          <w:color w:val="666666"/>
          <w:sz w:val="16"/>
        </w:rPr>
        <w:t>[bash]</w:t>
      </w:r>
    </w:p>
    <w:p>
      <w:pPr>
        <w:shd w:fill="F2F2F2" w:val="clear"/>
      </w:pPr>
      <w:r>
        <w:rPr>
          <w:rFonts w:ascii="Courier New" w:hAnsi="Courier New"/>
          <w:sz w:val="17"/>
        </w:rPr>
        <w:t>curl -X PUT 'https://my.agiled.app/api/v1/tasks/markcomplete/1' \</w:t>
        <w:br/>
        <w:t xml:space="preserve"> -H 'Content-Type: application/json' \</w:t>
        <w:br/>
        <w:t xml:space="preserve"> -H 'Brand: your-account-url' \</w:t>
        <w:br/>
        <w:t xml:space="preserve"> -d '{</w:t>
        <w:br/>
        <w:t xml:space="preserve"> "heading": "Finalize proposal",</w:t>
        <w:br/>
        <w:t xml:space="preserve"> "description": "Complete and submit the proposal document.",</w:t>
        <w:br/>
        <w:t xml:space="preserve"> "start_date": "2020-01-27",</w:t>
        <w:br/>
        <w:t xml:space="preserve"> "due_date": "2020-01-27",</w:t>
        <w:br/>
        <w:t xml:space="preserve"> "user_id": 1,</w:t>
        <w:br/>
        <w:t xml:space="preserve"> "project_id": 1,</w:t>
        <w:br/>
        <w:t xml:space="preserve"> "category_id": 1,</w:t>
        <w:br/>
        <w:t xml:space="preserve"> "priority": "medium",</w:t>
        <w:br/>
        <w:t xml:space="preserve"> "billable": 1</w:t>
        <w:br/>
        <w:t xml:space="preserve">  }'</w:t>
      </w:r>
    </w:p>
    <w:p>
      <w:pPr>
        <w:pStyle w:val="Heading3"/>
      </w:pPr>
      <w:r>
        <w:t>Notes</w:t>
      </w:r>
    </w:p>
    <w:p>
      <w:pPr>
        <w:pStyle w:val="ListBullet"/>
      </w:pPr>
      <w:r>
        <w:t>Date fields (start_date, due_date, completed_on) must use the same date format as configured in your company settings.</w:t>
      </w:r>
    </w:p>
    <w:p>
      <w:pPr>
        <w:pStyle w:val="ListBullet"/>
      </w:pPr>
      <w:r>
        <w:t>The system auto-inserts the api_token query parameter; it is required by the API but should not be manually included in this documentation.</w:t>
      </w:r>
    </w:p>
    <w:p>
      <w:pPr>
        <w:pStyle w:val="Heading3"/>
      </w:pPr>
      <w:r>
        <w:t>Error Handling</w:t>
      </w:r>
    </w:p>
    <w:p>
      <w:pPr>
        <w:pStyle w:val="ListBullet"/>
      </w:pPr>
      <w:r>
        <w:t>400 Bad Request: The request is invalid (e.g., missing required fields).</w:t>
      </w:r>
    </w:p>
    <w:p>
      <w:pPr>
        <w:pStyle w:val="ListBullet"/>
      </w:pPr>
      <w:r>
        <w:t>401 Unauthenticated: Authentication failed or is missing.</w:t>
      </w:r>
    </w:p>
    <w:p>
      <w:pPr>
        <w:pStyle w:val="ListBullet"/>
      </w:pPr>
      <w:r>
        <w:t>403 Forbidden: Authenticated but not allowed to perform this action.</w:t>
      </w:r>
    </w:p>
    <w:p>
      <w:pPr>
        <w:pStyle w:val="Heading3"/>
      </w:pPr>
      <w:r>
        <w:t>Related tasks actions</w:t>
      </w:r>
    </w:p>
    <w:p>
      <w:pPr>
        <w:pStyle w:val="ListBullet"/>
      </w:pPr>
      <w:r>
        <w:t>[POST] Store New Task — /api/v1/tasks</w:t>
      </w:r>
    </w:p>
    <w:p>
      <w:pPr>
        <w:pStyle w:val="ListBullet"/>
      </w:pPr>
      <w:r>
        <w:t>[PUT] Send a Reminder for a Task — /tasks/remindForTask/{{id}}</w:t>
      </w:r>
    </w:p>
    <w:p>
      <w:pPr>
        <w:pStyle w:val="ListBullet"/>
      </w:pPr>
      <w:r>
        <w:t>[PUT] Update a Task — /tasks/{{id}}</w:t>
      </w:r>
    </w:p>
    <w:p>
      <w:pPr>
        <w:pStyle w:val="ListBullet"/>
      </w:pPr>
      <w:r>
        <w:t>[GET] List Tasks — /api/v1/tasks</w:t>
      </w:r>
    </w:p>
    <w:p>
      <w:pPr>
        <w:pStyle w:val="ListBullet"/>
      </w:pPr>
      <w:r>
        <w:t>[DELETE] Delete a Task — /tasks/{{id}}</w:t>
      </w:r>
    </w:p>
    <w:p>
      <w:r>
        <w:br w:type="page"/>
      </w:r>
    </w:p>
    <w:p>
      <w:pPr>
        <w:pStyle w:val="Heading2"/>
      </w:pPr>
      <w:r>
        <w:t>43. [GET] List Products</w:t>
      </w:r>
    </w:p>
    <w:p>
      <w:r>
        <w:rPr>
          <w:b/>
        </w:rPr>
        <w:t xml:space="preserve">Endpoint: </w:t>
      </w:r>
      <w:r>
        <w:rPr>
          <w:rFonts w:ascii="Courier New" w:hAnsi="Courier New"/>
          <w:sz w:val="18"/>
        </w:rPr>
        <w:t>/products</w:t>
      </w:r>
    </w:p>
    <w:p>
      <w:pPr>
        <w:pStyle w:val="Heading3"/>
      </w:pPr>
      <w:r>
        <w:t>Prerequisites</w:t>
      </w:r>
    </w:p>
    <w:p>
      <w:pPr>
        <w:pStyle w:val="ListBullet"/>
      </w:pPr>
      <w:r>
        <w:t>The system will auto-insert the required api_token query parameter</w:t>
      </w:r>
    </w:p>
    <w:p>
      <w:pPr>
        <w:pStyle w:val="ListBullet"/>
      </w:pPr>
      <w:r>
        <w:t>The system will auto-insert the required Brand header (your account URL)</w:t>
      </w:r>
    </w:p>
    <w:p>
      <w:pPr>
        <w:pStyle w:val="Heading3"/>
      </w:pPr>
      <w:r>
        <w:t>Method</w:t>
      </w:r>
    </w:p>
    <w:p>
      <w:r>
        <w:t>GET</w:t>
      </w:r>
    </w:p>
    <w:p>
      <w:pPr>
        <w:pStyle w:val="Heading3"/>
      </w:pPr>
      <w:r>
        <w:t>URL</w:t>
      </w:r>
    </w:p>
    <w:p>
      <w:r>
        <w:t>https://my.agiled.app/api/v1/products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products.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45,</w:t>
        <w:br/>
        <w:t xml:space="preserve"> "name": "Website Hosting",</w:t>
        <w:br/>
        <w:t xml:space="preserve"> "price": 19.99,</w:t>
        <w:br/>
        <w:t xml:space="preserve"> "taxes": [</w:t>
        <w:br/>
        <w:t xml:space="preserve"> {</w:t>
        <w:br/>
        <w:t xml:space="preserve"> "taxes": "any"</w:t>
        <w:br/>
        <w:t xml:space="preserve"> }</w:t>
        <w:br/>
        <w:t xml:space="preserve"> ],</w:t>
        <w:br/>
        <w:t xml:space="preserve"> "allow_purchase": 1,</w:t>
        <w:br/>
        <w:t xml:space="preserve"> "created_at": "2024-01-15T10:30:00Z",</w:t>
        <w:br/>
        <w:t xml:space="preserve"> "updated_at": "2024-01-20T09:12:00Z",</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data.name</w:t>
            </w:r>
          </w:p>
        </w:tc>
        <w:tc>
          <w:tcPr>
            <w:tcW w:type="dxa" w:w="2880"/>
          </w:tcPr>
          <w:p>
            <w:r>
              <w:t>string</w:t>
            </w:r>
          </w:p>
        </w:tc>
        <w:tc>
          <w:tcPr>
            <w:tcW w:type="dxa" w:w="2880"/>
          </w:tcPr>
          <w:p>
            <w:r>
              <w:t>Name</w:t>
            </w:r>
          </w:p>
        </w:tc>
      </w:tr>
      <w:tr>
        <w:tc>
          <w:tcPr>
            <w:tcW w:type="dxa" w:w="2880"/>
          </w:tcPr>
          <w:p>
            <w:r>
              <w:t>data.price</w:t>
            </w:r>
          </w:p>
        </w:tc>
        <w:tc>
          <w:tcPr>
            <w:tcW w:type="dxa" w:w="2880"/>
          </w:tcPr>
          <w:p>
            <w:r>
              <w:t>number</w:t>
            </w:r>
          </w:p>
        </w:tc>
        <w:tc>
          <w:tcPr>
            <w:tcW w:type="dxa" w:w="2880"/>
          </w:tcPr>
          <w:p>
            <w:r>
              <w:t>Price</w:t>
            </w:r>
          </w:p>
        </w:tc>
      </w:tr>
      <w:tr>
        <w:tc>
          <w:tcPr>
            <w:tcW w:type="dxa" w:w="2880"/>
          </w:tcPr>
          <w:p>
            <w:r>
              <w:t>data.taxes</w:t>
            </w:r>
          </w:p>
        </w:tc>
        <w:tc>
          <w:tcPr>
            <w:tcW w:type="dxa" w:w="2880"/>
          </w:tcPr>
          <w:p>
            <w:r>
              <w:t>array</w:t>
            </w:r>
          </w:p>
        </w:tc>
        <w:tc>
          <w:tcPr>
            <w:tcW w:type="dxa" w:w="2880"/>
          </w:tcPr>
          <w:p>
            <w:r>
              <w:t>Ids of Taxes</w:t>
            </w:r>
          </w:p>
        </w:tc>
      </w:tr>
      <w:tr>
        <w:tc>
          <w:tcPr>
            <w:tcW w:type="dxa" w:w="2880"/>
          </w:tcPr>
          <w:p>
            <w:r>
              <w:t>data.taxes.taxes</w:t>
            </w:r>
          </w:p>
        </w:tc>
        <w:tc>
          <w:tcPr>
            <w:tcW w:type="dxa" w:w="2880"/>
          </w:tcPr>
          <w:p>
            <w:r>
              <w:t>any</w:t>
            </w:r>
          </w:p>
        </w:tc>
        <w:tc>
          <w:tcPr>
            <w:tcW w:type="dxa" w:w="2880"/>
          </w:tcPr>
          <w:p>
            <w:r>
              <w:t>Tax Id</w:t>
            </w:r>
          </w:p>
        </w:tc>
      </w:tr>
      <w:tr>
        <w:tc>
          <w:tcPr>
            <w:tcW w:type="dxa" w:w="2880"/>
          </w:tcPr>
          <w:p>
            <w:r>
              <w:t>data.allow_purchase</w:t>
            </w:r>
          </w:p>
        </w:tc>
        <w:tc>
          <w:tcPr>
            <w:tcW w:type="dxa" w:w="2880"/>
          </w:tcPr>
          <w:p>
            <w:r>
              <w:t>integer</w:t>
            </w:r>
          </w:p>
        </w:tc>
        <w:tc>
          <w:tcPr>
            <w:tcW w:type="dxa" w:w="2880"/>
          </w:tcPr>
          <w:p>
            <w:r>
              <w:t>Allow Purchase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'https://my.agiled.app/api/v1/products' \</w:t>
        <w:br/>
        <w:t xml:space="preserve"> --header 'Brand: your-account-url'</w:t>
      </w:r>
    </w:p>
    <w:p>
      <w:pPr>
        <w:pStyle w:val="Heading3"/>
      </w:pPr>
      <w:r>
        <w:t>Related products actions</w:t>
      </w:r>
    </w:p>
    <w:p>
      <w:pPr>
        <w:pStyle w:val="ListBullet"/>
      </w:pPr>
      <w:r>
        <w:t>[PUT] Update a Product — /products/{{id}}</w:t>
      </w:r>
    </w:p>
    <w:p>
      <w:pPr>
        <w:pStyle w:val="ListBullet"/>
      </w:pPr>
      <w:r>
        <w:t>[DELETE] Delete a Product — /products/{{id}}</w:t>
      </w:r>
    </w:p>
    <w:p>
      <w:pPr>
        <w:pStyle w:val="ListBullet"/>
      </w:pPr>
      <w:r>
        <w:t>[POST] Store a New Product — /api/v1/products</w:t>
      </w:r>
    </w:p>
    <w:p>
      <w:r>
        <w:br w:type="page"/>
      </w:r>
    </w:p>
    <w:p>
      <w:pPr>
        <w:pStyle w:val="Heading2"/>
      </w:pPr>
      <w:r>
        <w:t>44. [GET] List Sales Agents</w:t>
      </w:r>
    </w:p>
    <w:p>
      <w:r>
        <w:rPr>
          <w:b/>
        </w:rPr>
        <w:t xml:space="preserve">Endpoint: </w:t>
      </w:r>
      <w:r>
        <w:rPr>
          <w:rFonts w:ascii="Courier New" w:hAnsi="Courier New"/>
          <w:sz w:val="18"/>
        </w:rPr>
        <w:t>/sales-agents</w:t>
      </w:r>
    </w:p>
    <w:p>
      <w:pPr>
        <w:pStyle w:val="Heading3"/>
      </w:pPr>
      <w:r>
        <w:t>Method</w:t>
      </w:r>
    </w:p>
    <w:p>
      <w:r>
        <w:t>GET</w:t>
      </w:r>
    </w:p>
    <w:p>
      <w:pPr>
        <w:pStyle w:val="Heading3"/>
      </w:pPr>
      <w:r>
        <w:t>URL</w:t>
      </w:r>
    </w:p>
    <w:p>
      <w:r>
        <w:t>https://my.agiled.app/api/v1/sales-agents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sales agents for the account associated with the provided Brand header.</w:t>
      </w:r>
    </w:p>
    <w:p>
      <w:pPr>
        <w:pStyle w:val="Heading3"/>
      </w:pPr>
      <w:r>
        <w:t>Enforcement Rules</w:t>
      </w:r>
    </w:p>
    <w:p>
      <w:pPr>
        <w:pStyle w:val="ListBullet"/>
      </w:pPr>
      <w:r>
        <w:t>The Brand header is required and must be sent with every request.</w:t>
      </w:r>
    </w:p>
    <w:p>
      <w:pPr>
        <w:pStyle w:val="ListBullet"/>
      </w:pPr>
      <w:r>
        <w:t>When executing the action, ensure to send Query Parameters in the URL as query parameters and not in the body.</w:t>
      </w:r>
    </w:p>
    <w:p>
      <w:pPr>
        <w:pStyle w:val="ListBullet"/>
      </w:pPr>
      <w:r>
        <w:t>When executing the action, ensure to send Headers as headers and not in the query string or body.</w:t>
      </w:r>
    </w:p>
    <w:p>
      <w:pPr>
        <w:pStyle w:val="Heading3"/>
      </w:pPr>
      <w:r>
        <w:t>Optional Query Parameters</w:t>
      </w:r>
    </w:p>
    <w:p>
      <w:r>
        <w:rPr>
          <w:b/>
        </w:rPr>
        <w:t>Note: None documented.</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456,</w:t>
        <w:br/>
        <w:t xml:space="preserve"> "created_at": "2024-01-15T10:30:00Z",</w:t>
        <w:br/>
        <w:t xml:space="preserve"> "updated_at": "2024-01-16T08:12:00Z"</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'https://my.agiled.app/api/v1/sales-agents' \</w:t>
        <w:br/>
        <w:t xml:space="preserve"> --header 'Brand: your-account-url'</w:t>
      </w:r>
    </w:p>
    <w:p>
      <w:pPr>
        <w:pStyle w:val="Heading3"/>
      </w:pPr>
      <w:r>
        <w:t>Example Usage</w:t>
      </w:r>
    </w:p>
    <w:p>
      <w:pPr>
        <w:pStyle w:val="Heading3"/>
      </w:pPr>
      <w:r>
        <w:t>Example 1: Fetch Sales Agents</w:t>
      </w:r>
    </w:p>
    <w:p>
      <w:r>
        <w:rPr>
          <w:b/>
          <w:color w:val="666666"/>
          <w:sz w:val="16"/>
        </w:rPr>
        <w:t>[bash]</w:t>
      </w:r>
    </w:p>
    <w:p>
      <w:pPr>
        <w:shd w:fill="F2F2F2" w:val="clear"/>
      </w:pPr>
      <w:r>
        <w:rPr>
          <w:rFonts w:ascii="Courier New" w:hAnsi="Courier New"/>
          <w:sz w:val="17"/>
        </w:rPr>
        <w:t>curl --location 'https://my.agiled.app/api/v1/sales-agents' \</w:t>
        <w:br/>
        <w:t xml:space="preserve"> --header 'Brand: your-account-url'</w:t>
      </w:r>
    </w:p>
    <w:p>
      <w:pPr>
        <w:pStyle w:val="Heading3"/>
      </w:pPr>
      <w:r>
        <w:t>Notes</w:t>
      </w:r>
    </w:p>
    <w:p>
      <w:pPr>
        <w:pStyle w:val="ListBullet"/>
      </w:pPr>
      <w:r>
        <w:t>The query parameter api_token is handled by the system and is not included in this documentation.</w:t>
      </w:r>
    </w:p>
    <w:p>
      <w:r>
        <w:br w:type="page"/>
      </w:r>
    </w:p>
    <w:p>
      <w:pPr>
        <w:pStyle w:val="Heading2"/>
      </w:pPr>
      <w:r>
        <w:t>45. [GET] List Designations</w:t>
      </w:r>
    </w:p>
    <w:p>
      <w:r>
        <w:rPr>
          <w:b/>
        </w:rPr>
        <w:t xml:space="preserve">Endpoint: </w:t>
      </w:r>
      <w:r>
        <w:rPr>
          <w:rFonts w:ascii="Courier New" w:hAnsi="Courier New"/>
          <w:sz w:val="18"/>
        </w:rPr>
        <w:t>/api/v1/designations</w:t>
      </w:r>
    </w:p>
    <w:p>
      <w:pPr>
        <w:pStyle w:val="Heading3"/>
      </w:pPr>
      <w:r>
        <w:t>Prerequisites</w:t>
      </w:r>
    </w:p>
    <w:p>
      <w:pPr>
        <w:pStyle w:val="ListBullet"/>
      </w:pPr>
      <w:r>
        <w:t>Must have access to the account/brand whose designations you want to list</w:t>
      </w:r>
    </w:p>
    <w:p>
      <w:pPr>
        <w:pStyle w:val="Heading3"/>
      </w:pPr>
      <w:r>
        <w:t>Method</w:t>
      </w:r>
    </w:p>
    <w:p>
      <w:r>
        <w:t>GET</w:t>
      </w:r>
    </w:p>
    <w:p>
      <w:pPr>
        <w:pStyle w:val="Heading3"/>
      </w:pPr>
      <w:r>
        <w:t>URL</w:t>
      </w:r>
    </w:p>
    <w:p>
      <w:r>
        <w:t>https://my.agiled.app/api/v1/designations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designations for the specified account (Brand).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api_token is auto-inserted by the system and is not included here.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"company_id": 10,</w:t>
        <w:br/>
        <w:t xml:space="preserve"> "name": "Manager",</w:t>
        <w:br/>
        <w:t xml:space="preserve"> "created_at": "2024-01-15T10:30:00Z",</w:t>
        <w:br/>
        <w:t xml:space="preserve"> "updated_at": "2024-01-15T10:30:00Z",</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designation records.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data.name</w:t>
            </w:r>
          </w:p>
        </w:tc>
        <w:tc>
          <w:tcPr>
            <w:tcW w:type="dxa" w:w="2880"/>
          </w:tcPr>
          <w:p>
            <w:r>
              <w:t>string</w:t>
            </w:r>
          </w:p>
        </w:tc>
        <w:tc>
          <w:tcPr>
            <w:tcW w:type="dxa" w:w="2880"/>
          </w:tcPr>
          <w:p>
            <w:r>
              <w:t>Name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 | null</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'https://my.agiled.app/api/v1/designations' \</w:t>
        <w:br/>
        <w:t xml:space="preserve"> --header 'Brand: your-account-url'</w:t>
      </w:r>
    </w:p>
    <w:p>
      <w:pPr>
        <w:pStyle w:val="Heading3"/>
      </w:pPr>
      <w:r>
        <w:t>Notes</w:t>
      </w:r>
    </w:p>
    <w:p>
      <w:pPr>
        <w:pStyle w:val="ListBullet"/>
      </w:pPr>
      <w:r>
        <w:t>When executing the action, ensure to send Query Parameters in the URL as query parameters and not in the body.</w:t>
      </w:r>
    </w:p>
    <w:p>
      <w:pPr>
        <w:pStyle w:val="ListBullet"/>
      </w:pPr>
      <w:r>
        <w:t>The Brand header is required by the API and is auto-inserted by the system.</w:t>
      </w:r>
    </w:p>
    <w:p>
      <w:r>
        <w:br w:type="page"/>
      </w:r>
    </w:p>
    <w:p>
      <w:pPr>
        <w:pStyle w:val="Heading2"/>
      </w:pPr>
      <w:r>
        <w:t>46. [PUT] Update an Invoice</w:t>
      </w:r>
    </w:p>
    <w:p>
      <w:r>
        <w:rPr>
          <w:b/>
        </w:rPr>
        <w:t xml:space="preserve">Endpoint: </w:t>
      </w:r>
      <w:r>
        <w:rPr>
          <w:rFonts w:ascii="Courier New" w:hAnsi="Courier New"/>
          <w:sz w:val="18"/>
        </w:rPr>
        <w:t>/invoice/{{id}}</w:t>
      </w:r>
    </w:p>
    <w:p>
      <w:pPr>
        <w:pStyle w:val="Heading3"/>
      </w:pPr>
      <w:r>
        <w:t>Prerequisites</w:t>
      </w:r>
    </w:p>
    <w:p>
      <w:pPr>
        <w:pStyle w:val="ListBullet"/>
      </w:pPr>
      <w:r>
        <w:t>An existing invoice ID to update</w:t>
      </w:r>
    </w:p>
    <w:p>
      <w:pPr>
        <w:pStyle w:val="ListBullet"/>
      </w:pPr>
      <w:r>
        <w:t>Your Agiled account URL (sent via the required Brand header; auto-inserted by the system)</w:t>
      </w:r>
    </w:p>
    <w:p>
      <w:pPr>
        <w:pStyle w:val="Heading3"/>
      </w:pPr>
      <w:r>
        <w:t>Method</w:t>
      </w:r>
    </w:p>
    <w:p>
      <w:r>
        <w:t>PUT</w:t>
      </w:r>
    </w:p>
    <w:p>
      <w:pPr>
        <w:pStyle w:val="Heading3"/>
      </w:pPr>
      <w:r>
        <w:t>URL</w:t>
      </w:r>
    </w:p>
    <w:p>
      <w:r>
        <w:t>https://my.agiled.app/api/v1/invoice/{{id}}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invoice by invoice ID. You can update invoice metadata (dates, totals, currency), recurring billing settings, line items, and custom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/invoice/).</w:t>
      </w:r>
    </w:p>
    <w:p>
      <w:pPr>
        <w:pStyle w:val="ListBullet"/>
      </w:pPr>
      <w:r>
        <w:t>Always construct the path as /invoice/{{id}},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parameter api_token is auto-inserted by the system and must not be provided manually.</w:t>
      </w:r>
    </w:p>
    <w:p>
      <w:pPr>
        <w:pStyle w:val="Heading3"/>
      </w:pPr>
      <w:r>
        <w:t>Valid Examples</w:t>
      </w:r>
    </w:p>
    <w:p>
      <w:r>
        <w:rPr>
          <w:b/>
          <w:color w:val="666666"/>
          <w:sz w:val="16"/>
        </w:rPr>
        <w:t>[http]</w:t>
      </w:r>
    </w:p>
    <w:p>
      <w:pPr>
        <w:shd w:fill="F2F2F2" w:val="clear"/>
      </w:pPr>
      <w:r>
        <w:rPr>
          <w:rFonts w:ascii="Courier New" w:hAnsi="Courier New"/>
          <w:sz w:val="17"/>
        </w:rPr>
        <w:t>/invoice/123</w:t>
        <w:br/>
        <w:t>/invoice/INV_123</w:t>
      </w:r>
    </w:p>
    <w:p>
      <w:pPr>
        <w:pStyle w:val="Heading3"/>
      </w:pPr>
      <w:r>
        <w:t>Invalid Examples</w:t>
      </w:r>
    </w:p>
    <w:p>
      <w:r>
        <w:rPr>
          <w:b/>
          <w:color w:val="666666"/>
          <w:sz w:val="16"/>
        </w:rPr>
        <w:t>[http]</w:t>
      </w:r>
    </w:p>
    <w:p>
      <w:pPr>
        <w:shd w:fill="F2F2F2" w:val="clear"/>
      </w:pPr>
      <w:r>
        <w:rPr>
          <w:rFonts w:ascii="Courier New" w:hAnsi="Courier New"/>
          <w:sz w:val="17"/>
        </w:rPr>
        <w:t>/invoice/</w:t>
        <w:br/>
        <w:t>/invoice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Invoice ID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invoice_number</w:t>
            </w:r>
          </w:p>
        </w:tc>
        <w:tc>
          <w:tcPr>
            <w:tcW w:type="dxa" w:w="2880"/>
          </w:tcPr>
          <w:p>
            <w:r>
              <w:t>integer</w:t>
            </w:r>
          </w:p>
        </w:tc>
        <w:tc>
          <w:tcPr>
            <w:tcW w:type="dxa" w:w="2880"/>
          </w:tcPr>
          <w:p>
            <w:r>
              <w:t>Invoice number in integer form. Do not include prefix (e.g., use 10, never INV#10). Example: 1.</w:t>
            </w:r>
          </w:p>
        </w:tc>
      </w:tr>
      <w:tr>
        <w:tc>
          <w:tcPr>
            <w:tcW w:type="dxa" w:w="2880"/>
          </w:tcPr>
          <w:p>
            <w:r>
              <w:t>issue_date</w:t>
            </w:r>
          </w:p>
        </w:tc>
        <w:tc>
          <w:tcPr>
            <w:tcW w:type="dxa" w:w="2880"/>
          </w:tcPr>
          <w:p>
            <w:r>
              <w:t>string</w:t>
            </w:r>
          </w:p>
        </w:tc>
        <w:tc>
          <w:tcPr>
            <w:tcW w:type="dxa" w:w="2880"/>
          </w:tcPr>
          <w:p>
            <w:r>
              <w:t>Issue date. Use the same date format as in your company settings. Example: 2020-01-27.</w:t>
            </w:r>
          </w:p>
        </w:tc>
      </w:tr>
      <w:tr>
        <w:tc>
          <w:tcPr>
            <w:tcW w:type="dxa" w:w="2880"/>
          </w:tcPr>
          <w:p>
            <w:r>
              <w:t>due_date</w:t>
            </w:r>
          </w:p>
        </w:tc>
        <w:tc>
          <w:tcPr>
            <w:tcW w:type="dxa" w:w="2880"/>
          </w:tcPr>
          <w:p>
            <w:r>
              <w:t>string</w:t>
            </w:r>
          </w:p>
        </w:tc>
        <w:tc>
          <w:tcPr>
            <w:tcW w:type="dxa" w:w="2880"/>
          </w:tcPr>
          <w:p>
            <w:r>
              <w:t>Due date. Use the same date format as in your company settings. Example: 2020-01-27.</w:t>
            </w:r>
          </w:p>
        </w:tc>
      </w:tr>
      <w:tr>
        <w:tc>
          <w:tcPr>
            <w:tcW w:type="dxa" w:w="2880"/>
          </w:tcPr>
          <w:p>
            <w:r>
              <w:t>sub_total</w:t>
            </w:r>
          </w:p>
        </w:tc>
        <w:tc>
          <w:tcPr>
            <w:tcW w:type="dxa" w:w="2880"/>
          </w:tcPr>
          <w:p>
            <w:r>
              <w:t>number</w:t>
            </w:r>
          </w:p>
        </w:tc>
        <w:tc>
          <w:tcPr>
            <w:tcW w:type="dxa" w:w="2880"/>
          </w:tcPr>
          <w:p>
            <w:r>
              <w:t>Subtotal. Example: 100.</w:t>
            </w:r>
          </w:p>
        </w:tc>
      </w:tr>
      <w:tr>
        <w:tc>
          <w:tcPr>
            <w:tcW w:type="dxa" w:w="2880"/>
          </w:tcPr>
          <w:p>
            <w:r>
              <w:t>total</w:t>
            </w:r>
          </w:p>
        </w:tc>
        <w:tc>
          <w:tcPr>
            <w:tcW w:type="dxa" w:w="2880"/>
          </w:tcPr>
          <w:p>
            <w:r>
              <w:t>number</w:t>
            </w:r>
          </w:p>
        </w:tc>
        <w:tc>
          <w:tcPr>
            <w:tcW w:type="dxa" w:w="2880"/>
          </w:tcPr>
          <w:p>
            <w:r>
              <w:t>Total. Example: 120.</w:t>
            </w:r>
          </w:p>
        </w:tc>
      </w:tr>
      <w:tr>
        <w:tc>
          <w:tcPr>
            <w:tcW w:type="dxa" w:w="2880"/>
          </w:tcPr>
          <w:p>
            <w:r>
              <w:t>currency_id</w:t>
            </w:r>
          </w:p>
        </w:tc>
        <w:tc>
          <w:tcPr>
            <w:tcW w:type="dxa" w:w="2880"/>
          </w:tcPr>
          <w:p>
            <w:r>
              <w:t>integer</w:t>
            </w:r>
          </w:p>
        </w:tc>
        <w:tc>
          <w:tcPr>
            <w:tcW w:type="dxa" w:w="2880"/>
          </w:tcPr>
          <w:p>
            <w:r>
              <w:t>Currency ID. Example: 1.</w:t>
            </w:r>
          </w:p>
        </w:tc>
      </w:tr>
      <w:tr>
        <w:tc>
          <w:tcPr>
            <w:tcW w:type="dxa" w:w="2880"/>
          </w:tcPr>
          <w:p>
            <w:r>
              <w:t>recurring_payment</w:t>
            </w:r>
          </w:p>
        </w:tc>
        <w:tc>
          <w:tcPr>
            <w:tcW w:type="dxa" w:w="2880"/>
          </w:tcPr>
          <w:p>
            <w:r>
              <w:t>string</w:t>
            </w:r>
          </w:p>
        </w:tc>
        <w:tc>
          <w:tcPr>
            <w:tcW w:type="dxa" w:w="2880"/>
          </w:tcPr>
          <w:p>
            <w:r>
              <w:t>Whether it’s a recurring profile. Example: yes or no.</w:t>
            </w:r>
          </w:p>
        </w:tc>
      </w:tr>
      <w:tr>
        <w:tc>
          <w:tcPr>
            <w:tcW w:type="dxa" w:w="2880"/>
          </w:tcPr>
          <w:p>
            <w:r>
              <w:t>billing_frequency</w:t>
            </w:r>
          </w:p>
        </w:tc>
        <w:tc>
          <w:tcPr>
            <w:tcW w:type="dxa" w:w="2880"/>
          </w:tcPr>
          <w:p>
            <w:r>
              <w:t>string</w:t>
            </w:r>
          </w:p>
        </w:tc>
        <w:tc>
          <w:tcPr>
            <w:tcW w:type="dxa" w:w="2880"/>
          </w:tcPr>
          <w:p>
            <w:r>
              <w:t>Billing frequency. Allowed: day, week, month, year.</w:t>
            </w:r>
          </w:p>
        </w:tc>
      </w:tr>
      <w:tr>
        <w:tc>
          <w:tcPr>
            <w:tcW w:type="dxa" w:w="2880"/>
          </w:tcPr>
          <w:p>
            <w:r>
              <w:t>billing_interval</w:t>
            </w:r>
          </w:p>
        </w:tc>
        <w:tc>
          <w:tcPr>
            <w:tcW w:type="dxa" w:w="2880"/>
          </w:tcPr>
          <w:p>
            <w:r>
              <w:t>string</w:t>
            </w:r>
          </w:p>
        </w:tc>
        <w:tc>
          <w:tcPr>
            <w:tcW w:type="dxa" w:w="2880"/>
          </w:tcPr>
          <w:p>
            <w:r>
              <w:t>Number of intervals between subscription billings. Max one year interval allowed (e.g., 1 year, 12 months, 52 weeks).</w:t>
            </w:r>
          </w:p>
        </w:tc>
      </w:tr>
      <w:tr>
        <w:tc>
          <w:tcPr>
            <w:tcW w:type="dxa" w:w="2880"/>
          </w:tcPr>
          <w:p>
            <w:r>
              <w:t>billing_cycle</w:t>
            </w:r>
          </w:p>
        </w:tc>
        <w:tc>
          <w:tcPr>
            <w:tcW w:type="dxa" w:w="2880"/>
          </w:tcPr>
          <w:p>
            <w:r>
              <w:t>string</w:t>
            </w:r>
          </w:p>
        </w:tc>
        <w:tc>
          <w:tcPr>
            <w:tcW w:type="dxa" w:w="2880"/>
          </w:tcPr>
          <w:p>
            <w:r>
              <w:t>How many times you want to bill. Example: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integer</w:t>
            </w:r>
          </w:p>
        </w:tc>
        <w:tc>
          <w:tcPr>
            <w:tcW w:type="dxa" w:w="2880"/>
          </w:tcPr>
          <w:p>
            <w:r>
              <w:t>Client ID. Example: 1.</w:t>
            </w:r>
          </w:p>
        </w:tc>
      </w:tr>
      <w:tr>
        <w:tc>
          <w:tcPr>
            <w:tcW w:type="dxa" w:w="2880"/>
          </w:tcPr>
          <w:p>
            <w:r>
              <w:t>project_id</w:t>
            </w:r>
          </w:p>
        </w:tc>
        <w:tc>
          <w:tcPr>
            <w:tcW w:type="dxa" w:w="2880"/>
          </w:tcPr>
          <w:p>
            <w:r>
              <w:t>integer</w:t>
            </w:r>
          </w:p>
        </w:tc>
        <w:tc>
          <w:tcPr>
            <w:tcW w:type="dxa" w:w="2880"/>
          </w:tcPr>
          <w:p>
            <w:r>
              <w:t>Project ID. Example: 1.</w:t>
            </w:r>
          </w:p>
        </w:tc>
      </w:tr>
      <w:tr>
        <w:tc>
          <w:tcPr>
            <w:tcW w:type="dxa" w:w="2880"/>
          </w:tcPr>
          <w:p>
            <w:r>
              <w:t>discount</w:t>
            </w:r>
          </w:p>
        </w:tc>
        <w:tc>
          <w:tcPr>
            <w:tcW w:type="dxa" w:w="2880"/>
          </w:tcPr>
          <w:p>
            <w:r>
              <w:t>number</w:t>
            </w:r>
          </w:p>
        </w:tc>
        <w:tc>
          <w:tcPr>
            <w:tcW w:type="dxa" w:w="2880"/>
          </w:tcPr>
          <w:p>
            <w:r>
              <w:t>Discount. Example: 100.</w:t>
            </w:r>
          </w:p>
        </w:tc>
      </w:tr>
      <w:tr>
        <w:tc>
          <w:tcPr>
            <w:tcW w:type="dxa" w:w="2880"/>
          </w:tcPr>
          <w:p>
            <w:r>
              <w:t>discount_type</w:t>
            </w:r>
          </w:p>
        </w:tc>
        <w:tc>
          <w:tcPr>
            <w:tcW w:type="dxa" w:w="2880"/>
          </w:tcPr>
          <w:p>
            <w:r>
              <w:t>string</w:t>
            </w:r>
          </w:p>
        </w:tc>
        <w:tc>
          <w:tcPr>
            <w:tcW w:type="dxa" w:w="2880"/>
          </w:tcPr>
          <w:p>
            <w:r>
              <w:t>Discount type. Example: fixed or percent.</w:t>
            </w:r>
          </w:p>
        </w:tc>
      </w:tr>
      <w:tr>
        <w:tc>
          <w:tcPr>
            <w:tcW w:type="dxa" w:w="2880"/>
          </w:tcPr>
          <w:p>
            <w:r>
              <w:t>note</w:t>
            </w:r>
          </w:p>
        </w:tc>
        <w:tc>
          <w:tcPr>
            <w:tcW w:type="dxa" w:w="2880"/>
          </w:tcPr>
          <w:p>
            <w:r>
              <w:t>string</w:t>
            </w:r>
          </w:p>
        </w:tc>
        <w:tc>
          <w:tcPr>
            <w:tcW w:type="dxa" w:w="2880"/>
          </w:tcPr>
          <w:p>
            <w:r>
              <w:t>Notes in invoice. Example: This is a test invoice.</w:t>
            </w:r>
          </w:p>
        </w:tc>
      </w:tr>
      <w:tr>
        <w:tc>
          <w:tcPr>
            <w:tcW w:type="dxa" w:w="2880"/>
          </w:tcPr>
          <w:p>
            <w:r>
              <w:t>estimate_id</w:t>
            </w:r>
          </w:p>
        </w:tc>
        <w:tc>
          <w:tcPr>
            <w:tcW w:type="dxa" w:w="2880"/>
          </w:tcPr>
          <w:p>
            <w:r>
              <w:t>integer</w:t>
            </w:r>
          </w:p>
        </w:tc>
        <w:tc>
          <w:tcPr>
            <w:tcW w:type="dxa" w:w="2880"/>
          </w:tcPr>
          <w:p>
            <w:r>
              <w:t>Related estimate ID (if any). Example: 1.</w:t>
            </w:r>
          </w:p>
        </w:tc>
      </w:tr>
      <w:tr>
        <w:tc>
          <w:tcPr>
            <w:tcW w:type="dxa" w:w="2880"/>
          </w:tcPr>
          <w:p>
            <w:r>
              <w:t>items</w:t>
            </w:r>
          </w:p>
        </w:tc>
        <w:tc>
          <w:tcPr>
            <w:tcW w:type="dxa" w:w="2880"/>
          </w:tcPr>
          <w:p>
            <w:r>
              <w:t>object</w:t>
            </w:r>
          </w:p>
        </w:tc>
        <w:tc>
          <w:tcPr>
            <w:tcW w:type="dxa" w:w="2880"/>
          </w:tcPr>
          <w:p>
            <w:r>
              <w:t>Invoice line item object(s) (see structure below).</w:t>
            </w:r>
          </w:p>
        </w:tc>
      </w:tr>
      <w:tr>
        <w:tc>
          <w:tcPr>
            <w:tcW w:type="dxa" w:w="2880"/>
          </w:tcPr>
          <w:p>
            <w:r>
              <w:t>custom_fields</w:t>
            </w:r>
          </w:p>
        </w:tc>
        <w:tc>
          <w:tcPr>
            <w:tcW w:type="dxa" w:w="2880"/>
          </w:tcPr>
          <w:p>
            <w:r>
              <w:t>array</w:t>
            </w:r>
          </w:p>
        </w:tc>
        <w:tc>
          <w:tcPr>
            <w:tcW w:type="dxa" w:w="2880"/>
          </w:tcPr>
          <w:p>
            <w:r>
              <w:t>Array of custom fields (see structure below).</w:t>
            </w:r>
          </w:p>
        </w:tc>
      </w:tr>
    </w:tbl>
    <w:p/>
    <w:p>
      <w:pPr>
        <w:pStyle w:val="Heading3"/>
      </w:pPr>
      <w:r>
        <w:t>items object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item_name</w:t>
            </w:r>
          </w:p>
        </w:tc>
        <w:tc>
          <w:tcPr>
            <w:tcW w:type="dxa" w:w="2880"/>
          </w:tcPr>
          <w:p>
            <w:r>
              <w:t>string</w:t>
            </w:r>
          </w:p>
        </w:tc>
        <w:tc>
          <w:tcPr>
            <w:tcW w:type="dxa" w:w="2880"/>
          </w:tcPr>
          <w:p>
            <w:r>
              <w:t>Item name.</w:t>
            </w:r>
          </w:p>
        </w:tc>
      </w:tr>
      <w:tr>
        <w:tc>
          <w:tcPr>
            <w:tcW w:type="dxa" w:w="2880"/>
          </w:tcPr>
          <w:p>
            <w:r>
              <w:t>item_summary</w:t>
            </w:r>
          </w:p>
        </w:tc>
        <w:tc>
          <w:tcPr>
            <w:tcW w:type="dxa" w:w="2880"/>
          </w:tcPr>
          <w:p>
            <w:r>
              <w:t>string</w:t>
            </w:r>
          </w:p>
        </w:tc>
        <w:tc>
          <w:tcPr>
            <w:tcW w:type="dxa" w:w="2880"/>
          </w:tcPr>
          <w:p>
            <w:r>
              <w:t>Item summary.</w:t>
            </w:r>
          </w:p>
        </w:tc>
      </w:tr>
      <w:tr>
        <w:tc>
          <w:tcPr>
            <w:tcW w:type="dxa" w:w="2880"/>
          </w:tcPr>
          <w:p>
            <w:r>
              <w:t>item_type</w:t>
            </w:r>
          </w:p>
        </w:tc>
        <w:tc>
          <w:tcPr>
            <w:tcW w:type="dxa" w:w="2880"/>
          </w:tcPr>
          <w:p>
            <w:r>
              <w:t>string</w:t>
            </w:r>
          </w:p>
        </w:tc>
        <w:tc>
          <w:tcPr>
            <w:tcW w:type="dxa" w:w="2880"/>
          </w:tcPr>
          <w:p>
            <w:r>
              <w:t>Item type.</w:t>
            </w:r>
          </w:p>
        </w:tc>
      </w:tr>
      <w:tr>
        <w:tc>
          <w:tcPr>
            <w:tcW w:type="dxa" w:w="2880"/>
          </w:tcPr>
          <w:p>
            <w:r>
              <w:t>quantity</w:t>
            </w:r>
          </w:p>
        </w:tc>
        <w:tc>
          <w:tcPr>
            <w:tcW w:type="dxa" w:w="2880"/>
          </w:tcPr>
          <w:p>
            <w:r>
              <w:t>integer</w:t>
            </w:r>
          </w:p>
        </w:tc>
        <w:tc>
          <w:tcPr>
            <w:tcW w:type="dxa" w:w="2880"/>
          </w:tcPr>
          <w:p>
            <w:r>
              <w:t>Quantity.</w:t>
            </w:r>
          </w:p>
        </w:tc>
      </w:tr>
      <w:tr>
        <w:tc>
          <w:tcPr>
            <w:tcW w:type="dxa" w:w="2880"/>
          </w:tcPr>
          <w:p>
            <w:r>
              <w:t>unit_price</w:t>
            </w:r>
          </w:p>
        </w:tc>
        <w:tc>
          <w:tcPr>
            <w:tcW w:type="dxa" w:w="2880"/>
          </w:tcPr>
          <w:p>
            <w:r>
              <w:t>number</w:t>
            </w:r>
          </w:p>
        </w:tc>
        <w:tc>
          <w:tcPr>
            <w:tcW w:type="dxa" w:w="2880"/>
          </w:tcPr>
          <w:p>
            <w:r>
              <w:t>Unit price.</w:t>
            </w:r>
          </w:p>
        </w:tc>
      </w:tr>
      <w:tr>
        <w:tc>
          <w:tcPr>
            <w:tcW w:type="dxa" w:w="2880"/>
          </w:tcPr>
          <w:p>
            <w:r>
              <w:t>amount</w:t>
            </w:r>
          </w:p>
        </w:tc>
        <w:tc>
          <w:tcPr>
            <w:tcW w:type="dxa" w:w="2880"/>
          </w:tcPr>
          <w:p>
            <w:r>
              <w:t>number</w:t>
            </w:r>
          </w:p>
        </w:tc>
        <w:tc>
          <w:tcPr>
            <w:tcW w:type="dxa" w:w="2880"/>
          </w:tcPr>
          <w:p>
            <w:r>
              <w:t>Unit price × quantity.</w:t>
            </w:r>
          </w:p>
        </w:tc>
      </w:tr>
      <w:tr>
        <w:tc>
          <w:tcPr>
            <w:tcW w:type="dxa" w:w="2880"/>
          </w:tcPr>
          <w:p>
            <w:r>
              <w:t>taxes</w:t>
            </w:r>
          </w:p>
        </w:tc>
        <w:tc>
          <w:tcPr>
            <w:tcW w:type="dxa" w:w="2880"/>
          </w:tcPr>
          <w:p>
            <w:r>
              <w:t>array</w:t>
            </w:r>
          </w:p>
        </w:tc>
        <w:tc>
          <w:tcPr>
            <w:tcW w:type="dxa" w:w="2880"/>
          </w:tcPr>
          <w:p>
            <w:r>
              <w:t>Array of tax objects: { "taxes": any }[] where taxes is the tax ID.</w:t>
            </w:r>
          </w:p>
        </w:tc>
      </w:tr>
    </w:tbl>
    <w:p/>
    <w:p>
      <w:pPr>
        <w:pStyle w:val="Heading3"/>
      </w:pPr>
      <w:r>
        <w:t>custom_fields array item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integer</w:t>
            </w:r>
          </w:p>
        </w:tc>
        <w:tc>
          <w:tcPr>
            <w:tcW w:type="dxa" w:w="2880"/>
          </w:tcPr>
          <w:p>
            <w:r>
              <w:t>Use labels of custom fields all in lower case with spaces replaced by underscore as keys (e.g., “Birth Day” → birth_day).</w:t>
            </w:r>
          </w:p>
        </w:tc>
      </w:tr>
      <w:tr>
        <w:tc>
          <w:tcPr>
            <w:tcW w:type="dxa" w:w="2880"/>
          </w:tcPr>
          <w:p>
            <w:r>
              <w:t>value</w:t>
            </w:r>
          </w:p>
        </w:tc>
        <w:tc>
          <w:tcPr>
            <w:tcW w:type="dxa" w:w="2880"/>
          </w:tcPr>
          <w:p>
            <w:r>
              <w:t>integer</w:t>
            </w:r>
          </w:p>
        </w:tc>
        <w:tc>
          <w:tcPr>
            <w:tcW w:type="dxa" w:w="2880"/>
          </w:tcPr>
          <w:p>
            <w:r>
              <w:t>Value.</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"data": {</w:t>
        <w:br/>
        <w:t xml:space="preserve"> "id": 123,</w:t>
        <w:br/>
        <w:t xml:space="preserve"> "company_id": 1,</w:t>
        <w:br/>
        <w:t xml:space="preserve"> "project_id": 1,</w:t>
        <w:br/>
        <w:t xml:space="preserve"> "client_id": 1,</w:t>
        <w:br/>
        <w:t xml:space="preserve"> "invoice_number": "INV#10",</w:t>
        <w:br/>
        <w:t xml:space="preserve"> "issue_date": "2020-01-27",</w:t>
        <w:br/>
        <w:t xml:space="preserve"> "due_date": "2020-01-27",</w:t>
        <w:br/>
        <w:t xml:space="preserve"> "sub_total": 100,</w:t>
        <w:br/>
        <w:t xml:space="preserve"> "discount": 0,</w:t>
        <w:br/>
        <w:t xml:space="preserve"> "discount_type": "fixed",</w:t>
        <w:br/>
        <w:t xml:space="preserve"> "total": 120,</w:t>
        <w:br/>
        <w:t xml:space="preserve"> "currency_id": 1,</w:t>
        <w:br/>
        <w:t xml:space="preserve"> "status": "draft",</w:t>
        <w:br/>
        <w:t xml:space="preserve"> "recurring": "no",</w:t>
        <w:br/>
        <w:t xml:space="preserve"> "billing_frequency": "month",</w:t>
        <w:br/>
        <w:t xml:space="preserve"> "billing_interval": "3 months",</w:t>
        <w:br/>
        <w:t xml:space="preserve"> "billing_cycle": "1",</w:t>
        <w:br/>
        <w:t xml:space="preserve"> "note": "This is a test invoice",</w:t>
        <w:br/>
        <w:t xml:space="preserve"> "credit_note": 0,</w:t>
        <w:br/>
        <w:t xml:space="preserve"> "estimate_id": 1,</w:t>
        <w:br/>
        <w:t xml:space="preserve"> "total_amount": 120,</w:t>
        <w:br/>
        <w:t xml:space="preserve"> "created_at": "2020-01-27T00:00:00Z",</w:t>
        <w:br/>
        <w:t xml:space="preserve"> "updated_at": "2020-01-27T00:00:00Z",</w:t>
        <w:br/>
        <w:t xml:space="preserve"> "deleted_at": null,</w:t>
        <w:br/>
        <w:t xml:space="preserve"> "items": [</w:t>
        <w:br/>
        <w:t xml:space="preserve"> {</w:t>
        <w:br/>
        <w:t xml:space="preserve"> "id": 1,</w:t>
        <w:br/>
        <w:t xml:space="preserve"> "invoice_id": 123,</w:t>
        <w:br/>
        <w:t xml:space="preserve"> "item_name": "Design",</w:t>
        <w:br/>
        <w:t xml:space="preserve"> "item_summary": "Homepage design",</w:t>
        <w:br/>
        <w:t xml:space="preserve"> "item_type": "service",</w:t>
        <w:br/>
        <w:t xml:space="preserve"> "quantity": 1,</w:t>
        <w:br/>
        <w:t xml:space="preserve"> "unit_price": 100,</w:t>
        <w:br/>
        <w:t xml:space="preserve"> "amount": 100,</w:t>
        <w:br/>
        <w:t xml:space="preserve"> "taxes": [</w:t>
        <w:br/>
        <w:t xml:space="preserve"> {</w:t>
        <w:br/>
        <w:t xml:space="preserve"> "taxes": 1</w:t>
        <w:br/>
        <w:t xml:space="preserve"> }</w:t>
        <w:br/>
        <w:t xml:space="preserve"> ]</w:t>
        <w:br/>
        <w:t xml:space="preserve"> }</w:t>
        <w:br/>
        <w:t xml:space="preserve"> ],</w:t>
        <w:br/>
        <w:t xml:space="preserve"> "custom_fields": [</w:t>
        <w:br/>
        <w:t xml:space="preserve"> {</w:t>
        <w:br/>
        <w:t xml:space="preserve"> "key": 1,</w:t>
        <w:br/>
        <w:t xml:space="preserve"> "value": 10</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Data wrapper.</w:t>
            </w:r>
          </w:p>
        </w:tc>
      </w:tr>
      <w:tr>
        <w:tc>
          <w:tcPr>
            <w:tcW w:type="dxa" w:w="2880"/>
          </w:tcPr>
          <w:p>
            <w:r>
              <w:t>data.id</w:t>
            </w:r>
          </w:p>
        </w:tc>
        <w:tc>
          <w:tcPr>
            <w:tcW w:type="dxa" w:w="2880"/>
          </w:tcPr>
          <w:p>
            <w:r>
              <w:t>integer</w:t>
            </w:r>
          </w:p>
        </w:tc>
        <w:tc>
          <w:tcPr>
            <w:tcW w:type="dxa" w:w="2880"/>
          </w:tcPr>
          <w:p>
            <w:r>
              <w:t>Invoice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data.project_id</w:t>
            </w:r>
          </w:p>
        </w:tc>
        <w:tc>
          <w:tcPr>
            <w:tcW w:type="dxa" w:w="2880"/>
          </w:tcPr>
          <w:p>
            <w:r>
              <w:t>integer</w:t>
            </w:r>
          </w:p>
        </w:tc>
        <w:tc>
          <w:tcPr>
            <w:tcW w:type="dxa" w:w="2880"/>
          </w:tcPr>
          <w:p>
            <w:r>
              <w:t>Project ID.</w:t>
            </w:r>
          </w:p>
        </w:tc>
      </w:tr>
      <w:tr>
        <w:tc>
          <w:tcPr>
            <w:tcW w:type="dxa" w:w="2880"/>
          </w:tcPr>
          <w:p>
            <w:r>
              <w:t>data.client_id</w:t>
            </w:r>
          </w:p>
        </w:tc>
        <w:tc>
          <w:tcPr>
            <w:tcW w:type="dxa" w:w="2880"/>
          </w:tcPr>
          <w:p>
            <w:r>
              <w:t>integer</w:t>
            </w:r>
          </w:p>
        </w:tc>
        <w:tc>
          <w:tcPr>
            <w:tcW w:type="dxa" w:w="2880"/>
          </w:tcPr>
          <w:p>
            <w:r>
              <w:t>Client ID.</w:t>
            </w:r>
          </w:p>
        </w:tc>
      </w:tr>
      <w:tr>
        <w:tc>
          <w:tcPr>
            <w:tcW w:type="dxa" w:w="2880"/>
          </w:tcPr>
          <w:p>
            <w:r>
              <w:t>data.invoice_number</w:t>
            </w:r>
          </w:p>
        </w:tc>
        <w:tc>
          <w:tcPr>
            <w:tcW w:type="dxa" w:w="2880"/>
          </w:tcPr>
          <w:p>
            <w:r>
              <w:t>string</w:t>
            </w:r>
          </w:p>
        </w:tc>
        <w:tc>
          <w:tcPr>
            <w:tcW w:type="dxa" w:w="2880"/>
          </w:tcPr>
          <w:p>
            <w:r>
              <w:t>Invoice number with prefix.</w:t>
            </w:r>
          </w:p>
        </w:tc>
      </w:tr>
      <w:tr>
        <w:tc>
          <w:tcPr>
            <w:tcW w:type="dxa" w:w="2880"/>
          </w:tcPr>
          <w:p>
            <w:r>
              <w:t>data.issue_date</w:t>
            </w:r>
          </w:p>
        </w:tc>
        <w:tc>
          <w:tcPr>
            <w:tcW w:type="dxa" w:w="2880"/>
          </w:tcPr>
          <w:p>
            <w:r>
              <w:t>string</w:t>
            </w:r>
          </w:p>
        </w:tc>
        <w:tc>
          <w:tcPr>
            <w:tcW w:type="dxa" w:w="2880"/>
          </w:tcPr>
          <w:p>
            <w:r>
              <w:t>Issue date.</w:t>
            </w:r>
          </w:p>
        </w:tc>
      </w:tr>
      <w:tr>
        <w:tc>
          <w:tcPr>
            <w:tcW w:type="dxa" w:w="2880"/>
          </w:tcPr>
          <w:p>
            <w:r>
              <w:t>data.due_date</w:t>
            </w:r>
          </w:p>
        </w:tc>
        <w:tc>
          <w:tcPr>
            <w:tcW w:type="dxa" w:w="2880"/>
          </w:tcPr>
          <w:p>
            <w:r>
              <w:t>string</w:t>
            </w:r>
          </w:p>
        </w:tc>
        <w:tc>
          <w:tcPr>
            <w:tcW w:type="dxa" w:w="2880"/>
          </w:tcPr>
          <w:p>
            <w:r>
              <w:t>Due date.</w:t>
            </w:r>
          </w:p>
        </w:tc>
      </w:tr>
      <w:tr>
        <w:tc>
          <w:tcPr>
            <w:tcW w:type="dxa" w:w="2880"/>
          </w:tcPr>
          <w:p>
            <w:r>
              <w:t>data.sub_total</w:t>
            </w:r>
          </w:p>
        </w:tc>
        <w:tc>
          <w:tcPr>
            <w:tcW w:type="dxa" w:w="2880"/>
          </w:tcPr>
          <w:p>
            <w:r>
              <w:t>number</w:t>
            </w:r>
          </w:p>
        </w:tc>
        <w:tc>
          <w:tcPr>
            <w:tcW w:type="dxa" w:w="2880"/>
          </w:tcPr>
          <w:p>
            <w:r>
              <w:t>Subtotal.</w:t>
            </w:r>
          </w:p>
        </w:tc>
      </w:tr>
      <w:tr>
        <w:tc>
          <w:tcPr>
            <w:tcW w:type="dxa" w:w="2880"/>
          </w:tcPr>
          <w:p>
            <w:r>
              <w:t>data.discount</w:t>
            </w:r>
          </w:p>
        </w:tc>
        <w:tc>
          <w:tcPr>
            <w:tcW w:type="dxa" w:w="2880"/>
          </w:tcPr>
          <w:p>
            <w:r>
              <w:t>number</w:t>
            </w:r>
          </w:p>
        </w:tc>
        <w:tc>
          <w:tcPr>
            <w:tcW w:type="dxa" w:w="2880"/>
          </w:tcPr>
          <w:p>
            <w:r>
              <w:t>Discount.</w:t>
            </w:r>
          </w:p>
        </w:tc>
      </w:tr>
      <w:tr>
        <w:tc>
          <w:tcPr>
            <w:tcW w:type="dxa" w:w="2880"/>
          </w:tcPr>
          <w:p>
            <w:r>
              <w:t>data.discount_type</w:t>
            </w:r>
          </w:p>
        </w:tc>
        <w:tc>
          <w:tcPr>
            <w:tcW w:type="dxa" w:w="2880"/>
          </w:tcPr>
          <w:p>
            <w:r>
              <w:t>string</w:t>
            </w:r>
          </w:p>
        </w:tc>
        <w:tc>
          <w:tcPr>
            <w:tcW w:type="dxa" w:w="2880"/>
          </w:tcPr>
          <w:p>
            <w:r>
              <w:t>Discount type.</w:t>
            </w:r>
          </w:p>
        </w:tc>
      </w:tr>
      <w:tr>
        <w:tc>
          <w:tcPr>
            <w:tcW w:type="dxa" w:w="2880"/>
          </w:tcPr>
          <w:p>
            <w:r>
              <w:t>data.total</w:t>
            </w:r>
          </w:p>
        </w:tc>
        <w:tc>
          <w:tcPr>
            <w:tcW w:type="dxa" w:w="2880"/>
          </w:tcPr>
          <w:p>
            <w:r>
              <w:t>number</w:t>
            </w:r>
          </w:p>
        </w:tc>
        <w:tc>
          <w:tcPr>
            <w:tcW w:type="dxa" w:w="2880"/>
          </w:tcPr>
          <w:p>
            <w:r>
              <w:t>Total.</w:t>
            </w:r>
          </w:p>
        </w:tc>
      </w:tr>
      <w:tr>
        <w:tc>
          <w:tcPr>
            <w:tcW w:type="dxa" w:w="2880"/>
          </w:tcPr>
          <w:p>
            <w:r>
              <w:t>data.currency_id</w:t>
            </w:r>
          </w:p>
        </w:tc>
        <w:tc>
          <w:tcPr>
            <w:tcW w:type="dxa" w:w="2880"/>
          </w:tcPr>
          <w:p>
            <w:r>
              <w:t>integer</w:t>
            </w:r>
          </w:p>
        </w:tc>
        <w:tc>
          <w:tcPr>
            <w:tcW w:type="dxa" w:w="2880"/>
          </w:tcPr>
          <w:p>
            <w:r>
              <w:t>Currency ID.</w:t>
            </w:r>
          </w:p>
        </w:tc>
      </w:tr>
      <w:tr>
        <w:tc>
          <w:tcPr>
            <w:tcW w:type="dxa" w:w="2880"/>
          </w:tcPr>
          <w:p>
            <w:r>
              <w:t>data.status</w:t>
            </w:r>
          </w:p>
        </w:tc>
        <w:tc>
          <w:tcPr>
            <w:tcW w:type="dxa" w:w="2880"/>
          </w:tcPr>
          <w:p>
            <w:r>
              <w:t>string</w:t>
            </w:r>
          </w:p>
        </w:tc>
        <w:tc>
          <w:tcPr>
            <w:tcW w:type="dxa" w:w="2880"/>
          </w:tcPr>
          <w:p>
            <w:r>
              <w:t>Status.</w:t>
            </w:r>
          </w:p>
        </w:tc>
      </w:tr>
      <w:tr>
        <w:tc>
          <w:tcPr>
            <w:tcW w:type="dxa" w:w="2880"/>
          </w:tcPr>
          <w:p>
            <w:r>
              <w:t>data.recurring</w:t>
            </w:r>
          </w:p>
        </w:tc>
        <w:tc>
          <w:tcPr>
            <w:tcW w:type="dxa" w:w="2880"/>
          </w:tcPr>
          <w:p>
            <w:r>
              <w:t>string</w:t>
            </w:r>
          </w:p>
        </w:tc>
        <w:tc>
          <w:tcPr>
            <w:tcW w:type="dxa" w:w="2880"/>
          </w:tcPr>
          <w:p>
            <w:r>
              <w:t>Is it a recurring profile or not.</w:t>
            </w:r>
          </w:p>
        </w:tc>
      </w:tr>
      <w:tr>
        <w:tc>
          <w:tcPr>
            <w:tcW w:type="dxa" w:w="2880"/>
          </w:tcPr>
          <w:p>
            <w:r>
              <w:t>data.billing_frequency</w:t>
            </w:r>
          </w:p>
        </w:tc>
        <w:tc>
          <w:tcPr>
            <w:tcW w:type="dxa" w:w="2880"/>
          </w:tcPr>
          <w:p>
            <w:r>
              <w:t>string</w:t>
            </w:r>
          </w:p>
        </w:tc>
        <w:tc>
          <w:tcPr>
            <w:tcW w:type="dxa" w:w="2880"/>
          </w:tcPr>
          <w:p>
            <w:r>
              <w:t>Billing frequency: day/week/month/year.</w:t>
            </w:r>
          </w:p>
        </w:tc>
      </w:tr>
      <w:tr>
        <w:tc>
          <w:tcPr>
            <w:tcW w:type="dxa" w:w="2880"/>
          </w:tcPr>
          <w:p>
            <w:r>
              <w:t>data.billing_interval</w:t>
            </w:r>
          </w:p>
        </w:tc>
        <w:tc>
          <w:tcPr>
            <w:tcW w:type="dxa" w:w="2880"/>
          </w:tcPr>
          <w:p>
            <w:r>
              <w:t>string</w:t>
            </w:r>
          </w:p>
        </w:tc>
        <w:tc>
          <w:tcPr>
            <w:tcW w:type="dxa" w:w="2880"/>
          </w:tcPr>
          <w:p>
            <w:r>
              <w:t>Interval between billings (max one year interval allowed).</w:t>
            </w:r>
          </w:p>
        </w:tc>
      </w:tr>
      <w:tr>
        <w:tc>
          <w:tcPr>
            <w:tcW w:type="dxa" w:w="2880"/>
          </w:tcPr>
          <w:p>
            <w:r>
              <w:t>data.billing_cycle</w:t>
            </w:r>
          </w:p>
        </w:tc>
        <w:tc>
          <w:tcPr>
            <w:tcW w:type="dxa" w:w="2880"/>
          </w:tcPr>
          <w:p>
            <w:r>
              <w:t>string</w:t>
            </w:r>
          </w:p>
        </w:tc>
        <w:tc>
          <w:tcPr>
            <w:tcW w:type="dxa" w:w="2880"/>
          </w:tcPr>
          <w:p>
            <w:r>
              <w:t>How many times you want to bill.</w:t>
            </w:r>
          </w:p>
        </w:tc>
      </w:tr>
      <w:tr>
        <w:tc>
          <w:tcPr>
            <w:tcW w:type="dxa" w:w="2880"/>
          </w:tcPr>
          <w:p>
            <w:r>
              <w:t>data.note</w:t>
            </w:r>
          </w:p>
        </w:tc>
        <w:tc>
          <w:tcPr>
            <w:tcW w:type="dxa" w:w="2880"/>
          </w:tcPr>
          <w:p>
            <w:r>
              <w:t>string</w:t>
            </w:r>
          </w:p>
        </w:tc>
        <w:tc>
          <w:tcPr>
            <w:tcW w:type="dxa" w:w="2880"/>
          </w:tcPr>
          <w:p>
            <w:r>
              <w:t>Notes in invoice.</w:t>
            </w:r>
          </w:p>
        </w:tc>
      </w:tr>
      <w:tr>
        <w:tc>
          <w:tcPr>
            <w:tcW w:type="dxa" w:w="2880"/>
          </w:tcPr>
          <w:p>
            <w:r>
              <w:t>data.credit_note</w:t>
            </w:r>
          </w:p>
        </w:tc>
        <w:tc>
          <w:tcPr>
            <w:tcW w:type="dxa" w:w="2880"/>
          </w:tcPr>
          <w:p>
            <w:r>
              <w:t>number</w:t>
            </w:r>
          </w:p>
        </w:tc>
        <w:tc>
          <w:tcPr>
            <w:tcW w:type="dxa" w:w="2880"/>
          </w:tcPr>
          <w:p>
            <w:r>
              <w:t>Credited or refunded amount.</w:t>
            </w:r>
          </w:p>
        </w:tc>
      </w:tr>
      <w:tr>
        <w:tc>
          <w:tcPr>
            <w:tcW w:type="dxa" w:w="2880"/>
          </w:tcPr>
          <w:p>
            <w:r>
              <w:t>data.estimate_id</w:t>
            </w:r>
          </w:p>
        </w:tc>
        <w:tc>
          <w:tcPr>
            <w:tcW w:type="dxa" w:w="2880"/>
          </w:tcPr>
          <w:p>
            <w:r>
              <w:t>integer</w:t>
            </w:r>
          </w:p>
        </w:tc>
        <w:tc>
          <w:tcPr>
            <w:tcW w:type="dxa" w:w="2880"/>
          </w:tcPr>
          <w:p>
            <w:r>
              <w:t>Related estimate ID (if any).</w:t>
            </w:r>
          </w:p>
        </w:tc>
      </w:tr>
      <w:tr>
        <w:tc>
          <w:tcPr>
            <w:tcW w:type="dxa" w:w="2880"/>
          </w:tcPr>
          <w:p>
            <w:r>
              <w:t>data.total_amount</w:t>
            </w:r>
          </w:p>
        </w:tc>
        <w:tc>
          <w:tcPr>
            <w:tcW w:type="dxa" w:w="2880"/>
          </w:tcPr>
          <w:p>
            <w:r>
              <w:t>number</w:t>
            </w:r>
          </w:p>
        </w:tc>
        <w:tc>
          <w:tcPr>
            <w:tcW w:type="dxa" w:w="2880"/>
          </w:tcPr>
          <w:p>
            <w:r>
              <w:t>Total amount.</w:t>
            </w:r>
          </w:p>
        </w:tc>
      </w:tr>
      <w:tr>
        <w:tc>
          <w:tcPr>
            <w:tcW w:type="dxa" w:w="2880"/>
          </w:tcPr>
          <w:p>
            <w:r>
              <w:t>data.created_at</w:t>
            </w:r>
          </w:p>
        </w:tc>
        <w:tc>
          <w:tcPr>
            <w:tcW w:type="dxa" w:w="2880"/>
          </w:tcPr>
          <w:p>
            <w:r>
              <w:t>string</w:t>
            </w:r>
          </w:p>
        </w:tc>
        <w:tc>
          <w:tcPr>
            <w:tcW w:type="dxa" w:w="2880"/>
          </w:tcPr>
          <w:p>
            <w:r>
              <w:t>Created at timestamp.</w:t>
            </w:r>
          </w:p>
        </w:tc>
      </w:tr>
      <w:tr>
        <w:tc>
          <w:tcPr>
            <w:tcW w:type="dxa" w:w="2880"/>
          </w:tcPr>
          <w:p>
            <w:r>
              <w:t>data.updated_at</w:t>
            </w:r>
          </w:p>
        </w:tc>
        <w:tc>
          <w:tcPr>
            <w:tcW w:type="dxa" w:w="2880"/>
          </w:tcPr>
          <w:p>
            <w:r>
              <w:t>string</w:t>
            </w:r>
          </w:p>
        </w:tc>
        <w:tc>
          <w:tcPr>
            <w:tcW w:type="dxa" w:w="2880"/>
          </w:tcPr>
          <w:p>
            <w:r>
              <w:t>Updated at timestamp.</w:t>
            </w:r>
          </w:p>
        </w:tc>
      </w:tr>
      <w:tr>
        <w:tc>
          <w:tcPr>
            <w:tcW w:type="dxa" w:w="2880"/>
          </w:tcPr>
          <w:p>
            <w:r>
              <w:t>data.deleted_at</w:t>
            </w:r>
          </w:p>
        </w:tc>
        <w:tc>
          <w:tcPr>
            <w:tcW w:type="dxa" w:w="2880"/>
          </w:tcPr>
          <w:p>
            <w:r>
              <w:t>string | null</w:t>
            </w:r>
          </w:p>
        </w:tc>
        <w:tc>
          <w:tcPr>
            <w:tcW w:type="dxa" w:w="2880"/>
          </w:tcPr>
          <w:p>
            <w:r>
              <w:t>Deleted at timestamp.</w:t>
            </w:r>
          </w:p>
        </w:tc>
      </w:tr>
      <w:tr>
        <w:tc>
          <w:tcPr>
            <w:tcW w:type="dxa" w:w="2880"/>
          </w:tcPr>
          <w:p>
            <w:r>
              <w:t>data.items</w:t>
            </w:r>
          </w:p>
        </w:tc>
        <w:tc>
          <w:tcPr>
            <w:tcW w:type="dxa" w:w="2880"/>
          </w:tcPr>
          <w:p>
            <w:r>
              <w:t>array</w:t>
            </w:r>
          </w:p>
        </w:tc>
        <w:tc>
          <w:tcPr>
            <w:tcW w:type="dxa" w:w="2880"/>
          </w:tcPr>
          <w:p>
            <w:r>
              <w:t>Invoice items; one or more items can be sent at a time.</w:t>
            </w:r>
          </w:p>
        </w:tc>
      </w:tr>
      <w:tr>
        <w:tc>
          <w:tcPr>
            <w:tcW w:type="dxa" w:w="2880"/>
          </w:tcPr>
          <w:p>
            <w:r>
              <w:t>data.items[].id</w:t>
            </w:r>
          </w:p>
        </w:tc>
        <w:tc>
          <w:tcPr>
            <w:tcW w:type="dxa" w:w="2880"/>
          </w:tcPr>
          <w:p>
            <w:r>
              <w:t>integer</w:t>
            </w:r>
          </w:p>
        </w:tc>
        <w:tc>
          <w:tcPr>
            <w:tcW w:type="dxa" w:w="2880"/>
          </w:tcPr>
          <w:p>
            <w:r>
              <w:t>Item ID.</w:t>
            </w:r>
          </w:p>
        </w:tc>
      </w:tr>
      <w:tr>
        <w:tc>
          <w:tcPr>
            <w:tcW w:type="dxa" w:w="2880"/>
          </w:tcPr>
          <w:p>
            <w:r>
              <w:t>data.items[].invoice_id</w:t>
            </w:r>
          </w:p>
        </w:tc>
        <w:tc>
          <w:tcPr>
            <w:tcW w:type="dxa" w:w="2880"/>
          </w:tcPr>
          <w:p>
            <w:r>
              <w:t>integer</w:t>
            </w:r>
          </w:p>
        </w:tc>
        <w:tc>
          <w:tcPr>
            <w:tcW w:type="dxa" w:w="2880"/>
          </w:tcPr>
          <w:p>
            <w:r>
              <w:t>Related invoice ID.</w:t>
            </w:r>
          </w:p>
        </w:tc>
      </w:tr>
      <w:tr>
        <w:tc>
          <w:tcPr>
            <w:tcW w:type="dxa" w:w="2880"/>
          </w:tcPr>
          <w:p>
            <w:r>
              <w:t>data.items[].item_name</w:t>
            </w:r>
          </w:p>
        </w:tc>
        <w:tc>
          <w:tcPr>
            <w:tcW w:type="dxa" w:w="2880"/>
          </w:tcPr>
          <w:p>
            <w:r>
              <w:t>string</w:t>
            </w:r>
          </w:p>
        </w:tc>
        <w:tc>
          <w:tcPr>
            <w:tcW w:type="dxa" w:w="2880"/>
          </w:tcPr>
          <w:p>
            <w:r>
              <w:t>Item name.</w:t>
            </w:r>
          </w:p>
        </w:tc>
      </w:tr>
      <w:tr>
        <w:tc>
          <w:tcPr>
            <w:tcW w:type="dxa" w:w="2880"/>
          </w:tcPr>
          <w:p>
            <w:r>
              <w:t>data.items[].item_summary</w:t>
            </w:r>
          </w:p>
        </w:tc>
        <w:tc>
          <w:tcPr>
            <w:tcW w:type="dxa" w:w="2880"/>
          </w:tcPr>
          <w:p>
            <w:r>
              <w:t>string</w:t>
            </w:r>
          </w:p>
        </w:tc>
        <w:tc>
          <w:tcPr>
            <w:tcW w:type="dxa" w:w="2880"/>
          </w:tcPr>
          <w:p>
            <w:r>
              <w:t>Item summary.</w:t>
            </w:r>
          </w:p>
        </w:tc>
      </w:tr>
      <w:tr>
        <w:tc>
          <w:tcPr>
            <w:tcW w:type="dxa" w:w="2880"/>
          </w:tcPr>
          <w:p>
            <w:r>
              <w:t>data.items[].item_type</w:t>
            </w:r>
          </w:p>
        </w:tc>
        <w:tc>
          <w:tcPr>
            <w:tcW w:type="dxa" w:w="2880"/>
          </w:tcPr>
          <w:p>
            <w:r>
              <w:t>string</w:t>
            </w:r>
          </w:p>
        </w:tc>
        <w:tc>
          <w:tcPr>
            <w:tcW w:type="dxa" w:w="2880"/>
          </w:tcPr>
          <w:p>
            <w:r>
              <w:t>Item type.</w:t>
            </w:r>
          </w:p>
        </w:tc>
      </w:tr>
      <w:tr>
        <w:tc>
          <w:tcPr>
            <w:tcW w:type="dxa" w:w="2880"/>
          </w:tcPr>
          <w:p>
            <w:r>
              <w:t>data.items[].quantity</w:t>
            </w:r>
          </w:p>
        </w:tc>
        <w:tc>
          <w:tcPr>
            <w:tcW w:type="dxa" w:w="2880"/>
          </w:tcPr>
          <w:p>
            <w:r>
              <w:t>integer</w:t>
            </w:r>
          </w:p>
        </w:tc>
        <w:tc>
          <w:tcPr>
            <w:tcW w:type="dxa" w:w="2880"/>
          </w:tcPr>
          <w:p>
            <w:r>
              <w:t>Quantity.</w:t>
            </w:r>
          </w:p>
        </w:tc>
      </w:tr>
      <w:tr>
        <w:tc>
          <w:tcPr>
            <w:tcW w:type="dxa" w:w="2880"/>
          </w:tcPr>
          <w:p>
            <w:r>
              <w:t>data.items[].unit_price</w:t>
            </w:r>
          </w:p>
        </w:tc>
        <w:tc>
          <w:tcPr>
            <w:tcW w:type="dxa" w:w="2880"/>
          </w:tcPr>
          <w:p>
            <w:r>
              <w:t>number</w:t>
            </w:r>
          </w:p>
        </w:tc>
        <w:tc>
          <w:tcPr>
            <w:tcW w:type="dxa" w:w="2880"/>
          </w:tcPr>
          <w:p>
            <w:r>
              <w:t>Unit price.</w:t>
            </w:r>
          </w:p>
        </w:tc>
      </w:tr>
      <w:tr>
        <w:tc>
          <w:tcPr>
            <w:tcW w:type="dxa" w:w="2880"/>
          </w:tcPr>
          <w:p>
            <w:r>
              <w:t>data.items[].amount</w:t>
            </w:r>
          </w:p>
        </w:tc>
        <w:tc>
          <w:tcPr>
            <w:tcW w:type="dxa" w:w="2880"/>
          </w:tcPr>
          <w:p>
            <w:r>
              <w:t>number</w:t>
            </w:r>
          </w:p>
        </w:tc>
        <w:tc>
          <w:tcPr>
            <w:tcW w:type="dxa" w:w="2880"/>
          </w:tcPr>
          <w:p>
            <w:r>
              <w:t>Unit price × quantity.</w:t>
            </w:r>
          </w:p>
        </w:tc>
      </w:tr>
      <w:tr>
        <w:tc>
          <w:tcPr>
            <w:tcW w:type="dxa" w:w="2880"/>
          </w:tcPr>
          <w:p>
            <w:r>
              <w:t>data.items[].taxes</w:t>
            </w:r>
          </w:p>
        </w:tc>
        <w:tc>
          <w:tcPr>
            <w:tcW w:type="dxa" w:w="2880"/>
          </w:tcPr>
          <w:p>
            <w:r>
              <w:t>array</w:t>
            </w:r>
          </w:p>
        </w:tc>
        <w:tc>
          <w:tcPr>
            <w:tcW w:type="dxa" w:w="2880"/>
          </w:tcPr>
          <w:p>
            <w:r>
              <w:t>Tax IDs wrapper objects.</w:t>
            </w:r>
          </w:p>
        </w:tc>
      </w:tr>
      <w:tr>
        <w:tc>
          <w:tcPr>
            <w:tcW w:type="dxa" w:w="2880"/>
          </w:tcPr>
          <w:p>
            <w:r>
              <w:t>data.items[].taxes[].taxes</w:t>
            </w:r>
          </w:p>
        </w:tc>
        <w:tc>
          <w:tcPr>
            <w:tcW w:type="dxa" w:w="2880"/>
          </w:tcPr>
          <w:p>
            <w:r>
              <w:t>any</w:t>
            </w:r>
          </w:p>
        </w:tc>
        <w:tc>
          <w:tcPr>
            <w:tcW w:type="dxa" w:w="2880"/>
          </w:tcPr>
          <w:p>
            <w:r>
              <w:t>Tax ID.</w:t>
            </w:r>
          </w:p>
        </w:tc>
      </w:tr>
      <w:tr>
        <w:tc>
          <w:tcPr>
            <w:tcW w:type="dxa" w:w="2880"/>
          </w:tcPr>
          <w:p>
            <w:r>
              <w:t>data.custom_fields</w:t>
            </w:r>
          </w:p>
        </w:tc>
        <w:tc>
          <w:tcPr>
            <w:tcW w:type="dxa" w:w="2880"/>
          </w:tcPr>
          <w:p>
            <w:r>
              <w:t>array</w:t>
            </w:r>
          </w:p>
        </w:tc>
        <w:tc>
          <w:tcPr>
            <w:tcW w:type="dxa" w:w="2880"/>
          </w:tcPr>
          <w:p>
            <w:r>
              <w:t>Custom fields array.</w:t>
            </w:r>
          </w:p>
        </w:tc>
      </w:tr>
      <w:tr>
        <w:tc>
          <w:tcPr>
            <w:tcW w:type="dxa" w:w="2880"/>
          </w:tcPr>
          <w:p>
            <w:r>
              <w:t>data.custom_fields[].key</w:t>
            </w:r>
          </w:p>
        </w:tc>
        <w:tc>
          <w:tcPr>
            <w:tcW w:type="dxa" w:w="2880"/>
          </w:tcPr>
          <w:p>
            <w:r>
              <w:t>integer</w:t>
            </w:r>
          </w:p>
        </w:tc>
        <w:tc>
          <w:tcPr>
            <w:tcW w:type="dxa" w:w="2880"/>
          </w:tcPr>
          <w:p>
            <w:r>
              <w:t>Custom field key (derived from label formatting rules).</w:t>
            </w:r>
          </w:p>
        </w:tc>
      </w:tr>
      <w:tr>
        <w:tc>
          <w:tcPr>
            <w:tcW w:type="dxa" w:w="2880"/>
          </w:tcPr>
          <w:p>
            <w:r>
              <w:t>data.custom_fields[].value</w:t>
            </w:r>
          </w:p>
        </w:tc>
        <w:tc>
          <w:tcPr>
            <w:tcW w:type="dxa" w:w="2880"/>
          </w:tcPr>
          <w:p>
            <w:r>
              <w:t>integer</w:t>
            </w:r>
          </w:p>
        </w:tc>
        <w:tc>
          <w:tcPr>
            <w:tcW w:type="dxa" w:w="2880"/>
          </w:tcPr>
          <w:p>
            <w:r>
              <w:t>Custom field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'https://my.agiled.app/api/v1/invoice/123' \</w:t>
        <w:br/>
        <w:t xml:space="preserve"> --header 'Content-Type: application/json' \</w:t>
        <w:br/>
        <w:t xml:space="preserve"> --header 'Brand: your-account-url' \</w:t>
        <w:br/>
        <w:t xml:space="preserve"> --data '{</w:t>
        <w:br/>
        <w:t xml:space="preserve"> "invoice_number": 10,</w:t>
        <w:br/>
        <w:t xml:space="preserve"> "client_id": 1,</w:t>
        <w:br/>
        <w:t xml:space="preserve"> "project_id": 1,</w:t>
        <w:br/>
        <w:t xml:space="preserve"> "issue_date": "2020-01-27",</w:t>
        <w:br/>
        <w:t xml:space="preserve"> "due_date": "2020-02-27",</w:t>
        <w:br/>
        <w:t xml:space="preserve"> "sub_total": 100,</w:t>
        <w:br/>
        <w:t xml:space="preserve"> "discount": 0,</w:t>
        <w:br/>
        <w:t xml:space="preserve"> "discount_type": "fixed",</w:t>
        <w:br/>
        <w:t xml:space="preserve"> "total": 120,</w:t>
        <w:br/>
        <w:t xml:space="preserve"> "currency_id": 1,</w:t>
        <w:br/>
        <w:t xml:space="preserve"> "recurring_payment": "no",</w:t>
        <w:br/>
        <w:t xml:space="preserve"> "billing_frequency": "month",</w:t>
        <w:br/>
        <w:t xml:space="preserve"> "billing_interval": "3 months",</w:t>
        <w:br/>
        <w:t xml:space="preserve"> "billing_cycle": "1",</w:t>
        <w:br/>
        <w:t xml:space="preserve"> "note": "This is a test invoice",</w:t>
        <w:br/>
        <w:t xml:space="preserve"> "estimate_id": 1,</w:t>
        <w:br/>
        <w:t xml:space="preserve"> "items": {</w:t>
        <w:br/>
        <w:t xml:space="preserve"> "item_name": "Design",</w:t>
        <w:br/>
        <w:t xml:space="preserve"> "item_summary": "Homepage design",</w:t>
        <w:br/>
        <w:t xml:space="preserve"> "item_type": "service",</w:t>
        <w:br/>
        <w:t xml:space="preserve"> "quantity": 1,</w:t>
        <w:br/>
        <w:t xml:space="preserve"> "unit_price": 100,</w:t>
        <w:br/>
        <w:t xml:space="preserve"> "amount": 100,</w:t>
        <w:br/>
        <w:t xml:space="preserve"> "taxes": [</w:t>
        <w:br/>
        <w:t xml:space="preserve">        { "taxes": 1 }</w:t>
        <w:br/>
        <w:t xml:space="preserve">      ]</w:t>
        <w:br/>
        <w:t xml:space="preserve">    },</w:t>
        <w:br/>
        <w:t xml:space="preserve"> "custom_fields": [</w:t>
        <w:br/>
        <w:t xml:space="preserve">      { "key": 1, "value": 10 }</w:t>
        <w:br/>
        <w:t xml:space="preserve">    ]</w:t>
        <w:br/>
        <w:t xml:space="preserve">  }'</w:t>
      </w:r>
    </w:p>
    <w:p>
      <w:pPr>
        <w:pStyle w:val="Heading3"/>
      </w:pPr>
      <w:r>
        <w:t>Example Usage</w:t>
      </w:r>
    </w:p>
    <w:p>
      <w:pPr>
        <w:pStyle w:val="Heading3"/>
      </w:pPr>
      <w:r>
        <w:t>Example 1: Update invoice totals and dates</w:t>
      </w:r>
    </w:p>
    <w:p>
      <w:r>
        <w:rPr>
          <w:b/>
          <w:color w:val="666666"/>
          <w:sz w:val="16"/>
        </w:rPr>
        <w:t>[bash]</w:t>
      </w:r>
    </w:p>
    <w:p>
      <w:pPr>
        <w:shd w:fill="F2F2F2" w:val="clear"/>
      </w:pPr>
      <w:r>
        <w:rPr>
          <w:rFonts w:ascii="Courier New" w:hAnsi="Courier New"/>
          <w:sz w:val="17"/>
        </w:rPr>
        <w:t>curl --location --request PUT 'https://my.agiled.app/api/v1/invoice/123' \</w:t>
        <w:br/>
        <w:t xml:space="preserve"> --header 'Content-Type: application/json' \</w:t>
        <w:br/>
        <w:t xml:space="preserve"> --header 'Brand: your-account-url' \</w:t>
        <w:br/>
        <w:t xml:space="preserve"> --data '{</w:t>
        <w:br/>
        <w:t xml:space="preserve"> "invoice_number": 10,</w:t>
        <w:br/>
        <w:t xml:space="preserve"> "issue_date": "2020-01-27",</w:t>
        <w:br/>
        <w:t xml:space="preserve"> "due_date": "2020-02-27",</w:t>
        <w:br/>
        <w:t xml:space="preserve"> "sub_total": 100,</w:t>
        <w:br/>
        <w:t xml:space="preserve"> "total": 120,</w:t>
        <w:br/>
        <w:t xml:space="preserve"> "currency_id": 1,</w:t>
        <w:br/>
        <w:t xml:space="preserve"> "recurring_payment": "no",</w:t>
        <w:br/>
        <w:t xml:space="preserve"> "billing_frequency": "month",</w:t>
        <w:br/>
        <w:t xml:space="preserve"> "billing_interval": "1 month",</w:t>
        <w:br/>
        <w:t xml:space="preserve"> "billing_cycle": "1"</w:t>
        <w:br/>
        <w:t xml:space="preserve">  }'</w:t>
      </w:r>
    </w:p>
    <w:p>
      <w:pPr>
        <w:pStyle w:val="Heading3"/>
      </w:pPr>
      <w:r>
        <w:t>Example 2: Update invoice with items and taxes</w:t>
      </w:r>
    </w:p>
    <w:p>
      <w:r>
        <w:rPr>
          <w:b/>
          <w:color w:val="666666"/>
          <w:sz w:val="16"/>
        </w:rPr>
        <w:t>[bash]</w:t>
      </w:r>
    </w:p>
    <w:p>
      <w:pPr>
        <w:shd w:fill="F2F2F2" w:val="clear"/>
      </w:pPr>
      <w:r>
        <w:rPr>
          <w:rFonts w:ascii="Courier New" w:hAnsi="Courier New"/>
          <w:sz w:val="17"/>
        </w:rPr>
        <w:t>curl --location --request PUT 'https://my.agiled.app/api/v1/invoice/123' \</w:t>
        <w:br/>
        <w:t xml:space="preserve"> --header 'Content-Type: application/json' \</w:t>
        <w:br/>
        <w:t xml:space="preserve"> --header 'Brand: your-account-url' \</w:t>
        <w:br/>
        <w:t xml:space="preserve"> --data '{</w:t>
        <w:br/>
        <w:t xml:space="preserve"> "invoice_number": 11,</w:t>
        <w:br/>
        <w:t xml:space="preserve"> "issue_date": "2020-01-27",</w:t>
        <w:br/>
        <w:t xml:space="preserve"> "due_date": "2020-02-27",</w:t>
        <w:br/>
        <w:t xml:space="preserve"> "sub_total": 200,</w:t>
        <w:br/>
        <w:t xml:space="preserve"> "total": 240,</w:t>
        <w:br/>
        <w:t xml:space="preserve"> "currency_id": 1,</w:t>
        <w:br/>
        <w:t xml:space="preserve"> "recurring_payment": "no",</w:t>
        <w:br/>
        <w:t xml:space="preserve"> "billing_frequency": "month",</w:t>
        <w:br/>
        <w:t xml:space="preserve"> "billing_interval": "1 month",</w:t>
        <w:br/>
        <w:t xml:space="preserve"> "billing_cycle": "1",</w:t>
        <w:br/>
        <w:t xml:space="preserve"> "items": {</w:t>
        <w:br/>
        <w:t xml:space="preserve"> "item_name": "Development",</w:t>
        <w:br/>
        <w:t xml:space="preserve"> "item_summary": "Feature work",</w:t>
        <w:br/>
        <w:t xml:space="preserve"> "item_type": "service",</w:t>
        <w:br/>
        <w:t xml:space="preserve"> "quantity": 2,</w:t>
        <w:br/>
        <w:t xml:space="preserve"> "unit_price": 100,</w:t>
        <w:br/>
        <w:t xml:space="preserve"> "amount": 200,</w:t>
        <w:br/>
        <w:t xml:space="preserve"> "taxes": [</w:t>
        <w:br/>
        <w:t xml:space="preserve">        { "taxes": 1 }</w:t>
        <w:br/>
        <w:t xml:space="preserve">      ]</w:t>
        <w:br/>
        <w:t xml:space="preserve">    }</w:t>
        <w:br/>
        <w:t xml:space="preserve">  }'</w:t>
      </w:r>
    </w:p>
    <w:p>
      <w:pPr>
        <w:pStyle w:val="Heading3"/>
      </w:pPr>
      <w:r>
        <w:t>Notes</w:t>
      </w:r>
    </w:p>
    <w:p>
      <w:pPr>
        <w:pStyle w:val="ListBullet"/>
      </w:pPr>
      <w:r>
        <w:t>Brand header is required and represents your account URL.</w:t>
      </w:r>
    </w:p>
    <w:p>
      <w:pPr>
        <w:pStyle w:val="ListBullet"/>
      </w:pPr>
      <w:r>
        <w:t>invoice_number must be an integer without any prefix (prefix is added in the response format).</w:t>
      </w:r>
    </w:p>
    <w:p>
      <w:pPr>
        <w:pStyle w:val="ListBullet"/>
      </w:pPr>
      <w:r>
        <w:t>Date fields must match your company settings date format.</w:t>
      </w:r>
    </w:p>
    <w:p>
      <w:pPr>
        <w:pStyle w:val="ListBullet"/>
      </w:pPr>
      <w:r>
        <w:t>billing_interval is constrained to a maximum of one year interval (e.g., 1 year / 12 months / 52 weeks).</w:t>
      </w:r>
    </w:p>
    <w:p>
      <w:pPr>
        <w:pStyle w:val="Heading3"/>
      </w:pPr>
      <w:r>
        <w:t>Error Handling</w:t>
      </w:r>
    </w:p>
    <w:p>
      <w:pPr>
        <w:pStyle w:val="ListBullet"/>
      </w:pPr>
      <w:r>
        <w:t>400 Bad Request: Invalid or missing required request fields.</w:t>
      </w:r>
    </w:p>
    <w:p>
      <w:pPr>
        <w:pStyle w:val="ListBullet"/>
      </w:pPr>
      <w:r>
        <w:t>401 Unauthenticated: Request is not authenticated.</w:t>
      </w:r>
    </w:p>
    <w:p>
      <w:pPr>
        <w:pStyle w:val="ListBullet"/>
      </w:pPr>
      <w:r>
        <w:t>403 Forbidden: Authenticated but not authorized to update the invoice.</w:t>
      </w:r>
    </w:p>
    <w:p>
      <w:pPr>
        <w:pStyle w:val="Heading3"/>
      </w:pPr>
      <w:r>
        <w:t>Related invoice actions</w:t>
      </w:r>
    </w:p>
    <w:p>
      <w:pPr>
        <w:pStyle w:val="ListBullet"/>
      </w:pPr>
      <w:r>
        <w:t>[GET] Get an Invoice — /invoice/{{id}}</w:t>
      </w:r>
    </w:p>
    <w:p>
      <w:r>
        <w:br w:type="page"/>
      </w:r>
    </w:p>
    <w:p>
      <w:pPr>
        <w:pStyle w:val="Heading2"/>
      </w:pPr>
      <w:r>
        <w:t>47. [POST] Store New Payment</w:t>
      </w:r>
    </w:p>
    <w:p>
      <w:r>
        <w:rPr>
          <w:b/>
        </w:rPr>
        <w:t xml:space="preserve">Endpoint: </w:t>
      </w:r>
      <w:r>
        <w:rPr>
          <w:rFonts w:ascii="Courier New" w:hAnsi="Courier New"/>
          <w:sz w:val="18"/>
        </w:rPr>
        <w:t>/api/v1/payments</w:t>
      </w:r>
    </w:p>
    <w:p>
      <w:pPr>
        <w:pStyle w:val="Heading3"/>
      </w:pPr>
      <w:r>
        <w:t>Prerequisites</w:t>
      </w:r>
    </w:p>
    <w:p>
      <w:pPr>
        <w:pStyle w:val="ListBullet"/>
      </w:pPr>
      <w:r>
        <w:t>A valid Brand (your account URL) must be available (this header is auto-inserted by the system).</w:t>
      </w:r>
    </w:p>
    <w:p>
      <w:pPr>
        <w:pStyle w:val="Heading3"/>
      </w:pPr>
      <w:r>
        <w:t>Method</w:t>
      </w:r>
    </w:p>
    <w:p>
      <w:r>
        <w:t>POST</w:t>
      </w:r>
    </w:p>
    <w:p>
      <w:pPr>
        <w:pStyle w:val="Heading3"/>
      </w:pPr>
      <w:r>
        <w:t>URL</w:t>
      </w:r>
    </w:p>
    <w:p>
      <w:r>
        <w:t>https://my.agiled.app/api/v1/payments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a new payment record. The payment includes an amount, transaction ID, and paid-on timestamp, and can optionally be associated with an invoice, company, project, subscription, and other metadata.</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Headers as headers (the system will auto-insert Brand).</w:t>
      </w:r>
    </w:p>
    <w:p>
      <w:pPr>
        <w:pStyle w:val="ListBullet"/>
      </w:pPr>
      <w:r>
        <w:t>This endpoint has no path parameters.</w:t>
      </w:r>
    </w:p>
    <w:p>
      <w:pPr>
        <w:pStyle w:val="Heading3"/>
      </w:pPr>
      <w:r>
        <w:t>Required Query Parameters</w:t>
      </w:r>
    </w:p>
    <w:p>
      <w:r>
        <w:rPr>
          <w:b/>
        </w:rPr>
        <w:t>Note: Note: api_token is auto-inserted by the system and is intentionally omitted 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number</w:t>
            </w:r>
          </w:p>
        </w:tc>
        <w:tc>
          <w:tcPr>
            <w:tcW w:type="dxa" w:w="2880"/>
          </w:tcPr>
          <w:p>
            <w:r>
              <w:t>Amount. Example: 1</w:t>
            </w:r>
          </w:p>
        </w:tc>
      </w:tr>
      <w:tr>
        <w:tc>
          <w:tcPr>
            <w:tcW w:type="dxa" w:w="2880"/>
          </w:tcPr>
          <w:p>
            <w:r>
              <w:t>transaction_id</w:t>
            </w:r>
          </w:p>
        </w:tc>
        <w:tc>
          <w:tcPr>
            <w:tcW w:type="dxa" w:w="2880"/>
          </w:tcPr>
          <w:p>
            <w:r>
              <w:t>string</w:t>
            </w:r>
          </w:p>
        </w:tc>
        <w:tc>
          <w:tcPr>
            <w:tcW w:type="dxa" w:w="2880"/>
          </w:tcPr>
          <w:p>
            <w:r>
              <w:t>Transaction ID. Example: "12345"</w:t>
            </w:r>
          </w:p>
        </w:tc>
      </w:tr>
      <w:tr>
        <w:tc>
          <w:tcPr>
            <w:tcW w:type="dxa" w:w="2880"/>
          </w:tcPr>
          <w:p>
            <w:r>
              <w:t>paid_on</w:t>
            </w:r>
          </w:p>
        </w:tc>
        <w:tc>
          <w:tcPr>
            <w:tcW w:type="dxa" w:w="2880"/>
          </w:tcPr>
          <w:p>
            <w:r>
              <w:t>string</w:t>
            </w:r>
          </w:p>
        </w:tc>
        <w:tc>
          <w:tcPr>
            <w:tcW w:type="dxa" w:w="2880"/>
          </w:tcPr>
          <w:p>
            <w:r>
              <w:t>Paid On datetime. Use the same datetime format as in your company settings. Example: "2020-01-27 17:50:45"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invoice_id</w:t>
            </w:r>
          </w:p>
        </w:tc>
        <w:tc>
          <w:tcPr>
            <w:tcW w:type="dxa" w:w="2880"/>
          </w:tcPr>
          <w:p>
            <w:r>
              <w:t>integer</w:t>
            </w:r>
          </w:p>
        </w:tc>
        <w:tc>
          <w:tcPr>
            <w:tcW w:type="dxa" w:w="2880"/>
          </w:tcPr>
          <w:p>
            <w:r>
              <w:t>Invoice ID. Example: 1</w:t>
            </w:r>
          </w:p>
        </w:tc>
      </w:tr>
      <w:tr>
        <w:tc>
          <w:tcPr>
            <w:tcW w:type="dxa" w:w="2880"/>
          </w:tcPr>
          <w:p>
            <w:r>
              <w:t>company_id</w:t>
            </w:r>
          </w:p>
        </w:tc>
        <w:tc>
          <w:tcPr>
            <w:tcW w:type="dxa" w:w="2880"/>
          </w:tcPr>
          <w:p>
            <w:r>
              <w:t>integer</w:t>
            </w:r>
          </w:p>
        </w:tc>
        <w:tc>
          <w:tcPr>
            <w:tcW w:type="dxa" w:w="2880"/>
          </w:tcPr>
          <w:p>
            <w:r>
              <w:t>Company ID. Example: 1</w:t>
            </w:r>
          </w:p>
        </w:tc>
      </w:tr>
      <w:tr>
        <w:tc>
          <w:tcPr>
            <w:tcW w:type="dxa" w:w="2880"/>
          </w:tcPr>
          <w:p>
            <w:r>
              <w:t>project_id</w:t>
            </w:r>
          </w:p>
        </w:tc>
        <w:tc>
          <w:tcPr>
            <w:tcW w:type="dxa" w:w="2880"/>
          </w:tcPr>
          <w:p>
            <w:r>
              <w:t>integer</w:t>
            </w:r>
          </w:p>
        </w:tc>
        <w:tc>
          <w:tcPr>
            <w:tcW w:type="dxa" w:w="2880"/>
          </w:tcPr>
          <w:p>
            <w:r>
              <w:t>Project ID. Example: 1</w:t>
            </w:r>
          </w:p>
        </w:tc>
      </w:tr>
      <w:tr>
        <w:tc>
          <w:tcPr>
            <w:tcW w:type="dxa" w:w="2880"/>
          </w:tcPr>
          <w:p>
            <w:r>
              <w:t>subscription_id</w:t>
            </w:r>
          </w:p>
        </w:tc>
        <w:tc>
          <w:tcPr>
            <w:tcW w:type="dxa" w:w="2880"/>
          </w:tcPr>
          <w:p>
            <w:r>
              <w:t>integer</w:t>
            </w:r>
          </w:p>
        </w:tc>
        <w:tc>
          <w:tcPr>
            <w:tcW w:type="dxa" w:w="2880"/>
          </w:tcPr>
          <w:p>
            <w:r>
              <w:t>Subscription ID. Example: 1</w:t>
            </w:r>
          </w:p>
        </w:tc>
      </w:tr>
      <w:tr>
        <w:tc>
          <w:tcPr>
            <w:tcW w:type="dxa" w:w="2880"/>
          </w:tcPr>
          <w:p>
            <w:r>
              <w:t>gateway</w:t>
            </w:r>
          </w:p>
        </w:tc>
        <w:tc>
          <w:tcPr>
            <w:tcW w:type="dxa" w:w="2880"/>
          </w:tcPr>
          <w:p>
            <w:r>
              <w:t>string</w:t>
            </w:r>
          </w:p>
        </w:tc>
        <w:tc>
          <w:tcPr>
            <w:tcW w:type="dxa" w:w="2880"/>
          </w:tcPr>
          <w:p>
            <w:r>
              <w:t>Gateway. Example: "offline"</w:t>
            </w:r>
          </w:p>
        </w:tc>
      </w:tr>
      <w:tr>
        <w:tc>
          <w:tcPr>
            <w:tcW w:type="dxa" w:w="2880"/>
          </w:tcPr>
          <w:p>
            <w:r>
              <w:t>currency_id</w:t>
            </w:r>
          </w:p>
        </w:tc>
        <w:tc>
          <w:tcPr>
            <w:tcW w:type="dxa" w:w="2880"/>
          </w:tcPr>
          <w:p>
            <w:r>
              <w:t>integer</w:t>
            </w:r>
          </w:p>
        </w:tc>
        <w:tc>
          <w:tcPr>
            <w:tcW w:type="dxa" w:w="2880"/>
          </w:tcPr>
          <w:p>
            <w:r>
              <w:t>Currency ID. Example: 123</w:t>
            </w:r>
          </w:p>
        </w:tc>
      </w:tr>
      <w:tr>
        <w:tc>
          <w:tcPr>
            <w:tcW w:type="dxa" w:w="2880"/>
          </w:tcPr>
          <w:p>
            <w:r>
              <w:t>plan_id</w:t>
            </w:r>
          </w:p>
        </w:tc>
        <w:tc>
          <w:tcPr>
            <w:tcW w:type="dxa" w:w="2880"/>
          </w:tcPr>
          <w:p>
            <w:r>
              <w:t>string</w:t>
            </w:r>
          </w:p>
        </w:tc>
        <w:tc>
          <w:tcPr>
            <w:tcW w:type="dxa" w:w="2880"/>
          </w:tcPr>
          <w:p>
            <w:r>
              <w:t>Plan ID. Example: "12345"</w:t>
            </w:r>
          </w:p>
        </w:tc>
      </w:tr>
      <w:tr>
        <w:tc>
          <w:tcPr>
            <w:tcW w:type="dxa" w:w="2880"/>
          </w:tcPr>
          <w:p>
            <w:r>
              <w:t>customer_id</w:t>
            </w:r>
          </w:p>
        </w:tc>
        <w:tc>
          <w:tcPr>
            <w:tcW w:type="dxa" w:w="2880"/>
          </w:tcPr>
          <w:p>
            <w:r>
              <w:t>string</w:t>
            </w:r>
          </w:p>
        </w:tc>
        <w:tc>
          <w:tcPr>
            <w:tcW w:type="dxa" w:w="2880"/>
          </w:tcPr>
          <w:p>
            <w:r>
              <w:t>Customer ID. Example: "12345"</w:t>
            </w:r>
          </w:p>
        </w:tc>
      </w:tr>
      <w:tr>
        <w:tc>
          <w:tcPr>
            <w:tcW w:type="dxa" w:w="2880"/>
          </w:tcPr>
          <w:p>
            <w:r>
              <w:t>event_id</w:t>
            </w:r>
          </w:p>
        </w:tc>
        <w:tc>
          <w:tcPr>
            <w:tcW w:type="dxa" w:w="2880"/>
          </w:tcPr>
          <w:p>
            <w:r>
              <w:t>string</w:t>
            </w:r>
          </w:p>
        </w:tc>
        <w:tc>
          <w:tcPr>
            <w:tcW w:type="dxa" w:w="2880"/>
          </w:tcPr>
          <w:p>
            <w:r>
              <w:t>Event ID. Example: "12345"</w:t>
            </w:r>
          </w:p>
        </w:tc>
      </w:tr>
      <w:tr>
        <w:tc>
          <w:tcPr>
            <w:tcW w:type="dxa" w:w="2880"/>
          </w:tcPr>
          <w:p>
            <w:r>
              <w:t>status</w:t>
            </w:r>
          </w:p>
        </w:tc>
        <w:tc>
          <w:tcPr>
            <w:tcW w:type="dxa" w:w="2880"/>
          </w:tcPr>
          <w:p>
            <w:r>
              <w:t>any</w:t>
            </w:r>
          </w:p>
        </w:tc>
        <w:tc>
          <w:tcPr>
            <w:tcW w:type="dxa" w:w="2880"/>
          </w:tcPr>
          <w:p>
            <w:r>
              <w:t>Status. Example: "complete"</w:t>
            </w:r>
          </w:p>
        </w:tc>
      </w:tr>
      <w:tr>
        <w:tc>
          <w:tcPr>
            <w:tcW w:type="dxa" w:w="2880"/>
          </w:tcPr>
          <w:p>
            <w:r>
              <w:t>remarks</w:t>
            </w:r>
          </w:p>
        </w:tc>
        <w:tc>
          <w:tcPr>
            <w:tcW w:type="dxa" w:w="2880"/>
          </w:tcPr>
          <w:p>
            <w:r>
              <w:t>string</w:t>
            </w:r>
          </w:p>
        </w:tc>
        <w:tc>
          <w:tcPr>
            <w:tcW w:type="dxa" w:w="2880"/>
          </w:tcPr>
          <w:p>
            <w:r>
              <w:t>Remarks. Example: "Example Remarks"</w:t>
            </w:r>
          </w:p>
        </w:tc>
      </w:tr>
      <w:tr>
        <w:tc>
          <w:tcPr>
            <w:tcW w:type="dxa" w:w="2880"/>
          </w:tcPr>
          <w:p>
            <w:r>
              <w:t>offline_method_id</w:t>
            </w:r>
          </w:p>
        </w:tc>
        <w:tc>
          <w:tcPr>
            <w:tcW w:type="dxa" w:w="2880"/>
          </w:tcPr>
          <w:p>
            <w:r>
              <w:t>integer</w:t>
            </w:r>
          </w:p>
        </w:tc>
        <w:tc>
          <w:tcPr>
            <w:tcW w:type="dxa" w:w="2880"/>
          </w:tcPr>
          <w:p>
            <w:r>
              <w:t>Offline Method ID. Example: "12345"</w:t>
            </w:r>
          </w:p>
        </w:tc>
      </w:tr>
      <w:tr>
        <w:tc>
          <w:tcPr>
            <w:tcW w:type="dxa" w:w="2880"/>
          </w:tcPr>
          <w:p>
            <w:r>
              <w:t>meta</w:t>
            </w:r>
          </w:p>
        </w:tc>
        <w:tc>
          <w:tcPr>
            <w:tcW w:type="dxa" w:w="2880"/>
          </w:tcPr>
          <w:p>
            <w:r>
              <w:t>string</w:t>
            </w:r>
          </w:p>
        </w:tc>
        <w:tc>
          <w:tcPr>
            <w:tcW w:type="dxa" w:w="2880"/>
          </w:tcPr>
          <w:p>
            <w:r>
              <w:t>Meta. Example: "Example Meta"</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"company_id": 1,</w:t>
        <w:br/>
        <w:t xml:space="preserve"> "project_id": 1,</w:t>
        <w:br/>
        <w:t xml:space="preserve"> "invoice_id": 1,</w:t>
        <w:br/>
        <w:t xml:space="preserve"> "subscription_id": 1,</w:t>
        <w:br/>
        <w:t xml:space="preserve"> "amount": 1,</w:t>
        <w:br/>
        <w:t xml:space="preserve"> "gateway": "offline",</w:t>
        <w:br/>
        <w:t xml:space="preserve"> "transaction_id": "12345",</w:t>
        <w:br/>
        <w:t xml:space="preserve"> "currency_id": 123,</w:t>
        <w:br/>
        <w:t xml:space="preserve"> "plan_id": "12345",</w:t>
        <w:br/>
        <w:t xml:space="preserve"> "customer_id": "12345",</w:t>
        <w:br/>
        <w:t xml:space="preserve"> "event_id": "12345",</w:t>
        <w:br/>
        <w:t xml:space="preserve"> "status": "complete",</w:t>
        <w:br/>
        <w:t xml:space="preserve"> "paid_on": "2020-01-27 17:50:45",</w:t>
        <w:br/>
        <w:t xml:space="preserve"> "remarks": "Example Remarks",</w:t>
        <w:br/>
        <w:t xml:space="preserve"> "created_at": "2020-01-27 17:50:45",</w:t>
        <w:br/>
        <w:t xml:space="preserve"> "updated_at": "2020-01-27 17:50:45",</w:t>
        <w:br/>
        <w:t xml:space="preserve"> "offline_method_id": 12345,</w:t>
        <w:br/>
        <w:t xml:space="preserve"> "meta": "Example Meta"</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(array of payment objects).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data.project_id</w:t>
            </w:r>
          </w:p>
        </w:tc>
        <w:tc>
          <w:tcPr>
            <w:tcW w:type="dxa" w:w="2880"/>
          </w:tcPr>
          <w:p>
            <w:r>
              <w:t>integer</w:t>
            </w:r>
          </w:p>
        </w:tc>
        <w:tc>
          <w:tcPr>
            <w:tcW w:type="dxa" w:w="2880"/>
          </w:tcPr>
          <w:p>
            <w:r>
              <w:t>Project ID</w:t>
            </w:r>
          </w:p>
        </w:tc>
      </w:tr>
      <w:tr>
        <w:tc>
          <w:tcPr>
            <w:tcW w:type="dxa" w:w="2880"/>
          </w:tcPr>
          <w:p>
            <w:r>
              <w:t>data.invoice_id</w:t>
            </w:r>
          </w:p>
        </w:tc>
        <w:tc>
          <w:tcPr>
            <w:tcW w:type="dxa" w:w="2880"/>
          </w:tcPr>
          <w:p>
            <w:r>
              <w:t>integer</w:t>
            </w:r>
          </w:p>
        </w:tc>
        <w:tc>
          <w:tcPr>
            <w:tcW w:type="dxa" w:w="2880"/>
          </w:tcPr>
          <w:p>
            <w:r>
              <w:t>Invoice ID</w:t>
            </w:r>
          </w:p>
        </w:tc>
      </w:tr>
      <w:tr>
        <w:tc>
          <w:tcPr>
            <w:tcW w:type="dxa" w:w="2880"/>
          </w:tcPr>
          <w:p>
            <w:r>
              <w:t>data.subscription_id</w:t>
            </w:r>
          </w:p>
        </w:tc>
        <w:tc>
          <w:tcPr>
            <w:tcW w:type="dxa" w:w="2880"/>
          </w:tcPr>
          <w:p>
            <w:r>
              <w:t>integer</w:t>
            </w:r>
          </w:p>
        </w:tc>
        <w:tc>
          <w:tcPr>
            <w:tcW w:type="dxa" w:w="2880"/>
          </w:tcPr>
          <w:p>
            <w:r>
              <w:t>Subscription ID</w:t>
            </w:r>
          </w:p>
        </w:tc>
      </w:tr>
      <w:tr>
        <w:tc>
          <w:tcPr>
            <w:tcW w:type="dxa" w:w="2880"/>
          </w:tcPr>
          <w:p>
            <w:r>
              <w:t>data.amount</w:t>
            </w:r>
          </w:p>
        </w:tc>
        <w:tc>
          <w:tcPr>
            <w:tcW w:type="dxa" w:w="2880"/>
          </w:tcPr>
          <w:p>
            <w:r>
              <w:t>number</w:t>
            </w:r>
          </w:p>
        </w:tc>
        <w:tc>
          <w:tcPr>
            <w:tcW w:type="dxa" w:w="2880"/>
          </w:tcPr>
          <w:p>
            <w:r>
              <w:t>Amount</w:t>
            </w:r>
          </w:p>
        </w:tc>
      </w:tr>
      <w:tr>
        <w:tc>
          <w:tcPr>
            <w:tcW w:type="dxa" w:w="2880"/>
          </w:tcPr>
          <w:p>
            <w:r>
              <w:t>data.gateway</w:t>
            </w:r>
          </w:p>
        </w:tc>
        <w:tc>
          <w:tcPr>
            <w:tcW w:type="dxa" w:w="2880"/>
          </w:tcPr>
          <w:p>
            <w:r>
              <w:t>string</w:t>
            </w:r>
          </w:p>
        </w:tc>
        <w:tc>
          <w:tcPr>
            <w:tcW w:type="dxa" w:w="2880"/>
          </w:tcPr>
          <w:p>
            <w:r>
              <w:t>Gateway</w:t>
            </w:r>
          </w:p>
        </w:tc>
      </w:tr>
      <w:tr>
        <w:tc>
          <w:tcPr>
            <w:tcW w:type="dxa" w:w="2880"/>
          </w:tcPr>
          <w:p>
            <w:r>
              <w:t>data.transaction_id</w:t>
            </w:r>
          </w:p>
        </w:tc>
        <w:tc>
          <w:tcPr>
            <w:tcW w:type="dxa" w:w="2880"/>
          </w:tcPr>
          <w:p>
            <w:r>
              <w:t>string</w:t>
            </w:r>
          </w:p>
        </w:tc>
        <w:tc>
          <w:tcPr>
            <w:tcW w:type="dxa" w:w="2880"/>
          </w:tcPr>
          <w:p>
            <w:r>
              <w:t>Transaction ID</w:t>
            </w:r>
          </w:p>
        </w:tc>
      </w:tr>
      <w:tr>
        <w:tc>
          <w:tcPr>
            <w:tcW w:type="dxa" w:w="2880"/>
          </w:tcPr>
          <w:p>
            <w:r>
              <w:t>data.currency_id</w:t>
            </w:r>
          </w:p>
        </w:tc>
        <w:tc>
          <w:tcPr>
            <w:tcW w:type="dxa" w:w="2880"/>
          </w:tcPr>
          <w:p>
            <w:r>
              <w:t>integer</w:t>
            </w:r>
          </w:p>
        </w:tc>
        <w:tc>
          <w:tcPr>
            <w:tcW w:type="dxa" w:w="2880"/>
          </w:tcPr>
          <w:p>
            <w:r>
              <w:t>Currency ID</w:t>
            </w:r>
          </w:p>
        </w:tc>
      </w:tr>
      <w:tr>
        <w:tc>
          <w:tcPr>
            <w:tcW w:type="dxa" w:w="2880"/>
          </w:tcPr>
          <w:p>
            <w:r>
              <w:t>data.plan_id</w:t>
            </w:r>
          </w:p>
        </w:tc>
        <w:tc>
          <w:tcPr>
            <w:tcW w:type="dxa" w:w="2880"/>
          </w:tcPr>
          <w:p>
            <w:r>
              <w:t>string</w:t>
            </w:r>
          </w:p>
        </w:tc>
        <w:tc>
          <w:tcPr>
            <w:tcW w:type="dxa" w:w="2880"/>
          </w:tcPr>
          <w:p>
            <w:r>
              <w:t>Plan ID</w:t>
            </w:r>
          </w:p>
        </w:tc>
      </w:tr>
      <w:tr>
        <w:tc>
          <w:tcPr>
            <w:tcW w:type="dxa" w:w="2880"/>
          </w:tcPr>
          <w:p>
            <w:r>
              <w:t>data.customer_id</w:t>
            </w:r>
          </w:p>
        </w:tc>
        <w:tc>
          <w:tcPr>
            <w:tcW w:type="dxa" w:w="2880"/>
          </w:tcPr>
          <w:p>
            <w:r>
              <w:t>string</w:t>
            </w:r>
          </w:p>
        </w:tc>
        <w:tc>
          <w:tcPr>
            <w:tcW w:type="dxa" w:w="2880"/>
          </w:tcPr>
          <w:p>
            <w:r>
              <w:t>Customer ID</w:t>
            </w:r>
          </w:p>
        </w:tc>
      </w:tr>
      <w:tr>
        <w:tc>
          <w:tcPr>
            <w:tcW w:type="dxa" w:w="2880"/>
          </w:tcPr>
          <w:p>
            <w:r>
              <w:t>data.event_id</w:t>
            </w:r>
          </w:p>
        </w:tc>
        <w:tc>
          <w:tcPr>
            <w:tcW w:type="dxa" w:w="2880"/>
          </w:tcPr>
          <w:p>
            <w:r>
              <w:t>string</w:t>
            </w:r>
          </w:p>
        </w:tc>
        <w:tc>
          <w:tcPr>
            <w:tcW w:type="dxa" w:w="2880"/>
          </w:tcPr>
          <w:p>
            <w:r>
              <w:t>Event ID</w:t>
            </w:r>
          </w:p>
        </w:tc>
      </w:tr>
      <w:tr>
        <w:tc>
          <w:tcPr>
            <w:tcW w:type="dxa" w:w="2880"/>
          </w:tcPr>
          <w:p>
            <w:r>
              <w:t>data.status</w:t>
            </w:r>
          </w:p>
        </w:tc>
        <w:tc>
          <w:tcPr>
            <w:tcW w:type="dxa" w:w="2880"/>
          </w:tcPr>
          <w:p>
            <w:r>
              <w:t>any</w:t>
            </w:r>
          </w:p>
        </w:tc>
        <w:tc>
          <w:tcPr>
            <w:tcW w:type="dxa" w:w="2880"/>
          </w:tcPr>
          <w:p>
            <w:r>
              <w:t>Status</w:t>
            </w:r>
          </w:p>
        </w:tc>
      </w:tr>
      <w:tr>
        <w:tc>
          <w:tcPr>
            <w:tcW w:type="dxa" w:w="2880"/>
          </w:tcPr>
          <w:p>
            <w:r>
              <w:t>data.paid_on</w:t>
            </w:r>
          </w:p>
        </w:tc>
        <w:tc>
          <w:tcPr>
            <w:tcW w:type="dxa" w:w="2880"/>
          </w:tcPr>
          <w:p>
            <w:r>
              <w:t>string</w:t>
            </w:r>
          </w:p>
        </w:tc>
        <w:tc>
          <w:tcPr>
            <w:tcW w:type="dxa" w:w="2880"/>
          </w:tcPr>
          <w:p>
            <w:r>
              <w:t>Paid On</w:t>
            </w:r>
          </w:p>
        </w:tc>
      </w:tr>
      <w:tr>
        <w:tc>
          <w:tcPr>
            <w:tcW w:type="dxa" w:w="2880"/>
          </w:tcPr>
          <w:p>
            <w:r>
              <w:t>data.remarks</w:t>
            </w:r>
          </w:p>
        </w:tc>
        <w:tc>
          <w:tcPr>
            <w:tcW w:type="dxa" w:w="2880"/>
          </w:tcPr>
          <w:p>
            <w:r>
              <w:t>string</w:t>
            </w:r>
          </w:p>
        </w:tc>
        <w:tc>
          <w:tcPr>
            <w:tcW w:type="dxa" w:w="2880"/>
          </w:tcPr>
          <w:p>
            <w:r>
              <w:t>Remarks</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data.offline_method_id</w:t>
            </w:r>
          </w:p>
        </w:tc>
        <w:tc>
          <w:tcPr>
            <w:tcW w:type="dxa" w:w="2880"/>
          </w:tcPr>
          <w:p>
            <w:r>
              <w:t>integer</w:t>
            </w:r>
          </w:p>
        </w:tc>
        <w:tc>
          <w:tcPr>
            <w:tcW w:type="dxa" w:w="2880"/>
          </w:tcPr>
          <w:p>
            <w:r>
              <w:t>Offline Method ID</w:t>
            </w:r>
          </w:p>
        </w:tc>
      </w:tr>
      <w:tr>
        <w:tc>
          <w:tcPr>
            <w:tcW w:type="dxa" w:w="2880"/>
          </w:tcPr>
          <w:p>
            <w:r>
              <w:t>data.meta</w:t>
            </w:r>
          </w:p>
        </w:tc>
        <w:tc>
          <w:tcPr>
            <w:tcW w:type="dxa" w:w="2880"/>
          </w:tcPr>
          <w:p>
            <w:r>
              <w:t>string</w:t>
            </w:r>
          </w:p>
        </w:tc>
        <w:tc>
          <w:tcPr>
            <w:tcW w:type="dxa" w:w="2880"/>
          </w:tcPr>
          <w:p>
            <w:r>
              <w:t>Meta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'https://my.agiled.app/api/v1/payments' \</w:t>
        <w:br/>
        <w:t xml:space="preserve"> --header 'Content-Type: application/json' \</w:t>
        <w:br/>
        <w:t xml:space="preserve"> --header 'Brand: your-account-url' \</w:t>
        <w:br/>
        <w:t xml:space="preserve"> --data '{</w:t>
        <w:br/>
        <w:t xml:space="preserve"> "amount": 1,</w:t>
        <w:br/>
        <w:t xml:space="preserve"> "transaction_id": "12345",</w:t>
        <w:br/>
        <w:t xml:space="preserve"> "paid_on": "2020-01-27 17:50:45",</w:t>
        <w:br/>
        <w:t xml:space="preserve"> "gateway": "offline",</w:t>
        <w:br/>
        <w:t xml:space="preserve"> "status": "complete",</w:t>
        <w:br/>
        <w:t xml:space="preserve"> "remarks": "Example Remarks"</w:t>
        <w:br/>
        <w:t xml:space="preserve">  }'</w:t>
      </w:r>
    </w:p>
    <w:p>
      <w:pPr>
        <w:pStyle w:val="Heading3"/>
      </w:pPr>
      <w:r>
        <w:t>Example Usage</w:t>
      </w:r>
    </w:p>
    <w:p>
      <w:pPr>
        <w:pStyle w:val="Heading3"/>
      </w:pPr>
      <w:r>
        <w:t>Example 1: Minimal Payment</w:t>
      </w:r>
    </w:p>
    <w:p>
      <w:r>
        <w:rPr>
          <w:b/>
          <w:color w:val="666666"/>
          <w:sz w:val="16"/>
        </w:rPr>
        <w:t>[bash]</w:t>
      </w:r>
    </w:p>
    <w:p>
      <w:pPr>
        <w:shd w:fill="F2F2F2" w:val="clear"/>
      </w:pPr>
      <w:r>
        <w:rPr>
          <w:rFonts w:ascii="Courier New" w:hAnsi="Courier New"/>
          <w:sz w:val="17"/>
        </w:rPr>
        <w:t>curl -X POST 'https://my.agiled.app/api/v1/payments' \</w:t>
        <w:br/>
        <w:t xml:space="preserve"> -H 'Content-Type: application/json' \</w:t>
        <w:br/>
        <w:t xml:space="preserve"> -H 'Brand: your-account-url' \</w:t>
        <w:br/>
        <w:t xml:space="preserve"> -d '{</w:t>
        <w:br/>
        <w:t xml:space="preserve"> "amount": 1,</w:t>
        <w:br/>
        <w:t xml:space="preserve"> "transaction_id": "12345",</w:t>
        <w:br/>
        <w:t xml:space="preserve"> "paid_on": "2020-01-27 17:50:45"</w:t>
        <w:br/>
        <w:t xml:space="preserve">  }'</w:t>
      </w:r>
    </w:p>
    <w:p>
      <w:pPr>
        <w:pStyle w:val="Heading3"/>
      </w:pPr>
      <w:r>
        <w:t>Example 2: Payment Linked to an Invoice</w:t>
      </w:r>
    </w:p>
    <w:p>
      <w:r>
        <w:rPr>
          <w:b/>
          <w:color w:val="666666"/>
          <w:sz w:val="16"/>
        </w:rPr>
        <w:t>[bash]</w:t>
      </w:r>
    </w:p>
    <w:p>
      <w:pPr>
        <w:shd w:fill="F2F2F2" w:val="clear"/>
      </w:pPr>
      <w:r>
        <w:rPr>
          <w:rFonts w:ascii="Courier New" w:hAnsi="Courier New"/>
          <w:sz w:val="17"/>
        </w:rPr>
        <w:t>curl -X POST 'https://my.agiled.app/api/v1/payments' \</w:t>
        <w:br/>
        <w:t xml:space="preserve"> -H 'Content-Type: application/json' \</w:t>
        <w:br/>
        <w:t xml:space="preserve"> -H 'Brand: your-account-url' \</w:t>
        <w:br/>
        <w:t xml:space="preserve"> -d '{</w:t>
        <w:br/>
        <w:t xml:space="preserve"> "amount": 250,</w:t>
        <w:br/>
        <w:t xml:space="preserve"> "transaction_id": "TXN-90001",</w:t>
        <w:br/>
        <w:t xml:space="preserve"> "paid_on": "2020-01-27 17:50:45",</w:t>
        <w:br/>
        <w:t xml:space="preserve"> "invoice_id": 1,</w:t>
        <w:br/>
        <w:t xml:space="preserve"> "company_id": 1,</w:t>
        <w:br/>
        <w:t xml:space="preserve"> "gateway": "offline",</w:t>
        <w:br/>
        <w:t xml:space="preserve"> "status": "complete"</w:t>
        <w:br/>
        <w:t xml:space="preserve">  }'</w:t>
      </w:r>
    </w:p>
    <w:p>
      <w:pPr>
        <w:pStyle w:val="Heading3"/>
      </w:pPr>
      <w:r>
        <w:t>Example 3: Payment for a Subscription with Meta</w:t>
      </w:r>
    </w:p>
    <w:p>
      <w:r>
        <w:rPr>
          <w:b/>
          <w:color w:val="666666"/>
          <w:sz w:val="16"/>
        </w:rPr>
        <w:t>[bash]</w:t>
      </w:r>
    </w:p>
    <w:p>
      <w:pPr>
        <w:shd w:fill="F2F2F2" w:val="clear"/>
      </w:pPr>
      <w:r>
        <w:rPr>
          <w:rFonts w:ascii="Courier New" w:hAnsi="Courier New"/>
          <w:sz w:val="17"/>
        </w:rPr>
        <w:t>curl -X POST 'https://my.agiled.app/api/v1/payments' \</w:t>
        <w:br/>
        <w:t xml:space="preserve"> -H 'Content-Type: application/json' \</w:t>
        <w:br/>
        <w:t xml:space="preserve"> -H 'Brand: your-account-url' \</w:t>
        <w:br/>
        <w:t xml:space="preserve"> -d '{</w:t>
        <w:br/>
        <w:t xml:space="preserve"> "amount": 19.99,</w:t>
        <w:br/>
        <w:t xml:space="preserve"> "transaction_id": "SUB-12345",</w:t>
        <w:br/>
        <w:t xml:space="preserve"> "paid_on": "2020-01-27 17:50:45",</w:t>
        <w:br/>
        <w:t xml:space="preserve"> "subscription_id": 1,</w:t>
        <w:br/>
        <w:t xml:space="preserve"> "currency_id": 123,</w:t>
        <w:br/>
        <w:t xml:space="preserve"> "customer_id": "12345",</w:t>
        <w:br/>
        <w:t xml:space="preserve"> "meta": "Example Meta"</w:t>
        <w:br/>
        <w:t xml:space="preserve">  }'</w:t>
      </w:r>
    </w:p>
    <w:p>
      <w:pPr>
        <w:pStyle w:val="Heading3"/>
      </w:pPr>
      <w:r>
        <w:t>Error Handling</w:t>
      </w:r>
    </w:p>
    <w:p>
      <w:pPr>
        <w:pStyle w:val="ListBullet"/>
      </w:pPr>
      <w:r>
        <w:t>400 Bad Request: The request is invalid (e.g., missing required fields like amount, transaction_id, or paid_on).</w:t>
      </w:r>
    </w:p>
    <w:p>
      <w:pPr>
        <w:pStyle w:val="ListBullet"/>
      </w:pPr>
      <w:r>
        <w:t>401 Unauthenticated: Authentication failed.</w:t>
      </w:r>
    </w:p>
    <w:p>
      <w:pPr>
        <w:pStyle w:val="ListBullet"/>
      </w:pPr>
      <w:r>
        <w:t>403 Forbidden: Authenticated but not allowed to create payments.</w:t>
      </w:r>
    </w:p>
    <w:p>
      <w:pPr>
        <w:pStyle w:val="Heading3"/>
      </w:pPr>
      <w:r>
        <w:t>Related payments actions</w:t>
      </w:r>
    </w:p>
    <w:p>
      <w:pPr>
        <w:pStyle w:val="ListBullet"/>
      </w:pPr>
      <w:r>
        <w:t>[PUT] Update a Payment — /payments/{{id}}</w:t>
      </w:r>
    </w:p>
    <w:p>
      <w:pPr>
        <w:pStyle w:val="ListBullet"/>
      </w:pPr>
      <w:r>
        <w:t>[DELETE] Delete a Payment — /payments/{{id}}</w:t>
      </w:r>
    </w:p>
    <w:p>
      <w:pPr>
        <w:pStyle w:val="ListBullet"/>
      </w:pPr>
      <w:r>
        <w:t>[GET] List Payments — /api/v1/payments</w:t>
      </w:r>
    </w:p>
    <w:p>
      <w:pPr>
        <w:pStyle w:val="ListBullet"/>
      </w:pPr>
      <w:r>
        <w:t>[GET] Get Payments — /api/v1/payment</w:t>
      </w:r>
    </w:p>
    <w:p>
      <w:r>
        <w:br w:type="page"/>
      </w:r>
    </w:p>
    <w:p>
      <w:pPr>
        <w:pStyle w:val="Heading2"/>
      </w:pPr>
      <w:r>
        <w:t>48. [PUT] Update a Ticket Reply</w:t>
      </w:r>
    </w:p>
    <w:p>
      <w:r>
        <w:rPr>
          <w:b/>
        </w:rPr>
        <w:t xml:space="preserve">Endpoint: </w:t>
      </w:r>
      <w:r>
        <w:rPr>
          <w:rFonts w:ascii="Courier New" w:hAnsi="Courier New"/>
          <w:sz w:val="18"/>
        </w:rPr>
        <w:t>/ticketsreply/{{id}}</w:t>
      </w:r>
    </w:p>
    <w:p>
      <w:pPr>
        <w:pStyle w:val="Heading3"/>
      </w:pPr>
      <w:r>
        <w:t>Prerequisites</w:t>
      </w:r>
    </w:p>
    <w:p>
      <w:pPr>
        <w:pStyle w:val="ListBullet"/>
      </w:pPr>
      <w:r>
        <w:t>You must have access to the ticket reply you want to update.</w:t>
      </w:r>
    </w:p>
    <w:p>
      <w:pPr>
        <w:pStyle w:val="Heading3"/>
      </w:pPr>
      <w:r>
        <w:t>Method</w:t>
      </w:r>
    </w:p>
    <w:p>
      <w:r>
        <w:t>PUT</w:t>
      </w:r>
    </w:p>
    <w:p>
      <w:pPr>
        <w:pStyle w:val="Heading3"/>
      </w:pPr>
      <w:r>
        <w:t>URL</w:t>
      </w:r>
    </w:p>
    <w:p>
      <w:r>
        <w:t>https://my.agiled.app/api/v1/ticketsreply/{{id}}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ticket reply by its ID. You must provide the updated message along with the associated ticket and assigned user IDs.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/ticketsreply// or /ticketsreply).</w:t>
      </w:r>
    </w:p>
    <w:p>
      <w:pPr>
        <w:pStyle w:val="ListBullet"/>
      </w:pPr>
      <w:r>
        <w:t>Always construct the path as /ticketsreply/{{id}},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/ticketsreply/1</w:t>
        <w:br/>
        <w:t>/ticketsreply/abc123</w:t>
      </w:r>
    </w:p>
    <w:p>
      <w:pPr>
        <w:pStyle w:val="Heading3"/>
      </w:pPr>
      <w:r>
        <w:t>Invalid Examples</w:t>
      </w:r>
    </w:p>
    <w:p>
      <w:r>
        <w:rPr>
          <w:b/>
          <w:color w:val="666666"/>
          <w:sz w:val="16"/>
        </w:rPr>
        <w:t>[http]</w:t>
      </w:r>
    </w:p>
    <w:p>
      <w:pPr>
        <w:shd w:fill="F2F2F2" w:val="clear"/>
      </w:pPr>
      <w:r>
        <w:rPr>
          <w:rFonts w:ascii="Courier New" w:hAnsi="Courier New"/>
          <w:sz w:val="17"/>
        </w:rPr>
        <w:t>/ticketsreply/</w:t>
        <w:br/>
        <w:t>/ticketsreply</w:t>
        <w:br/>
        <w:t>/ticketsreply//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Reply Id. Id of the ticket reply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Message. Example: "This is a test message"</w:t>
            </w:r>
          </w:p>
        </w:tc>
      </w:tr>
      <w:tr>
        <w:tc>
          <w:tcPr>
            <w:tcW w:type="dxa" w:w="2880"/>
          </w:tcPr>
          <w:p>
            <w:r>
              <w:t>ticket_id</w:t>
            </w:r>
          </w:p>
        </w:tc>
        <w:tc>
          <w:tcPr>
            <w:tcW w:type="dxa" w:w="2880"/>
          </w:tcPr>
          <w:p>
            <w:r>
              <w:t>integer</w:t>
            </w:r>
          </w:p>
        </w:tc>
        <w:tc>
          <w:tcPr>
            <w:tcW w:type="dxa" w:w="2880"/>
          </w:tcPr>
          <w:p>
            <w:r>
              <w:t>Ticket ID. Example: 1</w:t>
            </w:r>
          </w:p>
        </w:tc>
      </w:tr>
      <w:tr>
        <w:tc>
          <w:tcPr>
            <w:tcW w:type="dxa" w:w="2880"/>
          </w:tcPr>
          <w:p>
            <w:r>
              <w:t>user_id</w:t>
            </w:r>
          </w:p>
        </w:tc>
        <w:tc>
          <w:tcPr>
            <w:tcW w:type="dxa" w:w="2880"/>
          </w:tcPr>
          <w:p>
            <w:r>
              <w:t>integer</w:t>
            </w:r>
          </w:p>
        </w:tc>
        <w:tc>
          <w:tcPr>
            <w:tcW w:type="dxa" w:w="2880"/>
          </w:tcPr>
          <w:p>
            <w:r>
              <w:t>Assigned User Id. Example: 1</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"id": 1,</w:t>
        <w:br/>
        <w:t xml:space="preserve"> "ticket_id": 1,</w:t>
        <w:br/>
        <w:t xml:space="preserve"> "message": "This is a reply message",</w:t>
        <w:br/>
        <w:t xml:space="preserve"> "user_id": 1,</w:t>
        <w:br/>
        <w:t xml:space="preserve"> "created_at": "2020-01-27 17:50:45",</w:t>
        <w:br/>
        <w:t xml:space="preserve"> "updated_at": "2020-01-27 17:50:45",</w:t>
        <w:br/>
        <w:t xml:space="preserve"> "deleted_at": "2020-01-27 17:50:45"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Example: 1</w:t>
            </w:r>
          </w:p>
        </w:tc>
      </w:tr>
      <w:tr>
        <w:tc>
          <w:tcPr>
            <w:tcW w:type="dxa" w:w="2880"/>
          </w:tcPr>
          <w:p>
            <w:r>
              <w:t>ticket_id</w:t>
            </w:r>
          </w:p>
        </w:tc>
        <w:tc>
          <w:tcPr>
            <w:tcW w:type="dxa" w:w="2880"/>
          </w:tcPr>
          <w:p>
            <w:r>
              <w:t>integer</w:t>
            </w:r>
          </w:p>
        </w:tc>
        <w:tc>
          <w:tcPr>
            <w:tcW w:type="dxa" w:w="2880"/>
          </w:tcPr>
          <w:p>
            <w:r>
              <w:t>Ticket Id. Example: 1</w:t>
            </w:r>
          </w:p>
        </w:tc>
      </w:tr>
      <w:tr>
        <w:tc>
          <w:tcPr>
            <w:tcW w:type="dxa" w:w="2880"/>
          </w:tcPr>
          <w:p>
            <w:r>
              <w:t>message</w:t>
            </w:r>
          </w:p>
        </w:tc>
        <w:tc>
          <w:tcPr>
            <w:tcW w:type="dxa" w:w="2880"/>
          </w:tcPr>
          <w:p>
            <w:r>
              <w:t>string</w:t>
            </w:r>
          </w:p>
        </w:tc>
        <w:tc>
          <w:tcPr>
            <w:tcW w:type="dxa" w:w="2880"/>
          </w:tcPr>
          <w:p>
            <w:r>
              <w:t>Message. Example: "This is a reply message"</w:t>
            </w:r>
          </w:p>
        </w:tc>
      </w:tr>
      <w:tr>
        <w:tc>
          <w:tcPr>
            <w:tcW w:type="dxa" w:w="2880"/>
          </w:tcPr>
          <w:p>
            <w:r>
              <w:t>user_id</w:t>
            </w:r>
          </w:p>
        </w:tc>
        <w:tc>
          <w:tcPr>
            <w:tcW w:type="dxa" w:w="2880"/>
          </w:tcPr>
          <w:p>
            <w:r>
              <w:t>integer</w:t>
            </w:r>
          </w:p>
        </w:tc>
        <w:tc>
          <w:tcPr>
            <w:tcW w:type="dxa" w:w="2880"/>
          </w:tcPr>
          <w:p>
            <w:r>
              <w:t>Assigned User Id. Example: 1</w:t>
            </w:r>
          </w:p>
        </w:tc>
      </w:tr>
      <w:tr>
        <w:tc>
          <w:tcPr>
            <w:tcW w:type="dxa" w:w="2880"/>
          </w:tcPr>
          <w:p>
            <w:r>
              <w:t>created_at</w:t>
            </w:r>
          </w:p>
        </w:tc>
        <w:tc>
          <w:tcPr>
            <w:tcW w:type="dxa" w:w="2880"/>
          </w:tcPr>
          <w:p>
            <w:r>
              <w:t>string</w:t>
            </w:r>
          </w:p>
        </w:tc>
        <w:tc>
          <w:tcPr>
            <w:tcW w:type="dxa" w:w="2880"/>
          </w:tcPr>
          <w:p>
            <w:r>
              <w:t>Created at. Example: "2020-01-27 17:50:45"</w:t>
            </w:r>
          </w:p>
        </w:tc>
      </w:tr>
      <w:tr>
        <w:tc>
          <w:tcPr>
            <w:tcW w:type="dxa" w:w="2880"/>
          </w:tcPr>
          <w:p>
            <w:r>
              <w:t>updated_at</w:t>
            </w:r>
          </w:p>
        </w:tc>
        <w:tc>
          <w:tcPr>
            <w:tcW w:type="dxa" w:w="2880"/>
          </w:tcPr>
          <w:p>
            <w:r>
              <w:t>string</w:t>
            </w:r>
          </w:p>
        </w:tc>
        <w:tc>
          <w:tcPr>
            <w:tcW w:type="dxa" w:w="2880"/>
          </w:tcPr>
          <w:p>
            <w:r>
              <w:t>Updated at. Example: "2020-01-27 17:50:45"</w:t>
            </w:r>
          </w:p>
        </w:tc>
      </w:tr>
      <w:tr>
        <w:tc>
          <w:tcPr>
            <w:tcW w:type="dxa" w:w="2880"/>
          </w:tcPr>
          <w:p>
            <w:r>
              <w:t>deleted_at</w:t>
            </w:r>
          </w:p>
        </w:tc>
        <w:tc>
          <w:tcPr>
            <w:tcW w:type="dxa" w:w="2880"/>
          </w:tcPr>
          <w:p>
            <w:r>
              <w:t>string</w:t>
            </w:r>
          </w:p>
        </w:tc>
        <w:tc>
          <w:tcPr>
            <w:tcW w:type="dxa" w:w="2880"/>
          </w:tcPr>
          <w:p>
            <w:r>
              <w:t>Deleted at. Example: "2020-01-27 17:50:45"</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'https://my.agiled.app/api/v1/ticketsreply/1' \</w:t>
        <w:br/>
        <w:t xml:space="preserve"> --header 'Brand: YOUR_ACCOUNT_URL' \</w:t>
        <w:br/>
        <w:t xml:space="preserve"> --header 'Content-Type: application/json' \</w:t>
        <w:br/>
        <w:t xml:space="preserve"> --data '{</w:t>
        <w:br/>
        <w:t xml:space="preserve"> "message": "This is a test message",</w:t>
        <w:br/>
        <w:t xml:space="preserve"> "ticket_id": 1,</w:t>
        <w:br/>
        <w:t xml:space="preserve"> "user_id": 1</w:t>
        <w:br/>
        <w:t xml:space="preserve">  }'</w:t>
      </w:r>
    </w:p>
    <w:p>
      <w:pPr>
        <w:pStyle w:val="Heading3"/>
      </w:pPr>
      <w:r>
        <w:t>Example Usage</w:t>
      </w:r>
    </w:p>
    <w:p>
      <w:pPr>
        <w:pStyle w:val="Heading3"/>
      </w:pPr>
      <w:r>
        <w:t>Example 1: Update reply message text</w:t>
      </w:r>
    </w:p>
    <w:p>
      <w:r>
        <w:rPr>
          <w:b/>
          <w:color w:val="666666"/>
          <w:sz w:val="16"/>
        </w:rPr>
        <w:t>[bash]</w:t>
      </w:r>
    </w:p>
    <w:p>
      <w:pPr>
        <w:shd w:fill="F2F2F2" w:val="clear"/>
      </w:pPr>
      <w:r>
        <w:rPr>
          <w:rFonts w:ascii="Courier New" w:hAnsi="Courier New"/>
          <w:sz w:val="17"/>
        </w:rPr>
        <w:t>curl --location --request PUT 'https://my.agiled.app/api/v1/ticketsreply/1' \</w:t>
        <w:br/>
        <w:t xml:space="preserve"> --header 'Brand: YOUR_ACCOUNT_URL' \</w:t>
        <w:br/>
        <w:t xml:space="preserve"> --header 'Content-Type: application/json' \</w:t>
        <w:br/>
        <w:t xml:space="preserve"> --data '{</w:t>
        <w:br/>
        <w:t xml:space="preserve"> "message": "Updated reply message",</w:t>
        <w:br/>
        <w:t xml:space="preserve"> "ticket_id": 1,</w:t>
        <w:br/>
        <w:t xml:space="preserve"> "user_id": 1</w:t>
        <w:br/>
        <w:t xml:space="preserve">  }'</w:t>
      </w:r>
    </w:p>
    <w:p>
      <w:pPr>
        <w:pStyle w:val="Heading3"/>
      </w:pPr>
      <w:r>
        <w:t>Example 2: Update reply and reassign user</w:t>
      </w:r>
    </w:p>
    <w:p>
      <w:r>
        <w:rPr>
          <w:b/>
          <w:color w:val="666666"/>
          <w:sz w:val="16"/>
        </w:rPr>
        <w:t>[bash]</w:t>
      </w:r>
    </w:p>
    <w:p>
      <w:pPr>
        <w:shd w:fill="F2F2F2" w:val="clear"/>
      </w:pPr>
      <w:r>
        <w:rPr>
          <w:rFonts w:ascii="Courier New" w:hAnsi="Courier New"/>
          <w:sz w:val="17"/>
        </w:rPr>
        <w:t>curl --location --request PUT 'https://my.agiled.app/api/v1/ticketsreply/10' \</w:t>
        <w:br/>
        <w:t xml:space="preserve"> --header 'Brand: YOUR_ACCOUNT_URL' \</w:t>
        <w:br/>
        <w:t xml:space="preserve"> --header 'Content-Type: application/json' \</w:t>
        <w:br/>
        <w:t xml:space="preserve"> --data '{</w:t>
        <w:br/>
        <w:t xml:space="preserve"> "message": "Following up on this ticket.",</w:t>
        <w:br/>
        <w:t xml:space="preserve"> "ticket_id": 22,</w:t>
        <w:br/>
        <w:t xml:space="preserve"> "user_id": 5</w:t>
        <w:br/>
        <w:t xml:space="preserve">  }'</w:t>
      </w:r>
    </w:p>
    <w:p>
      <w:pPr>
        <w:pStyle w:val="Heading3"/>
      </w:pPr>
      <w:r>
        <w:t>Behavior</w:t>
      </w:r>
    </w:p>
    <w:p>
      <w:pPr>
        <w:pStyle w:val="ListBullet"/>
      </w:pPr>
      <w:r>
        <w:t>Validates that id is provided in the URL path.</w:t>
      </w:r>
    </w:p>
    <w:p>
      <w:pPr>
        <w:pStyle w:val="ListBullet"/>
      </w:pPr>
      <w:r>
        <w:t>Validates the request body contains message, ticket_id, and user_id.</w:t>
      </w:r>
    </w:p>
    <w:p>
      <w:pPr>
        <w:pStyle w:val="ListBullet"/>
      </w:pPr>
      <w:r>
        <w:t>Updates the specified ticket reply.</w:t>
      </w:r>
    </w:p>
    <w:p>
      <w:pPr>
        <w:pStyle w:val="ListBullet"/>
      </w:pPr>
      <w:r>
        <w:t>Returns the updated ticket reply object.</w:t>
      </w:r>
    </w:p>
    <w:p>
      <w:pPr>
        <w:pStyle w:val="Heading3"/>
      </w:pPr>
      <w:r>
        <w:t>Error Handling</w:t>
      </w:r>
    </w:p>
    <w:p>
      <w:pPr>
        <w:pStyle w:val="ListBullet"/>
      </w:pPr>
      <w:r>
        <w:t>400 Bad Request: Request is invalid.</w:t>
      </w:r>
    </w:p>
    <w:p>
      <w:pPr>
        <w:pStyle w:val="ListBullet"/>
      </w:pPr>
      <w:r>
        <w:t>401 Unauthenticated: Request is not authenticated.</w:t>
      </w:r>
    </w:p>
    <w:p>
      <w:pPr>
        <w:pStyle w:val="ListBullet"/>
      </w:pPr>
      <w:r>
        <w:t>403 Forbidden: Authenticated user does not have permission to update the ticket reply.</w:t>
      </w:r>
    </w:p>
    <w:p>
      <w:pPr>
        <w:pStyle w:val="Heading3"/>
      </w:pPr>
      <w:r>
        <w:t>Related ticketReply actions</w:t>
      </w:r>
    </w:p>
    <w:p>
      <w:pPr>
        <w:pStyle w:val="ListBullet"/>
      </w:pPr>
      <w:r>
        <w:t>[DELETE] Delete a Ticket Reply — /ticketsreply/{{id}}</w:t>
      </w:r>
    </w:p>
    <w:p>
      <w:pPr>
        <w:pStyle w:val="ListBullet"/>
      </w:pPr>
      <w:r>
        <w:t>[POST] Store a New Ticket Reply — /api/v1/ticketsreply</w:t>
      </w:r>
    </w:p>
    <w:p>
      <w:r>
        <w:br w:type="page"/>
      </w:r>
    </w:p>
    <w:p>
      <w:pPr>
        <w:pStyle w:val="Heading2"/>
      </w:pPr>
      <w:r>
        <w:t>49. [POST] Store a New Invoice</w:t>
      </w:r>
    </w:p>
    <w:p>
      <w:r>
        <w:rPr>
          <w:b/>
        </w:rPr>
        <w:t xml:space="preserve">Endpoint: </w:t>
      </w:r>
      <w:r>
        <w:rPr>
          <w:rFonts w:ascii="Courier New" w:hAnsi="Courier New"/>
          <w:sz w:val="18"/>
        </w:rPr>
        <w:t>/api/v1/invoices</w:t>
      </w:r>
    </w:p>
    <w:p>
      <w:pPr>
        <w:pStyle w:val="Heading3"/>
      </w:pPr>
      <w:r>
        <w:t>Prerequisites</w:t>
      </w:r>
    </w:p>
    <w:p>
      <w:pPr>
        <w:pStyle w:val="ListBullet"/>
      </w:pPr>
      <w:r>
        <w:t>You must have access to create invoices in the target Agiled account/workspace.</w:t>
      </w:r>
    </w:p>
    <w:p>
      <w:pPr>
        <w:pStyle w:val="Heading3"/>
      </w:pPr>
      <w:r>
        <w:t>Method</w:t>
      </w:r>
    </w:p>
    <w:p>
      <w:r>
        <w:t>POST</w:t>
      </w:r>
    </w:p>
    <w:p>
      <w:pPr>
        <w:pStyle w:val="Heading3"/>
      </w:pPr>
      <w:r>
        <w:t>URL</w:t>
      </w:r>
    </w:p>
    <w:p>
      <w:r>
        <w:t>https://my.agiled.app/api/v1/invoices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(creates) a new invoice. You provide invoice metadata (client, dates, totals, currency, recurring settings) and optionally invoice line items and custom fields.</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Headers in the request headers and not in the body.</w:t>
      </w:r>
    </w:p>
    <w:p>
      <w:pPr>
        <w:pStyle w:val="ListBullet"/>
      </w:pPr>
      <w:r>
        <w:t>The Brand header is required by the API (and will be auto-inserted by the system); do not request it from the user.</w:t>
      </w:r>
    </w:p>
    <w:p>
      <w:pPr>
        <w:pStyle w:val="ListBullet"/>
      </w:pPr>
      <w:r>
        <w:t>invoice_number must be an integer without any prefix (e.g., use 10, never INV#10).</w:t>
      </w:r>
    </w:p>
    <w:p>
      <w:pPr>
        <w:pStyle w:val="Heading3"/>
      </w:pPr>
      <w:r>
        <w:t>Required Query Parameters</w:t>
      </w:r>
    </w:p>
    <w:p>
      <w:r>
        <w:rPr>
          <w:b/>
        </w:rPr>
        <w:t>Note: Note: api_token is required by the API but is auto-inserted by the system and is omitted here by design.</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invoice_number</w:t>
            </w:r>
          </w:p>
        </w:tc>
        <w:tc>
          <w:tcPr>
            <w:tcW w:type="dxa" w:w="2880"/>
          </w:tcPr>
          <w:p>
            <w:r>
              <w:t>integer</w:t>
            </w:r>
          </w:p>
        </w:tc>
        <w:tc>
          <w:tcPr>
            <w:tcW w:type="dxa" w:w="2880"/>
          </w:tcPr>
          <w:p>
            <w:r>
              <w:t>Invoice number in integer form without prefix (e.g., 10, not INV#10).</w:t>
            </w:r>
          </w:p>
        </w:tc>
      </w:tr>
      <w:tr>
        <w:tc>
          <w:tcPr>
            <w:tcW w:type="dxa" w:w="2880"/>
          </w:tcPr>
          <w:p>
            <w:r>
              <w:t>client_id</w:t>
            </w:r>
          </w:p>
        </w:tc>
        <w:tc>
          <w:tcPr>
            <w:tcW w:type="dxa" w:w="2880"/>
          </w:tcPr>
          <w:p>
            <w:r>
              <w:t>integer</w:t>
            </w:r>
          </w:p>
        </w:tc>
        <w:tc>
          <w:tcPr>
            <w:tcW w:type="dxa" w:w="2880"/>
          </w:tcPr>
          <w:p>
            <w:r>
              <w:t>Client ID. Example: 1.</w:t>
            </w:r>
          </w:p>
        </w:tc>
      </w:tr>
      <w:tr>
        <w:tc>
          <w:tcPr>
            <w:tcW w:type="dxa" w:w="2880"/>
          </w:tcPr>
          <w:p>
            <w:r>
              <w:t>issue_date</w:t>
            </w:r>
          </w:p>
        </w:tc>
        <w:tc>
          <w:tcPr>
            <w:tcW w:type="dxa" w:w="2880"/>
          </w:tcPr>
          <w:p>
            <w:r>
              <w:t>string</w:t>
            </w:r>
          </w:p>
        </w:tc>
        <w:tc>
          <w:tcPr>
            <w:tcW w:type="dxa" w:w="2880"/>
          </w:tcPr>
          <w:p>
            <w:r>
              <w:t>Issue date. Use the same date format as in your company settings. Example: 2020-01-27.</w:t>
            </w:r>
          </w:p>
        </w:tc>
      </w:tr>
      <w:tr>
        <w:tc>
          <w:tcPr>
            <w:tcW w:type="dxa" w:w="2880"/>
          </w:tcPr>
          <w:p>
            <w:r>
              <w:t>due_date</w:t>
            </w:r>
          </w:p>
        </w:tc>
        <w:tc>
          <w:tcPr>
            <w:tcW w:type="dxa" w:w="2880"/>
          </w:tcPr>
          <w:p>
            <w:r>
              <w:t>string</w:t>
            </w:r>
          </w:p>
        </w:tc>
        <w:tc>
          <w:tcPr>
            <w:tcW w:type="dxa" w:w="2880"/>
          </w:tcPr>
          <w:p>
            <w:r>
              <w:t>Due date. Use the same date format as in your company settings. Example: 2020-01-27.</w:t>
            </w:r>
          </w:p>
        </w:tc>
      </w:tr>
      <w:tr>
        <w:tc>
          <w:tcPr>
            <w:tcW w:type="dxa" w:w="2880"/>
          </w:tcPr>
          <w:p>
            <w:r>
              <w:t>sub_total</w:t>
            </w:r>
          </w:p>
        </w:tc>
        <w:tc>
          <w:tcPr>
            <w:tcW w:type="dxa" w:w="2880"/>
          </w:tcPr>
          <w:p>
            <w:r>
              <w:t>number</w:t>
            </w:r>
          </w:p>
        </w:tc>
        <w:tc>
          <w:tcPr>
            <w:tcW w:type="dxa" w:w="2880"/>
          </w:tcPr>
          <w:p>
            <w:r>
              <w:t>Subtotal. Example: 100.</w:t>
            </w:r>
          </w:p>
        </w:tc>
      </w:tr>
      <w:tr>
        <w:tc>
          <w:tcPr>
            <w:tcW w:type="dxa" w:w="2880"/>
          </w:tcPr>
          <w:p>
            <w:r>
              <w:t>discount</w:t>
            </w:r>
          </w:p>
        </w:tc>
        <w:tc>
          <w:tcPr>
            <w:tcW w:type="dxa" w:w="2880"/>
          </w:tcPr>
          <w:p>
            <w:r>
              <w:t>number</w:t>
            </w:r>
          </w:p>
        </w:tc>
        <w:tc>
          <w:tcPr>
            <w:tcW w:type="dxa" w:w="2880"/>
          </w:tcPr>
          <w:p>
            <w:r>
              <w:t>Discount amount/value. Example: 100.</w:t>
            </w:r>
          </w:p>
        </w:tc>
      </w:tr>
      <w:tr>
        <w:tc>
          <w:tcPr>
            <w:tcW w:type="dxa" w:w="2880"/>
          </w:tcPr>
          <w:p>
            <w:r>
              <w:t>discount_type</w:t>
            </w:r>
          </w:p>
        </w:tc>
        <w:tc>
          <w:tcPr>
            <w:tcW w:type="dxa" w:w="2880"/>
          </w:tcPr>
          <w:p>
            <w:r>
              <w:t>string</w:t>
            </w:r>
          </w:p>
        </w:tc>
        <w:tc>
          <w:tcPr>
            <w:tcW w:type="dxa" w:w="2880"/>
          </w:tcPr>
          <w:p>
            <w:r>
              <w:t>Discount type. Example: fixed.</w:t>
            </w:r>
          </w:p>
        </w:tc>
      </w:tr>
      <w:tr>
        <w:tc>
          <w:tcPr>
            <w:tcW w:type="dxa" w:w="2880"/>
          </w:tcPr>
          <w:p>
            <w:r>
              <w:t>total</w:t>
            </w:r>
          </w:p>
        </w:tc>
        <w:tc>
          <w:tcPr>
            <w:tcW w:type="dxa" w:w="2880"/>
          </w:tcPr>
          <w:p>
            <w:r>
              <w:t>number</w:t>
            </w:r>
          </w:p>
        </w:tc>
        <w:tc>
          <w:tcPr>
            <w:tcW w:type="dxa" w:w="2880"/>
          </w:tcPr>
          <w:p>
            <w:r>
              <w:t>Total. Example: 120.</w:t>
            </w:r>
          </w:p>
        </w:tc>
      </w:tr>
      <w:tr>
        <w:tc>
          <w:tcPr>
            <w:tcW w:type="dxa" w:w="2880"/>
          </w:tcPr>
          <w:p>
            <w:r>
              <w:t>currency_id</w:t>
            </w:r>
          </w:p>
        </w:tc>
        <w:tc>
          <w:tcPr>
            <w:tcW w:type="dxa" w:w="2880"/>
          </w:tcPr>
          <w:p>
            <w:r>
              <w:t>integer</w:t>
            </w:r>
          </w:p>
        </w:tc>
        <w:tc>
          <w:tcPr>
            <w:tcW w:type="dxa" w:w="2880"/>
          </w:tcPr>
          <w:p>
            <w:r>
              <w:t>Currency ID. Example: 1.</w:t>
            </w:r>
          </w:p>
        </w:tc>
      </w:tr>
      <w:tr>
        <w:tc>
          <w:tcPr>
            <w:tcW w:type="dxa" w:w="2880"/>
          </w:tcPr>
          <w:p>
            <w:r>
              <w:t>recurring_payment</w:t>
            </w:r>
          </w:p>
        </w:tc>
        <w:tc>
          <w:tcPr>
            <w:tcW w:type="dxa" w:w="2880"/>
          </w:tcPr>
          <w:p>
            <w:r>
              <w:t>string</w:t>
            </w:r>
          </w:p>
        </w:tc>
        <w:tc>
          <w:tcPr>
            <w:tcW w:type="dxa" w:w="2880"/>
          </w:tcPr>
          <w:p>
            <w:r>
              <w:t>Whether it’s a recurring profile. Example: yes or no.</w:t>
            </w:r>
          </w:p>
        </w:tc>
      </w:tr>
      <w:tr>
        <w:tc>
          <w:tcPr>
            <w:tcW w:type="dxa" w:w="2880"/>
          </w:tcPr>
          <w:p>
            <w:r>
              <w:t>billing_frequency</w:t>
            </w:r>
          </w:p>
        </w:tc>
        <w:tc>
          <w:tcPr>
            <w:tcW w:type="dxa" w:w="2880"/>
          </w:tcPr>
          <w:p>
            <w:r>
              <w:t>string</w:t>
            </w:r>
          </w:p>
        </w:tc>
        <w:tc>
          <w:tcPr>
            <w:tcW w:type="dxa" w:w="2880"/>
          </w:tcPr>
          <w:p>
            <w:r>
              <w:t>Billing frequency. Allowed: day, week, month, year.</w:t>
            </w:r>
          </w:p>
        </w:tc>
      </w:tr>
      <w:tr>
        <w:tc>
          <w:tcPr>
            <w:tcW w:type="dxa" w:w="2880"/>
          </w:tcPr>
          <w:p>
            <w:r>
              <w:t>billing_interval</w:t>
            </w:r>
          </w:p>
        </w:tc>
        <w:tc>
          <w:tcPr>
            <w:tcW w:type="dxa" w:w="2880"/>
          </w:tcPr>
          <w:p>
            <w:r>
              <w:t>string</w:t>
            </w:r>
          </w:p>
        </w:tc>
        <w:tc>
          <w:tcPr>
            <w:tcW w:type="dxa" w:w="2880"/>
          </w:tcPr>
          <w:p>
            <w:r>
              <w:t>Number of intervals between billings (max one year interval allowed: 1 year, 12 months, or 52 weeks).</w:t>
            </w:r>
          </w:p>
        </w:tc>
      </w:tr>
      <w:tr>
        <w:tc>
          <w:tcPr>
            <w:tcW w:type="dxa" w:w="2880"/>
          </w:tcPr>
          <w:p>
            <w:r>
              <w:t>billing_cycle</w:t>
            </w:r>
          </w:p>
        </w:tc>
        <w:tc>
          <w:tcPr>
            <w:tcW w:type="dxa" w:w="2880"/>
          </w:tcPr>
          <w:p>
            <w:r>
              <w:t>string</w:t>
            </w:r>
          </w:p>
        </w:tc>
        <w:tc>
          <w:tcPr>
            <w:tcW w:type="dxa" w:w="2880"/>
          </w:tcPr>
          <w:p>
            <w:r>
              <w:t>How many times to bill. Example: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Project ID. Example: 1.</w:t>
            </w:r>
          </w:p>
        </w:tc>
      </w:tr>
      <w:tr>
        <w:tc>
          <w:tcPr>
            <w:tcW w:type="dxa" w:w="2880"/>
          </w:tcPr>
          <w:p>
            <w:r>
              <w:t>note</w:t>
            </w:r>
          </w:p>
        </w:tc>
        <w:tc>
          <w:tcPr>
            <w:tcW w:type="dxa" w:w="2880"/>
          </w:tcPr>
          <w:p>
            <w:r>
              <w:t>string</w:t>
            </w:r>
          </w:p>
        </w:tc>
        <w:tc>
          <w:tcPr>
            <w:tcW w:type="dxa" w:w="2880"/>
          </w:tcPr>
          <w:p>
            <w:r>
              <w:t>Notes in invoice. Example: This is a test invoice.</w:t>
            </w:r>
          </w:p>
        </w:tc>
      </w:tr>
      <w:tr>
        <w:tc>
          <w:tcPr>
            <w:tcW w:type="dxa" w:w="2880"/>
          </w:tcPr>
          <w:p>
            <w:r>
              <w:t>estimate_id</w:t>
            </w:r>
          </w:p>
        </w:tc>
        <w:tc>
          <w:tcPr>
            <w:tcW w:type="dxa" w:w="2880"/>
          </w:tcPr>
          <w:p>
            <w:r>
              <w:t>integer</w:t>
            </w:r>
          </w:p>
        </w:tc>
        <w:tc>
          <w:tcPr>
            <w:tcW w:type="dxa" w:w="2880"/>
          </w:tcPr>
          <w:p>
            <w:r>
              <w:t>Related estimate ID (if any). Example: 1.</w:t>
            </w:r>
          </w:p>
        </w:tc>
      </w:tr>
      <w:tr>
        <w:tc>
          <w:tcPr>
            <w:tcW w:type="dxa" w:w="2880"/>
          </w:tcPr>
          <w:p>
            <w:r>
              <w:t>items</w:t>
            </w:r>
          </w:p>
        </w:tc>
        <w:tc>
          <w:tcPr>
            <w:tcW w:type="dxa" w:w="2880"/>
          </w:tcPr>
          <w:p>
            <w:r>
              <w:t>array</w:t>
            </w:r>
          </w:p>
        </w:tc>
        <w:tc>
          <w:tcPr>
            <w:tcW w:type="dxa" w:w="2880"/>
          </w:tcPr>
          <w:p>
            <w:r>
              <w:t>Invoice line items (one or more). See Items object below.</w:t>
            </w:r>
          </w:p>
        </w:tc>
      </w:tr>
      <w:tr>
        <w:tc>
          <w:tcPr>
            <w:tcW w:type="dxa" w:w="2880"/>
          </w:tcPr>
          <w:p>
            <w:r>
              <w:t>custom_fields</w:t>
            </w:r>
          </w:p>
        </w:tc>
        <w:tc>
          <w:tcPr>
            <w:tcW w:type="dxa" w:w="2880"/>
          </w:tcPr>
          <w:p>
            <w:r>
              <w:t>array</w:t>
            </w:r>
          </w:p>
        </w:tc>
        <w:tc>
          <w:tcPr>
            <w:tcW w:type="dxa" w:w="2880"/>
          </w:tcPr>
          <w:p>
            <w:r>
              <w:t>Array of custom fields as key/value objects. See Custom fields object below.</w:t>
            </w:r>
          </w:p>
        </w:tc>
      </w:tr>
    </w:tbl>
    <w:p/>
    <w:p>
      <w:pPr>
        <w:pStyle w:val="Heading3"/>
      </w:pPr>
      <w:r>
        <w:t>Items object (within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item_name</w:t>
            </w:r>
          </w:p>
        </w:tc>
        <w:tc>
          <w:tcPr>
            <w:tcW w:type="dxa" w:w="2880"/>
          </w:tcPr>
          <w:p>
            <w:r>
              <w:t>string</w:t>
            </w:r>
          </w:p>
        </w:tc>
        <w:tc>
          <w:tcPr>
            <w:tcW w:type="dxa" w:w="2880"/>
          </w:tcPr>
          <w:p>
            <w:r>
              <w:t>Item name.</w:t>
            </w:r>
          </w:p>
        </w:tc>
      </w:tr>
      <w:tr>
        <w:tc>
          <w:tcPr>
            <w:tcW w:type="dxa" w:w="2880"/>
          </w:tcPr>
          <w:p>
            <w:r>
              <w:t>item_summary</w:t>
            </w:r>
          </w:p>
        </w:tc>
        <w:tc>
          <w:tcPr>
            <w:tcW w:type="dxa" w:w="2880"/>
          </w:tcPr>
          <w:p>
            <w:r>
              <w:t>string</w:t>
            </w:r>
          </w:p>
        </w:tc>
        <w:tc>
          <w:tcPr>
            <w:tcW w:type="dxa" w:w="2880"/>
          </w:tcPr>
          <w:p>
            <w:r>
              <w:t>Item summary.</w:t>
            </w:r>
          </w:p>
        </w:tc>
      </w:tr>
      <w:tr>
        <w:tc>
          <w:tcPr>
            <w:tcW w:type="dxa" w:w="2880"/>
          </w:tcPr>
          <w:p>
            <w:r>
              <w:t>item_type</w:t>
            </w:r>
          </w:p>
        </w:tc>
        <w:tc>
          <w:tcPr>
            <w:tcW w:type="dxa" w:w="2880"/>
          </w:tcPr>
          <w:p>
            <w:r>
              <w:t>string</w:t>
            </w:r>
          </w:p>
        </w:tc>
        <w:tc>
          <w:tcPr>
            <w:tcW w:type="dxa" w:w="2880"/>
          </w:tcPr>
          <w:p>
            <w:r>
              <w:t>Item type.</w:t>
            </w:r>
          </w:p>
        </w:tc>
      </w:tr>
      <w:tr>
        <w:tc>
          <w:tcPr>
            <w:tcW w:type="dxa" w:w="2880"/>
          </w:tcPr>
          <w:p>
            <w:r>
              <w:t>quantity</w:t>
            </w:r>
          </w:p>
        </w:tc>
        <w:tc>
          <w:tcPr>
            <w:tcW w:type="dxa" w:w="2880"/>
          </w:tcPr>
          <w:p>
            <w:r>
              <w:t>integer</w:t>
            </w:r>
          </w:p>
        </w:tc>
        <w:tc>
          <w:tcPr>
            <w:tcW w:type="dxa" w:w="2880"/>
          </w:tcPr>
          <w:p>
            <w:r>
              <w:t>Quantity.</w:t>
            </w:r>
          </w:p>
        </w:tc>
      </w:tr>
      <w:tr>
        <w:tc>
          <w:tcPr>
            <w:tcW w:type="dxa" w:w="2880"/>
          </w:tcPr>
          <w:p>
            <w:r>
              <w:t>unit_price</w:t>
            </w:r>
          </w:p>
        </w:tc>
        <w:tc>
          <w:tcPr>
            <w:tcW w:type="dxa" w:w="2880"/>
          </w:tcPr>
          <w:p>
            <w:r>
              <w:t>number</w:t>
            </w:r>
          </w:p>
        </w:tc>
        <w:tc>
          <w:tcPr>
            <w:tcW w:type="dxa" w:w="2880"/>
          </w:tcPr>
          <w:p>
            <w:r>
              <w:t>Unit price.</w:t>
            </w:r>
          </w:p>
        </w:tc>
      </w:tr>
      <w:tr>
        <w:tc>
          <w:tcPr>
            <w:tcW w:type="dxa" w:w="2880"/>
          </w:tcPr>
          <w:p>
            <w:r>
              <w:t>amount</w:t>
            </w:r>
          </w:p>
        </w:tc>
        <w:tc>
          <w:tcPr>
            <w:tcW w:type="dxa" w:w="2880"/>
          </w:tcPr>
          <w:p>
            <w:r>
              <w:t>number</w:t>
            </w:r>
          </w:p>
        </w:tc>
        <w:tc>
          <w:tcPr>
            <w:tcW w:type="dxa" w:w="2880"/>
          </w:tcPr>
          <w:p>
            <w:r>
              <w:t>unit_price × quantity.</w:t>
            </w:r>
          </w:p>
        </w:tc>
      </w:tr>
      <w:tr>
        <w:tc>
          <w:tcPr>
            <w:tcW w:type="dxa" w:w="2880"/>
          </w:tcPr>
          <w:p>
            <w:r>
              <w:t>taxes</w:t>
            </w:r>
          </w:p>
        </w:tc>
        <w:tc>
          <w:tcPr>
            <w:tcW w:type="dxa" w:w="2880"/>
          </w:tcPr>
          <w:p>
            <w:r>
              <w:t>array</w:t>
            </w:r>
          </w:p>
        </w:tc>
        <w:tc>
          <w:tcPr>
            <w:tcW w:type="dxa" w:w="2880"/>
          </w:tcPr>
          <w:p>
            <w:r>
              <w:t>Array of tax objects. Each object contains taxes (tax id).</w:t>
            </w:r>
          </w:p>
        </w:tc>
      </w:tr>
    </w:tbl>
    <w:p/>
    <w:p>
      <w:pPr>
        <w:pStyle w:val="Heading3"/>
      </w:pPr>
      <w:r>
        <w:t>Taxes object (within items[].taxes[])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taxes</w:t>
            </w:r>
          </w:p>
        </w:tc>
        <w:tc>
          <w:tcPr>
            <w:tcW w:type="dxa" w:w="2880"/>
          </w:tcPr>
          <w:p>
            <w:r>
              <w:t>any</w:t>
            </w:r>
          </w:p>
        </w:tc>
        <w:tc>
          <w:tcPr>
            <w:tcW w:type="dxa" w:w="2880"/>
          </w:tcPr>
          <w:p>
            <w:r>
              <w:t>Tax ID.</w:t>
            </w:r>
          </w:p>
        </w:tc>
      </w:tr>
    </w:tbl>
    <w:p/>
    <w:p>
      <w:pPr>
        <w:pStyle w:val="Heading3"/>
      </w:pPr>
      <w:r>
        <w:t>Custom fields object (within custom_fields[])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integer</w:t>
            </w:r>
          </w:p>
        </w:tc>
        <w:tc>
          <w:tcPr>
            <w:tcW w:type="dxa" w:w="2880"/>
          </w:tcPr>
          <w:p>
            <w:r>
              <w:t>Use labels of custom fields all in lower case with spaces replaced by underscore as keys (e.g., “Birth Day” → birth_day).</w:t>
            </w:r>
          </w:p>
        </w:tc>
      </w:tr>
      <w:tr>
        <w:tc>
          <w:tcPr>
            <w:tcW w:type="dxa" w:w="2880"/>
          </w:tcPr>
          <w:p>
            <w:r>
              <w:t>value</w:t>
            </w:r>
          </w:p>
        </w:tc>
        <w:tc>
          <w:tcPr>
            <w:tcW w:type="dxa" w:w="2880"/>
          </w:tcPr>
          <w:p>
            <w:r>
              <w:t>integer</w:t>
            </w:r>
          </w:p>
        </w:tc>
        <w:tc>
          <w:tcPr>
            <w:tcW w:type="dxa" w:w="2880"/>
          </w:tcPr>
          <w:p>
            <w:r>
              <w:t>Value.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w:t>
        <w:br/>
        <w:t xml:space="preserve"> "company_id": 1,</w:t>
        <w:br/>
        <w:t xml:space="preserve"> "project_id": 1,</w:t>
        <w:br/>
        <w:t xml:space="preserve"> "client_id": 1,</w:t>
        <w:br/>
        <w:t xml:space="preserve"> "invoice_number": "INV#004",</w:t>
        <w:br/>
        <w:t xml:space="preserve"> "issue_date": "2020-01-27 17:50:45",</w:t>
        <w:br/>
        <w:t xml:space="preserve"> "due_date": "2020-01-27 17:50:45",</w:t>
        <w:br/>
        <w:t xml:space="preserve"> "sub_total": 100,</w:t>
        <w:br/>
        <w:t xml:space="preserve"> "discount": 100,</w:t>
        <w:br/>
        <w:t xml:space="preserve"> "discount_type": "fixed Or percent",</w:t>
        <w:br/>
        <w:t xml:space="preserve"> "total": 100,</w:t>
        <w:br/>
        <w:t xml:space="preserve"> "currency_id": 1,</w:t>
        <w:br/>
        <w:t xml:space="preserve"> "status": "paid",</w:t>
        <w:br/>
        <w:t xml:space="preserve"> "recurring": "yes or no",</w:t>
        <w:br/>
        <w:t xml:space="preserve"> "billing_frequency": "day, week, month or year",</w:t>
        <w:br/>
        <w:t xml:space="preserve"> "billing_interval": "1 year, 12 months, or 52 weeks",</w:t>
        <w:br/>
        <w:t xml:space="preserve"> "billing_cycle": "1",</w:t>
        <w:br/>
        <w:t xml:space="preserve"> "note": "This is a test invoice",</w:t>
        <w:br/>
        <w:t xml:space="preserve"> "credit_note": 100,</w:t>
        <w:br/>
        <w:t xml:space="preserve"> "estimate_id": 1,</w:t>
        <w:br/>
        <w:t xml:space="preserve"> "total_amount": 100,</w:t>
        <w:br/>
        <w:t xml:space="preserve"> "created_at": "2020-01-27 17:50:45",</w:t>
        <w:br/>
        <w:t xml:space="preserve"> "updated_at": "2020-01-27 17:50:45",</w:t>
        <w:br/>
        <w:t xml:space="preserve"> "deleted_at": "2020-01-27 17:50:45",</w:t>
        <w:br/>
        <w:t xml:space="preserve"> "items": [</w:t>
        <w:br/>
        <w:t xml:space="preserve"> {</w:t>
        <w:br/>
        <w:t xml:space="preserve"> "id": 1,</w:t>
        <w:br/>
        <w:t xml:space="preserve"> "invoice_id": 1,</w:t>
        <w:br/>
        <w:t xml:space="preserve"> "item_name": "Item Name",</w:t>
        <w:br/>
        <w:t xml:space="preserve"> "item_summary": "Item Summary",</w:t>
        <w:br/>
        <w:t xml:space="preserve"> "item_type": "Item Type",</w:t>
        <w:br/>
        <w:t xml:space="preserve"> "quantity": 1,</w:t>
        <w:br/>
        <w:t xml:space="preserve"> "unit_price": 100,</w:t>
        <w:br/>
        <w:t xml:space="preserve"> "amount": 100,</w:t>
        <w:br/>
        <w:t xml:space="preserve"> "taxes": [</w:t>
        <w:br/>
        <w:t xml:space="preserve"> {</w:t>
        <w:br/>
        <w:t xml:space="preserve"> "taxes": 1</w:t>
        <w:br/>
        <w:t xml:space="preserve"> }</w:t>
        <w:br/>
        <w:t xml:space="preserve"> ]</w:t>
        <w:br/>
        <w:t xml:space="preserve"> }</w:t>
        <w:br/>
        <w:t xml:space="preserve"> ],</w:t>
        <w:br/>
        <w:t xml:space="preserve"> "custom_fields": [</w:t>
        <w:br/>
        <w:t xml:space="preserve"> {</w:t>
        <w:br/>
        <w:t xml:space="preserve"> "key": 1,</w:t>
        <w:br/>
        <w:t xml:space="preserve"> "value": 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Invoice ID.</w:t>
            </w:r>
          </w:p>
        </w:tc>
      </w:tr>
      <w:tr>
        <w:tc>
          <w:tcPr>
            <w:tcW w:type="dxa" w:w="2880"/>
          </w:tcPr>
          <w:p>
            <w:r>
              <w:t>company_id</w:t>
            </w:r>
          </w:p>
        </w:tc>
        <w:tc>
          <w:tcPr>
            <w:tcW w:type="dxa" w:w="2880"/>
          </w:tcPr>
          <w:p>
            <w:r>
              <w:t>integer</w:t>
            </w:r>
          </w:p>
        </w:tc>
        <w:tc>
          <w:tcPr>
            <w:tcW w:type="dxa" w:w="2880"/>
          </w:tcPr>
          <w:p>
            <w:r>
              <w:t>Company ID.</w:t>
            </w:r>
          </w:p>
        </w:tc>
      </w:tr>
      <w:tr>
        <w:tc>
          <w:tcPr>
            <w:tcW w:type="dxa" w:w="2880"/>
          </w:tcPr>
          <w:p>
            <w:r>
              <w:t>project_id</w:t>
            </w:r>
          </w:p>
        </w:tc>
        <w:tc>
          <w:tcPr>
            <w:tcW w:type="dxa" w:w="2880"/>
          </w:tcPr>
          <w:p>
            <w:r>
              <w:t>integer</w:t>
            </w:r>
          </w:p>
        </w:tc>
        <w:tc>
          <w:tcPr>
            <w:tcW w:type="dxa" w:w="2880"/>
          </w:tcPr>
          <w:p>
            <w:r>
              <w:t>Project ID.</w:t>
            </w:r>
          </w:p>
        </w:tc>
      </w:tr>
      <w:tr>
        <w:tc>
          <w:tcPr>
            <w:tcW w:type="dxa" w:w="2880"/>
          </w:tcPr>
          <w:p>
            <w:r>
              <w:t>client_id</w:t>
            </w:r>
          </w:p>
        </w:tc>
        <w:tc>
          <w:tcPr>
            <w:tcW w:type="dxa" w:w="2880"/>
          </w:tcPr>
          <w:p>
            <w:r>
              <w:t>integer</w:t>
            </w:r>
          </w:p>
        </w:tc>
        <w:tc>
          <w:tcPr>
            <w:tcW w:type="dxa" w:w="2880"/>
          </w:tcPr>
          <w:p>
            <w:r>
              <w:t>Client ID.</w:t>
            </w:r>
          </w:p>
        </w:tc>
      </w:tr>
      <w:tr>
        <w:tc>
          <w:tcPr>
            <w:tcW w:type="dxa" w:w="2880"/>
          </w:tcPr>
          <w:p>
            <w:r>
              <w:t>invoice_number</w:t>
            </w:r>
          </w:p>
        </w:tc>
        <w:tc>
          <w:tcPr>
            <w:tcW w:type="dxa" w:w="2880"/>
          </w:tcPr>
          <w:p>
            <w:r>
              <w:t>string</w:t>
            </w:r>
          </w:p>
        </w:tc>
        <w:tc>
          <w:tcPr>
            <w:tcW w:type="dxa" w:w="2880"/>
          </w:tcPr>
          <w:p>
            <w:r>
              <w:t>Invoice number with prefix. Example: INV#004.</w:t>
            </w:r>
          </w:p>
        </w:tc>
      </w:tr>
      <w:tr>
        <w:tc>
          <w:tcPr>
            <w:tcW w:type="dxa" w:w="2880"/>
          </w:tcPr>
          <w:p>
            <w:r>
              <w:t>issue_date</w:t>
            </w:r>
          </w:p>
        </w:tc>
        <w:tc>
          <w:tcPr>
            <w:tcW w:type="dxa" w:w="2880"/>
          </w:tcPr>
          <w:p>
            <w:r>
              <w:t>string</w:t>
            </w:r>
          </w:p>
        </w:tc>
        <w:tc>
          <w:tcPr>
            <w:tcW w:type="dxa" w:w="2880"/>
          </w:tcPr>
          <w:p>
            <w:r>
              <w:t>Issue date/time. Example: 2020-01-27 17:50:45.</w:t>
            </w:r>
          </w:p>
        </w:tc>
      </w:tr>
      <w:tr>
        <w:tc>
          <w:tcPr>
            <w:tcW w:type="dxa" w:w="2880"/>
          </w:tcPr>
          <w:p>
            <w:r>
              <w:t>due_date</w:t>
            </w:r>
          </w:p>
        </w:tc>
        <w:tc>
          <w:tcPr>
            <w:tcW w:type="dxa" w:w="2880"/>
          </w:tcPr>
          <w:p>
            <w:r>
              <w:t>string</w:t>
            </w:r>
          </w:p>
        </w:tc>
        <w:tc>
          <w:tcPr>
            <w:tcW w:type="dxa" w:w="2880"/>
          </w:tcPr>
          <w:p>
            <w:r>
              <w:t>Due date/time. Example: 2020-01-27 17:50:45.</w:t>
            </w:r>
          </w:p>
        </w:tc>
      </w:tr>
      <w:tr>
        <w:tc>
          <w:tcPr>
            <w:tcW w:type="dxa" w:w="2880"/>
          </w:tcPr>
          <w:p>
            <w:r>
              <w:t>sub_total</w:t>
            </w:r>
          </w:p>
        </w:tc>
        <w:tc>
          <w:tcPr>
            <w:tcW w:type="dxa" w:w="2880"/>
          </w:tcPr>
          <w:p>
            <w:r>
              <w:t>number</w:t>
            </w:r>
          </w:p>
        </w:tc>
        <w:tc>
          <w:tcPr>
            <w:tcW w:type="dxa" w:w="2880"/>
          </w:tcPr>
          <w:p>
            <w:r>
              <w:t>Subtotal.</w:t>
            </w:r>
          </w:p>
        </w:tc>
      </w:tr>
      <w:tr>
        <w:tc>
          <w:tcPr>
            <w:tcW w:type="dxa" w:w="2880"/>
          </w:tcPr>
          <w:p>
            <w:r>
              <w:t>discount</w:t>
            </w:r>
          </w:p>
        </w:tc>
        <w:tc>
          <w:tcPr>
            <w:tcW w:type="dxa" w:w="2880"/>
          </w:tcPr>
          <w:p>
            <w:r>
              <w:t>number</w:t>
            </w:r>
          </w:p>
        </w:tc>
        <w:tc>
          <w:tcPr>
            <w:tcW w:type="dxa" w:w="2880"/>
          </w:tcPr>
          <w:p>
            <w:r>
              <w:t>Discount.</w:t>
            </w:r>
          </w:p>
        </w:tc>
      </w:tr>
      <w:tr>
        <w:tc>
          <w:tcPr>
            <w:tcW w:type="dxa" w:w="2880"/>
          </w:tcPr>
          <w:p>
            <w:r>
              <w:t>discount_type</w:t>
            </w:r>
          </w:p>
        </w:tc>
        <w:tc>
          <w:tcPr>
            <w:tcW w:type="dxa" w:w="2880"/>
          </w:tcPr>
          <w:p>
            <w:r>
              <w:t>string</w:t>
            </w:r>
          </w:p>
        </w:tc>
        <w:tc>
          <w:tcPr>
            <w:tcW w:type="dxa" w:w="2880"/>
          </w:tcPr>
          <w:p>
            <w:r>
              <w:t>Discount type. Example: fixed Or percent.</w:t>
            </w:r>
          </w:p>
        </w:tc>
      </w:tr>
      <w:tr>
        <w:tc>
          <w:tcPr>
            <w:tcW w:type="dxa" w:w="2880"/>
          </w:tcPr>
          <w:p>
            <w:r>
              <w:t>total</w:t>
            </w:r>
          </w:p>
        </w:tc>
        <w:tc>
          <w:tcPr>
            <w:tcW w:type="dxa" w:w="2880"/>
          </w:tcPr>
          <w:p>
            <w:r>
              <w:t>number</w:t>
            </w:r>
          </w:p>
        </w:tc>
        <w:tc>
          <w:tcPr>
            <w:tcW w:type="dxa" w:w="2880"/>
          </w:tcPr>
          <w:p>
            <w:r>
              <w:t>Total.</w:t>
            </w:r>
          </w:p>
        </w:tc>
      </w:tr>
      <w:tr>
        <w:tc>
          <w:tcPr>
            <w:tcW w:type="dxa" w:w="2880"/>
          </w:tcPr>
          <w:p>
            <w:r>
              <w:t>currency_id</w:t>
            </w:r>
          </w:p>
        </w:tc>
        <w:tc>
          <w:tcPr>
            <w:tcW w:type="dxa" w:w="2880"/>
          </w:tcPr>
          <w:p>
            <w:r>
              <w:t>integer</w:t>
            </w:r>
          </w:p>
        </w:tc>
        <w:tc>
          <w:tcPr>
            <w:tcW w:type="dxa" w:w="2880"/>
          </w:tcPr>
          <w:p>
            <w:r>
              <w:t>Currency ID.</w:t>
            </w:r>
          </w:p>
        </w:tc>
      </w:tr>
      <w:tr>
        <w:tc>
          <w:tcPr>
            <w:tcW w:type="dxa" w:w="2880"/>
          </w:tcPr>
          <w:p>
            <w:r>
              <w:t>status</w:t>
            </w:r>
          </w:p>
        </w:tc>
        <w:tc>
          <w:tcPr>
            <w:tcW w:type="dxa" w:w="2880"/>
          </w:tcPr>
          <w:p>
            <w:r>
              <w:t>string</w:t>
            </w:r>
          </w:p>
        </w:tc>
        <w:tc>
          <w:tcPr>
            <w:tcW w:type="dxa" w:w="2880"/>
          </w:tcPr>
          <w:p>
            <w:r>
              <w:t>Status. Example: paid.</w:t>
            </w:r>
          </w:p>
        </w:tc>
      </w:tr>
      <w:tr>
        <w:tc>
          <w:tcPr>
            <w:tcW w:type="dxa" w:w="2880"/>
          </w:tcPr>
          <w:p>
            <w:r>
              <w:t>recurring</w:t>
            </w:r>
          </w:p>
        </w:tc>
        <w:tc>
          <w:tcPr>
            <w:tcW w:type="dxa" w:w="2880"/>
          </w:tcPr>
          <w:p>
            <w:r>
              <w:t>string</w:t>
            </w:r>
          </w:p>
        </w:tc>
        <w:tc>
          <w:tcPr>
            <w:tcW w:type="dxa" w:w="2880"/>
          </w:tcPr>
          <w:p>
            <w:r>
              <w:t>Whether it’s recurring. Example: yes or no.</w:t>
            </w:r>
          </w:p>
        </w:tc>
      </w:tr>
      <w:tr>
        <w:tc>
          <w:tcPr>
            <w:tcW w:type="dxa" w:w="2880"/>
          </w:tcPr>
          <w:p>
            <w:r>
              <w:t>billing_frequency</w:t>
            </w:r>
          </w:p>
        </w:tc>
        <w:tc>
          <w:tcPr>
            <w:tcW w:type="dxa" w:w="2880"/>
          </w:tcPr>
          <w:p>
            <w:r>
              <w:t>string</w:t>
            </w:r>
          </w:p>
        </w:tc>
        <w:tc>
          <w:tcPr>
            <w:tcW w:type="dxa" w:w="2880"/>
          </w:tcPr>
          <w:p>
            <w:r>
              <w:t>Billing frequency. Example: day, week, month or year.</w:t>
            </w:r>
          </w:p>
        </w:tc>
      </w:tr>
      <w:tr>
        <w:tc>
          <w:tcPr>
            <w:tcW w:type="dxa" w:w="2880"/>
          </w:tcPr>
          <w:p>
            <w:r>
              <w:t>billing_interval</w:t>
            </w:r>
          </w:p>
        </w:tc>
        <w:tc>
          <w:tcPr>
            <w:tcW w:type="dxa" w:w="2880"/>
          </w:tcPr>
          <w:p>
            <w:r>
              <w:t>string</w:t>
            </w:r>
          </w:p>
        </w:tc>
        <w:tc>
          <w:tcPr>
            <w:tcW w:type="dxa" w:w="2880"/>
          </w:tcPr>
          <w:p>
            <w:r>
              <w:t>Billing interval constraint: max one year interval.</w:t>
            </w:r>
          </w:p>
        </w:tc>
      </w:tr>
      <w:tr>
        <w:tc>
          <w:tcPr>
            <w:tcW w:type="dxa" w:w="2880"/>
          </w:tcPr>
          <w:p>
            <w:r>
              <w:t>billing_cycle</w:t>
            </w:r>
          </w:p>
        </w:tc>
        <w:tc>
          <w:tcPr>
            <w:tcW w:type="dxa" w:w="2880"/>
          </w:tcPr>
          <w:p>
            <w:r>
              <w:t>string</w:t>
            </w:r>
          </w:p>
        </w:tc>
        <w:tc>
          <w:tcPr>
            <w:tcW w:type="dxa" w:w="2880"/>
          </w:tcPr>
          <w:p>
            <w:r>
              <w:t>How many times to bill.</w:t>
            </w:r>
          </w:p>
        </w:tc>
      </w:tr>
      <w:tr>
        <w:tc>
          <w:tcPr>
            <w:tcW w:type="dxa" w:w="2880"/>
          </w:tcPr>
          <w:p>
            <w:r>
              <w:t>note</w:t>
            </w:r>
          </w:p>
        </w:tc>
        <w:tc>
          <w:tcPr>
            <w:tcW w:type="dxa" w:w="2880"/>
          </w:tcPr>
          <w:p>
            <w:r>
              <w:t>string</w:t>
            </w:r>
          </w:p>
        </w:tc>
        <w:tc>
          <w:tcPr>
            <w:tcW w:type="dxa" w:w="2880"/>
          </w:tcPr>
          <w:p>
            <w:r>
              <w:t>Notes in invoice.</w:t>
            </w:r>
          </w:p>
        </w:tc>
      </w:tr>
      <w:tr>
        <w:tc>
          <w:tcPr>
            <w:tcW w:type="dxa" w:w="2880"/>
          </w:tcPr>
          <w:p>
            <w:r>
              <w:t>credit_note</w:t>
            </w:r>
          </w:p>
        </w:tc>
        <w:tc>
          <w:tcPr>
            <w:tcW w:type="dxa" w:w="2880"/>
          </w:tcPr>
          <w:p>
            <w:r>
              <w:t>number</w:t>
            </w:r>
          </w:p>
        </w:tc>
        <w:tc>
          <w:tcPr>
            <w:tcW w:type="dxa" w:w="2880"/>
          </w:tcPr>
          <w:p>
            <w:r>
              <w:t>Credited/refunded amount.</w:t>
            </w:r>
          </w:p>
        </w:tc>
      </w:tr>
      <w:tr>
        <w:tc>
          <w:tcPr>
            <w:tcW w:type="dxa" w:w="2880"/>
          </w:tcPr>
          <w:p>
            <w:r>
              <w:t>estimate_id</w:t>
            </w:r>
          </w:p>
        </w:tc>
        <w:tc>
          <w:tcPr>
            <w:tcW w:type="dxa" w:w="2880"/>
          </w:tcPr>
          <w:p>
            <w:r>
              <w:t>integer</w:t>
            </w:r>
          </w:p>
        </w:tc>
        <w:tc>
          <w:tcPr>
            <w:tcW w:type="dxa" w:w="2880"/>
          </w:tcPr>
          <w:p>
            <w:r>
              <w:t>Related estimate ID (if any).</w:t>
            </w:r>
          </w:p>
        </w:tc>
      </w:tr>
      <w:tr>
        <w:tc>
          <w:tcPr>
            <w:tcW w:type="dxa" w:w="2880"/>
          </w:tcPr>
          <w:p>
            <w:r>
              <w:t>total_amount</w:t>
            </w:r>
          </w:p>
        </w:tc>
        <w:tc>
          <w:tcPr>
            <w:tcW w:type="dxa" w:w="2880"/>
          </w:tcPr>
          <w:p>
            <w:r>
              <w:t>number</w:t>
            </w:r>
          </w:p>
        </w:tc>
        <w:tc>
          <w:tcPr>
            <w:tcW w:type="dxa" w:w="2880"/>
          </w:tcPr>
          <w:p>
            <w:r>
              <w:t>Total amount.</w:t>
            </w:r>
          </w:p>
        </w:tc>
      </w:tr>
      <w:tr>
        <w:tc>
          <w:tcPr>
            <w:tcW w:type="dxa" w:w="2880"/>
          </w:tcPr>
          <w:p>
            <w:r>
              <w:t>created_at</w:t>
            </w:r>
          </w:p>
        </w:tc>
        <w:tc>
          <w:tcPr>
            <w:tcW w:type="dxa" w:w="2880"/>
          </w:tcPr>
          <w:p>
            <w:r>
              <w:t>string</w:t>
            </w:r>
          </w:p>
        </w:tc>
        <w:tc>
          <w:tcPr>
            <w:tcW w:type="dxa" w:w="2880"/>
          </w:tcPr>
          <w:p>
            <w:r>
              <w:t>Created timestamp.</w:t>
            </w:r>
          </w:p>
        </w:tc>
      </w:tr>
      <w:tr>
        <w:tc>
          <w:tcPr>
            <w:tcW w:type="dxa" w:w="2880"/>
          </w:tcPr>
          <w:p>
            <w:r>
              <w:t>updated_at</w:t>
            </w:r>
          </w:p>
        </w:tc>
        <w:tc>
          <w:tcPr>
            <w:tcW w:type="dxa" w:w="2880"/>
          </w:tcPr>
          <w:p>
            <w:r>
              <w:t>string</w:t>
            </w:r>
          </w:p>
        </w:tc>
        <w:tc>
          <w:tcPr>
            <w:tcW w:type="dxa" w:w="2880"/>
          </w:tcPr>
          <w:p>
            <w:r>
              <w:t>Updated timestamp.</w:t>
            </w:r>
          </w:p>
        </w:tc>
      </w:tr>
      <w:tr>
        <w:tc>
          <w:tcPr>
            <w:tcW w:type="dxa" w:w="2880"/>
          </w:tcPr>
          <w:p>
            <w:r>
              <w:t>deleted_at</w:t>
            </w:r>
          </w:p>
        </w:tc>
        <w:tc>
          <w:tcPr>
            <w:tcW w:type="dxa" w:w="2880"/>
          </w:tcPr>
          <w:p>
            <w:r>
              <w:t>string</w:t>
            </w:r>
          </w:p>
        </w:tc>
        <w:tc>
          <w:tcPr>
            <w:tcW w:type="dxa" w:w="2880"/>
          </w:tcPr>
          <w:p>
            <w:r>
              <w:t>Deleted timestamp.</w:t>
            </w:r>
          </w:p>
        </w:tc>
      </w:tr>
      <w:tr>
        <w:tc>
          <w:tcPr>
            <w:tcW w:type="dxa" w:w="2880"/>
          </w:tcPr>
          <w:p>
            <w:r>
              <w:t>items</w:t>
            </w:r>
          </w:p>
        </w:tc>
        <w:tc>
          <w:tcPr>
            <w:tcW w:type="dxa" w:w="2880"/>
          </w:tcPr>
          <w:p>
            <w:r>
              <w:t>array</w:t>
            </w:r>
          </w:p>
        </w:tc>
        <w:tc>
          <w:tcPr>
            <w:tcW w:type="dxa" w:w="2880"/>
          </w:tcPr>
          <w:p>
            <w:r>
              <w:t>Invoice items (one or more).</w:t>
            </w:r>
          </w:p>
        </w:tc>
      </w:tr>
      <w:tr>
        <w:tc>
          <w:tcPr>
            <w:tcW w:type="dxa" w:w="2880"/>
          </w:tcPr>
          <w:p>
            <w:r>
              <w:t>custom_fields</w:t>
            </w:r>
          </w:p>
        </w:tc>
        <w:tc>
          <w:tcPr>
            <w:tcW w:type="dxa" w:w="2880"/>
          </w:tcPr>
          <w:p>
            <w:r>
              <w:t>array</w:t>
            </w:r>
          </w:p>
        </w:tc>
        <w:tc>
          <w:tcPr>
            <w:tcW w:type="dxa" w:w="2880"/>
          </w:tcPr>
          <w:p>
            <w:r>
              <w:t>Custom fields key/value pairs.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'https://my.agiled.app/api/v1/invoices' \</w:t>
        <w:br/>
        <w:t xml:space="preserve"> --header 'Content-Type: application/json' \</w:t>
        <w:br/>
        <w:t xml:space="preserve"> --data '{</w:t>
        <w:br/>
        <w:t xml:space="preserve"> "invoice_number": 10,</w:t>
        <w:br/>
        <w:t xml:space="preserve"> "client_id": 1,</w:t>
        <w:br/>
        <w:t xml:space="preserve"> "issue_date": "2020-01-27",</w:t>
        <w:br/>
        <w:t xml:space="preserve"> "due_date": "2020-01-27",</w:t>
        <w:br/>
        <w:t xml:space="preserve"> "sub_total": 100,</w:t>
        <w:br/>
        <w:t xml:space="preserve"> "discount": 0,</w:t>
        <w:br/>
        <w:t xml:space="preserve"> "discount_type": "fixed",</w:t>
        <w:br/>
        <w:t xml:space="preserve"> "total": 100,</w:t>
        <w:br/>
        <w:t xml:space="preserve"> "currency_id": 1,</w:t>
        <w:br/>
        <w:t xml:space="preserve"> "recurring_payment": "no",</w:t>
        <w:br/>
        <w:t xml:space="preserve"> "billing_frequency": "month",</w:t>
        <w:br/>
        <w:t xml:space="preserve"> "billing_interval": "12 months",</w:t>
        <w:br/>
        <w:t xml:space="preserve"> "billing_cycle": "1",</w:t>
        <w:br/>
        <w:t xml:space="preserve"> "note": "This is a test invoice",</w:t>
        <w:br/>
        <w:t xml:space="preserve"> "items": [</w:t>
        <w:br/>
        <w:t xml:space="preserve">      {</w:t>
        <w:br/>
        <w:t xml:space="preserve"> "item_name": "Design work",</w:t>
        <w:br/>
        <w:t xml:space="preserve"> "item_summary": "Homepage design",</w:t>
        <w:br/>
        <w:t xml:space="preserve"> "item_type": "service",</w:t>
        <w:br/>
        <w:t xml:space="preserve"> "quantity": 1,</w:t>
        <w:br/>
        <w:t xml:space="preserve"> "unit_price": 100,</w:t>
        <w:br/>
        <w:t xml:space="preserve"> "amount": 100,</w:t>
        <w:br/>
        <w:t xml:space="preserve"> "taxes": [</w:t>
        <w:br/>
        <w:t xml:space="preserve">          { "taxes": 1 }</w:t>
        <w:br/>
        <w:t xml:space="preserve">        ]</w:t>
        <w:br/>
        <w:t xml:space="preserve">      }</w:t>
        <w:br/>
        <w:t xml:space="preserve">    ]</w:t>
        <w:br/>
        <w:t xml:space="preserve">  }'</w:t>
      </w:r>
    </w:p>
    <w:p>
      <w:pPr>
        <w:pStyle w:val="Heading3"/>
      </w:pPr>
      <w:r>
        <w:t>Example Usage</w:t>
      </w:r>
    </w:p>
    <w:p>
      <w:pPr>
        <w:pStyle w:val="Heading3"/>
      </w:pPr>
      <w:r>
        <w:t>Example 1: Minimal required invoice</w:t>
      </w:r>
    </w:p>
    <w:p>
      <w:r>
        <w:rPr>
          <w:b/>
          <w:color w:val="666666"/>
          <w:sz w:val="16"/>
        </w:rPr>
        <w:t>[bash]</w:t>
      </w:r>
    </w:p>
    <w:p>
      <w:pPr>
        <w:shd w:fill="F2F2F2" w:val="clear"/>
      </w:pPr>
      <w:r>
        <w:rPr>
          <w:rFonts w:ascii="Courier New" w:hAnsi="Courier New"/>
          <w:sz w:val="17"/>
        </w:rPr>
        <w:t>curl -i --location --request POST 'https://my.agiled.app/api/v1/invoices' \</w:t>
        <w:br/>
        <w:t xml:space="preserve"> --header 'Content-Type: application/json' \</w:t>
        <w:br/>
        <w:t xml:space="preserve"> --data '{</w:t>
        <w:br/>
        <w:t xml:space="preserve"> "invoice_number": 1,</w:t>
        <w:br/>
        <w:t xml:space="preserve"> "client_id": 1,</w:t>
        <w:br/>
        <w:t xml:space="preserve"> "issue_date": "2020-01-27",</w:t>
        <w:br/>
        <w:t xml:space="preserve"> "due_date": "2020-01-27",</w:t>
        <w:br/>
        <w:t xml:space="preserve"> "sub_total": 100,</w:t>
        <w:br/>
        <w:t xml:space="preserve"> "discount": 0,</w:t>
        <w:br/>
        <w:t xml:space="preserve"> "discount_type": "fixed",</w:t>
        <w:br/>
        <w:t xml:space="preserve"> "total": 100,</w:t>
        <w:br/>
        <w:t xml:space="preserve"> "currency_id": 1,</w:t>
        <w:br/>
        <w:t xml:space="preserve"> "recurring_payment": "no",</w:t>
        <w:br/>
        <w:t xml:space="preserve"> "billing_frequency": "month",</w:t>
        <w:br/>
        <w:t xml:space="preserve"> "billing_interval": "12 months",</w:t>
        <w:br/>
        <w:t xml:space="preserve"> "billing_cycle": "1"</w:t>
        <w:br/>
        <w:t xml:space="preserve">  }'</w:t>
      </w:r>
    </w:p>
    <w:p>
      <w:pPr>
        <w:pStyle w:val="Heading3"/>
      </w:pPr>
      <w:r>
        <w:t>Example 2: Invoice with project, estimate, and custom fields</w:t>
      </w:r>
    </w:p>
    <w:p>
      <w:r>
        <w:rPr>
          <w:b/>
          <w:color w:val="666666"/>
          <w:sz w:val="16"/>
        </w:rPr>
        <w:t>[bash]</w:t>
      </w:r>
    </w:p>
    <w:p>
      <w:pPr>
        <w:shd w:fill="F2F2F2" w:val="clear"/>
      </w:pPr>
      <w:r>
        <w:rPr>
          <w:rFonts w:ascii="Courier New" w:hAnsi="Courier New"/>
          <w:sz w:val="17"/>
        </w:rPr>
        <w:t>curl -i --location --request POST 'https://my.agiled.app/api/v1/invoices' \</w:t>
        <w:br/>
        <w:t xml:space="preserve"> --header 'Content-Type: application/json' \</w:t>
        <w:br/>
        <w:t xml:space="preserve"> --data '{</w:t>
        <w:br/>
        <w:t xml:space="preserve"> "invoice_number": 10,</w:t>
        <w:br/>
        <w:t xml:space="preserve"> "client_id": 1,</w:t>
        <w:br/>
        <w:t xml:space="preserve"> "project_id": 1,</w:t>
        <w:br/>
        <w:t xml:space="preserve"> "estimate_id": 1,</w:t>
        <w:br/>
        <w:t xml:space="preserve"> "issue_date": "2020-01-27",</w:t>
        <w:br/>
        <w:t xml:space="preserve"> "due_date": "2020-01-27",</w:t>
        <w:br/>
        <w:t xml:space="preserve"> "sub_total": 100,</w:t>
        <w:br/>
        <w:t xml:space="preserve"> "discount": 10,</w:t>
        <w:br/>
        <w:t xml:space="preserve"> "discount_type": "fixed",</w:t>
        <w:br/>
        <w:t xml:space="preserve"> "total": 90,</w:t>
        <w:br/>
        <w:t xml:space="preserve"> "currency_id": 1,</w:t>
        <w:br/>
        <w:t xml:space="preserve"> "recurring_payment": "yes",</w:t>
        <w:br/>
        <w:t xml:space="preserve"> "billing_frequency": "month",</w:t>
        <w:br/>
        <w:t xml:space="preserve"> "billing_interval": "12 months",</w:t>
        <w:br/>
        <w:t xml:space="preserve"> "billing_cycle": "1",</w:t>
        <w:br/>
        <w:t xml:space="preserve"> "custom_fields": [</w:t>
        <w:br/>
        <w:t xml:space="preserve">      { "key": 1, "value": 1 }</w:t>
        <w:br/>
        <w:t xml:space="preserve">    ]</w:t>
        <w:br/>
        <w:t xml:space="preserve">  }'</w:t>
      </w:r>
    </w:p>
    <w:p>
      <w:pPr>
        <w:pStyle w:val="Heading3"/>
      </w:pPr>
      <w:r>
        <w:t>Notes</w:t>
      </w:r>
    </w:p>
    <w:p>
      <w:pPr>
        <w:pStyle w:val="ListBullet"/>
      </w:pPr>
      <w:r>
        <w:t>invoice_number in the request is an integer without prefix; invoice_number in the response includes the prefix (e.g., INV#004).</w:t>
      </w:r>
    </w:p>
    <w:p>
      <w:pPr>
        <w:pStyle w:val="ListBullet"/>
      </w:pPr>
      <w:r>
        <w:t>Date fields must follow the same date format configured in your company settings.</w:t>
      </w:r>
    </w:p>
    <w:p>
      <w:pPr>
        <w:pStyle w:val="ListBullet"/>
      </w:pPr>
      <w:r>
        <w:t>One or more items can be sent in a single request.</w:t>
      </w:r>
    </w:p>
    <w:p>
      <w:pPr>
        <w:pStyle w:val="Heading3"/>
      </w:pPr>
      <w:r>
        <w:t>Related invoices actions</w:t>
      </w:r>
    </w:p>
    <w:p>
      <w:pPr>
        <w:pStyle w:val="ListBullet"/>
      </w:pPr>
      <w:r>
        <w:t>[GET] List Invoices — /api/v1/invoices</w:t>
      </w:r>
    </w:p>
    <w:p>
      <w:pPr>
        <w:pStyle w:val="ListBullet"/>
      </w:pPr>
      <w:r>
        <w:t>[PUT] Get an Invoice Payment Reminder — /invoices/{{id}}</w:t>
      </w:r>
    </w:p>
    <w:p>
      <w:pPr>
        <w:pStyle w:val="ListBullet"/>
      </w:pPr>
      <w:r>
        <w:t>[DELETE] Delete an Invoice — /invoices/{{id}}</w:t>
      </w:r>
    </w:p>
    <w:p>
      <w:r>
        <w:br w:type="page"/>
      </w:r>
    </w:p>
    <w:p>
      <w:pPr>
        <w:pStyle w:val="Heading2"/>
      </w:pPr>
      <w:r>
        <w:t>50. [POST] Create Ticket Channel</w:t>
      </w:r>
    </w:p>
    <w:p>
      <w:r>
        <w:rPr>
          <w:b/>
        </w:rPr>
        <w:t xml:space="preserve">Endpoint: </w:t>
      </w:r>
      <w:r>
        <w:rPr>
          <w:rFonts w:ascii="Courier New" w:hAnsi="Courier New"/>
          <w:sz w:val="18"/>
        </w:rPr>
        <w:t>/api/v1/ticketchannels</w:t>
      </w:r>
    </w:p>
    <w:p>
      <w:pPr>
        <w:pStyle w:val="Heading3"/>
      </w:pPr>
      <w:r>
        <w:t>Create a Ticket Channel</w:t>
      </w:r>
    </w:p>
    <w:p>
      <w:pPr>
        <w:pStyle w:val="Heading3"/>
      </w:pPr>
      <w:r>
        <w:t>Prerequisites</w:t>
      </w:r>
    </w:p>
    <w:p>
      <w:pPr>
        <w:pStyle w:val="ListBullet"/>
      </w:pPr>
      <w:r>
        <w:t>Must have permission to create/manage ticket channels in the workspace</w:t>
      </w:r>
    </w:p>
    <w:p>
      <w:pPr>
        <w:pStyle w:val="Heading3"/>
      </w:pPr>
      <w:r>
        <w:t>Method</w:t>
      </w:r>
    </w:p>
    <w:p>
      <w:r>
        <w:t>POST</w:t>
      </w:r>
    </w:p>
    <w:p>
      <w:pPr>
        <w:pStyle w:val="Heading3"/>
      </w:pPr>
      <w:r>
        <w:t>URL</w:t>
      </w:r>
    </w:p>
    <w:p>
      <w:r>
        <w:t>https://my.agiled.app/api/v1/ticketchannels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(creates) a new ticket channel.</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Header Parameters in the headers and not in the body.</w:t>
      </w:r>
    </w:p>
    <w:p>
      <w:pPr>
        <w:pStyle w:val="ListBullet"/>
      </w:pPr>
      <w:r>
        <w:t>The Brand header is required and will be auto-inserted by the system; do not prompt the user for it.</w:t>
      </w:r>
    </w:p>
    <w:p>
      <w:pPr>
        <w:pStyle w:val="Heading3"/>
      </w:pPr>
      <w:r>
        <w:t>Required Query Parameters</w:t>
      </w:r>
    </w:p>
    <w:p>
      <w:r>
        <w:rPr>
          <w:b/>
        </w:rPr>
        <w:t>Note: Note: api_token is auto-inserted by the system and is intentionally omitted here.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(required). Auto-inserted by the system.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channel_name</w:t>
            </w:r>
          </w:p>
        </w:tc>
        <w:tc>
          <w:tcPr>
            <w:tcW w:type="dxa" w:w="2880"/>
          </w:tcPr>
          <w:p>
            <w:r>
              <w:t>string</w:t>
            </w:r>
          </w:p>
        </w:tc>
        <w:tc>
          <w:tcPr>
            <w:tcW w:type="dxa" w:w="2880"/>
          </w:tcPr>
          <w:p>
            <w:r>
              <w:t>Channel Name (e.g., "Email")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(401 Unauthenticated)</w:t>
      </w:r>
    </w:p>
    <w:p>
      <w:pPr>
        <w:pStyle w:val="Heading3"/>
      </w:pPr>
      <w:r>
        <w:t>Error Response (403 Forbidden)</w:t>
      </w:r>
    </w:p>
    <w:p>
      <w:pPr>
        <w:pStyle w:val="Heading3"/>
      </w:pPr>
      <w:r>
        <w:t>Response Fields</w:t>
      </w:r>
    </w:p>
    <w:p>
      <w:r>
        <w:t>The documentation specifies the response as any for 201 and does not define a response schema.</w:t>
      </w:r>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'https://my.agiled.app/api/v1/ticketchannels' \</w:t>
        <w:br/>
        <w:t xml:space="preserve"> --header 'Content-Type: application/json' \</w:t>
        <w:br/>
        <w:t xml:space="preserve"> --header 'Brand: YOUR_ACCOUNT_URL' \</w:t>
        <w:br/>
        <w:t xml:space="preserve"> --data '{</w:t>
        <w:br/>
        <w:t xml:space="preserve"> "channel_name": "Email"</w:t>
        <w:br/>
        <w:t xml:space="preserve">  }'</w:t>
      </w:r>
    </w:p>
    <w:p>
      <w:pPr>
        <w:pStyle w:val="Heading3"/>
      </w:pPr>
      <w:r>
        <w:t>Example Usage</w:t>
      </w:r>
    </w:p>
    <w:p>
      <w:pPr>
        <w:pStyle w:val="Heading3"/>
      </w:pPr>
      <w:r>
        <w:t>Example 1: Create an “Email” ticket channel</w:t>
      </w:r>
    </w:p>
    <w:p>
      <w:pPr>
        <w:pStyle w:val="Heading3"/>
      </w:pPr>
      <w:r>
        <w:t>Example 2: Create a “Web” ticket channel</w:t>
      </w:r>
    </w:p>
    <w:p>
      <w:r>
        <w:rPr>
          <w:b/>
          <w:color w:val="666666"/>
          <w:sz w:val="16"/>
        </w:rPr>
        <w:t>[bash]</w:t>
      </w:r>
    </w:p>
    <w:p>
      <w:pPr>
        <w:shd w:fill="F2F2F2" w:val="clear"/>
      </w:pPr>
      <w:r>
        <w:rPr>
          <w:rFonts w:ascii="Courier New" w:hAnsi="Courier New"/>
          <w:sz w:val="17"/>
        </w:rPr>
        <w:t>curl -i --location --request POST 'https://my.agiled.app/api/v1/ticketchannels' \</w:t>
        <w:br/>
        <w:t xml:space="preserve"> --header 'Content-Type: application/json' \</w:t>
        <w:br/>
        <w:t xml:space="preserve"> --header 'Brand: YOUR_ACCOUNT_URL' \</w:t>
        <w:br/>
        <w:t xml:space="preserve"> --data '{</w:t>
        <w:br/>
        <w:t xml:space="preserve"> "channel_name": "Web"</w:t>
        <w:br/>
        <w:t xml:space="preserve">  }'</w:t>
      </w:r>
    </w:p>
    <w:p>
      <w:pPr>
        <w:pStyle w:val="Heading3"/>
      </w:pPr>
      <w:r>
        <w:t>Behavior</w:t>
      </w:r>
    </w:p>
    <w:p>
      <w:pPr>
        <w:pStyle w:val="ListBullet"/>
      </w:pPr>
      <w:r>
        <w:t>Validates the required channel_name field.</w:t>
      </w:r>
    </w:p>
    <w:p>
      <w:pPr>
        <w:pStyle w:val="ListBullet"/>
      </w:pPr>
      <w:r>
        <w:t>Creates a new ticket channel.</w:t>
      </w:r>
    </w:p>
    <w:p>
      <w:pPr>
        <w:pStyle w:val="ListBullet"/>
      </w:pPr>
      <w:r>
        <w:t>Returns a 201 Created response on success.</w:t>
      </w:r>
    </w:p>
    <w:p>
      <w:pPr>
        <w:pStyle w:val="Heading3"/>
      </w:pPr>
      <w:r>
        <w:t>Error Handling</w:t>
      </w:r>
    </w:p>
    <w:p>
      <w:pPr>
        <w:pStyle w:val="ListBullet"/>
      </w:pPr>
      <w:r>
        <w:t>400 Bad Request: The request was invalid (e.g., missing/invalid body fields).</w:t>
      </w:r>
    </w:p>
    <w:p>
      <w:pPr>
        <w:pStyle w:val="ListBullet"/>
      </w:pPr>
      <w:r>
        <w:t>401 Unauthenticated: The request is not authenticated.</w:t>
      </w:r>
    </w:p>
    <w:p>
      <w:pPr>
        <w:pStyle w:val="ListBullet"/>
      </w:pPr>
      <w:r>
        <w:t>403 Forbidden: Authenticated but not authorized to create ticket channels.</w:t>
      </w:r>
    </w:p>
    <w:p>
      <w:pPr>
        <w:pStyle w:val="Heading3"/>
      </w:pPr>
      <w:r>
        <w:t>Related ticketChannels actions</w:t>
      </w:r>
    </w:p>
    <w:p>
      <w:pPr>
        <w:pStyle w:val="ListBullet"/>
      </w:pPr>
      <w:r>
        <w:t>[GET] List Ticket Channels — /api/v1/ticketchannels</w:t>
      </w:r>
    </w:p>
    <w:p>
      <w:pPr>
        <w:pStyle w:val="ListBullet"/>
      </w:pPr>
      <w:r>
        <w:t>[DELETE] Delete a Ticket Channel — /ticketchannels/{{id}}</w:t>
      </w:r>
    </w:p>
    <w:p>
      <w:pPr>
        <w:pStyle w:val="ListBullet"/>
      </w:pPr>
      <w:r>
        <w:t>[PUT] Update a Ticket Channel — /ticketchannels/{{id}}</w:t>
      </w:r>
    </w:p>
    <w:p>
      <w:r>
        <w:br w:type="page"/>
      </w:r>
    </w:p>
    <w:p>
      <w:pPr>
        <w:pStyle w:val="Heading2"/>
      </w:pPr>
      <w:r>
        <w:t>51. [POST] Store a New Event</w:t>
      </w:r>
    </w:p>
    <w:p>
      <w:r>
        <w:rPr>
          <w:b/>
        </w:rPr>
        <w:t xml:space="preserve">Endpoint: </w:t>
      </w:r>
      <w:r>
        <w:rPr>
          <w:rFonts w:ascii="Courier New" w:hAnsi="Courier New"/>
          <w:sz w:val="18"/>
        </w:rPr>
        <w:t>/api/v1/events</w:t>
      </w:r>
    </w:p>
    <w:p>
      <w:pPr>
        <w:pStyle w:val="Heading3"/>
      </w:pPr>
      <w:r>
        <w:t>Prerequisites</w:t>
      </w:r>
    </w:p>
    <w:p>
      <w:pPr>
        <w:pStyle w:val="ListBullet"/>
      </w:pPr>
      <w:r>
        <w:t>Must have access to create events in the Agiled account/workspace</w:t>
      </w:r>
    </w:p>
    <w:p>
      <w:pPr>
        <w:pStyle w:val="Heading3"/>
      </w:pPr>
      <w:r>
        <w:t>Method</w:t>
      </w:r>
    </w:p>
    <w:p>
      <w:r>
        <w:t>POST</w:t>
      </w:r>
    </w:p>
    <w:p>
      <w:pPr>
        <w:pStyle w:val="Heading3"/>
      </w:pPr>
      <w:r>
        <w:t>URL</w:t>
      </w:r>
    </w:p>
    <w:p>
      <w:r>
        <w:t>https://my.agiled.app/api/v1/events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(creates) a new event. The event can be associated to an existing client via client_id, or created using a contact name and email when client_id is not provided.</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w:t>
      </w:r>
    </w:p>
    <w:p>
      <w:pPr>
        <w:pStyle w:val="ListBullet"/>
      </w:pPr>
      <w:r>
        <w:t>The Brand header is required and will be auto-inserted by the system; do not ask the user for it.</w:t>
      </w:r>
    </w:p>
    <w:p>
      <w:pPr>
        <w:pStyle w:val="ListBullet"/>
      </w:pPr>
      <w:r>
        <w:t>Do not mention or request the api_token query parameter; it will be auto-inserted by the system.</w:t>
      </w:r>
    </w:p>
    <w:p>
      <w:pPr>
        <w:pStyle w:val="ListBullet"/>
      </w:pPr>
      <w:r>
        <w:t xml:space="preserve">Conditional requirements from the docs must be respected: </w:t>
        <w:br/>
        <w:br/>
        <w:t>If client_id is null/not provided, then name and email are required.</w:t>
        <w:br/>
        <w:t>If name and email are null/not provided, then client_id is required.</w:t>
      </w:r>
    </w:p>
    <w:p>
      <w:pPr>
        <w:pStyle w:val="Heading3"/>
      </w:pPr>
      <w:r>
        <w:t>Required Query Parameters</w:t>
      </w:r>
    </w:p>
    <w:p>
      <w:r>
        <w:t>None (the api_token query parameter is required by the API but is auto-inserted by the system and must not be documented here).</w:t>
      </w:r>
    </w:p>
    <w:p>
      <w:pPr>
        <w:pStyle w:val="Heading3"/>
      </w:pPr>
      <w:r>
        <w:t>Required Request Body Fields</w:t>
      </w:r>
    </w:p>
    <w:p>
      <w:r>
        <w:rPr>
          <w:b/>
        </w:rPr>
        <w:t>Note: Request body content 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p>
        </w:tc>
        <w:tc>
          <w:tcPr>
            <w:tcW w:type="dxa" w:w="2880"/>
          </w:tcPr>
          <w:p>
            <w:r>
              <w:t>The API requires one of the documented identity options: either provide client_id, or provide both name and email (see Optional fields + rules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integer</w:t>
            </w:r>
          </w:p>
        </w:tc>
        <w:tc>
          <w:tcPr>
            <w:tcW w:type="dxa" w:w="2880"/>
          </w:tcPr>
          <w:p>
            <w:r>
              <w:t>Client ID. Required if name and email are null. Example: 1.</w:t>
            </w:r>
          </w:p>
        </w:tc>
      </w:tr>
      <w:tr>
        <w:tc>
          <w:tcPr>
            <w:tcW w:type="dxa" w:w="2880"/>
          </w:tcPr>
          <w:p>
            <w:r>
              <w:t>name</w:t>
            </w:r>
          </w:p>
        </w:tc>
        <w:tc>
          <w:tcPr>
            <w:tcW w:type="dxa" w:w="2880"/>
          </w:tcPr>
          <w:p>
            <w:r>
              <w:t>string</w:t>
            </w:r>
          </w:p>
        </w:tc>
        <w:tc>
          <w:tcPr>
            <w:tcW w:type="dxa" w:w="2880"/>
          </w:tcPr>
          <w:p>
            <w:r>
              <w:t>Name. Required if client_id is null. Example: "John Doe".</w:t>
            </w:r>
          </w:p>
        </w:tc>
      </w:tr>
      <w:tr>
        <w:tc>
          <w:tcPr>
            <w:tcW w:type="dxa" w:w="2880"/>
          </w:tcPr>
          <w:p>
            <w:r>
              <w:t>email</w:t>
            </w:r>
          </w:p>
        </w:tc>
        <w:tc>
          <w:tcPr>
            <w:tcW w:type="dxa" w:w="2880"/>
          </w:tcPr>
          <w:p>
            <w:r>
              <w:t>string</w:t>
            </w:r>
          </w:p>
        </w:tc>
        <w:tc>
          <w:tcPr>
            <w:tcW w:type="dxa" w:w="2880"/>
          </w:tcPr>
          <w:p>
            <w:r>
              <w:t>Email. Required if client_id is null. Example: "johndoe@email.com".</w:t>
            </w:r>
          </w:p>
        </w:tc>
      </w:tr>
      <w:tr>
        <w:tc>
          <w:tcPr>
            <w:tcW w:type="dxa" w:w="2880"/>
          </w:tcPr>
          <w:p>
            <w:r>
              <w:t>start</w:t>
            </w:r>
          </w:p>
        </w:tc>
        <w:tc>
          <w:tcPr>
            <w:tcW w:type="dxa" w:w="2880"/>
          </w:tcPr>
          <w:p>
            <w:r>
              <w:t>any</w:t>
            </w:r>
          </w:p>
        </w:tc>
        <w:tc>
          <w:tcPr>
            <w:tcW w:type="dxa" w:w="2880"/>
          </w:tcPr>
          <w:p>
            <w:r>
              <w:t>Start time. Example: "09:10:00" (use the same time format as in your company settings).</w:t>
            </w:r>
          </w:p>
        </w:tc>
      </w:tr>
      <w:tr>
        <w:tc>
          <w:tcPr>
            <w:tcW w:type="dxa" w:w="2880"/>
          </w:tcPr>
          <w:p>
            <w:r>
              <w:t>end</w:t>
            </w:r>
          </w:p>
        </w:tc>
        <w:tc>
          <w:tcPr>
            <w:tcW w:type="dxa" w:w="2880"/>
          </w:tcPr>
          <w:p>
            <w:r>
              <w:t>any</w:t>
            </w:r>
          </w:p>
        </w:tc>
        <w:tc>
          <w:tcPr>
            <w:tcW w:type="dxa" w:w="2880"/>
          </w:tcPr>
          <w:p>
            <w:r>
              <w:t>End time. Example: "10:10:00".</w:t>
            </w:r>
          </w:p>
        </w:tc>
      </w:tr>
      <w:tr>
        <w:tc>
          <w:tcPr>
            <w:tcW w:type="dxa" w:w="2880"/>
          </w:tcPr>
          <w:p>
            <w:r>
              <w:t>start_date_time</w:t>
            </w:r>
          </w:p>
        </w:tc>
        <w:tc>
          <w:tcPr>
            <w:tcW w:type="dxa" w:w="2880"/>
          </w:tcPr>
          <w:p>
            <w:r>
              <w:t>string</w:t>
            </w:r>
          </w:p>
        </w:tc>
        <w:tc>
          <w:tcPr>
            <w:tcW w:type="dxa" w:w="2880"/>
          </w:tcPr>
          <w:p>
            <w:r>
              <w:t>Event date. Example: "2021-04-13".</w:t>
            </w:r>
          </w:p>
        </w:tc>
      </w:tr>
      <w:tr>
        <w:tc>
          <w:tcPr>
            <w:tcW w:type="dxa" w:w="2880"/>
          </w:tcPr>
          <w:p>
            <w:r>
              <w:t>availability_id</w:t>
            </w:r>
          </w:p>
        </w:tc>
        <w:tc>
          <w:tcPr>
            <w:tcW w:type="dxa" w:w="2880"/>
          </w:tcPr>
          <w:p>
            <w:r>
              <w:t>integer</w:t>
            </w:r>
          </w:p>
        </w:tc>
        <w:tc>
          <w:tcPr>
            <w:tcW w:type="dxa" w:w="2880"/>
          </w:tcPr>
          <w:p>
            <w:r>
              <w:t>Event type / availability ID. Example: 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w:t>
        <w:br/>
        <w:t xml:space="preserve"> "start": "09:10:00",</w:t>
        <w:br/>
        <w:t xml:space="preserve"> "end": "10:10:00",</w:t>
        <w:br/>
        <w:t xml:space="preserve"> "status": "pending",</w:t>
        <w:br/>
        <w:t xml:space="preserve"> "start_date_time": "2021-04-13",</w:t>
        <w:br/>
        <w:t xml:space="preserve"> "client_id": 1,</w:t>
        <w:br/>
        <w:t xml:space="preserve"> "availability_id": 1,</w:t>
        <w:br/>
        <w:t xml:space="preserve"> "created_at": "2020-01-27 17:50:45",</w:t>
        <w:br/>
        <w:t xml:space="preserve"> "updated_at": "2020-01-27 17:50:45",</w:t>
        <w:br/>
        <w:t xml:space="preserve"> "name": "John Doe",</w:t>
        <w:br/>
        <w:t xml:space="preserve"> "email": "johndoe@email.com",</w:t>
        <w:br/>
        <w:t xml:space="preserve"> "created_by": 1,</w:t>
        <w:br/>
        <w:t xml:space="preserve"> "event_id": 1,</w:t>
        <w:br/>
        <w:t xml:space="preserve"> "timezone": "Timezone",</w:t>
        <w:br/>
        <w:t xml:space="preserve"> "end_date_time": "2020-01-27"</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Example: 1.</w:t>
            </w:r>
          </w:p>
        </w:tc>
      </w:tr>
      <w:tr>
        <w:tc>
          <w:tcPr>
            <w:tcW w:type="dxa" w:w="2880"/>
          </w:tcPr>
          <w:p>
            <w:r>
              <w:t>start</w:t>
            </w:r>
          </w:p>
        </w:tc>
        <w:tc>
          <w:tcPr>
            <w:tcW w:type="dxa" w:w="2880"/>
          </w:tcPr>
          <w:p>
            <w:r>
              <w:t>any</w:t>
            </w:r>
          </w:p>
        </w:tc>
        <w:tc>
          <w:tcPr>
            <w:tcW w:type="dxa" w:w="2880"/>
          </w:tcPr>
          <w:p>
            <w:r>
              <w:t>Start time. Example: "09:10:00".</w:t>
            </w:r>
          </w:p>
        </w:tc>
      </w:tr>
      <w:tr>
        <w:tc>
          <w:tcPr>
            <w:tcW w:type="dxa" w:w="2880"/>
          </w:tcPr>
          <w:p>
            <w:r>
              <w:t>end</w:t>
            </w:r>
          </w:p>
        </w:tc>
        <w:tc>
          <w:tcPr>
            <w:tcW w:type="dxa" w:w="2880"/>
          </w:tcPr>
          <w:p>
            <w:r>
              <w:t>any</w:t>
            </w:r>
          </w:p>
        </w:tc>
        <w:tc>
          <w:tcPr>
            <w:tcW w:type="dxa" w:w="2880"/>
          </w:tcPr>
          <w:p>
            <w:r>
              <w:t>End time. Example: "10:10:00".</w:t>
            </w:r>
          </w:p>
        </w:tc>
      </w:tr>
      <w:tr>
        <w:tc>
          <w:tcPr>
            <w:tcW w:type="dxa" w:w="2880"/>
          </w:tcPr>
          <w:p>
            <w:r>
              <w:t>status</w:t>
            </w:r>
          </w:p>
        </w:tc>
        <w:tc>
          <w:tcPr>
            <w:tcW w:type="dxa" w:w="2880"/>
          </w:tcPr>
          <w:p>
            <w:r>
              <w:t>any</w:t>
            </w:r>
          </w:p>
        </w:tc>
        <w:tc>
          <w:tcPr>
            <w:tcW w:type="dxa" w:w="2880"/>
          </w:tcPr>
          <w:p>
            <w:r>
              <w:t>Status. Example: "pending".</w:t>
            </w:r>
          </w:p>
        </w:tc>
      </w:tr>
      <w:tr>
        <w:tc>
          <w:tcPr>
            <w:tcW w:type="dxa" w:w="2880"/>
          </w:tcPr>
          <w:p>
            <w:r>
              <w:t>start_date_time</w:t>
            </w:r>
          </w:p>
        </w:tc>
        <w:tc>
          <w:tcPr>
            <w:tcW w:type="dxa" w:w="2880"/>
          </w:tcPr>
          <w:p>
            <w:r>
              <w:t>string</w:t>
            </w:r>
          </w:p>
        </w:tc>
        <w:tc>
          <w:tcPr>
            <w:tcW w:type="dxa" w:w="2880"/>
          </w:tcPr>
          <w:p>
            <w:r>
              <w:t>Event date. Example: "2021-04-13".</w:t>
            </w:r>
          </w:p>
        </w:tc>
      </w:tr>
      <w:tr>
        <w:tc>
          <w:tcPr>
            <w:tcW w:type="dxa" w:w="2880"/>
          </w:tcPr>
          <w:p>
            <w:r>
              <w:t>client_id</w:t>
            </w:r>
          </w:p>
        </w:tc>
        <w:tc>
          <w:tcPr>
            <w:tcW w:type="dxa" w:w="2880"/>
          </w:tcPr>
          <w:p>
            <w:r>
              <w:t>integer</w:t>
            </w:r>
          </w:p>
        </w:tc>
        <w:tc>
          <w:tcPr>
            <w:tcW w:type="dxa" w:w="2880"/>
          </w:tcPr>
          <w:p>
            <w:r>
              <w:t>Client ID. Example: 1.</w:t>
            </w:r>
          </w:p>
        </w:tc>
      </w:tr>
      <w:tr>
        <w:tc>
          <w:tcPr>
            <w:tcW w:type="dxa" w:w="2880"/>
          </w:tcPr>
          <w:p>
            <w:r>
              <w:t>availability_id</w:t>
            </w:r>
          </w:p>
        </w:tc>
        <w:tc>
          <w:tcPr>
            <w:tcW w:type="dxa" w:w="2880"/>
          </w:tcPr>
          <w:p>
            <w:r>
              <w:t>integer</w:t>
            </w:r>
          </w:p>
        </w:tc>
        <w:tc>
          <w:tcPr>
            <w:tcW w:type="dxa" w:w="2880"/>
          </w:tcPr>
          <w:p>
            <w:r>
              <w:t>Availability ID. Example: 1.</w:t>
            </w:r>
          </w:p>
        </w:tc>
      </w:tr>
      <w:tr>
        <w:tc>
          <w:tcPr>
            <w:tcW w:type="dxa" w:w="2880"/>
          </w:tcPr>
          <w:p>
            <w:r>
              <w:t>created_at</w:t>
            </w:r>
          </w:p>
        </w:tc>
        <w:tc>
          <w:tcPr>
            <w:tcW w:type="dxa" w:w="2880"/>
          </w:tcPr>
          <w:p>
            <w:r>
              <w:t>string</w:t>
            </w:r>
          </w:p>
        </w:tc>
        <w:tc>
          <w:tcPr>
            <w:tcW w:type="dxa" w:w="2880"/>
          </w:tcPr>
          <w:p>
            <w:r>
              <w:t>Created at. Example: "2020-01-27 17:50:45".</w:t>
            </w:r>
          </w:p>
        </w:tc>
      </w:tr>
      <w:tr>
        <w:tc>
          <w:tcPr>
            <w:tcW w:type="dxa" w:w="2880"/>
          </w:tcPr>
          <w:p>
            <w:r>
              <w:t>updated_at</w:t>
            </w:r>
          </w:p>
        </w:tc>
        <w:tc>
          <w:tcPr>
            <w:tcW w:type="dxa" w:w="2880"/>
          </w:tcPr>
          <w:p>
            <w:r>
              <w:t>string</w:t>
            </w:r>
          </w:p>
        </w:tc>
        <w:tc>
          <w:tcPr>
            <w:tcW w:type="dxa" w:w="2880"/>
          </w:tcPr>
          <w:p>
            <w:r>
              <w:t>Updated at. Example: "2020-01-27 17:50:45".</w:t>
            </w:r>
          </w:p>
        </w:tc>
      </w:tr>
      <w:tr>
        <w:tc>
          <w:tcPr>
            <w:tcW w:type="dxa" w:w="2880"/>
          </w:tcPr>
          <w:p>
            <w:r>
              <w:t>name</w:t>
            </w:r>
          </w:p>
        </w:tc>
        <w:tc>
          <w:tcPr>
            <w:tcW w:type="dxa" w:w="2880"/>
          </w:tcPr>
          <w:p>
            <w:r>
              <w:t>string</w:t>
            </w:r>
          </w:p>
        </w:tc>
        <w:tc>
          <w:tcPr>
            <w:tcW w:type="dxa" w:w="2880"/>
          </w:tcPr>
          <w:p>
            <w:r>
              <w:t>Name. Example: "John Doe".</w:t>
            </w:r>
          </w:p>
        </w:tc>
      </w:tr>
      <w:tr>
        <w:tc>
          <w:tcPr>
            <w:tcW w:type="dxa" w:w="2880"/>
          </w:tcPr>
          <w:p>
            <w:r>
              <w:t>email</w:t>
            </w:r>
          </w:p>
        </w:tc>
        <w:tc>
          <w:tcPr>
            <w:tcW w:type="dxa" w:w="2880"/>
          </w:tcPr>
          <w:p>
            <w:r>
              <w:t>string</w:t>
            </w:r>
          </w:p>
        </w:tc>
        <w:tc>
          <w:tcPr>
            <w:tcW w:type="dxa" w:w="2880"/>
          </w:tcPr>
          <w:p>
            <w:r>
              <w:t>Email. Example: "johndoe@email.com".</w:t>
            </w:r>
          </w:p>
        </w:tc>
      </w:tr>
      <w:tr>
        <w:tc>
          <w:tcPr>
            <w:tcW w:type="dxa" w:w="2880"/>
          </w:tcPr>
          <w:p>
            <w:r>
              <w:t>created_by</w:t>
            </w:r>
          </w:p>
        </w:tc>
        <w:tc>
          <w:tcPr>
            <w:tcW w:type="dxa" w:w="2880"/>
          </w:tcPr>
          <w:p>
            <w:r>
              <w:t>integer</w:t>
            </w:r>
          </w:p>
        </w:tc>
        <w:tc>
          <w:tcPr>
            <w:tcW w:type="dxa" w:w="2880"/>
          </w:tcPr>
          <w:p>
            <w:r>
              <w:t>Created by. Example: 1.</w:t>
            </w:r>
          </w:p>
        </w:tc>
      </w:tr>
      <w:tr>
        <w:tc>
          <w:tcPr>
            <w:tcW w:type="dxa" w:w="2880"/>
          </w:tcPr>
          <w:p>
            <w:r>
              <w:t>event_id</w:t>
            </w:r>
          </w:p>
        </w:tc>
        <w:tc>
          <w:tcPr>
            <w:tcW w:type="dxa" w:w="2880"/>
          </w:tcPr>
          <w:p>
            <w:r>
              <w:t>integer</w:t>
            </w:r>
          </w:p>
        </w:tc>
        <w:tc>
          <w:tcPr>
            <w:tcW w:type="dxa" w:w="2880"/>
          </w:tcPr>
          <w:p>
            <w:r>
              <w:t>Event ID. Example: 1.</w:t>
            </w:r>
          </w:p>
        </w:tc>
      </w:tr>
      <w:tr>
        <w:tc>
          <w:tcPr>
            <w:tcW w:type="dxa" w:w="2880"/>
          </w:tcPr>
          <w:p>
            <w:r>
              <w:t>timezone</w:t>
            </w:r>
          </w:p>
        </w:tc>
        <w:tc>
          <w:tcPr>
            <w:tcW w:type="dxa" w:w="2880"/>
          </w:tcPr>
          <w:p>
            <w:r>
              <w:t>string</w:t>
            </w:r>
          </w:p>
        </w:tc>
        <w:tc>
          <w:tcPr>
            <w:tcW w:type="dxa" w:w="2880"/>
          </w:tcPr>
          <w:p>
            <w:r>
              <w:t>Timezone. Example: "Timezone".</w:t>
            </w:r>
          </w:p>
        </w:tc>
      </w:tr>
      <w:tr>
        <w:tc>
          <w:tcPr>
            <w:tcW w:type="dxa" w:w="2880"/>
          </w:tcPr>
          <w:p>
            <w:r>
              <w:t>end_date_time</w:t>
            </w:r>
          </w:p>
        </w:tc>
        <w:tc>
          <w:tcPr>
            <w:tcW w:type="dxa" w:w="2880"/>
          </w:tcPr>
          <w:p>
            <w:r>
              <w:t>string</w:t>
            </w:r>
          </w:p>
        </w:tc>
        <w:tc>
          <w:tcPr>
            <w:tcW w:type="dxa" w:w="2880"/>
          </w:tcPr>
          <w:p>
            <w:r>
              <w:t>Event end date. Example: "2020-01-27".</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'https://my.agiled.app/api/v1/events' \</w:t>
        <w:br/>
        <w:t xml:space="preserve"> --header 'Content-Type: application/json' \</w:t>
        <w:br/>
        <w:t xml:space="preserve"> --data '{</w:t>
        <w:br/>
        <w:t xml:space="preserve"> "client_id": 1,</w:t>
        <w:br/>
        <w:t xml:space="preserve"> "start": "09:10:00",</w:t>
        <w:br/>
        <w:t xml:space="preserve"> "end": "10:10:00",</w:t>
        <w:br/>
        <w:t xml:space="preserve"> "start_date_time": "2021-04-13",</w:t>
        <w:br/>
        <w:t xml:space="preserve"> "availability_id": 1</w:t>
        <w:br/>
        <w:t xml:space="preserve">  }'</w:t>
      </w:r>
    </w:p>
    <w:p>
      <w:pPr>
        <w:pStyle w:val="Heading3"/>
      </w:pPr>
      <w:r>
        <w:t>Example Usage</w:t>
      </w:r>
    </w:p>
    <w:p>
      <w:pPr>
        <w:pStyle w:val="Heading3"/>
      </w:pPr>
      <w:r>
        <w:t>Example 1: Create an Event for an Existing Client (via client_id)</w:t>
      </w:r>
    </w:p>
    <w:p>
      <w:r>
        <w:rPr>
          <w:b/>
          <w:color w:val="666666"/>
          <w:sz w:val="16"/>
        </w:rPr>
        <w:t>[bash]</w:t>
      </w:r>
    </w:p>
    <w:p>
      <w:pPr>
        <w:shd w:fill="F2F2F2" w:val="clear"/>
      </w:pPr>
      <w:r>
        <w:rPr>
          <w:rFonts w:ascii="Courier New" w:hAnsi="Courier New"/>
          <w:sz w:val="17"/>
        </w:rPr>
        <w:t>curl --location --request POST 'https://my.agiled.app/api/v1/events' \</w:t>
        <w:br/>
        <w:t xml:space="preserve"> --header 'Content-Type: application/json' \</w:t>
        <w:br/>
        <w:t xml:space="preserve"> --data '{</w:t>
        <w:br/>
        <w:t xml:space="preserve"> "client_id": 1,</w:t>
        <w:br/>
        <w:t xml:space="preserve"> "start": "09:10:00",</w:t>
        <w:br/>
        <w:t xml:space="preserve"> "end": "10:10:00",</w:t>
        <w:br/>
        <w:t xml:space="preserve"> "start_date_time": "2021-04-13",</w:t>
        <w:br/>
        <w:t xml:space="preserve"> "availability_id": 1</w:t>
        <w:br/>
        <w:t xml:space="preserve">  }'</w:t>
      </w:r>
    </w:p>
    <w:p>
      <w:pPr>
        <w:pStyle w:val="Heading3"/>
      </w:pPr>
      <w:r>
        <w:t>Example 2: Create an Event Using Name + Email (when client_id is not provided)</w:t>
      </w:r>
    </w:p>
    <w:p>
      <w:r>
        <w:rPr>
          <w:b/>
          <w:color w:val="666666"/>
          <w:sz w:val="16"/>
        </w:rPr>
        <w:t>[bash]</w:t>
      </w:r>
    </w:p>
    <w:p>
      <w:pPr>
        <w:shd w:fill="F2F2F2" w:val="clear"/>
      </w:pPr>
      <w:r>
        <w:rPr>
          <w:rFonts w:ascii="Courier New" w:hAnsi="Courier New"/>
          <w:sz w:val="17"/>
        </w:rPr>
        <w:t>curl --location --request POST 'https://my.agiled.app/api/v1/events' \</w:t>
        <w:br/>
        <w:t xml:space="preserve"> --header 'Content-Type: application/json' \</w:t>
        <w:br/>
        <w:t xml:space="preserve"> --data '{</w:t>
        <w:br/>
        <w:t xml:space="preserve"> "name": "John Doe",</w:t>
        <w:br/>
        <w:t xml:space="preserve"> "email": "johndoe@email.com",</w:t>
        <w:br/>
        <w:t xml:space="preserve"> "start": "09:10:00",</w:t>
        <w:br/>
        <w:t xml:space="preserve"> "end": "10:10:00",</w:t>
        <w:br/>
        <w:t xml:space="preserve"> "start_date_time": "2021-04-13",</w:t>
        <w:br/>
        <w:t xml:space="preserve"> "availability_id": 1</w:t>
        <w:br/>
        <w:t xml:space="preserve">  }'</w:t>
      </w:r>
    </w:p>
    <w:p>
      <w:pPr>
        <w:pStyle w:val="Heading3"/>
      </w:pPr>
      <w:r>
        <w:t>Behavior</w:t>
      </w:r>
    </w:p>
    <w:p>
      <w:pPr>
        <w:pStyle w:val="ListBullet"/>
      </w:pPr>
      <w:r>
        <w:t>Validates the request body (including the conditional requirement: client_id vs name+email).</w:t>
      </w:r>
    </w:p>
    <w:p>
      <w:pPr>
        <w:pStyle w:val="ListBullet"/>
      </w:pPr>
      <w:r>
        <w:t>Creates the event with the provided scheduling fields (start, end, start_date_time) and availability_id.</w:t>
      </w:r>
    </w:p>
    <w:p>
      <w:pPr>
        <w:pStyle w:val="ListBullet"/>
      </w:pPr>
      <w:r>
        <w:t>Returns the created event object.</w:t>
      </w:r>
    </w:p>
    <w:p>
      <w:pPr>
        <w:pStyle w:val="Heading3"/>
      </w:pPr>
      <w:r>
        <w:t>Notes</w:t>
      </w:r>
    </w:p>
    <w:p>
      <w:pPr>
        <w:pStyle w:val="ListBullet"/>
      </w:pPr>
      <w:r>
        <w:t>Time fields (start, end) must match the time format configured in your company settings (per the docs).</w:t>
      </w:r>
    </w:p>
    <w:p>
      <w:pPr>
        <w:pStyle w:val="ListBullet"/>
      </w:pPr>
      <w:r>
        <w:t>The documentation shows start/end types as any; send them in the same string format as the examples unless your account settings require otherwise.</w:t>
      </w:r>
    </w:p>
    <w:p>
      <w:pPr>
        <w:pStyle w:val="Heading3"/>
      </w:pPr>
      <w:r>
        <w:t>Related events actions</w:t>
      </w:r>
    </w:p>
    <w:p>
      <w:pPr>
        <w:pStyle w:val="ListBullet"/>
      </w:pPr>
      <w:r>
        <w:t>[PUT] Update an Event — /events/{{id}}</w:t>
      </w:r>
    </w:p>
    <w:p>
      <w:pPr>
        <w:pStyle w:val="ListBullet"/>
      </w:pPr>
      <w:r>
        <w:t>[GET] List Events — /api/v1/events</w:t>
      </w:r>
    </w:p>
    <w:p>
      <w:pPr>
        <w:pStyle w:val="ListBullet"/>
      </w:pPr>
      <w:r>
        <w:t>[DELETE] Delete an Event — /events/{{id}}</w:t>
      </w:r>
    </w:p>
    <w:p>
      <w:r>
        <w:br w:type="page"/>
      </w:r>
    </w:p>
    <w:p>
      <w:pPr>
        <w:pStyle w:val="Heading2"/>
      </w:pPr>
      <w:r>
        <w:t>52. [GET] List Invoices</w:t>
      </w:r>
    </w:p>
    <w:p>
      <w:r>
        <w:rPr>
          <w:b/>
        </w:rPr>
        <w:t xml:space="preserve">Endpoint: </w:t>
      </w:r>
      <w:r>
        <w:rPr>
          <w:rFonts w:ascii="Courier New" w:hAnsi="Courier New"/>
          <w:sz w:val="18"/>
        </w:rPr>
        <w:t>/api/v1/invoices</w:t>
      </w:r>
    </w:p>
    <w:p>
      <w:pPr>
        <w:pStyle w:val="Heading3"/>
      </w:pPr>
      <w:r>
        <w:t>Prerequisites</w:t>
      </w:r>
    </w:p>
    <w:p>
      <w:pPr>
        <w:pStyle w:val="ListBullet"/>
      </w:pPr>
      <w:r>
        <w:t>You must have access to the Agiled account/workspace identified by the Brand header.</w:t>
      </w:r>
    </w:p>
    <w:p>
      <w:pPr>
        <w:pStyle w:val="Heading3"/>
      </w:pPr>
      <w:r>
        <w:t>Method</w:t>
      </w:r>
    </w:p>
    <w:p>
      <w:r>
        <w:t>GET</w:t>
      </w:r>
    </w:p>
    <w:p>
      <w:pPr>
        <w:pStyle w:val="Heading3"/>
      </w:pPr>
      <w:r>
        <w:t>URL</w:t>
      </w:r>
    </w:p>
    <w:p>
      <w:r>
        <w:t>https://my.agiled.app/api/v1/invoices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invoices.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api_token</w:t>
            </w:r>
          </w:p>
        </w:tc>
        <w:tc>
          <w:tcPr>
            <w:tcW w:type="dxa" w:w="2880"/>
          </w:tcPr>
          <w:p>
            <w:r>
              <w:t>string</w:t>
            </w:r>
          </w:p>
        </w:tc>
        <w:tc>
          <w:tcPr>
            <w:tcW w:type="dxa" w:w="2880"/>
          </w:tcPr>
          <w:p>
            <w:r>
              <w:t>Api Token. (Auto-inserted by the system; do not provide manually.)</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provide manually.)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1,</w:t>
        <w:br/>
        <w:t xml:space="preserve"> "project_id": 10,</w:t>
        <w:br/>
        <w:t xml:space="preserve"> "client_id": 55,</w:t>
        <w:br/>
        <w:t xml:space="preserve"> "invoice_number": "INV-000123",</w:t>
        <w:br/>
        <w:t xml:space="preserve"> "issue_date": "2026-02-01",</w:t>
        <w:br/>
        <w:t xml:space="preserve"> "due_date": "2026-03-01",</w:t>
        <w:br/>
        <w:t xml:space="preserve"> "sub_total": 1000.0,</w:t>
        <w:br/>
        <w:t xml:space="preserve"> "discount": 0.0,</w:t>
        <w:br/>
        <w:t xml:space="preserve"> "discount_type": "percent",</w:t>
        <w:br/>
        <w:t xml:space="preserve"> "total": 1000.0,</w:t>
        <w:br/>
        <w:t xml:space="preserve"> "currency_id": 1,</w:t>
        <w:br/>
        <w:t xml:space="preserve"> "status": "paid",</w:t>
        <w:br/>
        <w:t xml:space="preserve"> "recurring": "no",</w:t>
        <w:br/>
        <w:t xml:space="preserve"> "billing_frequency": "month",</w:t>
        <w:br/>
        <w:t xml:space="preserve"> "billing_interval": "1",</w:t>
        <w:br/>
        <w:t xml:space="preserve"> "billing_cycle": "12",</w:t>
        <w:br/>
        <w:t xml:space="preserve"> "note": "Thanks for your business.",</w:t>
        <w:br/>
        <w:t xml:space="preserve"> "credit_note": 0.0,</w:t>
        <w:br/>
        <w:t xml:space="preserve"> "estimate_id": 999,</w:t>
        <w:br/>
        <w:t xml:space="preserve"> "total_amount": 1000.0,</w:t>
        <w:br/>
        <w:t xml:space="preserve"> "created_at": "2026-02-01T10:00:00Z",</w:t>
        <w:br/>
        <w:t xml:space="preserve"> "updated_at": "2026-02-02T10:00:00Z",</w:t>
        <w:br/>
        <w:t xml:space="preserve"> "deleted_at": null,</w:t>
        <w:br/>
        <w:t xml:space="preserve"> "items": [</w:t>
        <w:br/>
        <w:t xml:space="preserve"> {</w:t>
        <w:br/>
        <w:t xml:space="preserve"> "id": 5001,</w:t>
        <w:br/>
        <w:t xml:space="preserve"> "invoice_id": 123,</w:t>
        <w:br/>
        <w:t xml:space="preserve"> "item_name": "Design work",</w:t>
        <w:br/>
        <w:t xml:space="preserve"> "item_summary": "Homepage design",</w:t>
        <w:br/>
        <w:t xml:space="preserve"> "item_type": "service",</w:t>
        <w:br/>
        <w:t xml:space="preserve"> "quantity": 2,</w:t>
        <w:br/>
        <w:t xml:space="preserve"> "unit_price": 250.0,</w:t>
        <w:br/>
        <w:t xml:space="preserve"> "amount": 500.0,</w:t>
        <w:br/>
        <w:t xml:space="preserve"> "taxes": [</w:t>
        <w:br/>
        <w:t xml:space="preserve"> {</w:t>
        <w:br/>
        <w:t xml:space="preserve"> "taxes": "any"</w:t>
        <w:br/>
        <w:t xml:space="preserve"> }</w:t>
        <w:br/>
        <w:t xml:space="preserve"> ]</w:t>
        <w:br/>
        <w:t xml:space="preserve"> }</w:t>
        <w:br/>
        <w:t xml:space="preserve"> ],</w:t>
        <w:br/>
        <w:t xml:space="preserve"> "custom_fields": [</w:t>
        <w:br/>
        <w:t xml:space="preserve"> {</w:t>
        <w:br/>
        <w:t xml:space="preserve"> "key": "birth_day",</w:t>
        <w:br/>
        <w:t xml:space="preserve"> "value": 20260201</w:t>
        <w:br/>
        <w:t xml:space="preserve"> }</w:t>
        <w:br/>
        <w:t xml:space="preserve"> ]</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(list of invoices).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data[].project_id</w:t>
            </w:r>
          </w:p>
        </w:tc>
        <w:tc>
          <w:tcPr>
            <w:tcW w:type="dxa" w:w="2880"/>
          </w:tcPr>
          <w:p>
            <w:r>
              <w:t>integer</w:t>
            </w:r>
          </w:p>
        </w:tc>
        <w:tc>
          <w:tcPr>
            <w:tcW w:type="dxa" w:w="2880"/>
          </w:tcPr>
          <w:p>
            <w:r>
              <w:t>ProjectId.</w:t>
            </w:r>
          </w:p>
        </w:tc>
      </w:tr>
      <w:tr>
        <w:tc>
          <w:tcPr>
            <w:tcW w:type="dxa" w:w="2880"/>
          </w:tcPr>
          <w:p>
            <w:r>
              <w:t>data[].client_id</w:t>
            </w:r>
          </w:p>
        </w:tc>
        <w:tc>
          <w:tcPr>
            <w:tcW w:type="dxa" w:w="2880"/>
          </w:tcPr>
          <w:p>
            <w:r>
              <w:t>integer</w:t>
            </w:r>
          </w:p>
        </w:tc>
        <w:tc>
          <w:tcPr>
            <w:tcW w:type="dxa" w:w="2880"/>
          </w:tcPr>
          <w:p>
            <w:r>
              <w:t>Client Id.</w:t>
            </w:r>
          </w:p>
        </w:tc>
      </w:tr>
      <w:tr>
        <w:tc>
          <w:tcPr>
            <w:tcW w:type="dxa" w:w="2880"/>
          </w:tcPr>
          <w:p>
            <w:r>
              <w:t>data[].invoice_number</w:t>
            </w:r>
          </w:p>
        </w:tc>
        <w:tc>
          <w:tcPr>
            <w:tcW w:type="dxa" w:w="2880"/>
          </w:tcPr>
          <w:p>
            <w:r>
              <w:t>string</w:t>
            </w:r>
          </w:p>
        </w:tc>
        <w:tc>
          <w:tcPr>
            <w:tcW w:type="dxa" w:w="2880"/>
          </w:tcPr>
          <w:p>
            <w:r>
              <w:t>Invoice Numbe with Prefix.</w:t>
            </w:r>
          </w:p>
        </w:tc>
      </w:tr>
      <w:tr>
        <w:tc>
          <w:tcPr>
            <w:tcW w:type="dxa" w:w="2880"/>
          </w:tcPr>
          <w:p>
            <w:r>
              <w:t>data[].issue_date</w:t>
            </w:r>
          </w:p>
        </w:tc>
        <w:tc>
          <w:tcPr>
            <w:tcW w:type="dxa" w:w="2880"/>
          </w:tcPr>
          <w:p>
            <w:r>
              <w:t>string</w:t>
            </w:r>
          </w:p>
        </w:tc>
        <w:tc>
          <w:tcPr>
            <w:tcW w:type="dxa" w:w="2880"/>
          </w:tcPr>
          <w:p>
            <w:r>
              <w:t>Issue Data.</w:t>
            </w:r>
          </w:p>
        </w:tc>
      </w:tr>
      <w:tr>
        <w:tc>
          <w:tcPr>
            <w:tcW w:type="dxa" w:w="2880"/>
          </w:tcPr>
          <w:p>
            <w:r>
              <w:t>data[].due_date</w:t>
            </w:r>
          </w:p>
        </w:tc>
        <w:tc>
          <w:tcPr>
            <w:tcW w:type="dxa" w:w="2880"/>
          </w:tcPr>
          <w:p>
            <w:r>
              <w:t>string</w:t>
            </w:r>
          </w:p>
        </w:tc>
        <w:tc>
          <w:tcPr>
            <w:tcW w:type="dxa" w:w="2880"/>
          </w:tcPr>
          <w:p>
            <w:r>
              <w:t>Due Data.</w:t>
            </w:r>
          </w:p>
        </w:tc>
      </w:tr>
      <w:tr>
        <w:tc>
          <w:tcPr>
            <w:tcW w:type="dxa" w:w="2880"/>
          </w:tcPr>
          <w:p>
            <w:r>
              <w:t>data[].sub_total</w:t>
            </w:r>
          </w:p>
        </w:tc>
        <w:tc>
          <w:tcPr>
            <w:tcW w:type="dxa" w:w="2880"/>
          </w:tcPr>
          <w:p>
            <w:r>
              <w:t>number</w:t>
            </w:r>
          </w:p>
        </w:tc>
        <w:tc>
          <w:tcPr>
            <w:tcW w:type="dxa" w:w="2880"/>
          </w:tcPr>
          <w:p>
            <w:r>
              <w:t>Subtotal.</w:t>
            </w:r>
          </w:p>
        </w:tc>
      </w:tr>
      <w:tr>
        <w:tc>
          <w:tcPr>
            <w:tcW w:type="dxa" w:w="2880"/>
          </w:tcPr>
          <w:p>
            <w:r>
              <w:t>data[].discount</w:t>
            </w:r>
          </w:p>
        </w:tc>
        <w:tc>
          <w:tcPr>
            <w:tcW w:type="dxa" w:w="2880"/>
          </w:tcPr>
          <w:p>
            <w:r>
              <w:t>number</w:t>
            </w:r>
          </w:p>
        </w:tc>
        <w:tc>
          <w:tcPr>
            <w:tcW w:type="dxa" w:w="2880"/>
          </w:tcPr>
          <w:p>
            <w:r>
              <w:t>Discount.</w:t>
            </w:r>
          </w:p>
        </w:tc>
      </w:tr>
      <w:tr>
        <w:tc>
          <w:tcPr>
            <w:tcW w:type="dxa" w:w="2880"/>
          </w:tcPr>
          <w:p>
            <w:r>
              <w:t>data[].discount_type</w:t>
            </w:r>
          </w:p>
        </w:tc>
        <w:tc>
          <w:tcPr>
            <w:tcW w:type="dxa" w:w="2880"/>
          </w:tcPr>
          <w:p>
            <w:r>
              <w:t>string</w:t>
            </w:r>
          </w:p>
        </w:tc>
        <w:tc>
          <w:tcPr>
            <w:tcW w:type="dxa" w:w="2880"/>
          </w:tcPr>
          <w:p>
            <w:r>
              <w:t>Discount Type.</w:t>
            </w:r>
          </w:p>
        </w:tc>
      </w:tr>
      <w:tr>
        <w:tc>
          <w:tcPr>
            <w:tcW w:type="dxa" w:w="2880"/>
          </w:tcPr>
          <w:p>
            <w:r>
              <w:t>data[].total</w:t>
            </w:r>
          </w:p>
        </w:tc>
        <w:tc>
          <w:tcPr>
            <w:tcW w:type="dxa" w:w="2880"/>
          </w:tcPr>
          <w:p>
            <w:r>
              <w:t>number</w:t>
            </w:r>
          </w:p>
        </w:tc>
        <w:tc>
          <w:tcPr>
            <w:tcW w:type="dxa" w:w="2880"/>
          </w:tcPr>
          <w:p>
            <w:r>
              <w:t>Total.</w:t>
            </w:r>
          </w:p>
        </w:tc>
      </w:tr>
      <w:tr>
        <w:tc>
          <w:tcPr>
            <w:tcW w:type="dxa" w:w="2880"/>
          </w:tcPr>
          <w:p>
            <w:r>
              <w:t>data[].currency_id</w:t>
            </w:r>
          </w:p>
        </w:tc>
        <w:tc>
          <w:tcPr>
            <w:tcW w:type="dxa" w:w="2880"/>
          </w:tcPr>
          <w:p>
            <w:r>
              <w:t>integer</w:t>
            </w:r>
          </w:p>
        </w:tc>
        <w:tc>
          <w:tcPr>
            <w:tcW w:type="dxa" w:w="2880"/>
          </w:tcPr>
          <w:p>
            <w:r>
              <w:t>Currency Id.</w:t>
            </w:r>
          </w:p>
        </w:tc>
      </w:tr>
      <w:tr>
        <w:tc>
          <w:tcPr>
            <w:tcW w:type="dxa" w:w="2880"/>
          </w:tcPr>
          <w:p>
            <w:r>
              <w:t>data[].status</w:t>
            </w:r>
          </w:p>
        </w:tc>
        <w:tc>
          <w:tcPr>
            <w:tcW w:type="dxa" w:w="2880"/>
          </w:tcPr>
          <w:p>
            <w:r>
              <w:t>string</w:t>
            </w:r>
          </w:p>
        </w:tc>
        <w:tc>
          <w:tcPr>
            <w:tcW w:type="dxa" w:w="2880"/>
          </w:tcPr>
          <w:p>
            <w:r>
              <w:t>Status.</w:t>
            </w:r>
          </w:p>
        </w:tc>
      </w:tr>
      <w:tr>
        <w:tc>
          <w:tcPr>
            <w:tcW w:type="dxa" w:w="2880"/>
          </w:tcPr>
          <w:p>
            <w:r>
              <w:t>data[].recurring</w:t>
            </w:r>
          </w:p>
        </w:tc>
        <w:tc>
          <w:tcPr>
            <w:tcW w:type="dxa" w:w="2880"/>
          </w:tcPr>
          <w:p>
            <w:r>
              <w:t>string</w:t>
            </w:r>
          </w:p>
        </w:tc>
        <w:tc>
          <w:tcPr>
            <w:tcW w:type="dxa" w:w="2880"/>
          </w:tcPr>
          <w:p>
            <w:r>
              <w:t>Is it a recurring profile or not.</w:t>
            </w:r>
          </w:p>
        </w:tc>
      </w:tr>
      <w:tr>
        <w:tc>
          <w:tcPr>
            <w:tcW w:type="dxa" w:w="2880"/>
          </w:tcPr>
          <w:p>
            <w:r>
              <w:t>data[].billing_frequency</w:t>
            </w:r>
          </w:p>
        </w:tc>
        <w:tc>
          <w:tcPr>
            <w:tcW w:type="dxa" w:w="2880"/>
          </w:tcPr>
          <w:p>
            <w:r>
              <w:t>string</w:t>
            </w:r>
          </w:p>
        </w:tc>
        <w:tc>
          <w:tcPr>
            <w:tcW w:type="dxa" w:w="2880"/>
          </w:tcPr>
          <w:p>
            <w:r>
              <w:t>Specifies billing frequency. Either day, week, month or year.</w:t>
            </w:r>
          </w:p>
        </w:tc>
      </w:tr>
      <w:tr>
        <w:tc>
          <w:tcPr>
            <w:tcW w:type="dxa" w:w="2880"/>
          </w:tcPr>
          <w:p>
            <w:r>
              <w:t>data[].billing_interval</w:t>
            </w:r>
          </w:p>
        </w:tc>
        <w:tc>
          <w:tcPr>
            <w:tcW w:type="dxa" w:w="2880"/>
          </w:tcPr>
          <w:p>
            <w:r>
              <w:t>string</w:t>
            </w:r>
          </w:p>
        </w:tc>
        <w:tc>
          <w:tcPr>
            <w:tcW w:type="dxa" w:w="2880"/>
          </w:tcPr>
          <w:p>
            <w:r>
              <w:t>Number of intervals between subscription billings (max one year interval allowed: 1 year, 12 months, or 52 weeks).</w:t>
            </w:r>
          </w:p>
        </w:tc>
      </w:tr>
      <w:tr>
        <w:tc>
          <w:tcPr>
            <w:tcW w:type="dxa" w:w="2880"/>
          </w:tcPr>
          <w:p>
            <w:r>
              <w:t>data[].billing_cycle</w:t>
            </w:r>
          </w:p>
        </w:tc>
        <w:tc>
          <w:tcPr>
            <w:tcW w:type="dxa" w:w="2880"/>
          </w:tcPr>
          <w:p>
            <w:r>
              <w:t>string</w:t>
            </w:r>
          </w:p>
        </w:tc>
        <w:tc>
          <w:tcPr>
            <w:tcW w:type="dxa" w:w="2880"/>
          </w:tcPr>
          <w:p>
            <w:r>
              <w:t>How many times you want to bill?</w:t>
            </w:r>
          </w:p>
        </w:tc>
      </w:tr>
      <w:tr>
        <w:tc>
          <w:tcPr>
            <w:tcW w:type="dxa" w:w="2880"/>
          </w:tcPr>
          <w:p>
            <w:r>
              <w:t>data[].note</w:t>
            </w:r>
          </w:p>
        </w:tc>
        <w:tc>
          <w:tcPr>
            <w:tcW w:type="dxa" w:w="2880"/>
          </w:tcPr>
          <w:p>
            <w:r>
              <w:t>string</w:t>
            </w:r>
          </w:p>
        </w:tc>
        <w:tc>
          <w:tcPr>
            <w:tcW w:type="dxa" w:w="2880"/>
          </w:tcPr>
          <w:p>
            <w:r>
              <w:t>Notes in Invoice.</w:t>
            </w:r>
          </w:p>
        </w:tc>
      </w:tr>
      <w:tr>
        <w:tc>
          <w:tcPr>
            <w:tcW w:type="dxa" w:w="2880"/>
          </w:tcPr>
          <w:p>
            <w:r>
              <w:t>data[].credit_note</w:t>
            </w:r>
          </w:p>
        </w:tc>
        <w:tc>
          <w:tcPr>
            <w:tcW w:type="dxa" w:w="2880"/>
          </w:tcPr>
          <w:p>
            <w:r>
              <w:t>number</w:t>
            </w:r>
          </w:p>
        </w:tc>
        <w:tc>
          <w:tcPr>
            <w:tcW w:type="dxa" w:w="2880"/>
          </w:tcPr>
          <w:p>
            <w:r>
              <w:t>Credited Amount or refunded amount.</w:t>
            </w:r>
          </w:p>
        </w:tc>
      </w:tr>
      <w:tr>
        <w:tc>
          <w:tcPr>
            <w:tcW w:type="dxa" w:w="2880"/>
          </w:tcPr>
          <w:p>
            <w:r>
              <w:t>data[].estimate_id</w:t>
            </w:r>
          </w:p>
        </w:tc>
        <w:tc>
          <w:tcPr>
            <w:tcW w:type="dxa" w:w="2880"/>
          </w:tcPr>
          <w:p>
            <w:r>
              <w:t>integer</w:t>
            </w:r>
          </w:p>
        </w:tc>
        <w:tc>
          <w:tcPr>
            <w:tcW w:type="dxa" w:w="2880"/>
          </w:tcPr>
          <w:p>
            <w:r>
              <w:t>Related Estimate Id (If Any).</w:t>
            </w:r>
          </w:p>
        </w:tc>
      </w:tr>
      <w:tr>
        <w:tc>
          <w:tcPr>
            <w:tcW w:type="dxa" w:w="2880"/>
          </w:tcPr>
          <w:p>
            <w:r>
              <w:t>data[].total_amount</w:t>
            </w:r>
          </w:p>
        </w:tc>
        <w:tc>
          <w:tcPr>
            <w:tcW w:type="dxa" w:w="2880"/>
          </w:tcPr>
          <w:p>
            <w:r>
              <w:t>number</w:t>
            </w:r>
          </w:p>
        </w:tc>
        <w:tc>
          <w:tcPr>
            <w:tcW w:type="dxa" w:w="2880"/>
          </w:tcPr>
          <w:p>
            <w:r>
              <w:t>Total Amount.</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 | null</w:t>
            </w:r>
          </w:p>
        </w:tc>
        <w:tc>
          <w:tcPr>
            <w:tcW w:type="dxa" w:w="2880"/>
          </w:tcPr>
          <w:p>
            <w:r>
              <w:t>Deleted at.</w:t>
            </w:r>
          </w:p>
        </w:tc>
      </w:tr>
      <w:tr>
        <w:tc>
          <w:tcPr>
            <w:tcW w:type="dxa" w:w="2880"/>
          </w:tcPr>
          <w:p>
            <w:r>
              <w:t>data[].items</w:t>
            </w:r>
          </w:p>
        </w:tc>
        <w:tc>
          <w:tcPr>
            <w:tcW w:type="dxa" w:w="2880"/>
          </w:tcPr>
          <w:p>
            <w:r>
              <w:t>array</w:t>
            </w:r>
          </w:p>
        </w:tc>
        <w:tc>
          <w:tcPr>
            <w:tcW w:type="dxa" w:w="2880"/>
          </w:tcPr>
          <w:p>
            <w:r>
              <w:t>Invoice Item. One or more items can be sent at a time.</w:t>
            </w:r>
          </w:p>
        </w:tc>
      </w:tr>
      <w:tr>
        <w:tc>
          <w:tcPr>
            <w:tcW w:type="dxa" w:w="2880"/>
          </w:tcPr>
          <w:p>
            <w:r>
              <w:t>data[].items[].id</w:t>
            </w:r>
          </w:p>
        </w:tc>
        <w:tc>
          <w:tcPr>
            <w:tcW w:type="dxa" w:w="2880"/>
          </w:tcPr>
          <w:p>
            <w:r>
              <w:t>integer</w:t>
            </w:r>
          </w:p>
        </w:tc>
        <w:tc>
          <w:tcPr>
            <w:tcW w:type="dxa" w:w="2880"/>
          </w:tcPr>
          <w:p>
            <w:r>
              <w:t>Id.</w:t>
            </w:r>
          </w:p>
        </w:tc>
      </w:tr>
      <w:tr>
        <w:tc>
          <w:tcPr>
            <w:tcW w:type="dxa" w:w="2880"/>
          </w:tcPr>
          <w:p>
            <w:r>
              <w:t>data[].items[].invoice_id</w:t>
            </w:r>
          </w:p>
        </w:tc>
        <w:tc>
          <w:tcPr>
            <w:tcW w:type="dxa" w:w="2880"/>
          </w:tcPr>
          <w:p>
            <w:r>
              <w:t>integer</w:t>
            </w:r>
          </w:p>
        </w:tc>
        <w:tc>
          <w:tcPr>
            <w:tcW w:type="dxa" w:w="2880"/>
          </w:tcPr>
          <w:p>
            <w:r>
              <w:t>Related Invoice Id.</w:t>
            </w:r>
          </w:p>
        </w:tc>
      </w:tr>
      <w:tr>
        <w:tc>
          <w:tcPr>
            <w:tcW w:type="dxa" w:w="2880"/>
          </w:tcPr>
          <w:p>
            <w:r>
              <w:t>data[].items[].item_name</w:t>
            </w:r>
          </w:p>
        </w:tc>
        <w:tc>
          <w:tcPr>
            <w:tcW w:type="dxa" w:w="2880"/>
          </w:tcPr>
          <w:p>
            <w:r>
              <w:t>string</w:t>
            </w:r>
          </w:p>
        </w:tc>
        <w:tc>
          <w:tcPr>
            <w:tcW w:type="dxa" w:w="2880"/>
          </w:tcPr>
          <w:p>
            <w:r>
              <w:t>Item Name.</w:t>
            </w:r>
          </w:p>
        </w:tc>
      </w:tr>
      <w:tr>
        <w:tc>
          <w:tcPr>
            <w:tcW w:type="dxa" w:w="2880"/>
          </w:tcPr>
          <w:p>
            <w:r>
              <w:t>data[].items[].item_summary</w:t>
            </w:r>
          </w:p>
        </w:tc>
        <w:tc>
          <w:tcPr>
            <w:tcW w:type="dxa" w:w="2880"/>
          </w:tcPr>
          <w:p>
            <w:r>
              <w:t>string</w:t>
            </w:r>
          </w:p>
        </w:tc>
        <w:tc>
          <w:tcPr>
            <w:tcW w:type="dxa" w:w="2880"/>
          </w:tcPr>
          <w:p>
            <w:r>
              <w:t>Item Summary.</w:t>
            </w:r>
          </w:p>
        </w:tc>
      </w:tr>
      <w:tr>
        <w:tc>
          <w:tcPr>
            <w:tcW w:type="dxa" w:w="2880"/>
          </w:tcPr>
          <w:p>
            <w:r>
              <w:t>data[].items[].item_type</w:t>
            </w:r>
          </w:p>
        </w:tc>
        <w:tc>
          <w:tcPr>
            <w:tcW w:type="dxa" w:w="2880"/>
          </w:tcPr>
          <w:p>
            <w:r>
              <w:t>string</w:t>
            </w:r>
          </w:p>
        </w:tc>
        <w:tc>
          <w:tcPr>
            <w:tcW w:type="dxa" w:w="2880"/>
          </w:tcPr>
          <w:p>
            <w:r>
              <w:t>Item Type.</w:t>
            </w:r>
          </w:p>
        </w:tc>
      </w:tr>
      <w:tr>
        <w:tc>
          <w:tcPr>
            <w:tcW w:type="dxa" w:w="2880"/>
          </w:tcPr>
          <w:p>
            <w:r>
              <w:t>data[].items[].quantity</w:t>
            </w:r>
          </w:p>
        </w:tc>
        <w:tc>
          <w:tcPr>
            <w:tcW w:type="dxa" w:w="2880"/>
          </w:tcPr>
          <w:p>
            <w:r>
              <w:t>integer</w:t>
            </w:r>
          </w:p>
        </w:tc>
        <w:tc>
          <w:tcPr>
            <w:tcW w:type="dxa" w:w="2880"/>
          </w:tcPr>
          <w:p>
            <w:r>
              <w:t>Quantity.</w:t>
            </w:r>
          </w:p>
        </w:tc>
      </w:tr>
      <w:tr>
        <w:tc>
          <w:tcPr>
            <w:tcW w:type="dxa" w:w="2880"/>
          </w:tcPr>
          <w:p>
            <w:r>
              <w:t>data[].items[].unit_price</w:t>
            </w:r>
          </w:p>
        </w:tc>
        <w:tc>
          <w:tcPr>
            <w:tcW w:type="dxa" w:w="2880"/>
          </w:tcPr>
          <w:p>
            <w:r>
              <w:t>number</w:t>
            </w:r>
          </w:p>
        </w:tc>
        <w:tc>
          <w:tcPr>
            <w:tcW w:type="dxa" w:w="2880"/>
          </w:tcPr>
          <w:p>
            <w:r>
              <w:t>Unit Price.</w:t>
            </w:r>
          </w:p>
        </w:tc>
      </w:tr>
      <w:tr>
        <w:tc>
          <w:tcPr>
            <w:tcW w:type="dxa" w:w="2880"/>
          </w:tcPr>
          <w:p>
            <w:r>
              <w:t>data[].items[].amount</w:t>
            </w:r>
          </w:p>
        </w:tc>
        <w:tc>
          <w:tcPr>
            <w:tcW w:type="dxa" w:w="2880"/>
          </w:tcPr>
          <w:p>
            <w:r>
              <w:t>number</w:t>
            </w:r>
          </w:p>
        </w:tc>
        <w:tc>
          <w:tcPr>
            <w:tcW w:type="dxa" w:w="2880"/>
          </w:tcPr>
          <w:p>
            <w:r>
              <w:t>Unit Price x Quantity.</w:t>
            </w:r>
          </w:p>
        </w:tc>
      </w:tr>
      <w:tr>
        <w:tc>
          <w:tcPr>
            <w:tcW w:type="dxa" w:w="2880"/>
          </w:tcPr>
          <w:p>
            <w:r>
              <w:t>data[].items[].taxes</w:t>
            </w:r>
          </w:p>
        </w:tc>
        <w:tc>
          <w:tcPr>
            <w:tcW w:type="dxa" w:w="2880"/>
          </w:tcPr>
          <w:p>
            <w:r>
              <w:t>array</w:t>
            </w:r>
          </w:p>
        </w:tc>
        <w:tc>
          <w:tcPr>
            <w:tcW w:type="dxa" w:w="2880"/>
          </w:tcPr>
          <w:p>
            <w:r>
              <w:t>Ids of Taxes.</w:t>
            </w:r>
          </w:p>
        </w:tc>
      </w:tr>
      <w:tr>
        <w:tc>
          <w:tcPr>
            <w:tcW w:type="dxa" w:w="2880"/>
          </w:tcPr>
          <w:p>
            <w:r>
              <w:t>data[].items[].taxes[].taxes</w:t>
            </w:r>
          </w:p>
        </w:tc>
        <w:tc>
          <w:tcPr>
            <w:tcW w:type="dxa" w:w="2880"/>
          </w:tcPr>
          <w:p>
            <w:r>
              <w:t>any</w:t>
            </w:r>
          </w:p>
        </w:tc>
        <w:tc>
          <w:tcPr>
            <w:tcW w:type="dxa" w:w="2880"/>
          </w:tcPr>
          <w:p>
            <w:r>
              <w:t>Tax Id.</w:t>
            </w:r>
          </w:p>
        </w:tc>
      </w:tr>
      <w:tr>
        <w:tc>
          <w:tcPr>
            <w:tcW w:type="dxa" w:w="2880"/>
          </w:tcPr>
          <w:p>
            <w:r>
              <w:t>data[].custom_fields</w:t>
            </w:r>
          </w:p>
        </w:tc>
        <w:tc>
          <w:tcPr>
            <w:tcW w:type="dxa" w:w="2880"/>
          </w:tcPr>
          <w:p>
            <w:r>
              <w:t>array</w:t>
            </w:r>
          </w:p>
        </w:tc>
        <w:tc>
          <w:tcPr>
            <w:tcW w:type="dxa" w:w="2880"/>
          </w:tcPr>
          <w:p>
            <w:r>
              <w:t>Array of custom fields in the form of json with key and value pairs.</w:t>
            </w:r>
          </w:p>
        </w:tc>
      </w:tr>
      <w:tr>
        <w:tc>
          <w:tcPr>
            <w:tcW w:type="dxa" w:w="2880"/>
          </w:tcPr>
          <w:p>
            <w:r>
              <w:t>data[].custom_fields[].key</w:t>
            </w:r>
          </w:p>
        </w:tc>
        <w:tc>
          <w:tcPr>
            <w:tcW w:type="dxa" w:w="2880"/>
          </w:tcPr>
          <w:p>
            <w:r>
              <w:t>integer</w:t>
            </w:r>
          </w:p>
        </w:tc>
        <w:tc>
          <w:tcPr>
            <w:tcW w:type="dxa" w:w="2880"/>
          </w:tcPr>
          <w:p>
            <w:r>
              <w:t>Use labels of custom fields all in lower case with spaces replaced by underscore as keys (e.g., Birth Day → birth_day).</w:t>
            </w:r>
          </w:p>
        </w:tc>
      </w:tr>
      <w:tr>
        <w:tc>
          <w:tcPr>
            <w:tcW w:type="dxa" w:w="2880"/>
          </w:tcPr>
          <w:p>
            <w:r>
              <w:t>data[].custom_fields[].value</w:t>
            </w:r>
          </w:p>
        </w:tc>
        <w:tc>
          <w:tcPr>
            <w:tcW w:type="dxa" w:w="2880"/>
          </w:tcPr>
          <w:p>
            <w:r>
              <w:t>integer</w:t>
            </w:r>
          </w:p>
        </w:tc>
        <w:tc>
          <w:tcPr>
            <w:tcW w:type="dxa" w:w="2880"/>
          </w:tcPr>
          <w:p>
            <w:r>
              <w:t>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'https://my.agiled.app/api/v1/invoices' \</w:t>
        <w:br/>
        <w:t xml:space="preserve"> --header 'Brand: YOUR_ACCOUNT_URL'</w:t>
      </w:r>
    </w:p>
    <w:p>
      <w:pPr>
        <w:pStyle w:val="Heading3"/>
      </w:pPr>
      <w:r>
        <w:t>Example Usage</w:t>
      </w:r>
    </w:p>
    <w:p>
      <w:pPr>
        <w:pStyle w:val="Heading3"/>
      </w:pPr>
      <w:r>
        <w:t>Example 1: List invoices</w:t>
      </w:r>
    </w:p>
    <w:p>
      <w:r>
        <w:rPr>
          <w:b/>
          <w:color w:val="666666"/>
          <w:sz w:val="16"/>
        </w:rPr>
        <w:t>[bash]</w:t>
      </w:r>
    </w:p>
    <w:p>
      <w:pPr>
        <w:shd w:fill="F2F2F2" w:val="clear"/>
      </w:pPr>
      <w:r>
        <w:rPr>
          <w:rFonts w:ascii="Courier New" w:hAnsi="Courier New"/>
          <w:sz w:val="17"/>
        </w:rPr>
        <w:t>curl --location 'https://my.agiled.app/api/v1/invoices' \</w:t>
        <w:br/>
        <w:t xml:space="preserve"> --header 'Brand: YOUR_ACCOUNT_URL'</w:t>
      </w:r>
    </w:p>
    <w:p>
      <w:pPr>
        <w:pStyle w:val="Heading3"/>
      </w:pPr>
      <w:r>
        <w:t>Error Handling</w:t>
      </w:r>
    </w:p>
    <w:p>
      <w:pPr>
        <w:pStyle w:val="ListBullet"/>
      </w:pPr>
      <w:r>
        <w:t>401 Unauthenticated: Returned when the request is not authenticated.</w:t>
      </w:r>
    </w:p>
    <w:p>
      <w:pPr>
        <w:pStyle w:val="ListBullet"/>
      </w:pPr>
      <w:r>
        <w:t>403 Forbidden: Returned when the caller does not have permission to access invoices for the specified Brand.</w:t>
      </w:r>
    </w:p>
    <w:p>
      <w:pPr>
        <w:pStyle w:val="Heading3"/>
      </w:pPr>
      <w:r>
        <w:t>Related invoices actions</w:t>
      </w:r>
    </w:p>
    <w:p>
      <w:pPr>
        <w:pStyle w:val="ListBullet"/>
      </w:pPr>
      <w:r>
        <w:t>[POST] Store a New Invoice — /api/v1/invoices</w:t>
      </w:r>
    </w:p>
    <w:p>
      <w:pPr>
        <w:pStyle w:val="ListBullet"/>
      </w:pPr>
      <w:r>
        <w:t>[PUT] Get an Invoice Payment Reminder — /invoices/{{id}}</w:t>
      </w:r>
    </w:p>
    <w:p>
      <w:pPr>
        <w:pStyle w:val="ListBullet"/>
      </w:pPr>
      <w:r>
        <w:t>[DELETE] Delete an Invoice — /invoices/{{id}}</w:t>
      </w:r>
    </w:p>
    <w:p>
      <w:r>
        <w:br w:type="page"/>
      </w:r>
    </w:p>
    <w:p>
      <w:pPr>
        <w:pStyle w:val="Heading2"/>
      </w:pPr>
      <w:r>
        <w:t>53. [PUT] Update a Milestone’s Status</w:t>
      </w:r>
    </w:p>
    <w:p>
      <w:r>
        <w:rPr>
          <w:b/>
        </w:rPr>
        <w:t xml:space="preserve">Endpoint: </w:t>
      </w:r>
      <w:r>
        <w:rPr>
          <w:rFonts w:ascii="Courier New" w:hAnsi="Courier New"/>
          <w:sz w:val="18"/>
        </w:rPr>
        <w:t>/projects/milestonesstatusupdate/{{id}}</w:t>
      </w:r>
    </w:p>
    <w:p>
      <w:pPr>
        <w:pStyle w:val="Heading3"/>
      </w:pPr>
      <w:r>
        <w:t>Prerequisites</w:t>
      </w:r>
    </w:p>
    <w:p>
      <w:pPr>
        <w:pStyle w:val="ListBullet"/>
      </w:pPr>
      <w:r>
        <w:t>You must have access to the project and milestone you want to update.</w:t>
      </w:r>
    </w:p>
    <w:p>
      <w:pPr>
        <w:pStyle w:val="Heading3"/>
      </w:pPr>
      <w:r>
        <w:t>Method</w:t>
      </w:r>
    </w:p>
    <w:p>
      <w:r>
        <w:t>PUT</w:t>
      </w:r>
    </w:p>
    <w:p>
      <w:pPr>
        <w:pStyle w:val="Heading3"/>
      </w:pPr>
      <w:r>
        <w:t>URL</w:t>
      </w:r>
    </w:p>
    <w:p>
      <w:r>
        <w:t>https://my.agiled.app/api/v1/projects/milestonesstatusupdate/{{id}}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the status (and related fields) of an existing milestone identified by its milestone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/projects/milestonesstatusupdate/).</w:t>
      </w:r>
    </w:p>
    <w:p>
      <w:pPr>
        <w:pStyle w:val="ListBullet"/>
      </w:pPr>
      <w:r>
        <w:t>Always construct the path as /projects/milestonesstatusupdate/{{id}},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/projects/milestonesstatusupdate/123</w:t>
        <w:br/>
        <w:t>/projects/milestonesstatusupdate/abc123</w:t>
      </w:r>
    </w:p>
    <w:p>
      <w:pPr>
        <w:pStyle w:val="Heading3"/>
      </w:pPr>
      <w:r>
        <w:t>Invalid Examples</w:t>
      </w:r>
    </w:p>
    <w:p>
      <w:r>
        <w:rPr>
          <w:b/>
          <w:color w:val="666666"/>
          <w:sz w:val="16"/>
        </w:rPr>
        <w:t>[http]</w:t>
      </w:r>
    </w:p>
    <w:p>
      <w:pPr>
        <w:shd w:fill="F2F2F2" w:val="clear"/>
      </w:pPr>
      <w:r>
        <w:rPr>
          <w:rFonts w:ascii="Courier New" w:hAnsi="Courier New"/>
          <w:sz w:val="17"/>
        </w:rPr>
        <w:t>/projects/milestonesstatusupdate/</w:t>
        <w:br/>
        <w:t>/projects/milestonesstatusupdate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Milestone ID to update.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Project ID. Example: 1.</w:t>
            </w:r>
          </w:p>
        </w:tc>
      </w:tr>
      <w:tr>
        <w:tc>
          <w:tcPr>
            <w:tcW w:type="dxa" w:w="2880"/>
          </w:tcPr>
          <w:p>
            <w:r>
              <w:t>milestone_title</w:t>
            </w:r>
          </w:p>
        </w:tc>
        <w:tc>
          <w:tcPr>
            <w:tcW w:type="dxa" w:w="2880"/>
          </w:tcPr>
          <w:p>
            <w:r>
              <w:t>string</w:t>
            </w:r>
          </w:p>
        </w:tc>
        <w:tc>
          <w:tcPr>
            <w:tcW w:type="dxa" w:w="2880"/>
          </w:tcPr>
          <w:p>
            <w:r>
              <w:t>Milestone title. Example: "Example Title".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currency_id</w:t>
            </w:r>
          </w:p>
        </w:tc>
        <w:tc>
          <w:tcPr>
            <w:tcW w:type="dxa" w:w="2880"/>
          </w:tcPr>
          <w:p>
            <w:r>
              <w:t>integer</w:t>
            </w:r>
          </w:p>
        </w:tc>
        <w:tc>
          <w:tcPr>
            <w:tcW w:type="dxa" w:w="2880"/>
          </w:tcPr>
          <w:p>
            <w:r>
              <w:t>Currency ID. Example: 1.</w:t>
            </w:r>
          </w:p>
        </w:tc>
      </w:tr>
      <w:tr>
        <w:tc>
          <w:tcPr>
            <w:tcW w:type="dxa" w:w="2880"/>
          </w:tcPr>
          <w:p>
            <w:r>
              <w:t>company_id</w:t>
            </w:r>
          </w:p>
        </w:tc>
        <w:tc>
          <w:tcPr>
            <w:tcW w:type="dxa" w:w="2880"/>
          </w:tcPr>
          <w:p>
            <w:r>
              <w:t>integer</w:t>
            </w:r>
          </w:p>
        </w:tc>
        <w:tc>
          <w:tcPr>
            <w:tcW w:type="dxa" w:w="2880"/>
          </w:tcPr>
          <w:p>
            <w:r>
              <w:t>Company ID. Example: 1.</w:t>
            </w:r>
          </w:p>
        </w:tc>
      </w:tr>
      <w:tr>
        <w:tc>
          <w:tcPr>
            <w:tcW w:type="dxa" w:w="2880"/>
          </w:tcPr>
          <w:p>
            <w:r>
              <w:t>summary</w:t>
            </w:r>
          </w:p>
        </w:tc>
        <w:tc>
          <w:tcPr>
            <w:tcW w:type="dxa" w:w="2880"/>
          </w:tcPr>
          <w:p>
            <w:r>
              <w:t>string</w:t>
            </w:r>
          </w:p>
        </w:tc>
        <w:tc>
          <w:tcPr>
            <w:tcW w:type="dxa" w:w="2880"/>
          </w:tcPr>
          <w:p>
            <w:r>
              <w:t>Summary. Example: "Example Summary".</w:t>
            </w:r>
          </w:p>
        </w:tc>
      </w:tr>
      <w:tr>
        <w:tc>
          <w:tcPr>
            <w:tcW w:type="dxa" w:w="2880"/>
          </w:tcPr>
          <w:p>
            <w:r>
              <w:t>cost</w:t>
            </w:r>
          </w:p>
        </w:tc>
        <w:tc>
          <w:tcPr>
            <w:tcW w:type="dxa" w:w="2880"/>
          </w:tcPr>
          <w:p>
            <w:r>
              <w:t>number</w:t>
            </w:r>
          </w:p>
        </w:tc>
        <w:tc>
          <w:tcPr>
            <w:tcW w:type="dxa" w:w="2880"/>
          </w:tcPr>
          <w:p>
            <w:r>
              <w:t>Milestone cost. Example: 1.</w:t>
            </w:r>
          </w:p>
        </w:tc>
      </w:tr>
      <w:tr>
        <w:tc>
          <w:tcPr>
            <w:tcW w:type="dxa" w:w="2880"/>
          </w:tcPr>
          <w:p>
            <w:r>
              <w:t>status</w:t>
            </w:r>
          </w:p>
        </w:tc>
        <w:tc>
          <w:tcPr>
            <w:tcW w:type="dxa" w:w="2880"/>
          </w:tcPr>
          <w:p>
            <w:r>
              <w:t>any</w:t>
            </w:r>
          </w:p>
        </w:tc>
        <w:tc>
          <w:tcPr>
            <w:tcW w:type="dxa" w:w="2880"/>
          </w:tcPr>
          <w:p>
            <w:r>
              <w:t>Milestone status. Example: "complete".</w:t>
            </w:r>
          </w:p>
        </w:tc>
      </w:tr>
      <w:tr>
        <w:tc>
          <w:tcPr>
            <w:tcW w:type="dxa" w:w="2880"/>
          </w:tcPr>
          <w:p>
            <w:r>
              <w:t>invoice_created</w:t>
            </w:r>
          </w:p>
        </w:tc>
        <w:tc>
          <w:tcPr>
            <w:tcW w:type="dxa" w:w="2880"/>
          </w:tcPr>
          <w:p>
            <w:r>
              <w:t>boolean</w:t>
            </w:r>
          </w:p>
        </w:tc>
        <w:tc>
          <w:tcPr>
            <w:tcW w:type="dxa" w:w="2880"/>
          </w:tcPr>
          <w:p>
            <w:r>
              <w:t>Invoice created. Example: 1.</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"project_id": 1,</w:t>
        <w:br/>
        <w:t xml:space="preserve"> "milestone_title": "Example Title",</w:t>
        <w:br/>
        <w:t xml:space="preserve"> "currency_id": 1,</w:t>
        <w:br/>
        <w:t xml:space="preserve"> "company_id": 1,</w:t>
        <w:br/>
        <w:t xml:space="preserve"> "summary": "Example Summary",</w:t>
        <w:br/>
        <w:t xml:space="preserve"> "cost": 1,</w:t>
        <w:br/>
        <w:t xml:space="preserve"> "status": "complete",</w:t>
        <w:br/>
        <w:t xml:space="preserve"> "created_at": "2024-01-15T10:30:00Z",</w:t>
        <w:br/>
        <w:t xml:space="preserve"> "updated_at": "2024-01-16T09:10:00Z",</w:t>
        <w:br/>
        <w:t xml:space="preserve"> "invoice_created":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(array) containing updated milestone record(s).</w:t>
            </w:r>
          </w:p>
        </w:tc>
      </w:tr>
      <w:tr>
        <w:tc>
          <w:tcPr>
            <w:tcW w:type="dxa" w:w="2880"/>
          </w:tcPr>
          <w:p>
            <w:r>
              <w:t>data.id</w:t>
            </w:r>
          </w:p>
        </w:tc>
        <w:tc>
          <w:tcPr>
            <w:tcW w:type="dxa" w:w="2880"/>
          </w:tcPr>
          <w:p>
            <w:r>
              <w:t>integer</w:t>
            </w:r>
          </w:p>
        </w:tc>
        <w:tc>
          <w:tcPr>
            <w:tcW w:type="dxa" w:w="2880"/>
          </w:tcPr>
          <w:p>
            <w:r>
              <w:t>Id.</w:t>
            </w:r>
          </w:p>
        </w:tc>
      </w:tr>
      <w:tr>
        <w:tc>
          <w:tcPr>
            <w:tcW w:type="dxa" w:w="2880"/>
          </w:tcPr>
          <w:p>
            <w:r>
              <w:t>data.project_id</w:t>
            </w:r>
          </w:p>
        </w:tc>
        <w:tc>
          <w:tcPr>
            <w:tcW w:type="dxa" w:w="2880"/>
          </w:tcPr>
          <w:p>
            <w:r>
              <w:t>integer</w:t>
            </w:r>
          </w:p>
        </w:tc>
        <w:tc>
          <w:tcPr>
            <w:tcW w:type="dxa" w:w="2880"/>
          </w:tcPr>
          <w:p>
            <w:r>
              <w:t>Project ID.</w:t>
            </w:r>
          </w:p>
        </w:tc>
      </w:tr>
      <w:tr>
        <w:tc>
          <w:tcPr>
            <w:tcW w:type="dxa" w:w="2880"/>
          </w:tcPr>
          <w:p>
            <w:r>
              <w:t>data.milestone_title</w:t>
            </w:r>
          </w:p>
        </w:tc>
        <w:tc>
          <w:tcPr>
            <w:tcW w:type="dxa" w:w="2880"/>
          </w:tcPr>
          <w:p>
            <w:r>
              <w:t>string</w:t>
            </w:r>
          </w:p>
        </w:tc>
        <w:tc>
          <w:tcPr>
            <w:tcW w:type="dxa" w:w="2880"/>
          </w:tcPr>
          <w:p>
            <w:r>
              <w:t>Milestone title.</w:t>
            </w:r>
          </w:p>
        </w:tc>
      </w:tr>
      <w:tr>
        <w:tc>
          <w:tcPr>
            <w:tcW w:type="dxa" w:w="2880"/>
          </w:tcPr>
          <w:p>
            <w:r>
              <w:t>data.currency_id</w:t>
            </w:r>
          </w:p>
        </w:tc>
        <w:tc>
          <w:tcPr>
            <w:tcW w:type="dxa" w:w="2880"/>
          </w:tcPr>
          <w:p>
            <w:r>
              <w:t>integer</w:t>
            </w:r>
          </w:p>
        </w:tc>
        <w:tc>
          <w:tcPr>
            <w:tcW w:type="dxa" w:w="2880"/>
          </w:tcPr>
          <w:p>
            <w:r>
              <w:t>Currency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data.summary</w:t>
            </w:r>
          </w:p>
        </w:tc>
        <w:tc>
          <w:tcPr>
            <w:tcW w:type="dxa" w:w="2880"/>
          </w:tcPr>
          <w:p>
            <w:r>
              <w:t>string</w:t>
            </w:r>
          </w:p>
        </w:tc>
        <w:tc>
          <w:tcPr>
            <w:tcW w:type="dxa" w:w="2880"/>
          </w:tcPr>
          <w:p>
            <w:r>
              <w:t>Summary.</w:t>
            </w:r>
          </w:p>
        </w:tc>
      </w:tr>
      <w:tr>
        <w:tc>
          <w:tcPr>
            <w:tcW w:type="dxa" w:w="2880"/>
          </w:tcPr>
          <w:p>
            <w:r>
              <w:t>data.cost</w:t>
            </w:r>
          </w:p>
        </w:tc>
        <w:tc>
          <w:tcPr>
            <w:tcW w:type="dxa" w:w="2880"/>
          </w:tcPr>
          <w:p>
            <w:r>
              <w:t>number</w:t>
            </w:r>
          </w:p>
        </w:tc>
        <w:tc>
          <w:tcPr>
            <w:tcW w:type="dxa" w:w="2880"/>
          </w:tcPr>
          <w:p>
            <w:r>
              <w:t>Milestone cost.</w:t>
            </w:r>
          </w:p>
        </w:tc>
      </w:tr>
      <w:tr>
        <w:tc>
          <w:tcPr>
            <w:tcW w:type="dxa" w:w="2880"/>
          </w:tcPr>
          <w:p>
            <w:r>
              <w:t>data.status</w:t>
            </w:r>
          </w:p>
        </w:tc>
        <w:tc>
          <w:tcPr>
            <w:tcW w:type="dxa" w:w="2880"/>
          </w:tcPr>
          <w:p>
            <w:r>
              <w:t>any</w:t>
            </w:r>
          </w:p>
        </w:tc>
        <w:tc>
          <w:tcPr>
            <w:tcW w:type="dxa" w:w="2880"/>
          </w:tcPr>
          <w:p>
            <w:r>
              <w:t>Milestone status.</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data.invoice_created</w:t>
            </w:r>
          </w:p>
        </w:tc>
        <w:tc>
          <w:tcPr>
            <w:tcW w:type="dxa" w:w="2880"/>
          </w:tcPr>
          <w:p>
            <w:r>
              <w:t>boolean</w:t>
            </w:r>
          </w:p>
        </w:tc>
        <w:tc>
          <w:tcPr>
            <w:tcW w:type="dxa" w:w="2880"/>
          </w:tcPr>
          <w:p>
            <w:r>
              <w:t>Invoice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'https://my.agiled.app/api/v1/projects/milestonesstatusupdate/123' \</w:t>
        <w:br/>
        <w:t xml:space="preserve"> --header 'Brand: YOUR_ACCOUNT_URL' \</w:t>
        <w:br/>
        <w:t xml:space="preserve"> --header 'Content-Type: application/json' \</w:t>
        <w:br/>
        <w:t xml:space="preserve"> --data '{</w:t>
        <w:br/>
        <w:t xml:space="preserve"> "project_id": 1,</w:t>
        <w:br/>
        <w:t xml:space="preserve"> "milestone_title": "Example Title",</w:t>
        <w:br/>
        <w:t xml:space="preserve"> "status": "complete"</w:t>
        <w:br/>
        <w:t xml:space="preserve">  }'</w:t>
      </w:r>
    </w:p>
    <w:p>
      <w:pPr>
        <w:pStyle w:val="Heading3"/>
      </w:pPr>
      <w:r>
        <w:t>Example Usage</w:t>
      </w:r>
    </w:p>
    <w:p>
      <w:pPr>
        <w:pStyle w:val="Heading3"/>
      </w:pPr>
      <w:r>
        <w:t>Example 1: Mark a milestone as complete</w:t>
      </w:r>
    </w:p>
    <w:p>
      <w:r>
        <w:rPr>
          <w:b/>
          <w:color w:val="666666"/>
          <w:sz w:val="16"/>
        </w:rPr>
        <w:t>[bash]</w:t>
      </w:r>
    </w:p>
    <w:p>
      <w:pPr>
        <w:shd w:fill="F2F2F2" w:val="clear"/>
      </w:pPr>
      <w:r>
        <w:rPr>
          <w:rFonts w:ascii="Courier New" w:hAnsi="Courier New"/>
          <w:sz w:val="17"/>
        </w:rPr>
        <w:t>curl -X PUT 'https://my.agiled.app/api/v1/projects/milestonesstatusupdate/123' \</w:t>
        <w:br/>
        <w:t xml:space="preserve"> -H 'Brand: YOUR_ACCOUNT_URL' \</w:t>
        <w:br/>
        <w:t xml:space="preserve"> -H 'Content-Type: application/json' \</w:t>
        <w:br/>
        <w:t xml:space="preserve"> -d '{</w:t>
        <w:br/>
        <w:t xml:space="preserve"> "project_id": 1,</w:t>
        <w:br/>
        <w:t xml:space="preserve"> "milestone_title": "Website Phase 1",</w:t>
        <w:br/>
        <w:t xml:space="preserve"> "status": "complete"</w:t>
        <w:br/>
        <w:t xml:space="preserve">  }'</w:t>
      </w:r>
    </w:p>
    <w:p>
      <w:pPr>
        <w:pStyle w:val="Heading3"/>
      </w:pPr>
      <w:r>
        <w:t>Example 2: Update status and cost fields</w:t>
      </w:r>
    </w:p>
    <w:p>
      <w:r>
        <w:rPr>
          <w:b/>
          <w:color w:val="666666"/>
          <w:sz w:val="16"/>
        </w:rPr>
        <w:t>[bash]</w:t>
      </w:r>
    </w:p>
    <w:p>
      <w:pPr>
        <w:shd w:fill="F2F2F2" w:val="clear"/>
      </w:pPr>
      <w:r>
        <w:rPr>
          <w:rFonts w:ascii="Courier New" w:hAnsi="Courier New"/>
          <w:sz w:val="17"/>
        </w:rPr>
        <w:t>curl -X PUT 'https://my.agiled.app/api/v1/projects/milestonesstatusupdate/123' \</w:t>
        <w:br/>
        <w:t xml:space="preserve"> -H 'Brand: YOUR_ACCOUNT_URL' \</w:t>
        <w:br/>
        <w:t xml:space="preserve"> -H 'Content-Type: application/json' \</w:t>
        <w:br/>
        <w:t xml:space="preserve"> -d '{</w:t>
        <w:br/>
        <w:t xml:space="preserve"> "project_id": 1,</w:t>
        <w:br/>
        <w:t xml:space="preserve"> "milestone_title": "Design Delivery",</w:t>
        <w:br/>
        <w:t xml:space="preserve"> "cost": 2500,</w:t>
        <w:br/>
        <w:t xml:space="preserve"> "currency_id": 1,</w:t>
        <w:br/>
        <w:t xml:space="preserve"> "status": "complete",</w:t>
        <w:br/>
        <w:t xml:space="preserve"> "invoice_created": true</w:t>
        <w:br/>
        <w:t xml:space="preserve">  }'</w:t>
      </w:r>
    </w:p>
    <w:p>
      <w:pPr>
        <w:pStyle w:val="Heading3"/>
      </w:pPr>
      <w:r>
        <w:t>Behavior</w:t>
      </w:r>
    </w:p>
    <w:p>
      <w:pPr>
        <w:pStyle w:val="ListBullet"/>
      </w:pPr>
      <w:r>
        <w:t>Validates the milestone id in the URL and required body fields.</w:t>
      </w:r>
    </w:p>
    <w:p>
      <w:pPr>
        <w:pStyle w:val="ListBullet"/>
      </w:pPr>
      <w:r>
        <w:t>Updates the milestone fields provided in the request body.</w:t>
      </w:r>
    </w:p>
    <w:p>
      <w:pPr>
        <w:pStyle w:val="ListBullet"/>
      </w:pPr>
      <w:r>
        <w:t>Returns a 201 response containing the updated milestone data wrapped in data.</w:t>
      </w:r>
    </w:p>
    <w:p>
      <w:pPr>
        <w:pStyle w:val="Heading3"/>
      </w:pPr>
      <w:r>
        <w:t>Notes</w:t>
      </w:r>
    </w:p>
    <w:p>
      <w:pPr>
        <w:pStyle w:val="ListBullet"/>
      </w:pPr>
      <w:r>
        <w:t>Brand header is required and is auto-inserted by the system, but is shown here for completeness.</w:t>
      </w:r>
    </w:p>
    <w:p>
      <w:pPr>
        <w:pStyle w:val="ListBullet"/>
      </w:pPr>
      <w:r>
        <w:t>The api_token query parameter is required by the API but is auto-inserted by the system and is not documented here.</w:t>
      </w:r>
    </w:p>
    <w:p>
      <w:r>
        <w:br w:type="page"/>
      </w:r>
    </w:p>
    <w:p>
      <w:pPr>
        <w:pStyle w:val="Heading2"/>
      </w:pPr>
      <w:r>
        <w:t>54. [POST] Store New Project</w:t>
      </w:r>
    </w:p>
    <w:p>
      <w:r>
        <w:rPr>
          <w:b/>
        </w:rPr>
        <w:t xml:space="preserve">Endpoint: </w:t>
      </w:r>
      <w:r>
        <w:rPr>
          <w:rFonts w:ascii="Courier New" w:hAnsi="Courier New"/>
          <w:sz w:val="18"/>
        </w:rPr>
        <w:t>/api/v1/projects</w:t>
      </w:r>
    </w:p>
    <w:p>
      <w:pPr>
        <w:pStyle w:val="Heading3"/>
      </w:pPr>
      <w:r>
        <w:t>Prerequisites</w:t>
      </w:r>
    </w:p>
    <w:p>
      <w:pPr>
        <w:pStyle w:val="ListBullet"/>
      </w:pPr>
      <w:r>
        <w:t>Your Agiled account must allow creating projects.</w:t>
      </w:r>
    </w:p>
    <w:p>
      <w:pPr>
        <w:pStyle w:val="ListBullet"/>
      </w:pPr>
      <w:r>
        <w:t>You must know the date format configured in your company settings (used by start_date and deadline).</w:t>
      </w:r>
    </w:p>
    <w:p>
      <w:pPr>
        <w:pStyle w:val="Heading3"/>
      </w:pPr>
      <w:r>
        <w:t>Method</w:t>
      </w:r>
    </w:p>
    <w:p>
      <w:r>
        <w:t>POST</w:t>
      </w:r>
    </w:p>
    <w:p>
      <w:pPr>
        <w:pStyle w:val="Heading3"/>
      </w:pPr>
      <w:r>
        <w:t>URL</w:t>
      </w:r>
    </w:p>
    <w:p>
      <w:r>
        <w:t>https://my.agiled.app/api/v1/projects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(creates) a new project in Agiled using the provided project details.</w:t>
      </w:r>
    </w:p>
    <w:p>
      <w:pPr>
        <w:pStyle w:val="Heading3"/>
      </w:pPr>
      <w:r>
        <w:t>Enforcement Rules</w:t>
      </w:r>
    </w:p>
    <w:p>
      <w:pPr>
        <w:pStyle w:val="ListBullet"/>
      </w:pPr>
      <w:r>
        <w:t>The Brand header is required and will be auto-inserted by the system (do not ask the user for it).</w:t>
      </w:r>
    </w:p>
    <w:p>
      <w:pPr>
        <w:pStyle w:val="ListBullet"/>
      </w:pPr>
      <w:r>
        <w:t>When executing the action, ensure to send Query Parameters in the URL as query parameters and not in the body.</w:t>
      </w:r>
    </w:p>
    <w:p>
      <w:pPr>
        <w:pStyle w:val="ListBullet"/>
      </w:pPr>
      <w:r>
        <w:t>When executing the action, ensure to send Headers as headers and not in the body.</w:t>
      </w:r>
    </w:p>
    <w:p>
      <w:pPr>
        <w:pStyle w:val="ListBullet"/>
      </w:pPr>
      <w:r>
        <w:t>Request body must be sent as application/json.</w:t>
      </w:r>
    </w:p>
    <w:p>
      <w:pPr>
        <w:pStyle w:val="Heading3"/>
      </w:pPr>
      <w:r>
        <w:t>Required Query Parameters</w:t>
      </w:r>
    </w:p>
    <w:p>
      <w:r>
        <w:rPr>
          <w:b/>
        </w:rPr>
        <w:t>Note: Note: api_token is auto-inserted by the system and is intentionally omitted from this knowledge file.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project_name</w:t>
            </w:r>
          </w:p>
        </w:tc>
        <w:tc>
          <w:tcPr>
            <w:tcW w:type="dxa" w:w="2880"/>
          </w:tcPr>
          <w:p>
            <w:r>
              <w:t>string</w:t>
            </w:r>
          </w:p>
        </w:tc>
        <w:tc>
          <w:tcPr>
            <w:tcW w:type="dxa" w:w="2880"/>
          </w:tcPr>
          <w:p>
            <w:r>
              <w:t>Project name. Example: "Test Project".</w:t>
            </w:r>
          </w:p>
        </w:tc>
      </w:tr>
      <w:tr>
        <w:tc>
          <w:tcPr>
            <w:tcW w:type="dxa" w:w="2880"/>
          </w:tcPr>
          <w:p>
            <w:r>
              <w:t>start_date</w:t>
            </w:r>
          </w:p>
        </w:tc>
        <w:tc>
          <w:tcPr>
            <w:tcW w:type="dxa" w:w="2880"/>
          </w:tcPr>
          <w:p>
            <w:r>
              <w:t>string</w:t>
            </w:r>
          </w:p>
        </w:tc>
        <w:tc>
          <w:tcPr>
            <w:tcW w:type="dxa" w:w="2880"/>
          </w:tcPr>
          <w:p>
            <w:r>
              <w:t>Start date. Example: "2020-01-27" (use the same date format as in your company settings).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project_summary</w:t>
            </w:r>
          </w:p>
        </w:tc>
        <w:tc>
          <w:tcPr>
            <w:tcW w:type="dxa" w:w="2880"/>
          </w:tcPr>
          <w:p>
            <w:r>
              <w:t>string</w:t>
            </w:r>
          </w:p>
        </w:tc>
        <w:tc>
          <w:tcPr>
            <w:tcW w:type="dxa" w:w="2880"/>
          </w:tcPr>
          <w:p>
            <w:r>
              <w:t>Project summary. Example: "This is a test summary".</w:t>
            </w:r>
          </w:p>
        </w:tc>
      </w:tr>
      <w:tr>
        <w:tc>
          <w:tcPr>
            <w:tcW w:type="dxa" w:w="2880"/>
          </w:tcPr>
          <w:p>
            <w:r>
              <w:t>deadline</w:t>
            </w:r>
          </w:p>
        </w:tc>
        <w:tc>
          <w:tcPr>
            <w:tcW w:type="dxa" w:w="2880"/>
          </w:tcPr>
          <w:p>
            <w:r>
              <w:t>string</w:t>
            </w:r>
          </w:p>
        </w:tc>
        <w:tc>
          <w:tcPr>
            <w:tcW w:type="dxa" w:w="2880"/>
          </w:tcPr>
          <w:p>
            <w:r>
              <w:t>Deadline date. Example: "2020-01-27" (use the same date format as in your company settings).</w:t>
            </w:r>
          </w:p>
        </w:tc>
      </w:tr>
      <w:tr>
        <w:tc>
          <w:tcPr>
            <w:tcW w:type="dxa" w:w="2880"/>
          </w:tcPr>
          <w:p>
            <w:r>
              <w:t>notes</w:t>
            </w:r>
          </w:p>
        </w:tc>
        <w:tc>
          <w:tcPr>
            <w:tcW w:type="dxa" w:w="2880"/>
          </w:tcPr>
          <w:p>
            <w:r>
              <w:t>string</w:t>
            </w:r>
          </w:p>
        </w:tc>
        <w:tc>
          <w:tcPr>
            <w:tcW w:type="dxa" w:w="2880"/>
          </w:tcPr>
          <w:p>
            <w:r>
              <w:t>Notes. Example: "This is a test note".</w:t>
            </w:r>
          </w:p>
        </w:tc>
      </w:tr>
      <w:tr>
        <w:tc>
          <w:tcPr>
            <w:tcW w:type="dxa" w:w="2880"/>
          </w:tcPr>
          <w:p>
            <w:r>
              <w:t>category_id</w:t>
            </w:r>
          </w:p>
        </w:tc>
        <w:tc>
          <w:tcPr>
            <w:tcW w:type="dxa" w:w="2880"/>
          </w:tcPr>
          <w:p>
            <w:r>
              <w:t>integer</w:t>
            </w:r>
          </w:p>
        </w:tc>
        <w:tc>
          <w:tcPr>
            <w:tcW w:type="dxa" w:w="2880"/>
          </w:tcPr>
          <w:p>
            <w:r>
              <w:t>Category ID. Example: 1.</w:t>
            </w:r>
          </w:p>
        </w:tc>
      </w:tr>
      <w:tr>
        <w:tc>
          <w:tcPr>
            <w:tcW w:type="dxa" w:w="2880"/>
          </w:tcPr>
          <w:p>
            <w:r>
              <w:t>feedback</w:t>
            </w:r>
          </w:p>
        </w:tc>
        <w:tc>
          <w:tcPr>
            <w:tcW w:type="dxa" w:w="2880"/>
          </w:tcPr>
          <w:p>
            <w:r>
              <w:t>string</w:t>
            </w:r>
          </w:p>
        </w:tc>
        <w:tc>
          <w:tcPr>
            <w:tcW w:type="dxa" w:w="2880"/>
          </w:tcPr>
          <w:p>
            <w:r>
              <w:t>Feedback. Example: "This is a test feedback".</w:t>
            </w:r>
          </w:p>
        </w:tc>
      </w:tr>
      <w:tr>
        <w:tc>
          <w:tcPr>
            <w:tcW w:type="dxa" w:w="2880"/>
          </w:tcPr>
          <w:p>
            <w:r>
              <w:t>manual_time_log</w:t>
            </w:r>
          </w:p>
        </w:tc>
        <w:tc>
          <w:tcPr>
            <w:tcW w:type="dxa" w:w="2880"/>
          </w:tcPr>
          <w:p>
            <w:r>
              <w:t>integer</w:t>
            </w:r>
          </w:p>
        </w:tc>
        <w:tc>
          <w:tcPr>
            <w:tcW w:type="dxa" w:w="2880"/>
          </w:tcPr>
          <w:p>
            <w:r>
              <w:t>Whether manual time log is enabled. Example: 1 or 0.</w:t>
            </w:r>
          </w:p>
        </w:tc>
      </w:tr>
      <w:tr>
        <w:tc>
          <w:tcPr>
            <w:tcW w:type="dxa" w:w="2880"/>
          </w:tcPr>
          <w:p>
            <w:r>
              <w:t>client_view_task</w:t>
            </w:r>
          </w:p>
        </w:tc>
        <w:tc>
          <w:tcPr>
            <w:tcW w:type="dxa" w:w="2880"/>
          </w:tcPr>
          <w:p>
            <w:r>
              <w:t>integer</w:t>
            </w:r>
          </w:p>
        </w:tc>
        <w:tc>
          <w:tcPr>
            <w:tcW w:type="dxa" w:w="2880"/>
          </w:tcPr>
          <w:p>
            <w:r>
              <w:t>Whether client can view tasks. Example: 1 or 0.</w:t>
            </w:r>
          </w:p>
        </w:tc>
      </w:tr>
      <w:tr>
        <w:tc>
          <w:tcPr>
            <w:tcW w:type="dxa" w:w="2880"/>
          </w:tcPr>
          <w:p>
            <w:r>
              <w:t>allow_client_notification</w:t>
            </w:r>
          </w:p>
        </w:tc>
        <w:tc>
          <w:tcPr>
            <w:tcW w:type="dxa" w:w="2880"/>
          </w:tcPr>
          <w:p>
            <w:r>
              <w:t>integer</w:t>
            </w:r>
          </w:p>
        </w:tc>
        <w:tc>
          <w:tcPr>
            <w:tcW w:type="dxa" w:w="2880"/>
          </w:tcPr>
          <w:p>
            <w:r>
              <w:t>Whether client should receive notifications. Example: 1 or 0.</w:t>
            </w:r>
          </w:p>
        </w:tc>
      </w:tr>
      <w:tr>
        <w:tc>
          <w:tcPr>
            <w:tcW w:type="dxa" w:w="2880"/>
          </w:tcPr>
          <w:p>
            <w:r>
              <w:t>completion_percent</w:t>
            </w:r>
          </w:p>
        </w:tc>
        <w:tc>
          <w:tcPr>
            <w:tcW w:type="dxa" w:w="2880"/>
          </w:tcPr>
          <w:p>
            <w:r>
              <w:t>integer</w:t>
            </w:r>
          </w:p>
        </w:tc>
        <w:tc>
          <w:tcPr>
            <w:tcW w:type="dxa" w:w="2880"/>
          </w:tcPr>
          <w:p>
            <w:r>
              <w:t>Completion percent. Example: 55.</w:t>
            </w:r>
          </w:p>
        </w:tc>
      </w:tr>
      <w:tr>
        <w:tc>
          <w:tcPr>
            <w:tcW w:type="dxa" w:w="2880"/>
          </w:tcPr>
          <w:p>
            <w:r>
              <w:t>project_budget</w:t>
            </w:r>
          </w:p>
        </w:tc>
        <w:tc>
          <w:tcPr>
            <w:tcW w:type="dxa" w:w="2880"/>
          </w:tcPr>
          <w:p>
            <w:r>
              <w:t>number</w:t>
            </w:r>
          </w:p>
        </w:tc>
        <w:tc>
          <w:tcPr>
            <w:tcW w:type="dxa" w:w="2880"/>
          </w:tcPr>
          <w:p>
            <w:r>
              <w:t>Project budget. Example: 10000.</w:t>
            </w:r>
          </w:p>
        </w:tc>
      </w:tr>
      <w:tr>
        <w:tc>
          <w:tcPr>
            <w:tcW w:type="dxa" w:w="2880"/>
          </w:tcPr>
          <w:p>
            <w:r>
              <w:t>currency_id</w:t>
            </w:r>
          </w:p>
        </w:tc>
        <w:tc>
          <w:tcPr>
            <w:tcW w:type="dxa" w:w="2880"/>
          </w:tcPr>
          <w:p>
            <w:r>
              <w:t>integer</w:t>
            </w:r>
          </w:p>
        </w:tc>
        <w:tc>
          <w:tcPr>
            <w:tcW w:type="dxa" w:w="2880"/>
          </w:tcPr>
          <w:p>
            <w:r>
              <w:t>Currency ID. Example: 1.</w:t>
            </w:r>
          </w:p>
        </w:tc>
      </w:tr>
      <w:tr>
        <w:tc>
          <w:tcPr>
            <w:tcW w:type="dxa" w:w="2880"/>
          </w:tcPr>
          <w:p>
            <w:r>
              <w:t>client_id</w:t>
            </w:r>
          </w:p>
        </w:tc>
        <w:tc>
          <w:tcPr>
            <w:tcW w:type="dxa" w:w="2880"/>
          </w:tcPr>
          <w:p>
            <w:r>
              <w:t>integer</w:t>
            </w:r>
          </w:p>
        </w:tc>
        <w:tc>
          <w:tcPr>
            <w:tcW w:type="dxa" w:w="2880"/>
          </w:tcPr>
          <w:p>
            <w:r>
              <w:t>Related client ID. Example: 1.</w:t>
            </w:r>
          </w:p>
        </w:tc>
      </w:tr>
      <w:tr>
        <w:tc>
          <w:tcPr>
            <w:tcW w:type="dxa" w:w="2880"/>
          </w:tcPr>
          <w:p>
            <w:r>
              <w:t>hours_allocated</w:t>
            </w:r>
          </w:p>
        </w:tc>
        <w:tc>
          <w:tcPr>
            <w:tcW w:type="dxa" w:w="2880"/>
          </w:tcPr>
          <w:p>
            <w:r>
              <w:t>integer</w:t>
            </w:r>
          </w:p>
        </w:tc>
        <w:tc>
          <w:tcPr>
            <w:tcW w:type="dxa" w:w="2880"/>
          </w:tcPr>
          <w:p>
            <w:r>
              <w:t>Hours allocated. Example: 1000.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"project_name": "Test Project",</w:t>
        <w:br/>
        <w:t xml:space="preserve"> "project_summary": "This is a test summary",</w:t>
        <w:br/>
        <w:t xml:space="preserve"> "start_date": "2020-01-27",</w:t>
        <w:br/>
        <w:t xml:space="preserve"> "deadline": "2020-01-27",</w:t>
        <w:br/>
        <w:t xml:space="preserve"> "notes": "This is a test note",</w:t>
        <w:br/>
        <w:t xml:space="preserve"> "category_id": 1,</w:t>
        <w:br/>
        <w:t xml:space="preserve"> "feedback": "This is a test feedback",</w:t>
        <w:br/>
        <w:t xml:space="preserve"> "manual_time_log": 1,</w:t>
        <w:br/>
        <w:t xml:space="preserve"> "client_view_task": 1,</w:t>
        <w:br/>
        <w:t xml:space="preserve"> "allow_client_notification": 1,</w:t>
        <w:br/>
        <w:t xml:space="preserve"> "completion_percent": 55,</w:t>
        <w:br/>
        <w:t xml:space="preserve"> "project_budget": 10000,</w:t>
        <w:br/>
        <w:t xml:space="preserve"> "currency_id": 1,</w:t>
        <w:br/>
        <w:t xml:space="preserve"> "client_id": 1,</w:t>
        <w:br/>
        <w:t xml:space="preserve"> "hours_allocated": 1000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project_name</w:t>
            </w:r>
          </w:p>
        </w:tc>
        <w:tc>
          <w:tcPr>
            <w:tcW w:type="dxa" w:w="2880"/>
          </w:tcPr>
          <w:p>
            <w:r>
              <w:t>string</w:t>
            </w:r>
          </w:p>
        </w:tc>
        <w:tc>
          <w:tcPr>
            <w:tcW w:type="dxa" w:w="2880"/>
          </w:tcPr>
          <w:p>
            <w:r>
              <w:t>Project name.</w:t>
            </w:r>
          </w:p>
        </w:tc>
      </w:tr>
      <w:tr>
        <w:tc>
          <w:tcPr>
            <w:tcW w:type="dxa" w:w="2880"/>
          </w:tcPr>
          <w:p>
            <w:r>
              <w:t>project_summary</w:t>
            </w:r>
          </w:p>
        </w:tc>
        <w:tc>
          <w:tcPr>
            <w:tcW w:type="dxa" w:w="2880"/>
          </w:tcPr>
          <w:p>
            <w:r>
              <w:t>string</w:t>
            </w:r>
          </w:p>
        </w:tc>
        <w:tc>
          <w:tcPr>
            <w:tcW w:type="dxa" w:w="2880"/>
          </w:tcPr>
          <w:p>
            <w:r>
              <w:t>Project summary.</w:t>
            </w:r>
          </w:p>
        </w:tc>
      </w:tr>
      <w:tr>
        <w:tc>
          <w:tcPr>
            <w:tcW w:type="dxa" w:w="2880"/>
          </w:tcPr>
          <w:p>
            <w:r>
              <w:t>start_date</w:t>
            </w:r>
          </w:p>
        </w:tc>
        <w:tc>
          <w:tcPr>
            <w:tcW w:type="dxa" w:w="2880"/>
          </w:tcPr>
          <w:p>
            <w:r>
              <w:t>string</w:t>
            </w:r>
          </w:p>
        </w:tc>
        <w:tc>
          <w:tcPr>
            <w:tcW w:type="dxa" w:w="2880"/>
          </w:tcPr>
          <w:p>
            <w:r>
              <w:t>Start date (format per company settings).</w:t>
            </w:r>
          </w:p>
        </w:tc>
      </w:tr>
      <w:tr>
        <w:tc>
          <w:tcPr>
            <w:tcW w:type="dxa" w:w="2880"/>
          </w:tcPr>
          <w:p>
            <w:r>
              <w:t>deadline</w:t>
            </w:r>
          </w:p>
        </w:tc>
        <w:tc>
          <w:tcPr>
            <w:tcW w:type="dxa" w:w="2880"/>
          </w:tcPr>
          <w:p>
            <w:r>
              <w:t>string</w:t>
            </w:r>
          </w:p>
        </w:tc>
        <w:tc>
          <w:tcPr>
            <w:tcW w:type="dxa" w:w="2880"/>
          </w:tcPr>
          <w:p>
            <w:r>
              <w:t>Deadline date (format per company settings).</w:t>
            </w:r>
          </w:p>
        </w:tc>
      </w:tr>
      <w:tr>
        <w:tc>
          <w:tcPr>
            <w:tcW w:type="dxa" w:w="2880"/>
          </w:tcPr>
          <w:p>
            <w:r>
              <w:t>notes</w:t>
            </w:r>
          </w:p>
        </w:tc>
        <w:tc>
          <w:tcPr>
            <w:tcW w:type="dxa" w:w="2880"/>
          </w:tcPr>
          <w:p>
            <w:r>
              <w:t>string</w:t>
            </w:r>
          </w:p>
        </w:tc>
        <w:tc>
          <w:tcPr>
            <w:tcW w:type="dxa" w:w="2880"/>
          </w:tcPr>
          <w:p>
            <w:r>
              <w:t>Notes.</w:t>
            </w:r>
          </w:p>
        </w:tc>
      </w:tr>
      <w:tr>
        <w:tc>
          <w:tcPr>
            <w:tcW w:type="dxa" w:w="2880"/>
          </w:tcPr>
          <w:p>
            <w:r>
              <w:t>category_id</w:t>
            </w:r>
          </w:p>
        </w:tc>
        <w:tc>
          <w:tcPr>
            <w:tcW w:type="dxa" w:w="2880"/>
          </w:tcPr>
          <w:p>
            <w:r>
              <w:t>integer</w:t>
            </w:r>
          </w:p>
        </w:tc>
        <w:tc>
          <w:tcPr>
            <w:tcW w:type="dxa" w:w="2880"/>
          </w:tcPr>
          <w:p>
            <w:r>
              <w:t>Category ID.</w:t>
            </w:r>
          </w:p>
        </w:tc>
      </w:tr>
      <w:tr>
        <w:tc>
          <w:tcPr>
            <w:tcW w:type="dxa" w:w="2880"/>
          </w:tcPr>
          <w:p>
            <w:r>
              <w:t>feedback</w:t>
            </w:r>
          </w:p>
        </w:tc>
        <w:tc>
          <w:tcPr>
            <w:tcW w:type="dxa" w:w="2880"/>
          </w:tcPr>
          <w:p>
            <w:r>
              <w:t>string</w:t>
            </w:r>
          </w:p>
        </w:tc>
        <w:tc>
          <w:tcPr>
            <w:tcW w:type="dxa" w:w="2880"/>
          </w:tcPr>
          <w:p>
            <w:r>
              <w:t>Feedback.</w:t>
            </w:r>
          </w:p>
        </w:tc>
      </w:tr>
      <w:tr>
        <w:tc>
          <w:tcPr>
            <w:tcW w:type="dxa" w:w="2880"/>
          </w:tcPr>
          <w:p>
            <w:r>
              <w:t>manual_time_log</w:t>
            </w:r>
          </w:p>
        </w:tc>
        <w:tc>
          <w:tcPr>
            <w:tcW w:type="dxa" w:w="2880"/>
          </w:tcPr>
          <w:p>
            <w:r>
              <w:t>integer</w:t>
            </w:r>
          </w:p>
        </w:tc>
        <w:tc>
          <w:tcPr>
            <w:tcW w:type="dxa" w:w="2880"/>
          </w:tcPr>
          <w:p>
            <w:r>
              <w:t>Whether manual time log is enabled (1 or 0).</w:t>
            </w:r>
          </w:p>
        </w:tc>
      </w:tr>
      <w:tr>
        <w:tc>
          <w:tcPr>
            <w:tcW w:type="dxa" w:w="2880"/>
          </w:tcPr>
          <w:p>
            <w:r>
              <w:t>client_view_task</w:t>
            </w:r>
          </w:p>
        </w:tc>
        <w:tc>
          <w:tcPr>
            <w:tcW w:type="dxa" w:w="2880"/>
          </w:tcPr>
          <w:p>
            <w:r>
              <w:t>integer</w:t>
            </w:r>
          </w:p>
        </w:tc>
        <w:tc>
          <w:tcPr>
            <w:tcW w:type="dxa" w:w="2880"/>
          </w:tcPr>
          <w:p>
            <w:r>
              <w:t>Whether client can view tasks (1 or 0).</w:t>
            </w:r>
          </w:p>
        </w:tc>
      </w:tr>
      <w:tr>
        <w:tc>
          <w:tcPr>
            <w:tcW w:type="dxa" w:w="2880"/>
          </w:tcPr>
          <w:p>
            <w:r>
              <w:t>allow_client_notification</w:t>
            </w:r>
          </w:p>
        </w:tc>
        <w:tc>
          <w:tcPr>
            <w:tcW w:type="dxa" w:w="2880"/>
          </w:tcPr>
          <w:p>
            <w:r>
              <w:t>integer</w:t>
            </w:r>
          </w:p>
        </w:tc>
        <w:tc>
          <w:tcPr>
            <w:tcW w:type="dxa" w:w="2880"/>
          </w:tcPr>
          <w:p>
            <w:r>
              <w:t>Whether client should receive notifications (1 or 0).</w:t>
            </w:r>
          </w:p>
        </w:tc>
      </w:tr>
      <w:tr>
        <w:tc>
          <w:tcPr>
            <w:tcW w:type="dxa" w:w="2880"/>
          </w:tcPr>
          <w:p>
            <w:r>
              <w:t>completion_percent</w:t>
            </w:r>
          </w:p>
        </w:tc>
        <w:tc>
          <w:tcPr>
            <w:tcW w:type="dxa" w:w="2880"/>
          </w:tcPr>
          <w:p>
            <w:r>
              <w:t>integer</w:t>
            </w:r>
          </w:p>
        </w:tc>
        <w:tc>
          <w:tcPr>
            <w:tcW w:type="dxa" w:w="2880"/>
          </w:tcPr>
          <w:p>
            <w:r>
              <w:t>Completion percentage.</w:t>
            </w:r>
          </w:p>
        </w:tc>
      </w:tr>
      <w:tr>
        <w:tc>
          <w:tcPr>
            <w:tcW w:type="dxa" w:w="2880"/>
          </w:tcPr>
          <w:p>
            <w:r>
              <w:t>project_budget</w:t>
            </w:r>
          </w:p>
        </w:tc>
        <w:tc>
          <w:tcPr>
            <w:tcW w:type="dxa" w:w="2880"/>
          </w:tcPr>
          <w:p>
            <w:r>
              <w:t>number</w:t>
            </w:r>
          </w:p>
        </w:tc>
        <w:tc>
          <w:tcPr>
            <w:tcW w:type="dxa" w:w="2880"/>
          </w:tcPr>
          <w:p>
            <w:r>
              <w:t>Project budget.</w:t>
            </w:r>
          </w:p>
        </w:tc>
      </w:tr>
      <w:tr>
        <w:tc>
          <w:tcPr>
            <w:tcW w:type="dxa" w:w="2880"/>
          </w:tcPr>
          <w:p>
            <w:r>
              <w:t>currency_id</w:t>
            </w:r>
          </w:p>
        </w:tc>
        <w:tc>
          <w:tcPr>
            <w:tcW w:type="dxa" w:w="2880"/>
          </w:tcPr>
          <w:p>
            <w:r>
              <w:t>integer</w:t>
            </w:r>
          </w:p>
        </w:tc>
        <w:tc>
          <w:tcPr>
            <w:tcW w:type="dxa" w:w="2880"/>
          </w:tcPr>
          <w:p>
            <w:r>
              <w:t>Currency ID.</w:t>
            </w:r>
          </w:p>
        </w:tc>
      </w:tr>
      <w:tr>
        <w:tc>
          <w:tcPr>
            <w:tcW w:type="dxa" w:w="2880"/>
          </w:tcPr>
          <w:p>
            <w:r>
              <w:t>client_id</w:t>
            </w:r>
          </w:p>
        </w:tc>
        <w:tc>
          <w:tcPr>
            <w:tcW w:type="dxa" w:w="2880"/>
          </w:tcPr>
          <w:p>
            <w:r>
              <w:t>integer</w:t>
            </w:r>
          </w:p>
        </w:tc>
        <w:tc>
          <w:tcPr>
            <w:tcW w:type="dxa" w:w="2880"/>
          </w:tcPr>
          <w:p>
            <w:r>
              <w:t>Related client ID.</w:t>
            </w:r>
          </w:p>
        </w:tc>
      </w:tr>
      <w:tr>
        <w:tc>
          <w:tcPr>
            <w:tcW w:type="dxa" w:w="2880"/>
          </w:tcPr>
          <w:p>
            <w:r>
              <w:t>hours_allocated</w:t>
            </w:r>
          </w:p>
        </w:tc>
        <w:tc>
          <w:tcPr>
            <w:tcW w:type="dxa" w:w="2880"/>
          </w:tcPr>
          <w:p>
            <w:r>
              <w:t>integer</w:t>
            </w:r>
          </w:p>
        </w:tc>
        <w:tc>
          <w:tcPr>
            <w:tcW w:type="dxa" w:w="2880"/>
          </w:tcPr>
          <w:p>
            <w:r>
              <w:t>Hours allocated.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'https://my.agiled.app/api/v1/projects' \</w:t>
        <w:br/>
        <w:t xml:space="preserve"> --header 'Brand: YOUR_ACCOUNT_URL' \</w:t>
        <w:br/>
        <w:t xml:space="preserve"> --header 'Content-Type: application/json' \</w:t>
        <w:br/>
        <w:t xml:space="preserve"> --data '{</w:t>
        <w:br/>
        <w:t xml:space="preserve"> "project_name": "Test Project",</w:t>
        <w:br/>
        <w:t xml:space="preserve"> "start_date": "2020-01-27",</w:t>
        <w:br/>
        <w:t xml:space="preserve"> "project_summary": "This is a test summary",</w:t>
        <w:br/>
        <w:t xml:space="preserve"> "deadline": "2020-01-27",</w:t>
        <w:br/>
        <w:t xml:space="preserve"> "notes": "This is a test note",</w:t>
        <w:br/>
        <w:t xml:space="preserve"> "category_id": 1,</w:t>
        <w:br/>
        <w:t xml:space="preserve"> "client_id": 1,</w:t>
        <w:br/>
        <w:t xml:space="preserve"> "project_budget": 10000,</w:t>
        <w:br/>
        <w:t xml:space="preserve"> "currency_id": 1,</w:t>
        <w:br/>
        <w:t xml:space="preserve"> "completion_percent": 55</w:t>
        <w:br/>
        <w:t xml:space="preserve">  }'</w:t>
      </w:r>
    </w:p>
    <w:p>
      <w:pPr>
        <w:pStyle w:val="Heading3"/>
      </w:pPr>
      <w:r>
        <w:t>Example Usage</w:t>
      </w:r>
    </w:p>
    <w:p>
      <w:pPr>
        <w:pStyle w:val="Heading3"/>
      </w:pPr>
      <w:r>
        <w:t>Example 1: Create a Minimal Project</w:t>
      </w:r>
    </w:p>
    <w:p>
      <w:r>
        <w:rPr>
          <w:b/>
          <w:color w:val="666666"/>
          <w:sz w:val="16"/>
        </w:rPr>
        <w:t>[bash]</w:t>
      </w:r>
    </w:p>
    <w:p>
      <w:pPr>
        <w:shd w:fill="F2F2F2" w:val="clear"/>
      </w:pPr>
      <w:r>
        <w:rPr>
          <w:rFonts w:ascii="Courier New" w:hAnsi="Courier New"/>
          <w:sz w:val="17"/>
        </w:rPr>
        <w:t>curl --location 'https://my.agiled.app/api/v1/projects' \</w:t>
        <w:br/>
        <w:t xml:space="preserve"> --header 'Brand: YOUR_ACCOUNT_URL' \</w:t>
        <w:br/>
        <w:t xml:space="preserve"> --header 'Content-Type: application/json' \</w:t>
        <w:br/>
        <w:t xml:space="preserve"> --data '{</w:t>
        <w:br/>
        <w:t xml:space="preserve"> "project_name": "Website Redesign",</w:t>
        <w:br/>
        <w:t xml:space="preserve"> "start_date": "2020-01-27"</w:t>
        <w:br/>
        <w:t xml:space="preserve">  }'</w:t>
      </w:r>
    </w:p>
    <w:p>
      <w:pPr>
        <w:pStyle w:val="Heading3"/>
      </w:pPr>
      <w:r>
        <w:t>Example 2: Create a Project With Client and Budget</w:t>
      </w:r>
    </w:p>
    <w:p>
      <w:r>
        <w:rPr>
          <w:b/>
          <w:color w:val="666666"/>
          <w:sz w:val="16"/>
        </w:rPr>
        <w:t>[bash]</w:t>
      </w:r>
    </w:p>
    <w:p>
      <w:pPr>
        <w:shd w:fill="F2F2F2" w:val="clear"/>
      </w:pPr>
      <w:r>
        <w:rPr>
          <w:rFonts w:ascii="Courier New" w:hAnsi="Courier New"/>
          <w:sz w:val="17"/>
        </w:rPr>
        <w:t>curl --location 'https://my.agiled.app/api/v1/projects' \</w:t>
        <w:br/>
        <w:t xml:space="preserve"> --header 'Brand: YOUR_ACCOUNT_URL' \</w:t>
        <w:br/>
        <w:t xml:space="preserve"> --header 'Content-Type: application/json' \</w:t>
        <w:br/>
        <w:t xml:space="preserve"> --data '{</w:t>
        <w:br/>
        <w:t xml:space="preserve"> "project_name": "Client Onboarding",</w:t>
        <w:br/>
        <w:t xml:space="preserve"> "start_date": "2020-01-27",</w:t>
        <w:br/>
        <w:t xml:space="preserve"> "client_id": 1,</w:t>
        <w:br/>
        <w:t xml:space="preserve"> "project_budget": 10000,</w:t>
        <w:br/>
        <w:t xml:space="preserve"> "currency_id": 1,</w:t>
        <w:br/>
        <w:t xml:space="preserve"> "hours_allocated": 1000</w:t>
        <w:br/>
        <w:t xml:space="preserve">  }'</w:t>
      </w:r>
    </w:p>
    <w:p>
      <w:pPr>
        <w:pStyle w:val="Heading3"/>
      </w:pPr>
      <w:r>
        <w:t>Example 3: Create a Project With Client Visibility/Notifications</w:t>
      </w:r>
    </w:p>
    <w:p>
      <w:r>
        <w:rPr>
          <w:b/>
          <w:color w:val="666666"/>
          <w:sz w:val="16"/>
        </w:rPr>
        <w:t>[bash]</w:t>
      </w:r>
    </w:p>
    <w:p>
      <w:pPr>
        <w:shd w:fill="F2F2F2" w:val="clear"/>
      </w:pPr>
      <w:r>
        <w:rPr>
          <w:rFonts w:ascii="Courier New" w:hAnsi="Courier New"/>
          <w:sz w:val="17"/>
        </w:rPr>
        <w:t>curl --location 'https://my.agiled.app/api/v1/projects' \</w:t>
        <w:br/>
        <w:t xml:space="preserve"> --header 'Brand: YOUR_ACCOUNT_URL' \</w:t>
        <w:br/>
        <w:t xml:space="preserve"> --header 'Content-Type: application/json' \</w:t>
        <w:br/>
        <w:t xml:space="preserve"> --data '{</w:t>
        <w:br/>
        <w:t xml:space="preserve"> "project_name": "Support Portal",</w:t>
        <w:br/>
        <w:t xml:space="preserve"> "start_date": "2020-01-27",</w:t>
        <w:br/>
        <w:t xml:space="preserve"> "client_view_task": 1,</w:t>
        <w:br/>
        <w:t xml:space="preserve"> "allow_client_notification": 1,</w:t>
        <w:br/>
        <w:t xml:space="preserve"> "manual_time_log": 0</w:t>
        <w:br/>
        <w:t xml:space="preserve">  }'</w:t>
      </w:r>
    </w:p>
    <w:p>
      <w:pPr>
        <w:pStyle w:val="Heading3"/>
      </w:pPr>
      <w:r>
        <w:t>Behavior</w:t>
      </w:r>
    </w:p>
    <w:p>
      <w:pPr>
        <w:pStyle w:val="ListBullet"/>
      </w:pPr>
      <w:r>
        <w:t>Validates required fields in the JSON body (at minimum: project_name, start_date).</w:t>
      </w:r>
    </w:p>
    <w:p>
      <w:pPr>
        <w:pStyle w:val="ListBullet"/>
      </w:pPr>
      <w:r>
        <w:t>Creates the project with the provided optional attributes (client, budget, settings, etc.).</w:t>
      </w:r>
    </w:p>
    <w:p>
      <w:pPr>
        <w:pStyle w:val="ListBullet"/>
      </w:pPr>
      <w:r>
        <w:t>Returns the created project payload.</w:t>
      </w:r>
    </w:p>
    <w:p>
      <w:pPr>
        <w:pStyle w:val="Heading3"/>
      </w:pPr>
      <w:r>
        <w:t>Notes</w:t>
      </w:r>
    </w:p>
    <w:p>
      <w:pPr>
        <w:pStyle w:val="ListBullet"/>
      </w:pPr>
      <w:r>
        <w:t>start_date and deadline must use the same date format as configured in your company settings.</w:t>
      </w:r>
    </w:p>
    <w:p>
      <w:pPr>
        <w:pStyle w:val="ListBullet"/>
      </w:pPr>
      <w:r>
        <w:t>Boolean-like settings are represented as integers (1 or 0) in this API.</w:t>
      </w:r>
    </w:p>
    <w:p>
      <w:pPr>
        <w:pStyle w:val="Heading3"/>
      </w:pPr>
      <w:r>
        <w:t>Error Handling</w:t>
      </w:r>
    </w:p>
    <w:p>
      <w:pPr>
        <w:pStyle w:val="ListBullet"/>
      </w:pPr>
      <w:r>
        <w:t>400 Bad Request: Request body is invalid or missing required fields.</w:t>
      </w:r>
    </w:p>
    <w:p>
      <w:pPr>
        <w:pStyle w:val="ListBullet"/>
      </w:pPr>
      <w:r>
        <w:t>401 Unauthenticated: Request is not authenticated.</w:t>
      </w:r>
    </w:p>
    <w:p>
      <w:pPr>
        <w:pStyle w:val="ListBullet"/>
      </w:pPr>
      <w:r>
        <w:t>403 Forbidden: Authenticated, but not allowed to create projects.</w:t>
      </w:r>
    </w:p>
    <w:p>
      <w:pPr>
        <w:pStyle w:val="Heading3"/>
      </w:pPr>
      <w:r>
        <w:t>Related projects actions</w:t>
      </w:r>
    </w:p>
    <w:p>
      <w:pPr>
        <w:pStyle w:val="ListBullet"/>
      </w:pPr>
      <w:r>
        <w:t>[PUT] Update a Project — /projects/{{id}}</w:t>
      </w:r>
    </w:p>
    <w:p>
      <w:pPr>
        <w:pStyle w:val="ListBullet"/>
      </w:pPr>
      <w:r>
        <w:t>[GET] List Projects — /projects</w:t>
      </w:r>
    </w:p>
    <w:p>
      <w:pPr>
        <w:pStyle w:val="ListBullet"/>
      </w:pPr>
      <w:r>
        <w:t>[DELETE] Delete a Project — /projects/{{id}}</w:t>
      </w:r>
    </w:p>
    <w:p>
      <w:r>
        <w:br w:type="page"/>
      </w:r>
    </w:p>
    <w:p>
      <w:pPr>
        <w:pStyle w:val="Heading2"/>
      </w:pPr>
      <w:r>
        <w:t>55. [DELETE] Delete a TimeLog</w:t>
      </w:r>
    </w:p>
    <w:p>
      <w:r>
        <w:rPr>
          <w:b/>
        </w:rPr>
        <w:t xml:space="preserve">Endpoint: </w:t>
      </w:r>
      <w:r>
        <w:rPr>
          <w:rFonts w:ascii="Courier New" w:hAnsi="Courier New"/>
          <w:sz w:val="18"/>
        </w:rPr>
        <w:t>/timelogs/{{id}}</w:t>
      </w:r>
    </w:p>
    <w:p>
      <w:pPr>
        <w:pStyle w:val="Heading3"/>
      </w:pPr>
      <w:r>
        <w:t>Prerequisites</w:t>
      </w:r>
    </w:p>
    <w:p>
      <w:pPr>
        <w:pStyle w:val="ListBullet"/>
      </w:pPr>
      <w:r>
        <w:t>You must have access/permission to delete the specified timelog in your Agiled account.</w:t>
      </w:r>
    </w:p>
    <w:p>
      <w:pPr>
        <w:pStyle w:val="Heading3"/>
      </w:pPr>
      <w:r>
        <w:t>Method</w:t>
      </w:r>
    </w:p>
    <w:p>
      <w:r>
        <w:t>DELETE</w:t>
      </w:r>
    </w:p>
    <w:p>
      <w:pPr>
        <w:pStyle w:val="Heading3"/>
      </w:pPr>
      <w:r>
        <w:t>URL</w:t>
      </w:r>
    </w:p>
    <w:p>
      <w:r>
        <w:t>https://my.agiled.app/api/v1/timelogs/{{id}}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timelog record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/timelogs/).</w:t>
      </w:r>
    </w:p>
    <w:p>
      <w:pPr>
        <w:pStyle w:val="ListBullet"/>
      </w:pPr>
      <w:r>
        <w:t>Always construct the path as /timelogs/{{id}},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/timelogs/1</w:t>
        <w:br/>
        <w:t>/timelogs/123</w:t>
      </w:r>
    </w:p>
    <w:p>
      <w:pPr>
        <w:pStyle w:val="Heading3"/>
      </w:pPr>
      <w:r>
        <w:t>Invalid Examples</w:t>
      </w:r>
    </w:p>
    <w:p>
      <w:r>
        <w:rPr>
          <w:b/>
          <w:color w:val="666666"/>
          <w:sz w:val="16"/>
        </w:rPr>
        <w:t>[http]</w:t>
      </w:r>
    </w:p>
    <w:p>
      <w:pPr>
        <w:shd w:fill="F2F2F2" w:val="clear"/>
      </w:pPr>
      <w:r>
        <w:rPr>
          <w:rFonts w:ascii="Courier New" w:hAnsi="Courier New"/>
          <w:sz w:val="17"/>
        </w:rPr>
        <w:t>/timelogs/</w:t>
        <w:br/>
        <w:t>/timelogs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TimeLog id. Sent as a path parameter in the URL.</w:t>
            </w:r>
          </w:p>
        </w:tc>
      </w:tr>
    </w:tbl>
    <w:p/>
    <w:p>
      <w:pPr>
        <w:pStyle w:val="Heading3"/>
      </w:pPr>
      <w:r>
        <w:t>Response</w:t>
      </w:r>
    </w:p>
    <w:p>
      <w:pPr>
        <w:pStyle w:val="Heading3"/>
      </w:pPr>
      <w:r>
        <w:t>Success Response (204 No Content)</w:t>
      </w:r>
    </w:p>
    <w:p>
      <w:r>
        <w:t>No content is returned.</w:t>
      </w:r>
    </w:p>
    <w:p>
      <w:r>
        <w:rPr>
          <w:b/>
        </w:rPr>
        <w:t>Note: Note: The scraped documentation also shows an application/json schema example for 204, but it conflicts with “returns no content”. Treat 204 as empty response body.</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'https://my.agiled.app/api/v1/timelogs/1' \</w:t>
        <w:br/>
        <w:t xml:space="preserve"> --header 'Brand: YOUR_ACCOUNT_URL'</w:t>
      </w:r>
    </w:p>
    <w:p>
      <w:pPr>
        <w:pStyle w:val="Heading3"/>
      </w:pPr>
      <w:r>
        <w:t>Error Handling</w:t>
      </w:r>
    </w:p>
    <w:p>
      <w:pPr>
        <w:pStyle w:val="ListBullet"/>
      </w:pPr>
      <w:r>
        <w:t>401 Unauthenticated: The request is not authenticated.</w:t>
      </w:r>
    </w:p>
    <w:p>
      <w:pPr>
        <w:pStyle w:val="ListBullet"/>
      </w:pPr>
      <w:r>
        <w:t>403 Forbidden: Authenticated, but not allowed to delete this timelog.</w:t>
      </w:r>
    </w:p>
    <w:p>
      <w:pPr>
        <w:pStyle w:val="Heading3"/>
      </w:pPr>
      <w:r>
        <w:t>Related timelogs actions</w:t>
      </w:r>
    </w:p>
    <w:p>
      <w:pPr>
        <w:pStyle w:val="ListBullet"/>
      </w:pPr>
      <w:r>
        <w:t>[PUT] Update a Timelog — /timelogs/{{id}}</w:t>
      </w:r>
    </w:p>
    <w:p>
      <w:pPr>
        <w:pStyle w:val="ListBullet"/>
      </w:pPr>
      <w:r>
        <w:t>[POST] Store a New Timelog — /api/v1/timelogs</w:t>
      </w:r>
    </w:p>
    <w:p>
      <w:pPr>
        <w:pStyle w:val="ListBullet"/>
      </w:pPr>
      <w:r>
        <w:t>[GET] List a Project’s Timelogs — /timelogs/{{id}}</w:t>
      </w:r>
    </w:p>
    <w:p>
      <w:r>
        <w:br w:type="page"/>
      </w:r>
    </w:p>
    <w:p>
      <w:pPr>
        <w:pStyle w:val="Heading2"/>
      </w:pPr>
      <w:r>
        <w:t>56. [POST] Store a New Ticket Agent</w:t>
      </w:r>
    </w:p>
    <w:p>
      <w:r>
        <w:rPr>
          <w:b/>
        </w:rPr>
        <w:t xml:space="preserve">Endpoint: </w:t>
      </w:r>
      <w:r>
        <w:rPr>
          <w:rFonts w:ascii="Courier New" w:hAnsi="Courier New"/>
          <w:sz w:val="18"/>
        </w:rPr>
        <w:t>/api/v1/ticketagents</w:t>
      </w:r>
    </w:p>
    <w:p>
      <w:pPr>
        <w:pStyle w:val="Heading3"/>
      </w:pPr>
      <w:r>
        <w:t>Prerequisites</w:t>
      </w:r>
    </w:p>
    <w:p>
      <w:pPr>
        <w:pStyle w:val="ListBullet"/>
      </w:pPr>
      <w:r>
        <w:t>You must have access to create/store ticket agents in the ticketing system.</w:t>
      </w:r>
    </w:p>
    <w:p>
      <w:pPr>
        <w:pStyle w:val="ListBullet"/>
      </w:pPr>
      <w:r>
        <w:t>You need a valid group_id and agent_id to associate the agent to a group.</w:t>
      </w:r>
    </w:p>
    <w:p>
      <w:pPr>
        <w:pStyle w:val="Heading3"/>
      </w:pPr>
      <w:r>
        <w:t>Method</w:t>
      </w:r>
    </w:p>
    <w:p>
      <w:r>
        <w:t>POST</w:t>
      </w:r>
    </w:p>
    <w:p>
      <w:pPr>
        <w:pStyle w:val="Heading3"/>
      </w:pPr>
      <w:r>
        <w:t>URL</w:t>
      </w:r>
    </w:p>
    <w:p>
      <w:r>
        <w:t>https://my.agiled.app/api/v1/ticketagents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(creates) a new ticket agent record.</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Headers as headers and not in the body.</w:t>
      </w:r>
    </w:p>
    <w:p>
      <w:pPr>
        <w:pStyle w:val="ListBullet"/>
      </w:pPr>
      <w:r>
        <w:t>The Brand header is required by the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integer</w:t>
            </w:r>
          </w:p>
        </w:tc>
        <w:tc>
          <w:tcPr>
            <w:tcW w:type="dxa" w:w="2880"/>
          </w:tcPr>
          <w:p>
            <w:r>
              <w:t>Group Id. Example: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integer</w:t>
            </w:r>
          </w:p>
        </w:tc>
        <w:tc>
          <w:tcPr>
            <w:tcW w:type="dxa" w:w="2880"/>
          </w:tcPr>
          <w:p>
            <w:r>
              <w:t>Agent Id. Example: 1.</w:t>
            </w:r>
          </w:p>
        </w:tc>
      </w:tr>
      <w:tr>
        <w:tc>
          <w:tcPr>
            <w:tcW w:type="dxa" w:w="2880"/>
          </w:tcPr>
          <w:p>
            <w:r>
              <w:t>status</w:t>
            </w:r>
          </w:p>
        </w:tc>
        <w:tc>
          <w:tcPr>
            <w:tcW w:type="dxa" w:w="2880"/>
          </w:tcPr>
          <w:p>
            <w:r>
              <w:t>string</w:t>
            </w:r>
          </w:p>
        </w:tc>
        <w:tc>
          <w:tcPr>
            <w:tcW w:type="dxa" w:w="2880"/>
          </w:tcPr>
          <w:p>
            <w:r>
              <w:t>Status. Example: "enabled".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Successful operation returns an unspecified JSON payload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'https://my.agiled.app/api/v1/ticketagents' \</w:t>
        <w:br/>
        <w:t xml:space="preserve"> --header 'Content-Type: application/json' \</w:t>
        <w:br/>
        <w:t xml:space="preserve"> --header 'Brand: your-account-url' \</w:t>
        <w:br/>
        <w:t xml:space="preserve"> --data '{</w:t>
        <w:br/>
        <w:t xml:space="preserve"> "agent_id": 1,</w:t>
        <w:br/>
        <w:t xml:space="preserve"> "group_id": 1,</w:t>
        <w:br/>
        <w:t xml:space="preserve"> "status": "enabled"</w:t>
        <w:br/>
        <w:t xml:space="preserve">  }'</w:t>
      </w:r>
    </w:p>
    <w:p>
      <w:pPr>
        <w:pStyle w:val="Heading3"/>
      </w:pPr>
      <w:r>
        <w:t>Example Usage</w:t>
      </w:r>
    </w:p>
    <w:p>
      <w:pPr>
        <w:pStyle w:val="Heading3"/>
      </w:pPr>
      <w:r>
        <w:t>Example 1: Store an enabled agent in a group</w:t>
      </w:r>
    </w:p>
    <w:p>
      <w:pPr>
        <w:pStyle w:val="Heading3"/>
      </w:pPr>
      <w:r>
        <w:t>Example 2: Store an agent with only the required field (group_id)</w:t>
      </w:r>
    </w:p>
    <w:p>
      <w:r>
        <w:rPr>
          <w:b/>
          <w:color w:val="666666"/>
          <w:sz w:val="16"/>
        </w:rPr>
        <w:t>[bash]</w:t>
      </w:r>
    </w:p>
    <w:p>
      <w:pPr>
        <w:shd w:fill="F2F2F2" w:val="clear"/>
      </w:pPr>
      <w:r>
        <w:rPr>
          <w:rFonts w:ascii="Courier New" w:hAnsi="Courier New"/>
          <w:sz w:val="17"/>
        </w:rPr>
        <w:t>curl -i --location --request POST 'https://my.agiled.app/api/v1/ticketagents' \</w:t>
        <w:br/>
        <w:t xml:space="preserve"> --header 'Content-Type: application/json' \</w:t>
        <w:br/>
        <w:t xml:space="preserve"> --header 'Brand: your-account-url' \</w:t>
        <w:br/>
        <w:t xml:space="preserve"> --data '{</w:t>
        <w:br/>
        <w:t xml:space="preserve"> "group_id": 1</w:t>
        <w:br/>
        <w:t xml:space="preserve">  }'</w:t>
      </w:r>
    </w:p>
    <w:p>
      <w:pPr>
        <w:pStyle w:val="Heading3"/>
      </w:pPr>
      <w:r>
        <w:t>Error Handling</w:t>
      </w:r>
    </w:p>
    <w:p>
      <w:pPr>
        <w:pStyle w:val="ListBullet"/>
      </w:pPr>
      <w:r>
        <w:t>400 Bad Request: The request body is invalid (e.g., missing required fields like group_id).</w:t>
      </w:r>
    </w:p>
    <w:p>
      <w:pPr>
        <w:pStyle w:val="ListBullet"/>
      </w:pPr>
      <w:r>
        <w:t>401 Unauthenticated: The request is not authenticated.</w:t>
      </w:r>
    </w:p>
    <w:p>
      <w:pPr>
        <w:pStyle w:val="ListBullet"/>
      </w:pPr>
      <w:r>
        <w:t>403 Forbidden: Authenticated, but not permitted to store ticket agents.</w:t>
      </w:r>
    </w:p>
    <w:p>
      <w:pPr>
        <w:pStyle w:val="Heading3"/>
      </w:pPr>
      <w:r>
        <w:t>Related ticketAgents actions</w:t>
      </w:r>
    </w:p>
    <w:p>
      <w:pPr>
        <w:pStyle w:val="ListBullet"/>
      </w:pPr>
      <w:r>
        <w:t>[GET] List Ticket Agents — /api/v1/ticketagents</w:t>
      </w:r>
    </w:p>
    <w:p>
      <w:pPr>
        <w:pStyle w:val="ListBullet"/>
      </w:pPr>
      <w:r>
        <w:t>[DELETE] Delete a Ticket Agent — /ticketagents/{{id}}</w:t>
      </w:r>
    </w:p>
    <w:p>
      <w:r>
        <w:br w:type="page"/>
      </w:r>
    </w:p>
    <w:p>
      <w:pPr>
        <w:pStyle w:val="Heading2"/>
      </w:pPr>
      <w:r>
        <w:t>57. [PUT] Update an Event Type</w:t>
      </w:r>
    </w:p>
    <w:p>
      <w:r>
        <w:rPr>
          <w:b/>
        </w:rPr>
        <w:t xml:space="preserve">Endpoint: </w:t>
      </w:r>
      <w:r>
        <w:rPr>
          <w:rFonts w:ascii="Courier New" w:hAnsi="Courier New"/>
          <w:sz w:val="18"/>
        </w:rPr>
        <w:t>/event-types/{{id}}</w:t>
      </w:r>
    </w:p>
    <w:p>
      <w:pPr>
        <w:pStyle w:val="Heading3"/>
      </w:pPr>
      <w:r>
        <w:t>Prerequisites</w:t>
      </w:r>
    </w:p>
    <w:p>
      <w:pPr>
        <w:pStyle w:val="ListBullet"/>
      </w:pPr>
      <w:r>
        <w:t>You must have access to the event type you want to update.</w:t>
      </w:r>
    </w:p>
    <w:p>
      <w:pPr>
        <w:pStyle w:val="Heading3"/>
      </w:pPr>
      <w:r>
        <w:t>Method</w:t>
      </w:r>
    </w:p>
    <w:p>
      <w:r>
        <w:t>PUT</w:t>
      </w:r>
    </w:p>
    <w:p>
      <w:pPr>
        <w:pStyle w:val="Heading3"/>
      </w:pPr>
      <w:r>
        <w:t>URL</w:t>
      </w:r>
    </w:p>
    <w:p>
      <w:r>
        <w:t>https://my.agiled.app/api/v1/event-types/{{id}}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event type by ID. You can update the name and description (required), and optionally provide date/time and scheduling-related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/event-types// or /event-types/).</w:t>
      </w:r>
    </w:p>
    <w:p>
      <w:pPr>
        <w:pStyle w:val="ListBullet"/>
      </w:pPr>
      <w:r>
        <w:t>Always construct the path as /event-types/{{id}},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and will be auto-inserted by the system; do not ask the user for it.</w:t>
      </w:r>
    </w:p>
    <w:p>
      <w:pPr>
        <w:pStyle w:val="ListBullet"/>
      </w:pPr>
      <w:r>
        <w:t>The query parameter api_token is auto-inserted by the system and must not be mentioned or included.</w:t>
      </w:r>
    </w:p>
    <w:p>
      <w:pPr>
        <w:pStyle w:val="Heading3"/>
      </w:pPr>
      <w:r>
        <w:t>Valid Examples</w:t>
      </w:r>
    </w:p>
    <w:p>
      <w:r>
        <w:rPr>
          <w:b/>
          <w:color w:val="666666"/>
          <w:sz w:val="16"/>
        </w:rPr>
        <w:t>[http]</w:t>
      </w:r>
    </w:p>
    <w:p>
      <w:pPr>
        <w:shd w:fill="F2F2F2" w:val="clear"/>
      </w:pPr>
      <w:r>
        <w:rPr>
          <w:rFonts w:ascii="Courier New" w:hAnsi="Courier New"/>
          <w:sz w:val="17"/>
        </w:rPr>
        <w:t>/event-types/123</w:t>
        <w:br/>
        <w:t>/event-types/evt_type_abc123</w:t>
      </w:r>
    </w:p>
    <w:p>
      <w:pPr>
        <w:pStyle w:val="Heading3"/>
      </w:pPr>
      <w:r>
        <w:t>Invalid Examples</w:t>
      </w:r>
    </w:p>
    <w:p>
      <w:r>
        <w:rPr>
          <w:b/>
          <w:color w:val="666666"/>
          <w:sz w:val="16"/>
        </w:rPr>
        <w:t>[http]</w:t>
      </w:r>
    </w:p>
    <w:p>
      <w:pPr>
        <w:shd w:fill="F2F2F2" w:val="clear"/>
      </w:pPr>
      <w:r>
        <w:rPr>
          <w:rFonts w:ascii="Courier New" w:hAnsi="Courier New"/>
          <w:sz w:val="17"/>
        </w:rPr>
        <w:t>/event-types/</w:t>
        <w:br/>
        <w:t>/event-types//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event type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Example: "abcd"</w:t>
            </w:r>
          </w:p>
        </w:tc>
      </w:tr>
      <w:tr>
        <w:tc>
          <w:tcPr>
            <w:tcW w:type="dxa" w:w="2880"/>
          </w:tcPr>
          <w:p>
            <w:r>
              <w:t>description</w:t>
            </w:r>
          </w:p>
        </w:tc>
        <w:tc>
          <w:tcPr>
            <w:tcW w:type="dxa" w:w="2880"/>
          </w:tcPr>
          <w:p>
            <w:r>
              <w:t>string</w:t>
            </w:r>
          </w:p>
        </w:tc>
        <w:tc>
          <w:tcPr>
            <w:tcW w:type="dxa" w:w="2880"/>
          </w:tcPr>
          <w:p>
            <w:r>
              <w:t>Description. Example: "abcd"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Date From. Example: "2021-06-09" (Use same date format as in your company settings)</w:t>
            </w:r>
          </w:p>
        </w:tc>
      </w:tr>
      <w:tr>
        <w:tc>
          <w:tcPr>
            <w:tcW w:type="dxa" w:w="2880"/>
          </w:tcPr>
          <w:p>
            <w:r>
              <w:t>date_to</w:t>
            </w:r>
          </w:p>
        </w:tc>
        <w:tc>
          <w:tcPr>
            <w:tcW w:type="dxa" w:w="2880"/>
          </w:tcPr>
          <w:p>
            <w:r>
              <w:t>string</w:t>
            </w:r>
          </w:p>
        </w:tc>
        <w:tc>
          <w:tcPr>
            <w:tcW w:type="dxa" w:w="2880"/>
          </w:tcPr>
          <w:p>
            <w:r>
              <w:t>Date To. Example: "2021-08-13" (Use same date format as in your company settings)</w:t>
            </w:r>
          </w:p>
        </w:tc>
      </w:tr>
      <w:tr>
        <w:tc>
          <w:tcPr>
            <w:tcW w:type="dxa" w:w="2880"/>
          </w:tcPr>
          <w:p>
            <w:r>
              <w:t>duration</w:t>
            </w:r>
          </w:p>
        </w:tc>
        <w:tc>
          <w:tcPr>
            <w:tcW w:type="dxa" w:w="2880"/>
          </w:tcPr>
          <w:p>
            <w:r>
              <w:t>string</w:t>
            </w:r>
          </w:p>
        </w:tc>
        <w:tc>
          <w:tcPr>
            <w:tcW w:type="dxa" w:w="2880"/>
          </w:tcPr>
          <w:p>
            <w:r>
              <w:t>Duration. Example: "50"</w:t>
            </w:r>
          </w:p>
        </w:tc>
      </w:tr>
      <w:tr>
        <w:tc>
          <w:tcPr>
            <w:tcW w:type="dxa" w:w="2880"/>
          </w:tcPr>
          <w:p>
            <w:r>
              <w:t>before_event</w:t>
            </w:r>
          </w:p>
        </w:tc>
        <w:tc>
          <w:tcPr>
            <w:tcW w:type="dxa" w:w="2880"/>
          </w:tcPr>
          <w:p>
            <w:r>
              <w:t>string</w:t>
            </w:r>
          </w:p>
        </w:tc>
        <w:tc>
          <w:tcPr>
            <w:tcW w:type="dxa" w:w="2880"/>
          </w:tcPr>
          <w:p>
            <w:r>
              <w:t>Before Event. Example: "20"</w:t>
            </w:r>
          </w:p>
        </w:tc>
      </w:tr>
      <w:tr>
        <w:tc>
          <w:tcPr>
            <w:tcW w:type="dxa" w:w="2880"/>
          </w:tcPr>
          <w:p>
            <w:r>
              <w:t>after_event</w:t>
            </w:r>
          </w:p>
        </w:tc>
        <w:tc>
          <w:tcPr>
            <w:tcW w:type="dxa" w:w="2880"/>
          </w:tcPr>
          <w:p>
            <w:r>
              <w:t>string</w:t>
            </w:r>
          </w:p>
        </w:tc>
        <w:tc>
          <w:tcPr>
            <w:tcW w:type="dxa" w:w="2880"/>
          </w:tcPr>
          <w:p>
            <w:r>
              <w:t>After Event. Example: "20"</w:t>
            </w:r>
          </w:p>
        </w:tc>
      </w:tr>
      <w:tr>
        <w:tc>
          <w:tcPr>
            <w:tcW w:type="dxa" w:w="2880"/>
          </w:tcPr>
          <w:p>
            <w:r>
              <w:t>start_increment</w:t>
            </w:r>
          </w:p>
        </w:tc>
        <w:tc>
          <w:tcPr>
            <w:tcW w:type="dxa" w:w="2880"/>
          </w:tcPr>
          <w:p>
            <w:r>
              <w:t>string</w:t>
            </w:r>
          </w:p>
        </w:tc>
        <w:tc>
          <w:tcPr>
            <w:tcW w:type="dxa" w:w="2880"/>
          </w:tcPr>
          <w:p>
            <w:r>
              <w:t>Start Increment. Example: "20"</w:t>
            </w:r>
          </w:p>
        </w:tc>
      </w:tr>
      <w:tr>
        <w:tc>
          <w:tcPr>
            <w:tcW w:type="dxa" w:w="2880"/>
          </w:tcPr>
          <w:p>
            <w:r>
              <w:t>timezone</w:t>
            </w:r>
          </w:p>
        </w:tc>
        <w:tc>
          <w:tcPr>
            <w:tcW w:type="dxa" w:w="2880"/>
          </w:tcPr>
          <w:p>
            <w:r>
              <w:t>string</w:t>
            </w:r>
          </w:p>
        </w:tc>
        <w:tc>
          <w:tcPr>
            <w:tcW w:type="dxa" w:w="2880"/>
          </w:tcPr>
          <w:p>
            <w:r>
              <w:t>Timezone. Example: "New York/USA"</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null</w:t>
      </w:r>
    </w:p>
    <w:p>
      <w:pPr>
        <w:pStyle w:val="Heading3"/>
      </w:pPr>
      <w:r>
        <w:t>Error Response (400 Bad Request)</w:t>
      </w:r>
    </w:p>
    <w:p>
      <w:pPr>
        <w:pStyle w:val="Heading3"/>
      </w:pPr>
      <w:r>
        <w:t>Error Response (401 Unauthenticated)</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Response body is documented as any for success; error bodies are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'https://my.agiled.app/api/v1/event-types/123' \</w:t>
        <w:br/>
        <w:t xml:space="preserve"> --header 'Content-Type: application/json' \</w:t>
        <w:br/>
        <w:t xml:space="preserve"> --header 'Brand: YOUR_ACCOUNT_URL' \</w:t>
        <w:br/>
        <w:t xml:space="preserve"> --data '{</w:t>
        <w:br/>
        <w:t xml:space="preserve"> "name": "abcd",</w:t>
        <w:br/>
        <w:t xml:space="preserve"> "description": "abcd",</w:t>
        <w:br/>
        <w:t xml:space="preserve"> "date_from": "2021-06-09",</w:t>
        <w:br/>
        <w:t xml:space="preserve"> "date_to": "2021-08-13",</w:t>
        <w:br/>
        <w:t xml:space="preserve"> "duration": "50",</w:t>
        <w:br/>
        <w:t xml:space="preserve"> "before_event": "20",</w:t>
        <w:br/>
        <w:t xml:space="preserve"> "after_event": "20",</w:t>
        <w:br/>
        <w:t xml:space="preserve"> "start_increment": "20",</w:t>
        <w:br/>
        <w:t xml:space="preserve"> "timezone": "New York/USA"</w:t>
        <w:br/>
        <w:t xml:space="preserve">  }'</w:t>
      </w:r>
    </w:p>
    <w:p>
      <w:pPr>
        <w:pStyle w:val="Heading3"/>
      </w:pPr>
      <w:r>
        <w:t>Example Usage</w:t>
      </w:r>
    </w:p>
    <w:p>
      <w:pPr>
        <w:pStyle w:val="Heading3"/>
      </w:pPr>
      <w:r>
        <w:t>Example 1: Update Required Fields Only</w:t>
      </w:r>
    </w:p>
    <w:p>
      <w:r>
        <w:rPr>
          <w:b/>
          <w:color w:val="666666"/>
          <w:sz w:val="16"/>
        </w:rPr>
        <w:t>[bash]</w:t>
      </w:r>
    </w:p>
    <w:p>
      <w:pPr>
        <w:shd w:fill="F2F2F2" w:val="clear"/>
      </w:pPr>
      <w:r>
        <w:rPr>
          <w:rFonts w:ascii="Courier New" w:hAnsi="Courier New"/>
          <w:sz w:val="17"/>
        </w:rPr>
        <w:t>curl -X PUT 'https://my.agiled.app/api/v1/event-types/123' \</w:t>
        <w:br/>
        <w:t xml:space="preserve"> -H 'Content-Type: application/json' \</w:t>
        <w:br/>
        <w:t xml:space="preserve"> -H 'Brand: YOUR_ACCOUNT_URL' \</w:t>
        <w:br/>
        <w:t xml:space="preserve"> -d '{</w:t>
        <w:br/>
        <w:t xml:space="preserve"> "name": "abcd",</w:t>
        <w:br/>
        <w:t xml:space="preserve"> "description": "abcd"</w:t>
        <w:br/>
        <w:t xml:space="preserve">  }'</w:t>
      </w:r>
    </w:p>
    <w:p>
      <w:pPr>
        <w:pStyle w:val="Heading3"/>
      </w:pPr>
      <w:r>
        <w:t>Example 2: Update With Date Range and Duration</w:t>
      </w:r>
    </w:p>
    <w:p>
      <w:r>
        <w:rPr>
          <w:b/>
          <w:color w:val="666666"/>
          <w:sz w:val="16"/>
        </w:rPr>
        <w:t>[bash]</w:t>
      </w:r>
    </w:p>
    <w:p>
      <w:pPr>
        <w:shd w:fill="F2F2F2" w:val="clear"/>
      </w:pPr>
      <w:r>
        <w:rPr>
          <w:rFonts w:ascii="Courier New" w:hAnsi="Courier New"/>
          <w:sz w:val="17"/>
        </w:rPr>
        <w:t>curl -X PUT 'https://my.agiled.app/api/v1/event-types/123' \</w:t>
        <w:br/>
        <w:t xml:space="preserve"> -H 'Content-Type: application/json' \</w:t>
        <w:br/>
        <w:t xml:space="preserve"> -H 'Brand: YOUR_ACCOUNT_URL' \</w:t>
        <w:br/>
        <w:t xml:space="preserve"> -d '{</w:t>
        <w:br/>
        <w:t xml:space="preserve"> "name": "abcd",</w:t>
        <w:br/>
        <w:t xml:space="preserve"> "description": "abcd",</w:t>
        <w:br/>
        <w:t xml:space="preserve"> "date_from": "2021-06-09",</w:t>
        <w:br/>
        <w:t xml:space="preserve"> "date_to": "2021-08-13",</w:t>
        <w:br/>
        <w:t xml:space="preserve"> "duration": "50",</w:t>
        <w:br/>
        <w:t xml:space="preserve"> "timezone": "New York/USA"</w:t>
        <w:br/>
        <w:t xml:space="preserve">  }'</w:t>
      </w:r>
    </w:p>
    <w:p>
      <w:pPr>
        <w:pStyle w:val="Heading3"/>
      </w:pPr>
      <w:r>
        <w:t>Notes</w:t>
      </w:r>
    </w:p>
    <w:p>
      <w:pPr>
        <w:pStyle w:val="ListBullet"/>
      </w:pPr>
      <w:r>
        <w:t>name and description are required in the JSON body.</w:t>
      </w:r>
    </w:p>
    <w:p>
      <w:pPr>
        <w:pStyle w:val="ListBullet"/>
      </w:pPr>
      <w:r>
        <w:t>Date strings must use the same date format as configured in your company settings.</w:t>
      </w:r>
    </w:p>
    <w:p>
      <w:pPr>
        <w:pStyle w:val="ListBullet"/>
      </w:pPr>
      <w:r>
        <w:t>The Brand header is required by the API.</w:t>
      </w:r>
    </w:p>
    <w:p>
      <w:pPr>
        <w:pStyle w:val="Heading3"/>
      </w:pPr>
      <w:r>
        <w:t>Related eventTypes actions</w:t>
      </w:r>
    </w:p>
    <w:p>
      <w:pPr>
        <w:pStyle w:val="ListBullet"/>
      </w:pPr>
      <w:r>
        <w:t>[GET] List Event Types — /api/v1/event-types</w:t>
      </w:r>
    </w:p>
    <w:p>
      <w:pPr>
        <w:pStyle w:val="ListBullet"/>
      </w:pPr>
      <w:r>
        <w:t>[POST] Create Event Type — /api/v1/event-types</w:t>
      </w:r>
    </w:p>
    <w:p>
      <w:pPr>
        <w:pStyle w:val="ListBullet"/>
      </w:pPr>
      <w:r>
        <w:t>[DELETE] Delete an Event Type — /event-types/{{id}}</w:t>
      </w:r>
    </w:p>
    <w:p>
      <w:r>
        <w:br w:type="page"/>
      </w:r>
    </w:p>
    <w:p>
      <w:pPr>
        <w:pStyle w:val="Heading2"/>
      </w:pPr>
      <w:r>
        <w:t>58. [POST] Store a New Project File</w:t>
      </w:r>
    </w:p>
    <w:p>
      <w:r>
        <w:rPr>
          <w:b/>
        </w:rPr>
        <w:t xml:space="preserve">Endpoint: </w:t>
      </w:r>
      <w:r>
        <w:rPr>
          <w:rFonts w:ascii="Courier New" w:hAnsi="Courier New"/>
          <w:sz w:val="18"/>
        </w:rPr>
        <w:t>/api/v1/project/files/store</w:t>
      </w:r>
    </w:p>
    <w:p>
      <w:pPr>
        <w:pStyle w:val="Heading3"/>
      </w:pPr>
      <w:r>
        <w:t>Prerequisites</w:t>
      </w:r>
    </w:p>
    <w:p>
      <w:pPr>
        <w:pStyle w:val="ListBullet"/>
      </w:pPr>
      <w:r>
        <w:t>A valid project_id</w:t>
      </w:r>
    </w:p>
    <w:p>
      <w:pPr>
        <w:pStyle w:val="ListBullet"/>
      </w:pPr>
      <w:r>
        <w:t>A file to upload</w:t>
      </w:r>
    </w:p>
    <w:p>
      <w:pPr>
        <w:pStyle w:val="Heading3"/>
      </w:pPr>
      <w:r>
        <w:t>Method</w:t>
      </w:r>
    </w:p>
    <w:p>
      <w:r>
        <w:t>POST</w:t>
      </w:r>
    </w:p>
    <w:p>
      <w:pPr>
        <w:pStyle w:val="Heading3"/>
      </w:pPr>
      <w:r>
        <w:t>URL</w:t>
      </w:r>
    </w:p>
    <w:p>
      <w:r>
        <w:t>https://my.agiled.app/api/v1/project/files/store</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(uploads) a new file for a project.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p>
        </w:tc>
      </w:tr>
    </w:tbl>
    <w:p/>
    <w:p>
      <w:r>
        <w:rPr>
          <w:b/>
        </w:rPr>
        <w:t>Note: Note: The api_token query parameter is auto-inserted by the system and is intentionally omitted here.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Project ID. Example: 1.</w:t>
            </w:r>
          </w:p>
        </w:tc>
      </w:tr>
      <w:tr>
        <w:tc>
          <w:tcPr>
            <w:tcW w:type="dxa" w:w="2880"/>
          </w:tcPr>
          <w:p>
            <w:r>
              <w:t>file</w:t>
            </w:r>
          </w:p>
        </w:tc>
        <w:tc>
          <w:tcPr>
            <w:tcW w:type="dxa" w:w="2880"/>
          </w:tcPr>
          <w:p>
            <w:r>
              <w:t>string</w:t>
            </w:r>
          </w:p>
        </w:tc>
        <w:tc>
          <w:tcPr>
            <w:tcW w:type="dxa" w:w="2880"/>
          </w:tcPr>
          <w:p>
            <w:r>
              <w:t>File to upload.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null</w:t>
      </w:r>
    </w:p>
    <w:p>
      <w:r>
        <w:rPr>
          <w:b/>
        </w:rPr>
        <w:t>Note: Response schema is documented as application/json: any.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Response body is not specified (documented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'https://my.agiled.app/api/v1/project/files/store' \</w:t>
        <w:br/>
        <w:t xml:space="preserve"> --header 'Brand: your-account-url' \</w:t>
        <w:br/>
        <w:t xml:space="preserve"> --form 'project_id=1' \</w:t>
        <w:br/>
        <w:t xml:space="preserve"> --form 'file=@"/path/to/file.pdf"'</w:t>
      </w:r>
    </w:p>
    <w:p>
      <w:pPr>
        <w:pStyle w:val="Heading3"/>
      </w:pPr>
      <w:r>
        <w:t>Example Usage</w:t>
      </w:r>
    </w:p>
    <w:p>
      <w:pPr>
        <w:pStyle w:val="Heading3"/>
      </w:pPr>
      <w:r>
        <w:t>Example 1: Upload a PDF to Project 1</w:t>
      </w:r>
    </w:p>
    <w:p>
      <w:r>
        <w:rPr>
          <w:b/>
          <w:color w:val="666666"/>
          <w:sz w:val="16"/>
        </w:rPr>
        <w:t>[bash]</w:t>
      </w:r>
    </w:p>
    <w:p>
      <w:pPr>
        <w:shd w:fill="F2F2F2" w:val="clear"/>
      </w:pPr>
      <w:r>
        <w:rPr>
          <w:rFonts w:ascii="Courier New" w:hAnsi="Courier New"/>
          <w:sz w:val="17"/>
        </w:rPr>
        <w:t>curl -i --location --request POST 'https://my.agiled.app/api/v1/project/files/store' \</w:t>
        <w:br/>
        <w:t xml:space="preserve"> --header 'Brand: your-account-url' \</w:t>
        <w:br/>
        <w:t xml:space="preserve"> --form 'project_id=1' \</w:t>
        <w:br/>
        <w:t xml:space="preserve"> --form 'file=@"/path/to/project-spec.pdf"'</w:t>
      </w:r>
    </w:p>
    <w:p>
      <w:pPr>
        <w:pStyle w:val="Heading3"/>
      </w:pPr>
      <w:r>
        <w:t>Example 2: Upload an Image to Project 42</w:t>
      </w:r>
    </w:p>
    <w:p>
      <w:r>
        <w:rPr>
          <w:b/>
          <w:color w:val="666666"/>
          <w:sz w:val="16"/>
        </w:rPr>
        <w:t>[bash]</w:t>
      </w:r>
    </w:p>
    <w:p>
      <w:pPr>
        <w:shd w:fill="F2F2F2" w:val="clear"/>
      </w:pPr>
      <w:r>
        <w:rPr>
          <w:rFonts w:ascii="Courier New" w:hAnsi="Courier New"/>
          <w:sz w:val="17"/>
        </w:rPr>
        <w:t>curl -i --location --request POST 'https://my.agiled.app/api/v1/project/files/store' \</w:t>
        <w:br/>
        <w:t xml:space="preserve"> --header 'Brand: your-account-url' \</w:t>
        <w:br/>
        <w:t xml:space="preserve"> --form 'project_id=42' \</w:t>
        <w:br/>
        <w:t xml:space="preserve"> --form 'file=@"/path/to/screenshot.png"'</w:t>
      </w:r>
    </w:p>
    <w:p>
      <w:pPr>
        <w:pStyle w:val="Heading3"/>
      </w:pPr>
      <w:r>
        <w:t>Behavior</w:t>
      </w:r>
    </w:p>
    <w:p>
      <w:pPr>
        <w:pStyle w:val="ListBullet"/>
      </w:pPr>
      <w:r>
        <w:t>Accepts a multipart/form-data request containing project_id and file.</w:t>
      </w:r>
    </w:p>
    <w:p>
      <w:pPr>
        <w:pStyle w:val="ListBullet"/>
      </w:pPr>
      <w:r>
        <w:t>Stores the uploaded file for the specified project.</w:t>
      </w:r>
    </w:p>
    <w:p>
      <w:pPr>
        <w:pStyle w:val="ListBullet"/>
      </w:pPr>
      <w:r>
        <w:t>Returns a 201 Created response on success.</w:t>
      </w:r>
    </w:p>
    <w:p>
      <w:pPr>
        <w:pStyle w:val="Heading3"/>
      </w:pPr>
      <w:r>
        <w:t>Notes</w:t>
      </w:r>
    </w:p>
    <w:p>
      <w:pPr>
        <w:pStyle w:val="ListBullet"/>
      </w:pPr>
      <w:r>
        <w:t>This endpoint requires multipart/form-data (use form fields, not JSON).</w:t>
      </w:r>
    </w:p>
    <w:p>
      <w:pPr>
        <w:pStyle w:val="ListBullet"/>
      </w:pPr>
      <w:r>
        <w:t>The Brand header is required and is auto-inserted by the system, but it must be present in requests.</w:t>
      </w:r>
    </w:p>
    <w:p>
      <w:pPr>
        <w:pStyle w:val="Heading3"/>
      </w:pPr>
      <w:r>
        <w:t>Error Handling</w:t>
      </w:r>
    </w:p>
    <w:p>
      <w:pPr>
        <w:pStyle w:val="ListBullet"/>
      </w:pPr>
      <w:r>
        <w:t>400 Bad Request: The request is invalid (e.g., missing required form fields).</w:t>
      </w:r>
    </w:p>
    <w:p>
      <w:pPr>
        <w:pStyle w:val="ListBullet"/>
      </w:pPr>
      <w:r>
        <w:t>401 Unauthenticated: Authentication failed.</w:t>
      </w:r>
    </w:p>
    <w:p>
      <w:pPr>
        <w:pStyle w:val="ListBullet"/>
      </w:pPr>
      <w:r>
        <w:t>403 Forbidden: Authenticated but not allowed to upload project files.</w:t>
      </w:r>
    </w:p>
    <w:p>
      <w:pPr>
        <w:pStyle w:val="Heading3"/>
      </w:pPr>
      <w:r>
        <w:t>Related projectFiles actions</w:t>
      </w:r>
    </w:p>
    <w:p>
      <w:pPr>
        <w:pStyle w:val="ListBullet"/>
      </w:pPr>
      <w:r>
        <w:t>[GET] View a Project File — /project/files/show/{{id}}</w:t>
      </w:r>
    </w:p>
    <w:p>
      <w:pPr>
        <w:pStyle w:val="ListBullet"/>
      </w:pPr>
      <w:r>
        <w:t>[GET] Download a Project File — /project/files/download/{{id}}</w:t>
      </w:r>
    </w:p>
    <w:p>
      <w:r>
        <w:br w:type="page"/>
      </w:r>
    </w:p>
    <w:p>
      <w:pPr>
        <w:pStyle w:val="Heading2"/>
      </w:pPr>
      <w:r>
        <w:t>59. [PUT] Update a Task</w:t>
      </w:r>
    </w:p>
    <w:p>
      <w:r>
        <w:rPr>
          <w:b/>
        </w:rPr>
        <w:t xml:space="preserve">Endpoint: </w:t>
      </w:r>
      <w:r>
        <w:rPr>
          <w:rFonts w:ascii="Courier New" w:hAnsi="Courier New"/>
          <w:sz w:val="18"/>
        </w:rPr>
        <w:t>/tasks/{{id}}</w:t>
      </w:r>
    </w:p>
    <w:p>
      <w:pPr>
        <w:pStyle w:val="Heading3"/>
      </w:pPr>
      <w:r>
        <w:t>Prerequisites</w:t>
      </w:r>
    </w:p>
    <w:p>
      <w:pPr>
        <w:pStyle w:val="ListBullet"/>
      </w:pPr>
      <w:r>
        <w:t>You must have an existing task ID to update.</w:t>
      </w:r>
    </w:p>
    <w:p>
      <w:pPr>
        <w:pStyle w:val="ListBullet"/>
      </w:pPr>
      <w:r>
        <w:t>Your account must allow updating tasks.</w:t>
      </w:r>
    </w:p>
    <w:p>
      <w:pPr>
        <w:pStyle w:val="Heading3"/>
      </w:pPr>
      <w:r>
        <w:t>Method</w:t>
      </w:r>
    </w:p>
    <w:p>
      <w:r>
        <w:t>PUT</w:t>
      </w:r>
    </w:p>
    <w:p>
      <w:pPr>
        <w:pStyle w:val="Heading3"/>
      </w:pPr>
      <w:r>
        <w:t>URL</w:t>
      </w:r>
    </w:p>
    <w:p>
      <w:r>
        <w:t>https://my.agiled.app/api/v1/tasks/{{id}}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task by task ID. You can modify core task details such as heading, dates, assignee, priority, and optional metadata like project/category/milestone and billable status.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/tasks// or /tasks).</w:t>
      </w:r>
    </w:p>
    <w:p>
      <w:pPr>
        <w:pStyle w:val="ListBullet"/>
      </w:pPr>
      <w:r>
        <w:t>Always construct the path as /tasks/{{id}},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and will be auto-inserted by the system (do not ask the user for it).</w:t>
      </w:r>
    </w:p>
    <w:p>
      <w:pPr>
        <w:pStyle w:val="ListBullet"/>
      </w:pPr>
      <w:r>
        <w:t>The api_token query parameter is auto-inserted by the system and must not be mentioned or requested.</w:t>
      </w:r>
    </w:p>
    <w:p>
      <w:pPr>
        <w:pStyle w:val="Heading3"/>
      </w:pPr>
      <w:r>
        <w:t>Valid Examples</w:t>
      </w:r>
    </w:p>
    <w:p>
      <w:r>
        <w:rPr>
          <w:b/>
          <w:color w:val="666666"/>
          <w:sz w:val="16"/>
        </w:rPr>
        <w:t>[http]</w:t>
      </w:r>
    </w:p>
    <w:p>
      <w:pPr>
        <w:shd w:fill="F2F2F2" w:val="clear"/>
      </w:pPr>
      <w:r>
        <w:rPr>
          <w:rFonts w:ascii="Courier New" w:hAnsi="Courier New"/>
          <w:sz w:val="17"/>
        </w:rPr>
        <w:t>/tasks/123</w:t>
        <w:br/>
        <w:t>/tasks/1</w:t>
      </w:r>
    </w:p>
    <w:p>
      <w:pPr>
        <w:pStyle w:val="Heading3"/>
      </w:pPr>
      <w:r>
        <w:t>Invalid Examples</w:t>
      </w:r>
    </w:p>
    <w:p>
      <w:r>
        <w:rPr>
          <w:b/>
          <w:color w:val="666666"/>
          <w:sz w:val="16"/>
        </w:rPr>
        <w:t>[http]</w:t>
      </w:r>
    </w:p>
    <w:p>
      <w:pPr>
        <w:shd w:fill="F2F2F2" w:val="clear"/>
      </w:pPr>
      <w:r>
        <w:rPr>
          <w:rFonts w:ascii="Courier New" w:hAnsi="Courier New"/>
          <w:sz w:val="17"/>
        </w:rPr>
        <w:t>/tasks/</w:t>
        <w:br/>
        <w:t>/tasks</w:t>
        <w:br/>
        <w:t>/tasks//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Task ID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heading</w:t>
            </w:r>
          </w:p>
        </w:tc>
        <w:tc>
          <w:tcPr>
            <w:tcW w:type="dxa" w:w="2880"/>
          </w:tcPr>
          <w:p>
            <w:r>
              <w:t>string</w:t>
            </w:r>
          </w:p>
        </w:tc>
        <w:tc>
          <w:tcPr>
            <w:tcW w:type="dxa" w:w="2880"/>
          </w:tcPr>
          <w:p>
            <w:r>
              <w:t>Heading. Example: "This is a test heading".</w:t>
            </w:r>
          </w:p>
        </w:tc>
      </w:tr>
      <w:tr>
        <w:tc>
          <w:tcPr>
            <w:tcW w:type="dxa" w:w="2880"/>
          </w:tcPr>
          <w:p>
            <w:r>
              <w:t>start_date</w:t>
            </w:r>
          </w:p>
        </w:tc>
        <w:tc>
          <w:tcPr>
            <w:tcW w:type="dxa" w:w="2880"/>
          </w:tcPr>
          <w:p>
            <w:r>
              <w:t>string</w:t>
            </w:r>
          </w:p>
        </w:tc>
        <w:tc>
          <w:tcPr>
            <w:tcW w:type="dxa" w:w="2880"/>
          </w:tcPr>
          <w:p>
            <w:r>
              <w:t>Start Date. Example: "2020-01-27" (use the same date format as in your company settings).</w:t>
            </w:r>
          </w:p>
        </w:tc>
      </w:tr>
      <w:tr>
        <w:tc>
          <w:tcPr>
            <w:tcW w:type="dxa" w:w="2880"/>
          </w:tcPr>
          <w:p>
            <w:r>
              <w:t>due_date</w:t>
            </w:r>
          </w:p>
        </w:tc>
        <w:tc>
          <w:tcPr>
            <w:tcW w:type="dxa" w:w="2880"/>
          </w:tcPr>
          <w:p>
            <w:r>
              <w:t>string</w:t>
            </w:r>
          </w:p>
        </w:tc>
        <w:tc>
          <w:tcPr>
            <w:tcW w:type="dxa" w:w="2880"/>
          </w:tcPr>
          <w:p>
            <w:r>
              <w:t>Due Date. Example: "2020-01-27" (use the same date format as in your company settings).</w:t>
            </w:r>
          </w:p>
        </w:tc>
      </w:tr>
      <w:tr>
        <w:tc>
          <w:tcPr>
            <w:tcW w:type="dxa" w:w="2880"/>
          </w:tcPr>
          <w:p>
            <w:r>
              <w:t>user_id</w:t>
            </w:r>
          </w:p>
        </w:tc>
        <w:tc>
          <w:tcPr>
            <w:tcW w:type="dxa" w:w="2880"/>
          </w:tcPr>
          <w:p>
            <w:r>
              <w:t>integer</w:t>
            </w:r>
          </w:p>
        </w:tc>
        <w:tc>
          <w:tcPr>
            <w:tcW w:type="dxa" w:w="2880"/>
          </w:tcPr>
          <w:p>
            <w:r>
              <w:t>Assigned User ID. Example: 1.</w:t>
            </w:r>
          </w:p>
        </w:tc>
      </w:tr>
      <w:tr>
        <w:tc>
          <w:tcPr>
            <w:tcW w:type="dxa" w:w="2880"/>
          </w:tcPr>
          <w:p>
            <w:r>
              <w:t>priority</w:t>
            </w:r>
          </w:p>
        </w:tc>
        <w:tc>
          <w:tcPr>
            <w:tcW w:type="dxa" w:w="2880"/>
          </w:tcPr>
          <w:p>
            <w:r>
              <w:t>string</w:t>
            </w:r>
          </w:p>
        </w:tc>
        <w:tc>
          <w:tcPr>
            <w:tcW w:type="dxa" w:w="2880"/>
          </w:tcPr>
          <w:p>
            <w:r>
              <w:t>Priority. Example: "medium".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Example: "Description".</w:t>
            </w:r>
          </w:p>
        </w:tc>
      </w:tr>
      <w:tr>
        <w:tc>
          <w:tcPr>
            <w:tcW w:type="dxa" w:w="2880"/>
          </w:tcPr>
          <w:p>
            <w:r>
              <w:t>project_id</w:t>
            </w:r>
          </w:p>
        </w:tc>
        <w:tc>
          <w:tcPr>
            <w:tcW w:type="dxa" w:w="2880"/>
          </w:tcPr>
          <w:p>
            <w:r>
              <w:t>integer</w:t>
            </w:r>
          </w:p>
        </w:tc>
        <w:tc>
          <w:tcPr>
            <w:tcW w:type="dxa" w:w="2880"/>
          </w:tcPr>
          <w:p>
            <w:r>
              <w:t>Project ID. Example: 1.</w:t>
            </w:r>
          </w:p>
        </w:tc>
      </w:tr>
      <w:tr>
        <w:tc>
          <w:tcPr>
            <w:tcW w:type="dxa" w:w="2880"/>
          </w:tcPr>
          <w:p>
            <w:r>
              <w:t>category_id</w:t>
            </w:r>
          </w:p>
        </w:tc>
        <w:tc>
          <w:tcPr>
            <w:tcW w:type="dxa" w:w="2880"/>
          </w:tcPr>
          <w:p>
            <w:r>
              <w:t>integer</w:t>
            </w:r>
          </w:p>
        </w:tc>
        <w:tc>
          <w:tcPr>
            <w:tcW w:type="dxa" w:w="2880"/>
          </w:tcPr>
          <w:p>
            <w:r>
              <w:t>Category ID. Example: 1.</w:t>
            </w:r>
          </w:p>
        </w:tc>
      </w:tr>
      <w:tr>
        <w:tc>
          <w:tcPr>
            <w:tcW w:type="dxa" w:w="2880"/>
          </w:tcPr>
          <w:p>
            <w:r>
              <w:t>completed_on</w:t>
            </w:r>
          </w:p>
        </w:tc>
        <w:tc>
          <w:tcPr>
            <w:tcW w:type="dxa" w:w="2880"/>
          </w:tcPr>
          <w:p>
            <w:r>
              <w:t>string</w:t>
            </w:r>
          </w:p>
        </w:tc>
        <w:tc>
          <w:tcPr>
            <w:tcW w:type="dxa" w:w="2880"/>
          </w:tcPr>
          <w:p>
            <w:r>
              <w:t>Completed On date. Example: "2020-01-27" (use the same date format as in your company settings).</w:t>
            </w:r>
          </w:p>
        </w:tc>
      </w:tr>
      <w:tr>
        <w:tc>
          <w:tcPr>
            <w:tcW w:type="dxa" w:w="2880"/>
          </w:tcPr>
          <w:p>
            <w:r>
              <w:t>milestone_id</w:t>
            </w:r>
          </w:p>
        </w:tc>
        <w:tc>
          <w:tcPr>
            <w:tcW w:type="dxa" w:w="2880"/>
          </w:tcPr>
          <w:p>
            <w:r>
              <w:t>integer</w:t>
            </w:r>
          </w:p>
        </w:tc>
        <w:tc>
          <w:tcPr>
            <w:tcW w:type="dxa" w:w="2880"/>
          </w:tcPr>
          <w:p>
            <w:r>
              <w:t>Milestone ID. Example: 1.</w:t>
            </w:r>
          </w:p>
        </w:tc>
      </w:tr>
      <w:tr>
        <w:tc>
          <w:tcPr>
            <w:tcW w:type="dxa" w:w="2880"/>
          </w:tcPr>
          <w:p>
            <w:r>
              <w:t>billable</w:t>
            </w:r>
          </w:p>
        </w:tc>
        <w:tc>
          <w:tcPr>
            <w:tcW w:type="dxa" w:w="2880"/>
          </w:tcPr>
          <w:p>
            <w:r>
              <w:t>integer</w:t>
            </w:r>
          </w:p>
        </w:tc>
        <w:tc>
          <w:tcPr>
            <w:tcW w:type="dxa" w:w="2880"/>
          </w:tcPr>
          <w:p>
            <w:r>
              <w:t>Billable flag (1 or 0). Example: 1.</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"id": 1,</w:t>
        <w:br/>
        <w:t xml:space="preserve"> "company_id": 1,</w:t>
        <w:br/>
        <w:t xml:space="preserve"> "heading": "This is a test heading",</w:t>
        <w:br/>
        <w:t xml:space="preserve"> "description": "Description",</w:t>
        <w:br/>
        <w:t xml:space="preserve"> "start_date": "2020-01-27",</w:t>
        <w:br/>
        <w:t xml:space="preserve"> "due_date": "2020-01-27",</w:t>
        <w:br/>
        <w:t xml:space="preserve"> "user_id": 1,</w:t>
        <w:br/>
        <w:t xml:space="preserve"> "project_id": 1,</w:t>
        <w:br/>
        <w:t xml:space="preserve"> "category_id": 1,</w:t>
        <w:br/>
        <w:t xml:space="preserve"> "priority": "medium",</w:t>
        <w:br/>
        <w:t xml:space="preserve"> "completed_on": "2020-01-27",</w:t>
        <w:br/>
        <w:t xml:space="preserve"> "milestone_id": 1,</w:t>
        <w:br/>
        <w:t xml:space="preserve"> "billable": 1,</w:t>
        <w:br/>
        <w:t xml:space="preserve"> "created_at": "2020-01-27 17:50:45",</w:t>
        <w:br/>
        <w:t xml:space="preserve"> "updated_at": "2020-01-27 17:50:45",</w:t>
        <w:br/>
        <w:t xml:space="preserve"> "deleted_at": "2020-01-27 17:50:45"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Example: 1.</w:t>
            </w:r>
          </w:p>
        </w:tc>
      </w:tr>
      <w:tr>
        <w:tc>
          <w:tcPr>
            <w:tcW w:type="dxa" w:w="2880"/>
          </w:tcPr>
          <w:p>
            <w:r>
              <w:t>company_id</w:t>
            </w:r>
          </w:p>
        </w:tc>
        <w:tc>
          <w:tcPr>
            <w:tcW w:type="dxa" w:w="2880"/>
          </w:tcPr>
          <w:p>
            <w:r>
              <w:t>integer</w:t>
            </w:r>
          </w:p>
        </w:tc>
        <w:tc>
          <w:tcPr>
            <w:tcW w:type="dxa" w:w="2880"/>
          </w:tcPr>
          <w:p>
            <w:r>
              <w:t>CompanyId. Example: 1.</w:t>
            </w:r>
          </w:p>
        </w:tc>
      </w:tr>
      <w:tr>
        <w:tc>
          <w:tcPr>
            <w:tcW w:type="dxa" w:w="2880"/>
          </w:tcPr>
          <w:p>
            <w:r>
              <w:t>heading</w:t>
            </w:r>
          </w:p>
        </w:tc>
        <w:tc>
          <w:tcPr>
            <w:tcW w:type="dxa" w:w="2880"/>
          </w:tcPr>
          <w:p>
            <w:r>
              <w:t>string</w:t>
            </w:r>
          </w:p>
        </w:tc>
        <w:tc>
          <w:tcPr>
            <w:tcW w:type="dxa" w:w="2880"/>
          </w:tcPr>
          <w:p>
            <w:r>
              <w:t>Heading. Example: "This is a test heading".</w:t>
            </w:r>
          </w:p>
        </w:tc>
      </w:tr>
      <w:tr>
        <w:tc>
          <w:tcPr>
            <w:tcW w:type="dxa" w:w="2880"/>
          </w:tcPr>
          <w:p>
            <w:r>
              <w:t>description</w:t>
            </w:r>
          </w:p>
        </w:tc>
        <w:tc>
          <w:tcPr>
            <w:tcW w:type="dxa" w:w="2880"/>
          </w:tcPr>
          <w:p>
            <w:r>
              <w:t>string</w:t>
            </w:r>
          </w:p>
        </w:tc>
        <w:tc>
          <w:tcPr>
            <w:tcW w:type="dxa" w:w="2880"/>
          </w:tcPr>
          <w:p>
            <w:r>
              <w:t>Description. Example: "Description".</w:t>
            </w:r>
          </w:p>
        </w:tc>
      </w:tr>
      <w:tr>
        <w:tc>
          <w:tcPr>
            <w:tcW w:type="dxa" w:w="2880"/>
          </w:tcPr>
          <w:p>
            <w:r>
              <w:t>start_date</w:t>
            </w:r>
          </w:p>
        </w:tc>
        <w:tc>
          <w:tcPr>
            <w:tcW w:type="dxa" w:w="2880"/>
          </w:tcPr>
          <w:p>
            <w:r>
              <w:t>string</w:t>
            </w:r>
          </w:p>
        </w:tc>
        <w:tc>
          <w:tcPr>
            <w:tcW w:type="dxa" w:w="2880"/>
          </w:tcPr>
          <w:p>
            <w:r>
              <w:t>Start Date. Example: "2020-01-27".</w:t>
            </w:r>
          </w:p>
        </w:tc>
      </w:tr>
      <w:tr>
        <w:tc>
          <w:tcPr>
            <w:tcW w:type="dxa" w:w="2880"/>
          </w:tcPr>
          <w:p>
            <w:r>
              <w:t>due_date</w:t>
            </w:r>
          </w:p>
        </w:tc>
        <w:tc>
          <w:tcPr>
            <w:tcW w:type="dxa" w:w="2880"/>
          </w:tcPr>
          <w:p>
            <w:r>
              <w:t>string</w:t>
            </w:r>
          </w:p>
        </w:tc>
        <w:tc>
          <w:tcPr>
            <w:tcW w:type="dxa" w:w="2880"/>
          </w:tcPr>
          <w:p>
            <w:r>
              <w:t>Due Date. Example: "2020-01-27".</w:t>
            </w:r>
          </w:p>
        </w:tc>
      </w:tr>
      <w:tr>
        <w:tc>
          <w:tcPr>
            <w:tcW w:type="dxa" w:w="2880"/>
          </w:tcPr>
          <w:p>
            <w:r>
              <w:t>user_id</w:t>
            </w:r>
          </w:p>
        </w:tc>
        <w:tc>
          <w:tcPr>
            <w:tcW w:type="dxa" w:w="2880"/>
          </w:tcPr>
          <w:p>
            <w:r>
              <w:t>integer</w:t>
            </w:r>
          </w:p>
        </w:tc>
        <w:tc>
          <w:tcPr>
            <w:tcW w:type="dxa" w:w="2880"/>
          </w:tcPr>
          <w:p>
            <w:r>
              <w:t>Assigned User Id. Example: 1.</w:t>
            </w:r>
          </w:p>
        </w:tc>
      </w:tr>
      <w:tr>
        <w:tc>
          <w:tcPr>
            <w:tcW w:type="dxa" w:w="2880"/>
          </w:tcPr>
          <w:p>
            <w:r>
              <w:t>project_id</w:t>
            </w:r>
          </w:p>
        </w:tc>
        <w:tc>
          <w:tcPr>
            <w:tcW w:type="dxa" w:w="2880"/>
          </w:tcPr>
          <w:p>
            <w:r>
              <w:t>integer</w:t>
            </w:r>
          </w:p>
        </w:tc>
        <w:tc>
          <w:tcPr>
            <w:tcW w:type="dxa" w:w="2880"/>
          </w:tcPr>
          <w:p>
            <w:r>
              <w:t>Project Id. Example: 1.</w:t>
            </w:r>
          </w:p>
        </w:tc>
      </w:tr>
      <w:tr>
        <w:tc>
          <w:tcPr>
            <w:tcW w:type="dxa" w:w="2880"/>
          </w:tcPr>
          <w:p>
            <w:r>
              <w:t>category_id</w:t>
            </w:r>
          </w:p>
        </w:tc>
        <w:tc>
          <w:tcPr>
            <w:tcW w:type="dxa" w:w="2880"/>
          </w:tcPr>
          <w:p>
            <w:r>
              <w:t>integer</w:t>
            </w:r>
          </w:p>
        </w:tc>
        <w:tc>
          <w:tcPr>
            <w:tcW w:type="dxa" w:w="2880"/>
          </w:tcPr>
          <w:p>
            <w:r>
              <w:t>Category Id. Example: 1.</w:t>
            </w:r>
          </w:p>
        </w:tc>
      </w:tr>
      <w:tr>
        <w:tc>
          <w:tcPr>
            <w:tcW w:type="dxa" w:w="2880"/>
          </w:tcPr>
          <w:p>
            <w:r>
              <w:t>priority</w:t>
            </w:r>
          </w:p>
        </w:tc>
        <w:tc>
          <w:tcPr>
            <w:tcW w:type="dxa" w:w="2880"/>
          </w:tcPr>
          <w:p>
            <w:r>
              <w:t>string</w:t>
            </w:r>
          </w:p>
        </w:tc>
        <w:tc>
          <w:tcPr>
            <w:tcW w:type="dxa" w:w="2880"/>
          </w:tcPr>
          <w:p>
            <w:r>
              <w:t>Priority. Example: "medium".</w:t>
            </w:r>
          </w:p>
        </w:tc>
      </w:tr>
      <w:tr>
        <w:tc>
          <w:tcPr>
            <w:tcW w:type="dxa" w:w="2880"/>
          </w:tcPr>
          <w:p>
            <w:r>
              <w:t>completed_on</w:t>
            </w:r>
          </w:p>
        </w:tc>
        <w:tc>
          <w:tcPr>
            <w:tcW w:type="dxa" w:w="2880"/>
          </w:tcPr>
          <w:p>
            <w:r>
              <w:t>string</w:t>
            </w:r>
          </w:p>
        </w:tc>
        <w:tc>
          <w:tcPr>
            <w:tcW w:type="dxa" w:w="2880"/>
          </w:tcPr>
          <w:p>
            <w:r>
              <w:t>Completed On. Example: "2020-01-27".</w:t>
            </w:r>
          </w:p>
        </w:tc>
      </w:tr>
      <w:tr>
        <w:tc>
          <w:tcPr>
            <w:tcW w:type="dxa" w:w="2880"/>
          </w:tcPr>
          <w:p>
            <w:r>
              <w:t>milestone_id</w:t>
            </w:r>
          </w:p>
        </w:tc>
        <w:tc>
          <w:tcPr>
            <w:tcW w:type="dxa" w:w="2880"/>
          </w:tcPr>
          <w:p>
            <w:r>
              <w:t>integer</w:t>
            </w:r>
          </w:p>
        </w:tc>
        <w:tc>
          <w:tcPr>
            <w:tcW w:type="dxa" w:w="2880"/>
          </w:tcPr>
          <w:p>
            <w:r>
              <w:t>Milestone Id. Example: 1.</w:t>
            </w:r>
          </w:p>
        </w:tc>
      </w:tr>
      <w:tr>
        <w:tc>
          <w:tcPr>
            <w:tcW w:type="dxa" w:w="2880"/>
          </w:tcPr>
          <w:p>
            <w:r>
              <w:t>billable</w:t>
            </w:r>
          </w:p>
        </w:tc>
        <w:tc>
          <w:tcPr>
            <w:tcW w:type="dxa" w:w="2880"/>
          </w:tcPr>
          <w:p>
            <w:r>
              <w:t>integer</w:t>
            </w:r>
          </w:p>
        </w:tc>
        <w:tc>
          <w:tcPr>
            <w:tcW w:type="dxa" w:w="2880"/>
          </w:tcPr>
          <w:p>
            <w:r>
              <w:t>Billable? Example: 1 or 0.</w:t>
            </w:r>
          </w:p>
        </w:tc>
      </w:tr>
      <w:tr>
        <w:tc>
          <w:tcPr>
            <w:tcW w:type="dxa" w:w="2880"/>
          </w:tcPr>
          <w:p>
            <w:r>
              <w:t>created_at</w:t>
            </w:r>
          </w:p>
        </w:tc>
        <w:tc>
          <w:tcPr>
            <w:tcW w:type="dxa" w:w="2880"/>
          </w:tcPr>
          <w:p>
            <w:r>
              <w:t>string</w:t>
            </w:r>
          </w:p>
        </w:tc>
        <w:tc>
          <w:tcPr>
            <w:tcW w:type="dxa" w:w="2880"/>
          </w:tcPr>
          <w:p>
            <w:r>
              <w:t>Created at. Example: "2020-01-27 17:50:45".</w:t>
            </w:r>
          </w:p>
        </w:tc>
      </w:tr>
      <w:tr>
        <w:tc>
          <w:tcPr>
            <w:tcW w:type="dxa" w:w="2880"/>
          </w:tcPr>
          <w:p>
            <w:r>
              <w:t>updated_at</w:t>
            </w:r>
          </w:p>
        </w:tc>
        <w:tc>
          <w:tcPr>
            <w:tcW w:type="dxa" w:w="2880"/>
          </w:tcPr>
          <w:p>
            <w:r>
              <w:t>string</w:t>
            </w:r>
          </w:p>
        </w:tc>
        <w:tc>
          <w:tcPr>
            <w:tcW w:type="dxa" w:w="2880"/>
          </w:tcPr>
          <w:p>
            <w:r>
              <w:t>Updated at. Example: "2020-01-27 17:50:45".</w:t>
            </w:r>
          </w:p>
        </w:tc>
      </w:tr>
      <w:tr>
        <w:tc>
          <w:tcPr>
            <w:tcW w:type="dxa" w:w="2880"/>
          </w:tcPr>
          <w:p>
            <w:r>
              <w:t>deleted_at</w:t>
            </w:r>
          </w:p>
        </w:tc>
        <w:tc>
          <w:tcPr>
            <w:tcW w:type="dxa" w:w="2880"/>
          </w:tcPr>
          <w:p>
            <w:r>
              <w:t>string</w:t>
            </w:r>
          </w:p>
        </w:tc>
        <w:tc>
          <w:tcPr>
            <w:tcW w:type="dxa" w:w="2880"/>
          </w:tcPr>
          <w:p>
            <w:r>
              <w:t>Deleted at. Example: "2020-01-27 17:50:45".</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'https://my.agiled.app/api/v1/tasks/1' \</w:t>
        <w:br/>
        <w:t xml:space="preserve"> --header 'Content-Type: application/json' \</w:t>
        <w:br/>
        <w:t xml:space="preserve"> --header 'Brand: YOUR_ACCOUNT_URL' \</w:t>
        <w:br/>
        <w:t xml:space="preserve"> --data '{</w:t>
        <w:br/>
        <w:t xml:space="preserve"> "heading": "This is a test heading",</w:t>
        <w:br/>
        <w:t xml:space="preserve"> "description": "Description",</w:t>
        <w:br/>
        <w:t xml:space="preserve"> "start_date": "2020-01-27",</w:t>
        <w:br/>
        <w:t xml:space="preserve"> "due_date": "2020-01-27",</w:t>
        <w:br/>
        <w:t xml:space="preserve"> "user_id": 1,</w:t>
        <w:br/>
        <w:t xml:space="preserve"> "priority": "medium",</w:t>
        <w:br/>
        <w:t xml:space="preserve"> "project_id": 1,</w:t>
        <w:br/>
        <w:t xml:space="preserve"> "category_id": 1,</w:t>
        <w:br/>
        <w:t xml:space="preserve"> "milestone_id": 1,</w:t>
        <w:br/>
        <w:t xml:space="preserve"> "billable": 1</w:t>
        <w:br/>
        <w:t xml:space="preserve">  }'</w:t>
      </w:r>
    </w:p>
    <w:p>
      <w:pPr>
        <w:pStyle w:val="Heading3"/>
      </w:pPr>
      <w:r>
        <w:t>Example Usage</w:t>
      </w:r>
    </w:p>
    <w:p>
      <w:pPr>
        <w:pStyle w:val="Heading3"/>
      </w:pPr>
      <w:r>
        <w:t>Example 1: Update Required Fields Only</w:t>
      </w:r>
    </w:p>
    <w:p>
      <w:r>
        <w:rPr>
          <w:b/>
          <w:color w:val="666666"/>
          <w:sz w:val="16"/>
        </w:rPr>
        <w:t>[bash]</w:t>
      </w:r>
    </w:p>
    <w:p>
      <w:pPr>
        <w:shd w:fill="F2F2F2" w:val="clear"/>
      </w:pPr>
      <w:r>
        <w:rPr>
          <w:rFonts w:ascii="Courier New" w:hAnsi="Courier New"/>
          <w:sz w:val="17"/>
        </w:rPr>
        <w:t>curl -X PUT 'https://my.agiled.app/api/v1/tasks/123' \</w:t>
        <w:br/>
        <w:t xml:space="preserve"> -H 'Content-Type: application/json' \</w:t>
        <w:br/>
        <w:t xml:space="preserve"> -H 'Brand: YOUR_ACCOUNT_URL' \</w:t>
        <w:br/>
        <w:t xml:space="preserve"> -d '{</w:t>
        <w:br/>
        <w:t xml:space="preserve"> "heading": "Updated heading",</w:t>
        <w:br/>
        <w:t xml:space="preserve"> "start_date": "2020-01-27",</w:t>
        <w:br/>
        <w:t xml:space="preserve"> "due_date": "2020-01-27",</w:t>
        <w:br/>
        <w:t xml:space="preserve"> "user_id": 1,</w:t>
        <w:br/>
        <w:t xml:space="preserve"> "priority": "medium"</w:t>
        <w:br/>
        <w:t xml:space="preserve">  }'</w:t>
      </w:r>
    </w:p>
    <w:p>
      <w:pPr>
        <w:pStyle w:val="Heading3"/>
      </w:pPr>
      <w:r>
        <w:t>Example 2: Update Task With Project and Billable Flag</w:t>
      </w:r>
    </w:p>
    <w:p>
      <w:r>
        <w:rPr>
          <w:b/>
          <w:color w:val="666666"/>
          <w:sz w:val="16"/>
        </w:rPr>
        <w:t>[bash]</w:t>
      </w:r>
    </w:p>
    <w:p>
      <w:pPr>
        <w:shd w:fill="F2F2F2" w:val="clear"/>
      </w:pPr>
      <w:r>
        <w:rPr>
          <w:rFonts w:ascii="Courier New" w:hAnsi="Courier New"/>
          <w:sz w:val="17"/>
        </w:rPr>
        <w:t>curl -X PUT 'https://my.agiled.app/api/v1/tasks/123' \</w:t>
        <w:br/>
        <w:t xml:space="preserve"> -H 'Content-Type: application/json' \</w:t>
        <w:br/>
        <w:t xml:space="preserve"> -H 'Brand: YOUR_ACCOUNT_URL' \</w:t>
        <w:br/>
        <w:t xml:space="preserve"> -d '{</w:t>
        <w:br/>
        <w:t xml:space="preserve"> "heading": "Client work",</w:t>
        <w:br/>
        <w:t xml:space="preserve"> "description": "Implement requested changes",</w:t>
        <w:br/>
        <w:t xml:space="preserve"> "start_date": "2020-01-27",</w:t>
        <w:br/>
        <w:t xml:space="preserve"> "due_date": "2020-01-27",</w:t>
        <w:br/>
        <w:t xml:space="preserve"> "user_id": 1,</w:t>
        <w:br/>
        <w:t xml:space="preserve"> "priority": "medium",</w:t>
        <w:br/>
        <w:t xml:space="preserve"> "project_id": 1,</w:t>
        <w:br/>
        <w:t xml:space="preserve"> "billable": 1</w:t>
        <w:br/>
        <w:t xml:space="preserve">  }'</w:t>
      </w:r>
    </w:p>
    <w:p>
      <w:pPr>
        <w:pStyle w:val="Heading3"/>
      </w:pPr>
      <w:r>
        <w:t>Behavior</w:t>
      </w:r>
    </w:p>
    <w:p>
      <w:pPr>
        <w:pStyle w:val="ListBullet"/>
      </w:pPr>
      <w:r>
        <w:t>Validation: Validates the task ID and required body fields.</w:t>
      </w:r>
    </w:p>
    <w:p>
      <w:pPr>
        <w:pStyle w:val="ListBullet"/>
      </w:pPr>
      <w:r>
        <w:t>Update: Updates the task with provided values.</w:t>
      </w:r>
    </w:p>
    <w:p>
      <w:pPr>
        <w:pStyle w:val="ListBullet"/>
      </w:pPr>
      <w:r>
        <w:t>Response: Returns the updated task payload on success.</w:t>
      </w:r>
    </w:p>
    <w:p>
      <w:pPr>
        <w:pStyle w:val="Heading3"/>
      </w:pPr>
      <w:r>
        <w:t>Notes</w:t>
      </w:r>
    </w:p>
    <w:p>
      <w:pPr>
        <w:pStyle w:val="ListBullet"/>
      </w:pPr>
      <w:r>
        <w:t>Date fields must use the same date format as configured in your company settings.</w:t>
      </w:r>
    </w:p>
    <w:p>
      <w:pPr>
        <w:pStyle w:val="ListBullet"/>
      </w:pPr>
      <w:r>
        <w:t>billable is represented as an integer flag (1 or 0).</w:t>
      </w:r>
    </w:p>
    <w:p>
      <w:pPr>
        <w:pStyle w:val="Heading3"/>
      </w:pPr>
      <w:r>
        <w:t>Error Handling</w:t>
      </w:r>
    </w:p>
    <w:p>
      <w:pPr>
        <w:pStyle w:val="ListBullet"/>
      </w:pPr>
      <w:r>
        <w:t>400 Bad Request: The request is invalid (e.g., missing required fields or invalid values).</w:t>
      </w:r>
    </w:p>
    <w:p>
      <w:pPr>
        <w:pStyle w:val="ListBullet"/>
      </w:pPr>
      <w:r>
        <w:t>401 Unauthenticated: The request is not authenticated.</w:t>
      </w:r>
    </w:p>
    <w:p>
      <w:pPr>
        <w:pStyle w:val="ListBullet"/>
      </w:pPr>
      <w:r>
        <w:t>403 Forbidden: Authenticated but not allowed to update the task.</w:t>
      </w:r>
    </w:p>
    <w:p>
      <w:pPr>
        <w:pStyle w:val="Heading3"/>
      </w:pPr>
      <w:r>
        <w:t>Related tasks actions</w:t>
      </w:r>
    </w:p>
    <w:p>
      <w:pPr>
        <w:pStyle w:val="ListBullet"/>
      </w:pPr>
      <w:r>
        <w:t>[POST] Store New Task — /api/v1/tasks</w:t>
      </w:r>
    </w:p>
    <w:p>
      <w:pPr>
        <w:pStyle w:val="ListBullet"/>
      </w:pPr>
      <w:r>
        <w:t>[PUT] Send a Reminder for a Task — /tasks/remindForTask/{{id}}</w:t>
      </w:r>
    </w:p>
    <w:p>
      <w:pPr>
        <w:pStyle w:val="ListBullet"/>
      </w:pPr>
      <w:r>
        <w:t>[PUT] Mark Task as Complete — /tasks/markcomplete/{{id}}</w:t>
      </w:r>
    </w:p>
    <w:p>
      <w:pPr>
        <w:pStyle w:val="ListBullet"/>
      </w:pPr>
      <w:r>
        <w:t>[GET] List Tasks — /api/v1/tasks</w:t>
      </w:r>
    </w:p>
    <w:p>
      <w:pPr>
        <w:pStyle w:val="ListBullet"/>
      </w:pPr>
      <w:r>
        <w:t>[DELETE] Delete a Task — /tasks/{{id}}</w:t>
      </w:r>
    </w:p>
    <w:p>
      <w:r>
        <w:br w:type="page"/>
      </w:r>
    </w:p>
    <w:p>
      <w:pPr>
        <w:pStyle w:val="Heading2"/>
      </w:pPr>
      <w:r>
        <w:t>60. [DELETE] Delete a Pipeline Stage</w:t>
      </w:r>
    </w:p>
    <w:p>
      <w:r>
        <w:rPr>
          <w:b/>
        </w:rPr>
        <w:t xml:space="preserve">Endpoint: </w:t>
      </w:r>
      <w:r>
        <w:rPr>
          <w:rFonts w:ascii="Courier New" w:hAnsi="Courier New"/>
          <w:sz w:val="18"/>
        </w:rPr>
        <w:t>/crm/pipeline-stages/{{id}}</w:t>
      </w:r>
    </w:p>
    <w:p>
      <w:pPr>
        <w:pStyle w:val="Heading3"/>
      </w:pPr>
      <w:r>
        <w:t>Prerequisites</w:t>
      </w:r>
    </w:p>
    <w:p>
      <w:pPr>
        <w:pStyle w:val="ListBullet"/>
      </w:pPr>
      <w:r>
        <w:t>Must have access to the CRM feature and permission to delete pipeline stages</w:t>
      </w:r>
    </w:p>
    <w:p>
      <w:pPr>
        <w:pStyle w:val="Heading3"/>
      </w:pPr>
      <w:r>
        <w:t>Method</w:t>
      </w:r>
    </w:p>
    <w:p>
      <w:r>
        <w:t>DELETE</w:t>
      </w:r>
    </w:p>
    <w:p>
      <w:pPr>
        <w:pStyle w:val="Heading3"/>
      </w:pPr>
      <w:r>
        <w:t>URL</w:t>
      </w:r>
    </w:p>
    <w:p>
      <w:r>
        <w:t>https://my.agiled.app/api/v1/crm/pipeline-stages/{{id}}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CRM pipeline stage by its ID. On success, the API returns no content.</w:t>
      </w:r>
    </w:p>
    <w:p>
      <w:pPr>
        <w:pStyle w:val="Heading3"/>
      </w:pPr>
      <w:r>
        <w:t>Enforcement Rules</w:t>
      </w:r>
    </w:p>
    <w:p>
      <w:pPr>
        <w:pStyle w:val="ListBullet"/>
      </w:pPr>
      <w:r>
        <w:t>The id path parameter must always be present and must be a non-empty string.</w:t>
      </w:r>
    </w:p>
    <w:p>
      <w:pPr>
        <w:pStyle w:val="ListBullet"/>
      </w:pPr>
      <w:r>
        <w:t>Always construct the path as /crm/pipeline-stages/{{id}}.</w:t>
      </w:r>
    </w:p>
    <w:p>
      <w:pPr>
        <w:pStyle w:val="ListBullet"/>
      </w:pPr>
      <w:r>
        <w:t>Do not call the API with a missing or empty id (e.g., avoid /crm/pipeline-stages/).</w:t>
      </w:r>
    </w:p>
    <w:p>
      <w:pPr>
        <w:pStyle w:val="ListBullet"/>
      </w:pPr>
      <w:r>
        <w:t>Do not infer or guess the id; it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/crm/pipeline-stages/123</w:t>
        <w:br/>
        <w:t>/crm/pipeline-stages/stage_abc123</w:t>
      </w:r>
    </w:p>
    <w:p>
      <w:pPr>
        <w:pStyle w:val="Heading3"/>
      </w:pPr>
      <w:r>
        <w:t>Invalid Examples</w:t>
      </w:r>
    </w:p>
    <w:p>
      <w:r>
        <w:rPr>
          <w:b/>
          <w:color w:val="666666"/>
          <w:sz w:val="16"/>
        </w:rPr>
        <w:t>[http]</w:t>
      </w:r>
    </w:p>
    <w:p>
      <w:pPr>
        <w:shd w:fill="F2F2F2" w:val="clear"/>
      </w:pPr>
      <w:r>
        <w:rPr>
          <w:rFonts w:ascii="Courier New" w:hAnsi="Courier New"/>
          <w:sz w:val="17"/>
        </w:rPr>
        <w:t>/crm/pipeline-stages/</w:t>
        <w:br/>
        <w:t>/crm/pipeline-stages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pipeline stage to be deleted.</w:t>
            </w:r>
          </w:p>
        </w:tc>
      </w:tr>
    </w:tbl>
    <w:p/>
    <w:p>
      <w:pPr>
        <w:pStyle w:val="Heading3"/>
      </w:pPr>
      <w:r>
        <w:t>Response</w:t>
      </w:r>
    </w:p>
    <w:p>
      <w:pPr>
        <w:pStyle w:val="Heading3"/>
      </w:pPr>
      <w:r>
        <w:t>Success Response (204 No Content)</w:t>
      </w:r>
    </w:p>
    <w:p>
      <w:r>
        <w:t>No response body is returned.</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'https://my.agiled.app/api/v1/crm/pipeline-stages/123' \</w:t>
        <w:br/>
        <w:t xml:space="preserve"> --header 'Brand: YOUR_ACCOUNT_URL'</w:t>
      </w:r>
    </w:p>
    <w:p>
      <w:pPr>
        <w:pStyle w:val="Heading3"/>
      </w:pPr>
      <w:r>
        <w:t>Error Handling</w:t>
      </w:r>
    </w:p>
    <w:p>
      <w:pPr>
        <w:pStyle w:val="ListBullet"/>
      </w:pPr>
      <w:r>
        <w:t>401 Unauthenticated: Request is not authenticated.</w:t>
      </w:r>
    </w:p>
    <w:p>
      <w:pPr>
        <w:pStyle w:val="ListBullet"/>
      </w:pPr>
      <w:r>
        <w:t>403 Forbidden: Authenticated but not allowed to delete pipeline stages.</w:t>
      </w:r>
    </w:p>
    <w:p>
      <w:pPr>
        <w:pStyle w:val="ListBullet"/>
      </w:pPr>
      <w:r>
        <w:t>404 Resource Not Found: No pipeline stage exists for the provided id.</w:t>
      </w:r>
    </w:p>
    <w:p>
      <w:pPr>
        <w:pStyle w:val="Heading3"/>
      </w:pPr>
      <w:r>
        <w:t>Related pipelineStages actions</w:t>
      </w:r>
    </w:p>
    <w:p>
      <w:pPr>
        <w:pStyle w:val="ListBullet"/>
      </w:pPr>
      <w:r>
        <w:t>[POST] Create Pipeline Stage — /api/v1/crm/pipeline-stages</w:t>
      </w:r>
    </w:p>
    <w:p>
      <w:pPr>
        <w:pStyle w:val="ListBullet"/>
      </w:pPr>
      <w:r>
        <w:t>[PUT] Update a Pipeline Stage — /crm/pipeline-stages/{{id}}</w:t>
      </w:r>
    </w:p>
    <w:p>
      <w:r>
        <w:br w:type="page"/>
      </w:r>
    </w:p>
    <w:p>
      <w:pPr>
        <w:pStyle w:val="Heading2"/>
      </w:pPr>
      <w:r>
        <w:t>61. [GET] Get Timelog Settings</w:t>
      </w:r>
    </w:p>
    <w:p>
      <w:r>
        <w:rPr>
          <w:b/>
        </w:rPr>
        <w:t xml:space="preserve">Endpoint: </w:t>
      </w:r>
      <w:r>
        <w:rPr>
          <w:rFonts w:ascii="Courier New" w:hAnsi="Courier New"/>
          <w:sz w:val="18"/>
        </w:rPr>
        <w:t>/api/v1/timelogsettings</w:t>
      </w:r>
    </w:p>
    <w:p>
      <w:pPr>
        <w:pStyle w:val="Heading3"/>
      </w:pPr>
      <w:r>
        <w:t>Prerequisites</w:t>
      </w:r>
    </w:p>
    <w:p>
      <w:pPr>
        <w:pStyle w:val="ListBullet"/>
      </w:pPr>
      <w:r>
        <w:t>Access to timelog settings in the workspace/account</w:t>
      </w:r>
    </w:p>
    <w:p>
      <w:pPr>
        <w:pStyle w:val="Heading3"/>
      </w:pPr>
      <w:r>
        <w:t>Method</w:t>
      </w:r>
    </w:p>
    <w:p>
      <w:r>
        <w:t>GET</w:t>
      </w:r>
    </w:p>
    <w:p>
      <w:pPr>
        <w:pStyle w:val="Heading3"/>
      </w:pPr>
      <w:r>
        <w:t>URL</w:t>
      </w:r>
    </w:p>
    <w:p>
      <w:r>
        <w:t>https://my.agiled.app/api/v1/timelogsettings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the current timelog settings for the account.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api_token is required by the API but is auto-inserted by the system and should not be provided manually.</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ask the user for 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"log_time_for": null,</w:t>
        <w:br/>
        <w:t xml:space="preserve"> "auto_timer_stop": null,</w:t>
        <w:br/>
        <w:t xml:space="preserve"> "manual_time_log": null,</w:t>
        <w:br/>
        <w:t xml:space="preserve"> "created_at": "2024-01-15T10:30:00Z",</w:t>
        <w:br/>
        <w:t xml:space="preserve"> "updated_at": "2024-01-15T10:30:00Z"</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w:t>
            </w:r>
          </w:p>
        </w:tc>
      </w:tr>
      <w:tr>
        <w:tc>
          <w:tcPr>
            <w:tcW w:type="dxa" w:w="2880"/>
          </w:tcPr>
          <w:p>
            <w:r>
              <w:t>data.id</w:t>
            </w:r>
          </w:p>
        </w:tc>
        <w:tc>
          <w:tcPr>
            <w:tcW w:type="dxa" w:w="2880"/>
          </w:tcPr>
          <w:p>
            <w:r>
              <w:t>integer</w:t>
            </w:r>
          </w:p>
        </w:tc>
        <w:tc>
          <w:tcPr>
            <w:tcW w:type="dxa" w:w="2880"/>
          </w:tcPr>
          <w:p>
            <w:r>
              <w:t>Id.</w:t>
            </w:r>
          </w:p>
        </w:tc>
      </w:tr>
      <w:tr>
        <w:tc>
          <w:tcPr>
            <w:tcW w:type="dxa" w:w="2880"/>
          </w:tcPr>
          <w:p>
            <w:r>
              <w:t>data.log_time_for</w:t>
            </w:r>
          </w:p>
        </w:tc>
        <w:tc>
          <w:tcPr>
            <w:tcW w:type="dxa" w:w="2880"/>
          </w:tcPr>
          <w:p>
            <w:r>
              <w:t>any</w:t>
            </w:r>
          </w:p>
        </w:tc>
        <w:tc>
          <w:tcPr>
            <w:tcW w:type="dxa" w:w="2880"/>
          </w:tcPr>
          <w:p>
            <w:r>
              <w:t>Log Time For.</w:t>
            </w:r>
          </w:p>
        </w:tc>
      </w:tr>
      <w:tr>
        <w:tc>
          <w:tcPr>
            <w:tcW w:type="dxa" w:w="2880"/>
          </w:tcPr>
          <w:p>
            <w:r>
              <w:t>data.auto_timer_stop</w:t>
            </w:r>
          </w:p>
        </w:tc>
        <w:tc>
          <w:tcPr>
            <w:tcW w:type="dxa" w:w="2880"/>
          </w:tcPr>
          <w:p>
            <w:r>
              <w:t>any</w:t>
            </w:r>
          </w:p>
        </w:tc>
        <w:tc>
          <w:tcPr>
            <w:tcW w:type="dxa" w:w="2880"/>
          </w:tcPr>
          <w:p>
            <w:r>
              <w:t>Auto Timer Stop.</w:t>
            </w:r>
          </w:p>
        </w:tc>
      </w:tr>
      <w:tr>
        <w:tc>
          <w:tcPr>
            <w:tcW w:type="dxa" w:w="2880"/>
          </w:tcPr>
          <w:p>
            <w:r>
              <w:t>data.manual_time_log</w:t>
            </w:r>
          </w:p>
        </w:tc>
        <w:tc>
          <w:tcPr>
            <w:tcW w:type="dxa" w:w="2880"/>
          </w:tcPr>
          <w:p>
            <w:r>
              <w:t>any</w:t>
            </w:r>
          </w:p>
        </w:tc>
        <w:tc>
          <w:tcPr>
            <w:tcW w:type="dxa" w:w="2880"/>
          </w:tcPr>
          <w:p>
            <w:r>
              <w:t>Manual Time Log.</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'https://my.agiled.app/api/v1/timelogsettings' \</w:t>
        <w:br/>
        <w:t xml:space="preserve"> --header 'Brand: your-account-url'</w:t>
      </w:r>
    </w:p>
    <w:p>
      <w:pPr>
        <w:pStyle w:val="Heading3"/>
      </w:pPr>
      <w:r>
        <w:t>Behavior</w:t>
      </w:r>
    </w:p>
    <w:p>
      <w:pPr>
        <w:pStyle w:val="ListBullet"/>
      </w:pPr>
      <w:r>
        <w:t>The API reads the account context from the Brand header.</w:t>
      </w:r>
    </w:p>
    <w:p>
      <w:pPr>
        <w:pStyle w:val="ListBullet"/>
      </w:pPr>
      <w:r>
        <w:t>Returns timelog settings wrapped in a data array.</w:t>
      </w:r>
    </w:p>
    <w:p>
      <w:pPr>
        <w:pStyle w:val="Heading3"/>
      </w:pPr>
      <w:r>
        <w:t>Error Handling</w:t>
      </w:r>
    </w:p>
    <w:p>
      <w:pPr>
        <w:pStyle w:val="ListBullet"/>
      </w:pPr>
      <w:r>
        <w:t>401 Unauthenticated: Request is not authenticated.</w:t>
      </w:r>
    </w:p>
    <w:p>
      <w:pPr>
        <w:pStyle w:val="ListBullet"/>
      </w:pPr>
      <w:r>
        <w:t>403 Forbidden: Authenticated, but not authorized to access timelog settings.</w:t>
      </w:r>
    </w:p>
    <w:p>
      <w:r>
        <w:br w:type="page"/>
      </w:r>
    </w:p>
    <w:p>
      <w:pPr>
        <w:pStyle w:val="Heading2"/>
      </w:pPr>
      <w:r>
        <w:t>62. [DELETE] Delete a Document</w:t>
      </w:r>
    </w:p>
    <w:p>
      <w:r>
        <w:rPr>
          <w:b/>
        </w:rPr>
        <w:t xml:space="preserve">Endpoint: </w:t>
      </w:r>
      <w:r>
        <w:rPr>
          <w:rFonts w:ascii="Courier New" w:hAnsi="Courier New"/>
          <w:sz w:val="18"/>
        </w:rPr>
        <w:t>/docs/{{id}}</w:t>
      </w:r>
    </w:p>
    <w:p>
      <w:pPr>
        <w:pStyle w:val="Heading3"/>
      </w:pPr>
      <w:r>
        <w:t>Prerequisites</w:t>
      </w:r>
    </w:p>
    <w:p>
      <w:pPr>
        <w:pStyle w:val="ListBullet"/>
      </w:pPr>
      <w:r>
        <w:t>You must have access/permission to delete the target document in Agiled.</w:t>
      </w:r>
    </w:p>
    <w:p>
      <w:pPr>
        <w:pStyle w:val="Heading3"/>
      </w:pPr>
      <w:r>
        <w:t>Method</w:t>
      </w:r>
    </w:p>
    <w:p>
      <w:r>
        <w:t>DELETE</w:t>
      </w:r>
    </w:p>
    <w:p>
      <w:pPr>
        <w:pStyle w:val="Heading3"/>
      </w:pPr>
      <w:r>
        <w:t>URL</w:t>
      </w:r>
    </w:p>
    <w:p>
      <w:r>
        <w:t>https://my.agiled.app/api/v1/docs/{{id}}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document by its ID. On success, the API returns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/docs// or /docs).</w:t>
      </w:r>
    </w:p>
    <w:p>
      <w:pPr>
        <w:pStyle w:val="ListBullet"/>
      </w:pPr>
      <w:r>
        <w:t>Always construct the path as /docs/{{id}},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/docs/123</w:t>
        <w:br/>
        <w:t>/docs/doc_9f8a7b</w:t>
      </w:r>
    </w:p>
    <w:p>
      <w:pPr>
        <w:pStyle w:val="Heading3"/>
      </w:pPr>
      <w:r>
        <w:t>Invalid Examples</w:t>
      </w:r>
    </w:p>
    <w:p>
      <w:r>
        <w:rPr>
          <w:b/>
          <w:color w:val="666666"/>
          <w:sz w:val="16"/>
        </w:rPr>
        <w:t>[http]</w:t>
      </w:r>
    </w:p>
    <w:p>
      <w:pPr>
        <w:shd w:fill="F2F2F2" w:val="clear"/>
      </w:pPr>
      <w:r>
        <w:rPr>
          <w:rFonts w:ascii="Courier New" w:hAnsi="Courier New"/>
          <w:sz w:val="17"/>
        </w:rPr>
        <w:t>/docs//</w:t>
        <w:br/>
        <w:t>/docs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document to be deleted.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w:t>
            </w:r>
          </w:p>
        </w:tc>
      </w:tr>
    </w:tbl>
    <w:p/>
    <w:p>
      <w:pPr>
        <w:pStyle w:val="Heading3"/>
      </w:pPr>
      <w:r>
        <w:t>Response</w:t>
      </w:r>
    </w:p>
    <w:p>
      <w:pPr>
        <w:pStyle w:val="Heading3"/>
      </w:pPr>
      <w:r>
        <w:t>Success Response (204 No Content)</w:t>
      </w:r>
    </w:p>
    <w:p>
      <w:r>
        <w:t>No response body is returned.</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'https://my.agiled.app/api/v1/docs/123' \</w:t>
        <w:br/>
        <w:t xml:space="preserve"> --header 'Brand: YOUR_ACCOUNT_URL'</w:t>
      </w:r>
    </w:p>
    <w:p>
      <w:pPr>
        <w:pStyle w:val="Heading3"/>
      </w:pPr>
      <w:r>
        <w:t>Notes</w:t>
      </w:r>
    </w:p>
    <w:p>
      <w:pPr>
        <w:pStyle w:val="ListBullet"/>
      </w:pPr>
      <w:r>
        <w:t>This endpoint returns 204 on success with no content in the response body.</w:t>
      </w:r>
    </w:p>
    <w:p>
      <w:r>
        <w:br w:type="page"/>
      </w:r>
    </w:p>
    <w:p>
      <w:pPr>
        <w:pStyle w:val="Heading2"/>
      </w:pPr>
      <w:r>
        <w:t>63. [GET] List Ticket Types</w:t>
      </w:r>
    </w:p>
    <w:p>
      <w:r>
        <w:rPr>
          <w:b/>
        </w:rPr>
        <w:t xml:space="preserve">Endpoint: </w:t>
      </w:r>
      <w:r>
        <w:rPr>
          <w:rFonts w:ascii="Courier New" w:hAnsi="Courier New"/>
          <w:sz w:val="18"/>
        </w:rPr>
        <w:t>/api/v1/tickettypes</w:t>
      </w:r>
    </w:p>
    <w:p>
      <w:pPr>
        <w:pStyle w:val="Heading3"/>
      </w:pPr>
      <w:r>
        <w:t>Prerequisites</w:t>
      </w:r>
    </w:p>
    <w:p>
      <w:pPr>
        <w:pStyle w:val="ListBullet"/>
      </w:pPr>
      <w:r>
        <w:t>Access to the Tickets/Support features that allow viewing ticket types in the workspace</w:t>
      </w:r>
    </w:p>
    <w:p>
      <w:pPr>
        <w:pStyle w:val="Heading3"/>
      </w:pPr>
      <w:r>
        <w:t>Method</w:t>
      </w:r>
    </w:p>
    <w:p>
      <w:r>
        <w:t>GET</w:t>
      </w:r>
    </w:p>
    <w:p>
      <w:pPr>
        <w:pStyle w:val="Heading3"/>
      </w:pPr>
      <w:r>
        <w:t>URL</w:t>
      </w:r>
    </w:p>
    <w:p>
      <w:r>
        <w:t>https://my.agiled.app/api/v1/tickettypes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the list of ticket types available for the account/workspace.</w:t>
      </w:r>
    </w:p>
    <w:p>
      <w:pPr>
        <w:pStyle w:val="Heading3"/>
      </w:pPr>
      <w:r>
        <w:t>Enforcement Rules</w:t>
      </w:r>
    </w:p>
    <w:p>
      <w:pPr>
        <w:pStyle w:val="ListBullet"/>
      </w:pPr>
      <w:r>
        <w:t>The Brand header must be sent with the request (it is auto-inserted by the system; do not prompt the user for it).</w:t>
      </w:r>
    </w:p>
    <w:p>
      <w:pPr>
        <w:pStyle w:val="ListBullet"/>
      </w:pPr>
      <w:r>
        <w:t>When executing the action, ensure to send Query Parameters in the URL as query parameters and not in the body.</w:t>
      </w:r>
    </w:p>
    <w:p>
      <w:pPr>
        <w:pStyle w:val="Heading3"/>
      </w:pPr>
      <w:r>
        <w:t>Query Parameters</w:t>
      </w:r>
    </w:p>
    <w:p>
      <w:r>
        <w:rPr>
          <w:b/>
        </w:rPr>
        <w:t>Note: Note: api_token is auto-inserted by the system and is intentionally omitted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"company_id": 10,</w:t>
        <w:br/>
        <w:t xml:space="preserve"> "type": "Bug",</w:t>
        <w:br/>
        <w:t xml:space="preserve"> "created_at": "2024-01-15T10:30:00Z",</w:t>
        <w:br/>
        <w:t xml:space="preserve"> "updated_at": "2024-01-20T14:05:00Z"</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ticket types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data[].type</w:t>
            </w:r>
          </w:p>
        </w:tc>
        <w:tc>
          <w:tcPr>
            <w:tcW w:type="dxa" w:w="2880"/>
          </w:tcPr>
          <w:p>
            <w:r>
              <w:t>string</w:t>
            </w:r>
          </w:p>
        </w:tc>
        <w:tc>
          <w:tcPr>
            <w:tcW w:type="dxa" w:w="2880"/>
          </w:tcPr>
          <w:p>
            <w:r>
              <w:t>Type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'https://my.agiled.app/api/v1/tickettypes' \</w:t>
        <w:br/>
        <w:t xml:space="preserve"> --header 'Brand: your-account-url'</w:t>
      </w:r>
    </w:p>
    <w:p>
      <w:pPr>
        <w:pStyle w:val="Heading3"/>
      </w:pPr>
      <w:r>
        <w:t>Related ticketTypes actions</w:t>
      </w:r>
    </w:p>
    <w:p>
      <w:pPr>
        <w:pStyle w:val="ListBullet"/>
      </w:pPr>
      <w:r>
        <w:t>[POST] Create a Ticket Type — /tickettypes</w:t>
      </w:r>
    </w:p>
    <w:p>
      <w:pPr>
        <w:pStyle w:val="ListBullet"/>
      </w:pPr>
      <w:r>
        <w:t>[PUT] Update a Ticket Type — /tickettypes/{{id}}</w:t>
      </w:r>
    </w:p>
    <w:p>
      <w:pPr>
        <w:pStyle w:val="ListBullet"/>
      </w:pPr>
      <w:r>
        <w:t>[DELETE] Delete a Ticket Type — /tickettypes/{{id}}</w:t>
      </w:r>
    </w:p>
    <w:p>
      <w:r>
        <w:br w:type="page"/>
      </w:r>
    </w:p>
    <w:p>
      <w:pPr>
        <w:pStyle w:val="Heading2"/>
      </w:pPr>
      <w:r>
        <w:t>64. [PUT] Update a Ticket</w:t>
      </w:r>
    </w:p>
    <w:p>
      <w:r>
        <w:rPr>
          <w:b/>
        </w:rPr>
        <w:t xml:space="preserve">Endpoint: </w:t>
      </w:r>
      <w:r>
        <w:rPr>
          <w:rFonts w:ascii="Courier New" w:hAnsi="Courier New"/>
          <w:sz w:val="18"/>
        </w:rPr>
        <w:t>/tickets/{{id}}</w:t>
      </w:r>
    </w:p>
    <w:p>
      <w:pPr>
        <w:pStyle w:val="Heading3"/>
      </w:pPr>
      <w:r>
        <w:t>Prerequisites</w:t>
      </w:r>
    </w:p>
    <w:p>
      <w:pPr>
        <w:pStyle w:val="ListBullet"/>
      </w:pPr>
      <w:r>
        <w:t>You must have an existing ticket ID to update.</w:t>
      </w:r>
    </w:p>
    <w:p>
      <w:pPr>
        <w:pStyle w:val="ListBullet"/>
      </w:pPr>
      <w:r>
        <w:t>You must have access to the account/brand context (sent via the Brand header; auto-inserted by the system).</w:t>
      </w:r>
    </w:p>
    <w:p>
      <w:pPr>
        <w:pStyle w:val="Heading3"/>
      </w:pPr>
      <w:r>
        <w:t>Method</w:t>
      </w:r>
    </w:p>
    <w:p>
      <w:r>
        <w:t>PUT</w:t>
      </w:r>
    </w:p>
    <w:p>
      <w:pPr>
        <w:pStyle w:val="Heading3"/>
      </w:pPr>
      <w:r>
        <w:t>URL</w:t>
      </w:r>
    </w:p>
    <w:p>
      <w:r>
        <w:t>https://my.agiled.app/api/v1/tickets/{{id}}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ticket by ticket ID. You can update the ticket subject and other ticket attributes such as assignment and priority, and include an optional reply message/file.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 or /tickets).</w:t>
      </w:r>
    </w:p>
    <w:p>
      <w:pPr>
        <w:pStyle w:val="ListBullet"/>
      </w:pPr>
      <w:r>
        <w:t>Always construct the path as /tickets/{{id}},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/tickets/123</w:t>
        <w:br/>
        <w:t>/tickets/TCK-10001</w:t>
      </w:r>
    </w:p>
    <w:p>
      <w:pPr>
        <w:pStyle w:val="Heading3"/>
      </w:pPr>
      <w:r>
        <w:t>Invalid Examples</w:t>
      </w:r>
    </w:p>
    <w:p>
      <w:r>
        <w:rPr>
          <w:b/>
          <w:color w:val="666666"/>
          <w:sz w:val="16"/>
        </w:rPr>
        <w:t>[http]</w:t>
      </w:r>
    </w:p>
    <w:p>
      <w:pPr>
        <w:shd w:fill="F2F2F2" w:val="clear"/>
      </w:pPr>
      <w:r>
        <w:rPr>
          <w:rFonts w:ascii="Courier New" w:hAnsi="Courier New"/>
          <w:sz w:val="17"/>
        </w:rPr>
        <w:t>/tickets/</w:t>
        <w:br/>
        <w:t>/tickets</w:t>
        <w:br/>
        <w:t>/tickets//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 of the ticket to be updated.</w:t>
            </w:r>
          </w:p>
        </w:tc>
      </w:tr>
    </w:tbl>
    <w:p/>
    <w:p>
      <w:pPr>
        <w:pStyle w:val="Heading3"/>
      </w:pPr>
      <w:r>
        <w:t>Request Body (Required)</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Subject. Example: "This is a test subject"</w:t>
            </w:r>
          </w:p>
        </w:tc>
      </w:tr>
      <w:tr>
        <w:tc>
          <w:tcPr>
            <w:tcW w:type="dxa" w:w="2880"/>
          </w:tcPr>
          <w:p>
            <w:r>
              <w:t>user_id</w:t>
            </w:r>
          </w:p>
        </w:tc>
        <w:tc>
          <w:tcPr>
            <w:tcW w:type="dxa" w:w="2880"/>
          </w:tcPr>
          <w:p>
            <w:r>
              <w:t>integer</w:t>
            </w:r>
          </w:p>
        </w:tc>
        <w:tc>
          <w:tcPr>
            <w:tcW w:type="dxa" w:w="2880"/>
          </w:tcPr>
          <w:p>
            <w:r>
              <w:t>Assigned User Id. Example: 1</w:t>
            </w:r>
          </w:p>
        </w:tc>
      </w:tr>
      <w:tr>
        <w:tc>
          <w:tcPr>
            <w:tcW w:type="dxa" w:w="2880"/>
          </w:tcPr>
          <w:p>
            <w:r>
              <w:t>priority</w:t>
            </w:r>
          </w:p>
        </w:tc>
        <w:tc>
          <w:tcPr>
            <w:tcW w:type="dxa" w:w="2880"/>
          </w:tcPr>
          <w:p>
            <w:r>
              <w:t>string</w:t>
            </w:r>
          </w:p>
        </w:tc>
        <w:tc>
          <w:tcPr>
            <w:tcW w:type="dxa" w:w="2880"/>
          </w:tcPr>
          <w:p>
            <w:r>
              <w:t>Priority. Example values: "medium", "high", or "low"</w:t>
            </w:r>
          </w:p>
        </w:tc>
      </w:tr>
    </w:tbl>
    <w:p/>
    <w:p>
      <w:pPr>
        <w:pStyle w:val="Heading3"/>
      </w:pPr>
      <w:r>
        <w:t>Optional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Reply Message. Example: "This is a test reply message"</w:t>
            </w:r>
          </w:p>
        </w:tc>
      </w:tr>
      <w:tr>
        <w:tc>
          <w:tcPr>
            <w:tcW w:type="dxa" w:w="2880"/>
          </w:tcPr>
          <w:p>
            <w:r>
              <w:t>file</w:t>
            </w:r>
          </w:p>
        </w:tc>
        <w:tc>
          <w:tcPr>
            <w:tcW w:type="dxa" w:w="2880"/>
          </w:tcPr>
          <w:p>
            <w:r>
              <w:t>any</w:t>
            </w:r>
          </w:p>
        </w:tc>
        <w:tc>
          <w:tcPr>
            <w:tcW w:type="dxa" w:w="2880"/>
          </w:tcPr>
          <w:p>
            <w:r>
              <w:t>Reply File. Example: "Upload Reply File"</w:t>
            </w:r>
          </w:p>
        </w:tc>
      </w:tr>
      <w:tr>
        <w:tc>
          <w:tcPr>
            <w:tcW w:type="dxa" w:w="2880"/>
          </w:tcPr>
          <w:p>
            <w:r>
              <w:t>agent_id</w:t>
            </w:r>
          </w:p>
        </w:tc>
        <w:tc>
          <w:tcPr>
            <w:tcW w:type="dxa" w:w="2880"/>
          </w:tcPr>
          <w:p>
            <w:r>
              <w:t>integer</w:t>
            </w:r>
          </w:p>
        </w:tc>
        <w:tc>
          <w:tcPr>
            <w:tcW w:type="dxa" w:w="2880"/>
          </w:tcPr>
          <w:p>
            <w:r>
              <w:t>Agent Id. Example: 1</w:t>
            </w:r>
          </w:p>
        </w:tc>
      </w:tr>
      <w:tr>
        <w:tc>
          <w:tcPr>
            <w:tcW w:type="dxa" w:w="2880"/>
          </w:tcPr>
          <w:p>
            <w:r>
              <w:t>channel_id</w:t>
            </w:r>
          </w:p>
        </w:tc>
        <w:tc>
          <w:tcPr>
            <w:tcW w:type="dxa" w:w="2880"/>
          </w:tcPr>
          <w:p>
            <w:r>
              <w:t>integer</w:t>
            </w:r>
          </w:p>
        </w:tc>
        <w:tc>
          <w:tcPr>
            <w:tcW w:type="dxa" w:w="2880"/>
          </w:tcPr>
          <w:p>
            <w:r>
              <w:t>Channel Id. Example: 1</w:t>
            </w:r>
          </w:p>
        </w:tc>
      </w:tr>
      <w:tr>
        <w:tc>
          <w:tcPr>
            <w:tcW w:type="dxa" w:w="2880"/>
          </w:tcPr>
          <w:p>
            <w:r>
              <w:t>type_id</w:t>
            </w:r>
          </w:p>
        </w:tc>
        <w:tc>
          <w:tcPr>
            <w:tcW w:type="dxa" w:w="2880"/>
          </w:tcPr>
          <w:p>
            <w:r>
              <w:t>integer</w:t>
            </w:r>
          </w:p>
        </w:tc>
        <w:tc>
          <w:tcPr>
            <w:tcW w:type="dxa" w:w="2880"/>
          </w:tcPr>
          <w:p>
            <w:r>
              <w:t>Type Id. Example: 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"subject": "This is a test subject",</w:t>
        <w:br/>
        <w:t xml:space="preserve"> "message": "This is a test reply message",</w:t>
        <w:br/>
        <w:t xml:space="preserve"> "file": "Upload Reply File",</w:t>
        <w:br/>
        <w:t xml:space="preserve"> "user_id": 1,</w:t>
        <w:br/>
        <w:t xml:space="preserve"> "agent_id": 1,</w:t>
        <w:br/>
        <w:t xml:space="preserve"> "channel_id": 1,</w:t>
        <w:br/>
        <w:t xml:space="preserve"> "type_id": 1,</w:t>
        <w:br/>
        <w:t xml:space="preserve"> "priority": "medium,high or low"</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"Client Error"</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"statusCode": 401,</w:t>
        <w:br/>
        <w:t xml:space="preserve"> "message": "Unauthenticated",</w:t>
        <w:br/>
        <w:t xml:space="preserve"> "error": "Client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"Forbidden",</w:t>
        <w:br/>
        <w:t xml:space="preserve"> "error": "Client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Subject.</w:t>
            </w:r>
          </w:p>
        </w:tc>
      </w:tr>
      <w:tr>
        <w:tc>
          <w:tcPr>
            <w:tcW w:type="dxa" w:w="2880"/>
          </w:tcPr>
          <w:p>
            <w:r>
              <w:t>message</w:t>
            </w:r>
          </w:p>
        </w:tc>
        <w:tc>
          <w:tcPr>
            <w:tcW w:type="dxa" w:w="2880"/>
          </w:tcPr>
          <w:p>
            <w:r>
              <w:t>string</w:t>
            </w:r>
          </w:p>
        </w:tc>
        <w:tc>
          <w:tcPr>
            <w:tcW w:type="dxa" w:w="2880"/>
          </w:tcPr>
          <w:p>
            <w:r>
              <w:t>Reply Message.</w:t>
            </w:r>
          </w:p>
        </w:tc>
      </w:tr>
      <w:tr>
        <w:tc>
          <w:tcPr>
            <w:tcW w:type="dxa" w:w="2880"/>
          </w:tcPr>
          <w:p>
            <w:r>
              <w:t>file</w:t>
            </w:r>
          </w:p>
        </w:tc>
        <w:tc>
          <w:tcPr>
            <w:tcW w:type="dxa" w:w="2880"/>
          </w:tcPr>
          <w:p>
            <w:r>
              <w:t>any</w:t>
            </w:r>
          </w:p>
        </w:tc>
        <w:tc>
          <w:tcPr>
            <w:tcW w:type="dxa" w:w="2880"/>
          </w:tcPr>
          <w:p>
            <w:r>
              <w:t>Reply File.</w:t>
            </w:r>
          </w:p>
        </w:tc>
      </w:tr>
      <w:tr>
        <w:tc>
          <w:tcPr>
            <w:tcW w:type="dxa" w:w="2880"/>
          </w:tcPr>
          <w:p>
            <w:r>
              <w:t>user_id</w:t>
            </w:r>
          </w:p>
        </w:tc>
        <w:tc>
          <w:tcPr>
            <w:tcW w:type="dxa" w:w="2880"/>
          </w:tcPr>
          <w:p>
            <w:r>
              <w:t>integer</w:t>
            </w:r>
          </w:p>
        </w:tc>
        <w:tc>
          <w:tcPr>
            <w:tcW w:type="dxa" w:w="2880"/>
          </w:tcPr>
          <w:p>
            <w:r>
              <w:t>Assigned User Id.</w:t>
            </w:r>
          </w:p>
        </w:tc>
      </w:tr>
      <w:tr>
        <w:tc>
          <w:tcPr>
            <w:tcW w:type="dxa" w:w="2880"/>
          </w:tcPr>
          <w:p>
            <w:r>
              <w:t>agent_id</w:t>
            </w:r>
          </w:p>
        </w:tc>
        <w:tc>
          <w:tcPr>
            <w:tcW w:type="dxa" w:w="2880"/>
          </w:tcPr>
          <w:p>
            <w:r>
              <w:t>integer</w:t>
            </w:r>
          </w:p>
        </w:tc>
        <w:tc>
          <w:tcPr>
            <w:tcW w:type="dxa" w:w="2880"/>
          </w:tcPr>
          <w:p>
            <w:r>
              <w:t>Agent Id.</w:t>
            </w:r>
          </w:p>
        </w:tc>
      </w:tr>
      <w:tr>
        <w:tc>
          <w:tcPr>
            <w:tcW w:type="dxa" w:w="2880"/>
          </w:tcPr>
          <w:p>
            <w:r>
              <w:t>channel_id</w:t>
            </w:r>
          </w:p>
        </w:tc>
        <w:tc>
          <w:tcPr>
            <w:tcW w:type="dxa" w:w="2880"/>
          </w:tcPr>
          <w:p>
            <w:r>
              <w:t>integer</w:t>
            </w:r>
          </w:p>
        </w:tc>
        <w:tc>
          <w:tcPr>
            <w:tcW w:type="dxa" w:w="2880"/>
          </w:tcPr>
          <w:p>
            <w:r>
              <w:t>Channel Id.</w:t>
            </w:r>
          </w:p>
        </w:tc>
      </w:tr>
      <w:tr>
        <w:tc>
          <w:tcPr>
            <w:tcW w:type="dxa" w:w="2880"/>
          </w:tcPr>
          <w:p>
            <w:r>
              <w:t>type_id</w:t>
            </w:r>
          </w:p>
        </w:tc>
        <w:tc>
          <w:tcPr>
            <w:tcW w:type="dxa" w:w="2880"/>
          </w:tcPr>
          <w:p>
            <w:r>
              <w:t>integer</w:t>
            </w:r>
          </w:p>
        </w:tc>
        <w:tc>
          <w:tcPr>
            <w:tcW w:type="dxa" w:w="2880"/>
          </w:tcPr>
          <w:p>
            <w:r>
              <w:t>Type Id.</w:t>
            </w:r>
          </w:p>
        </w:tc>
      </w:tr>
      <w:tr>
        <w:tc>
          <w:tcPr>
            <w:tcW w:type="dxa" w:w="2880"/>
          </w:tcPr>
          <w:p>
            <w:r>
              <w:t>priority</w:t>
            </w:r>
          </w:p>
        </w:tc>
        <w:tc>
          <w:tcPr>
            <w:tcW w:type="dxa" w:w="2880"/>
          </w:tcPr>
          <w:p>
            <w:r>
              <w:t>string</w:t>
            </w:r>
          </w:p>
        </w:tc>
        <w:tc>
          <w:tcPr>
            <w:tcW w:type="dxa" w:w="2880"/>
          </w:tcPr>
          <w:p>
            <w:r>
              <w:t>Priority (documentation example: "medium,high or low").</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'https://my.agiled.app/api/v1/tickets/123' \</w:t>
        <w:br/>
        <w:t xml:space="preserve"> --header 'Content-Type: application/json' \</w:t>
        <w:br/>
        <w:t xml:space="preserve"> --header 'Brand: your-account-url' \</w:t>
        <w:br/>
        <w:t xml:space="preserve"> --data '{</w:t>
        <w:br/>
        <w:t xml:space="preserve"> "subject": "This is a test subject",</w:t>
        <w:br/>
        <w:t xml:space="preserve"> "message": "This is a test reply message",</w:t>
        <w:br/>
        <w:t xml:space="preserve"> "user_id": 1,</w:t>
        <w:br/>
        <w:t xml:space="preserve"> "priority": "medium"</w:t>
        <w:br/>
        <w:t xml:space="preserve">  }'</w:t>
      </w:r>
    </w:p>
    <w:p>
      <w:pPr>
        <w:pStyle w:val="Heading3"/>
      </w:pPr>
      <w:r>
        <w:t>Example Usage</w:t>
      </w:r>
    </w:p>
    <w:p>
      <w:pPr>
        <w:pStyle w:val="Heading3"/>
      </w:pPr>
      <w:r>
        <w:t>Example 1: Update subject and priority</w:t>
      </w:r>
    </w:p>
    <w:p>
      <w:r>
        <w:rPr>
          <w:b/>
          <w:color w:val="666666"/>
          <w:sz w:val="16"/>
        </w:rPr>
        <w:t>[bash]</w:t>
      </w:r>
    </w:p>
    <w:p>
      <w:pPr>
        <w:shd w:fill="F2F2F2" w:val="clear"/>
      </w:pPr>
      <w:r>
        <w:rPr>
          <w:rFonts w:ascii="Courier New" w:hAnsi="Courier New"/>
          <w:sz w:val="17"/>
        </w:rPr>
        <w:t>curl --location --request PUT 'https://my.agiled.app/api/v1/tickets/123' \</w:t>
        <w:br/>
        <w:t xml:space="preserve"> --header 'Content-Type: application/json' \</w:t>
        <w:br/>
        <w:t xml:space="preserve"> --header 'Brand: your-account-url' \</w:t>
        <w:br/>
        <w:t xml:space="preserve"> --data '{</w:t>
        <w:br/>
        <w:t xml:space="preserve"> "subject": "Updated subject",</w:t>
        <w:br/>
        <w:t xml:space="preserve"> "user_id": 1,</w:t>
        <w:br/>
        <w:t xml:space="preserve"> "priority": "high"</w:t>
        <w:br/>
        <w:t xml:space="preserve">  }'</w:t>
      </w:r>
    </w:p>
    <w:p>
      <w:pPr>
        <w:pStyle w:val="Heading3"/>
      </w:pPr>
      <w:r>
        <w:t>Example 2: Add a reply message while updating assignment</w:t>
      </w:r>
    </w:p>
    <w:p>
      <w:r>
        <w:rPr>
          <w:b/>
          <w:color w:val="666666"/>
          <w:sz w:val="16"/>
        </w:rPr>
        <w:t>[bash]</w:t>
      </w:r>
    </w:p>
    <w:p>
      <w:pPr>
        <w:shd w:fill="F2F2F2" w:val="clear"/>
      </w:pPr>
      <w:r>
        <w:rPr>
          <w:rFonts w:ascii="Courier New" w:hAnsi="Courier New"/>
          <w:sz w:val="17"/>
        </w:rPr>
        <w:t>curl --location --request PUT 'https://my.agiled.app/api/v1/tickets/123' \</w:t>
        <w:br/>
        <w:t xml:space="preserve"> --header 'Content-Type: application/json' \</w:t>
        <w:br/>
        <w:t xml:space="preserve"> --header 'Brand: your-account-url' \</w:t>
        <w:br/>
        <w:t xml:space="preserve"> --data '{</w:t>
        <w:br/>
        <w:t xml:space="preserve"> "subject": "This is a test subject",</w:t>
        <w:br/>
        <w:t xml:space="preserve"> "message": "Following up on this ticket.",</w:t>
        <w:br/>
        <w:t xml:space="preserve"> "user_id": 2,</w:t>
        <w:br/>
        <w:t xml:space="preserve"> "agent_id": 1,</w:t>
        <w:br/>
        <w:t xml:space="preserve"> "priority": "medium"</w:t>
        <w:br/>
        <w:t xml:space="preserve">  }'</w:t>
      </w:r>
    </w:p>
    <w:p>
      <w:pPr>
        <w:pStyle w:val="Heading3"/>
      </w:pPr>
      <w:r>
        <w:t>Notes</w:t>
      </w:r>
    </w:p>
    <w:p>
      <w:pPr>
        <w:pStyle w:val="ListBullet"/>
      </w:pPr>
      <w:r>
        <w:t>The Brand header is required by the API (and is auto-inserted by the system), but it is still documented here for completeness.</w:t>
      </w:r>
    </w:p>
    <w:p>
      <w:pPr>
        <w:pStyle w:val="ListBullet"/>
      </w:pPr>
      <w:r>
        <w:t>The api_token query parameter is required by the API but is auto-inserted by the system and is intentionally not documented here.</w:t>
      </w:r>
    </w:p>
    <w:p>
      <w:pPr>
        <w:pStyle w:val="Heading3"/>
      </w:pPr>
      <w:r>
        <w:t>Related tickets actions</w:t>
      </w:r>
    </w:p>
    <w:p>
      <w:pPr>
        <w:pStyle w:val="ListBullet"/>
      </w:pPr>
      <w:r>
        <w:t>[POST] Create a Ticket — /api/v1/tickets</w:t>
      </w:r>
    </w:p>
    <w:p>
      <w:pPr>
        <w:pStyle w:val="ListBullet"/>
      </w:pPr>
      <w:r>
        <w:t>[GET] List Tickets — /api/v1/tickets</w:t>
      </w:r>
    </w:p>
    <w:p>
      <w:pPr>
        <w:pStyle w:val="ListBullet"/>
      </w:pPr>
      <w:r>
        <w:t>[DELETE] Delete a Ticket — /tickets/{{id}}</w:t>
      </w:r>
    </w:p>
    <w:p>
      <w:r>
        <w:br w:type="page"/>
      </w:r>
    </w:p>
    <w:p>
      <w:pPr>
        <w:pStyle w:val="Heading2"/>
      </w:pPr>
      <w:r>
        <w:t>65. [POST] Store a New Estimate</w:t>
      </w:r>
    </w:p>
    <w:p>
      <w:r>
        <w:rPr>
          <w:b/>
        </w:rPr>
        <w:t xml:space="preserve">Endpoint: </w:t>
      </w:r>
      <w:r>
        <w:rPr>
          <w:rFonts w:ascii="Courier New" w:hAnsi="Courier New"/>
          <w:sz w:val="18"/>
        </w:rPr>
        <w:t>/api/v1/estimates</w:t>
      </w:r>
    </w:p>
    <w:p>
      <w:pPr>
        <w:pStyle w:val="Heading3"/>
      </w:pPr>
      <w:r>
        <w:t>Prerequisites</w:t>
      </w:r>
    </w:p>
    <w:p>
      <w:pPr>
        <w:pStyle w:val="ListBullet"/>
      </w:pPr>
      <w:r>
        <w:t>You must have the required permissions to create estimates in Agiled.</w:t>
      </w:r>
    </w:p>
    <w:p>
      <w:pPr>
        <w:pStyle w:val="Heading3"/>
      </w:pPr>
      <w:r>
        <w:t>Method</w:t>
      </w:r>
    </w:p>
    <w:p>
      <w:r>
        <w:t>POST</w:t>
      </w:r>
    </w:p>
    <w:p>
      <w:pPr>
        <w:pStyle w:val="Heading3"/>
      </w:pPr>
      <w:r>
        <w:t>URL</w:t>
      </w:r>
    </w:p>
    <w:p>
      <w:r>
        <w:t>https://my.agiled.app/api/v1/estimates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(creates) a new estimate for a specified client, including line items, discounts, currency, and optional custom fields.</w:t>
      </w:r>
    </w:p>
    <w:p>
      <w:pPr>
        <w:pStyle w:val="Heading3"/>
      </w:pPr>
      <w:r>
        <w:t>Enforcement Rules</w:t>
      </w:r>
    </w:p>
    <w:p>
      <w:pPr>
        <w:pStyle w:val="ListBullet"/>
      </w:pPr>
      <w:r>
        <w:t>The Brand header must be sent with every request (it represents your Account URL).</w:t>
      </w:r>
    </w:p>
    <w:p>
      <w:pPr>
        <w:pStyle w:val="ListBullet"/>
      </w:pPr>
      <w:r>
        <w:t>When executing the action, ensure to send Query Parameters in the URL as query parameters and not in the body.</w:t>
      </w:r>
    </w:p>
    <w:p>
      <w:pPr>
        <w:pStyle w:val="ListBullet"/>
      </w:pPr>
      <w:r>
        <w:t>This endpoint requires a JSON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api_token</w:t>
            </w:r>
          </w:p>
        </w:tc>
        <w:tc>
          <w:tcPr>
            <w:tcW w:type="dxa" w:w="2880"/>
          </w:tcPr>
          <w:p>
            <w:r>
              <w:t>string</w:t>
            </w:r>
          </w:p>
        </w:tc>
        <w:tc>
          <w:tcPr>
            <w:tcW w:type="dxa" w:w="2880"/>
          </w:tcPr>
          <w:p>
            <w:r>
              <w:t>Api Token. (Auto-inserted by the system; do not provide manually.)</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ask the user for it.)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integer</w:t>
            </w:r>
          </w:p>
        </w:tc>
        <w:tc>
          <w:tcPr>
            <w:tcW w:type="dxa" w:w="2880"/>
          </w:tcPr>
          <w:p>
            <w:r>
              <w:t>Client Id. Example: 1.</w:t>
            </w:r>
          </w:p>
        </w:tc>
      </w:tr>
      <w:tr>
        <w:tc>
          <w:tcPr>
            <w:tcW w:type="dxa" w:w="2880"/>
          </w:tcPr>
          <w:p>
            <w:r>
              <w:t>estimate_number</w:t>
            </w:r>
          </w:p>
        </w:tc>
        <w:tc>
          <w:tcPr>
            <w:tcW w:type="dxa" w:w="2880"/>
          </w:tcPr>
          <w:p>
            <w:r>
              <w:t>integer</w:t>
            </w:r>
          </w:p>
        </w:tc>
        <w:tc>
          <w:tcPr>
            <w:tcW w:type="dxa" w:w="2880"/>
          </w:tcPr>
          <w:p>
            <w:r>
              <w:t>Estimate number in integer form and without prefix. Example: 10 (never EST#10).</w:t>
            </w:r>
          </w:p>
        </w:tc>
      </w:tr>
      <w:tr>
        <w:tc>
          <w:tcPr>
            <w:tcW w:type="dxa" w:w="2880"/>
          </w:tcPr>
          <w:p>
            <w:r>
              <w:t>valid_till</w:t>
            </w:r>
          </w:p>
        </w:tc>
        <w:tc>
          <w:tcPr>
            <w:tcW w:type="dxa" w:w="2880"/>
          </w:tcPr>
          <w:p>
            <w:r>
              <w:t>string</w:t>
            </w:r>
          </w:p>
        </w:tc>
        <w:tc>
          <w:tcPr>
            <w:tcW w:type="dxa" w:w="2880"/>
          </w:tcPr>
          <w:p>
            <w:r>
              <w:t>Valid till datetime. Use the same datetime format as in your company settings. Example: "2020-01-27 17:50:45".</w:t>
            </w:r>
          </w:p>
        </w:tc>
      </w:tr>
      <w:tr>
        <w:tc>
          <w:tcPr>
            <w:tcW w:type="dxa" w:w="2880"/>
          </w:tcPr>
          <w:p>
            <w:r>
              <w:t>sub_total</w:t>
            </w:r>
          </w:p>
        </w:tc>
        <w:tc>
          <w:tcPr>
            <w:tcW w:type="dxa" w:w="2880"/>
          </w:tcPr>
          <w:p>
            <w:r>
              <w:t>number</w:t>
            </w:r>
          </w:p>
        </w:tc>
        <w:tc>
          <w:tcPr>
            <w:tcW w:type="dxa" w:w="2880"/>
          </w:tcPr>
          <w:p>
            <w:r>
              <w:t>Subtotal. Example: "100".</w:t>
            </w:r>
          </w:p>
        </w:tc>
      </w:tr>
      <w:tr>
        <w:tc>
          <w:tcPr>
            <w:tcW w:type="dxa" w:w="2880"/>
          </w:tcPr>
          <w:p>
            <w:r>
              <w:t>discount</w:t>
            </w:r>
          </w:p>
        </w:tc>
        <w:tc>
          <w:tcPr>
            <w:tcW w:type="dxa" w:w="2880"/>
          </w:tcPr>
          <w:p>
            <w:r>
              <w:t>number</w:t>
            </w:r>
          </w:p>
        </w:tc>
        <w:tc>
          <w:tcPr>
            <w:tcW w:type="dxa" w:w="2880"/>
          </w:tcPr>
          <w:p>
            <w:r>
              <w:t>Discount amount/value. Example: "100".</w:t>
            </w:r>
          </w:p>
        </w:tc>
      </w:tr>
      <w:tr>
        <w:tc>
          <w:tcPr>
            <w:tcW w:type="dxa" w:w="2880"/>
          </w:tcPr>
          <w:p>
            <w:r>
              <w:t>discount_type</w:t>
            </w:r>
          </w:p>
        </w:tc>
        <w:tc>
          <w:tcPr>
            <w:tcW w:type="dxa" w:w="2880"/>
          </w:tcPr>
          <w:p>
            <w:r>
              <w:t>string</w:t>
            </w:r>
          </w:p>
        </w:tc>
        <w:tc>
          <w:tcPr>
            <w:tcW w:type="dxa" w:w="2880"/>
          </w:tcPr>
          <w:p>
            <w:r>
              <w:t>Discount type. Example: "fixed" or "percent".</w:t>
            </w:r>
          </w:p>
        </w:tc>
      </w:tr>
      <w:tr>
        <w:tc>
          <w:tcPr>
            <w:tcW w:type="dxa" w:w="2880"/>
          </w:tcPr>
          <w:p>
            <w:r>
              <w:t>total</w:t>
            </w:r>
          </w:p>
        </w:tc>
        <w:tc>
          <w:tcPr>
            <w:tcW w:type="dxa" w:w="2880"/>
          </w:tcPr>
          <w:p>
            <w:r>
              <w:t>number</w:t>
            </w:r>
          </w:p>
        </w:tc>
        <w:tc>
          <w:tcPr>
            <w:tcW w:type="dxa" w:w="2880"/>
          </w:tcPr>
          <w:p>
            <w:r>
              <w:t>Total. Example: "100".</w:t>
            </w:r>
          </w:p>
        </w:tc>
      </w:tr>
      <w:tr>
        <w:tc>
          <w:tcPr>
            <w:tcW w:type="dxa" w:w="2880"/>
          </w:tcPr>
          <w:p>
            <w:r>
              <w:t>currency_id</w:t>
            </w:r>
          </w:p>
        </w:tc>
        <w:tc>
          <w:tcPr>
            <w:tcW w:type="dxa" w:w="2880"/>
          </w:tcPr>
          <w:p>
            <w:r>
              <w:t>integer</w:t>
            </w:r>
          </w:p>
        </w:tc>
        <w:tc>
          <w:tcPr>
            <w:tcW w:type="dxa" w:w="2880"/>
          </w:tcPr>
          <w:p>
            <w:r>
              <w:t>Currency Id. Example: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Example: "paid".</w:t>
            </w:r>
          </w:p>
        </w:tc>
      </w:tr>
      <w:tr>
        <w:tc>
          <w:tcPr>
            <w:tcW w:type="dxa" w:w="2880"/>
          </w:tcPr>
          <w:p>
            <w:r>
              <w:t>note</w:t>
            </w:r>
          </w:p>
        </w:tc>
        <w:tc>
          <w:tcPr>
            <w:tcW w:type="dxa" w:w="2880"/>
          </w:tcPr>
          <w:p>
            <w:r>
              <w:t>string</w:t>
            </w:r>
          </w:p>
        </w:tc>
        <w:tc>
          <w:tcPr>
            <w:tcW w:type="dxa" w:w="2880"/>
          </w:tcPr>
          <w:p>
            <w:r>
              <w:t>Notes in estimate. Example: "This is a test Estimate".</w:t>
            </w:r>
          </w:p>
        </w:tc>
      </w:tr>
      <w:tr>
        <w:tc>
          <w:tcPr>
            <w:tcW w:type="dxa" w:w="2880"/>
          </w:tcPr>
          <w:p>
            <w:r>
              <w:t>items</w:t>
            </w:r>
          </w:p>
        </w:tc>
        <w:tc>
          <w:tcPr>
            <w:tcW w:type="dxa" w:w="2880"/>
          </w:tcPr>
          <w:p>
            <w:r>
              <w:t>object</w:t>
            </w:r>
          </w:p>
        </w:tc>
        <w:tc>
          <w:tcPr>
            <w:tcW w:type="dxa" w:w="2880"/>
          </w:tcPr>
          <w:p>
            <w:r>
              <w:t>Line item object (see below).</w:t>
            </w:r>
          </w:p>
        </w:tc>
      </w:tr>
      <w:tr>
        <w:tc>
          <w:tcPr>
            <w:tcW w:type="dxa" w:w="2880"/>
          </w:tcPr>
          <w:p>
            <w:r>
              <w:t>custom_fields</w:t>
            </w:r>
          </w:p>
        </w:tc>
        <w:tc>
          <w:tcPr>
            <w:tcW w:type="dxa" w:w="2880"/>
          </w:tcPr>
          <w:p>
            <w:r>
              <w:t>array</w:t>
            </w:r>
          </w:p>
        </w:tc>
        <w:tc>
          <w:tcPr>
            <w:tcW w:type="dxa" w:w="2880"/>
          </w:tcPr>
          <w:p>
            <w:r>
              <w:t>Array of custom fields objects (see below).</w:t>
            </w:r>
          </w:p>
        </w:tc>
      </w:tr>
    </w:tbl>
    <w:p/>
    <w:p>
      <w:pPr>
        <w:pStyle w:val="Heading3"/>
      </w:pPr>
      <w:r>
        <w:t>items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item_name</w:t>
            </w:r>
          </w:p>
        </w:tc>
        <w:tc>
          <w:tcPr>
            <w:tcW w:type="dxa" w:w="2880"/>
          </w:tcPr>
          <w:p>
            <w:r>
              <w:t>string</w:t>
            </w:r>
          </w:p>
        </w:tc>
        <w:tc>
          <w:tcPr>
            <w:tcW w:type="dxa" w:w="2880"/>
          </w:tcPr>
          <w:p>
            <w:r>
              <w:t>Item Name.</w:t>
            </w:r>
          </w:p>
        </w:tc>
      </w:tr>
      <w:tr>
        <w:tc>
          <w:tcPr>
            <w:tcW w:type="dxa" w:w="2880"/>
          </w:tcPr>
          <w:p>
            <w:r>
              <w:t>item_summary</w:t>
            </w:r>
          </w:p>
        </w:tc>
        <w:tc>
          <w:tcPr>
            <w:tcW w:type="dxa" w:w="2880"/>
          </w:tcPr>
          <w:p>
            <w:r>
              <w:t>string</w:t>
            </w:r>
          </w:p>
        </w:tc>
        <w:tc>
          <w:tcPr>
            <w:tcW w:type="dxa" w:w="2880"/>
          </w:tcPr>
          <w:p>
            <w:r>
              <w:t>Item Summary.</w:t>
            </w:r>
          </w:p>
        </w:tc>
      </w:tr>
      <w:tr>
        <w:tc>
          <w:tcPr>
            <w:tcW w:type="dxa" w:w="2880"/>
          </w:tcPr>
          <w:p>
            <w:r>
              <w:t>item_type</w:t>
            </w:r>
          </w:p>
        </w:tc>
        <w:tc>
          <w:tcPr>
            <w:tcW w:type="dxa" w:w="2880"/>
          </w:tcPr>
          <w:p>
            <w:r>
              <w:t>string</w:t>
            </w:r>
          </w:p>
        </w:tc>
        <w:tc>
          <w:tcPr>
            <w:tcW w:type="dxa" w:w="2880"/>
          </w:tcPr>
          <w:p>
            <w:r>
              <w:t>Item Type.</w:t>
            </w:r>
          </w:p>
        </w:tc>
      </w:tr>
      <w:tr>
        <w:tc>
          <w:tcPr>
            <w:tcW w:type="dxa" w:w="2880"/>
          </w:tcPr>
          <w:p>
            <w:r>
              <w:t>quantity</w:t>
            </w:r>
          </w:p>
        </w:tc>
        <w:tc>
          <w:tcPr>
            <w:tcW w:type="dxa" w:w="2880"/>
          </w:tcPr>
          <w:p>
            <w:r>
              <w:t>integer</w:t>
            </w:r>
          </w:p>
        </w:tc>
        <w:tc>
          <w:tcPr>
            <w:tcW w:type="dxa" w:w="2880"/>
          </w:tcPr>
          <w:p>
            <w:r>
              <w:t>Quantity.</w:t>
            </w:r>
          </w:p>
        </w:tc>
      </w:tr>
      <w:tr>
        <w:tc>
          <w:tcPr>
            <w:tcW w:type="dxa" w:w="2880"/>
          </w:tcPr>
          <w:p>
            <w:r>
              <w:t>unit_price</w:t>
            </w:r>
          </w:p>
        </w:tc>
        <w:tc>
          <w:tcPr>
            <w:tcW w:type="dxa" w:w="2880"/>
          </w:tcPr>
          <w:p>
            <w:r>
              <w:t>number</w:t>
            </w:r>
          </w:p>
        </w:tc>
        <w:tc>
          <w:tcPr>
            <w:tcW w:type="dxa" w:w="2880"/>
          </w:tcPr>
          <w:p>
            <w:r>
              <w:t>Unit Price.</w:t>
            </w:r>
          </w:p>
        </w:tc>
      </w:tr>
      <w:tr>
        <w:tc>
          <w:tcPr>
            <w:tcW w:type="dxa" w:w="2880"/>
          </w:tcPr>
          <w:p>
            <w:r>
              <w:t>amount</w:t>
            </w:r>
          </w:p>
        </w:tc>
        <w:tc>
          <w:tcPr>
            <w:tcW w:type="dxa" w:w="2880"/>
          </w:tcPr>
          <w:p>
            <w:r>
              <w:t>number</w:t>
            </w:r>
          </w:p>
        </w:tc>
        <w:tc>
          <w:tcPr>
            <w:tcW w:type="dxa" w:w="2880"/>
          </w:tcPr>
          <w:p>
            <w:r>
              <w:t>Unit Price × Quantity.</w:t>
            </w:r>
          </w:p>
        </w:tc>
      </w:tr>
      <w:tr>
        <w:tc>
          <w:tcPr>
            <w:tcW w:type="dxa" w:w="2880"/>
          </w:tcPr>
          <w:p>
            <w:r>
              <w:t>taxes</w:t>
            </w:r>
          </w:p>
        </w:tc>
        <w:tc>
          <w:tcPr>
            <w:tcW w:type="dxa" w:w="2880"/>
          </w:tcPr>
          <w:p>
            <w:r>
              <w:t>array</w:t>
            </w:r>
          </w:p>
        </w:tc>
        <w:tc>
          <w:tcPr>
            <w:tcW w:type="dxa" w:w="2880"/>
          </w:tcPr>
          <w:p>
            <w:r>
              <w:t>Array of tax objects (see below).</w:t>
            </w:r>
          </w:p>
        </w:tc>
      </w:tr>
    </w:tbl>
    <w:p/>
    <w:p>
      <w:pPr>
        <w:pStyle w:val="Heading4"/>
      </w:pPr>
      <w:r>
        <w:t>items.taxes[]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taxes</w:t>
            </w:r>
          </w:p>
        </w:tc>
        <w:tc>
          <w:tcPr>
            <w:tcW w:type="dxa" w:w="2880"/>
          </w:tcPr>
          <w:p>
            <w:r>
              <w:t>any</w:t>
            </w:r>
          </w:p>
        </w:tc>
        <w:tc>
          <w:tcPr>
            <w:tcW w:type="dxa" w:w="2880"/>
          </w:tcPr>
          <w:p>
            <w:r>
              <w:t>Tax Id.</w:t>
            </w:r>
          </w:p>
        </w:tc>
      </w:tr>
    </w:tbl>
    <w:p/>
    <w:p>
      <w:pPr>
        <w:pStyle w:val="Heading3"/>
      </w:pPr>
      <w:r>
        <w:t>custom_fields[]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integer</w:t>
            </w:r>
          </w:p>
        </w:tc>
        <w:tc>
          <w:tcPr>
            <w:tcW w:type="dxa" w:w="2880"/>
          </w:tcPr>
          <w:p>
            <w:r>
              <w:t>Use labels of custom fields all in lower case with spaces replaced by underscore as keys (e.g., “Birth Day” → birth_day).</w:t>
            </w:r>
          </w:p>
        </w:tc>
      </w:tr>
      <w:tr>
        <w:tc>
          <w:tcPr>
            <w:tcW w:type="dxa" w:w="2880"/>
          </w:tcPr>
          <w:p>
            <w:r>
              <w:t>value</w:t>
            </w:r>
          </w:p>
        </w:tc>
        <w:tc>
          <w:tcPr>
            <w:tcW w:type="dxa" w:w="2880"/>
          </w:tcPr>
          <w:p>
            <w:r>
              <w:t>integer</w:t>
            </w:r>
          </w:p>
        </w:tc>
        <w:tc>
          <w:tcPr>
            <w:tcW w:type="dxa" w:w="2880"/>
          </w:tcPr>
          <w:p>
            <w:r>
              <w:t>Value.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w:t>
        <w:br/>
        <w:t xml:space="preserve"> "company_id": 1,</w:t>
        <w:br/>
        <w:t xml:space="preserve"> "client_id": 1,</w:t>
        <w:br/>
        <w:t xml:space="preserve"> "estimate_number": 1,</w:t>
        <w:br/>
        <w:t xml:space="preserve"> "valid_till": "2020-01-27 17:50:45",</w:t>
        <w:br/>
        <w:t xml:space="preserve"> "valid_date": "2020-01-27 17:50:45",</w:t>
        <w:br/>
        <w:t xml:space="preserve"> "sub_total": "100",</w:t>
        <w:br/>
        <w:t xml:space="preserve"> "discount": "100",</w:t>
        <w:br/>
        <w:t xml:space="preserve"> "discount_type": "fixed Or percent",</w:t>
        <w:br/>
        <w:t xml:space="preserve"> "total": "100",</w:t>
        <w:br/>
        <w:t xml:space="preserve"> "currency_id": 1,</w:t>
        <w:br/>
        <w:t xml:space="preserve"> "status": "paid",</w:t>
        <w:br/>
        <w:t xml:space="preserve"> "note": "This is a test invoice",</w:t>
        <w:br/>
        <w:t xml:space="preserve"> "created_at": "2020-01-27 17:50:45",</w:t>
        <w:br/>
        <w:t xml:space="preserve"> "updated_at": "2020-01-27 17:50:45",</w:t>
        <w:br/>
        <w:t xml:space="preserve"> "deleted_at": "2020-01-27 17:50:45",</w:t>
        <w:br/>
        <w:t xml:space="preserve"> "items": [</w:t>
        <w:br/>
        <w:t xml:space="preserve"> {</w:t>
        <w:br/>
        <w:t xml:space="preserve"> "id": 1,</w:t>
        <w:br/>
        <w:t xml:space="preserve"> "estimate_id": 1,</w:t>
        <w:br/>
        <w:t xml:space="preserve"> "item_name": "string",</w:t>
        <w:br/>
        <w:t xml:space="preserve"> "item_summary": "string",</w:t>
        <w:br/>
        <w:t xml:space="preserve"> "item_type": "string",</w:t>
        <w:br/>
        <w:t xml:space="preserve"> "quantity": 1,</w:t>
        <w:br/>
        <w:t xml:space="preserve"> "unit_price": 100,</w:t>
        <w:br/>
        <w:t xml:space="preserve"> "amount": 100,</w:t>
        <w:br/>
        <w:t xml:space="preserve"> "taxes": [1]</w:t>
        <w:br/>
        <w:t xml:space="preserve"> }</w:t>
        <w:br/>
        <w:t xml:space="preserve"> ],</w:t>
        <w:br/>
        <w:t xml:space="preserve"> "custom_fields": [</w:t>
        <w:br/>
        <w:t xml:space="preserve"> {</w:t>
        <w:br/>
        <w:t xml:space="preserve"> "key": 1,</w:t>
        <w:br/>
        <w:t xml:space="preserve"> "value": 1</w:t>
        <w:br/>
        <w:t xml:space="preserve"> }</w:t>
        <w:br/>
        <w:t xml:space="preserve"> ]</w:t>
        <w:br/>
        <w:t>}</w:t>
      </w:r>
    </w:p>
    <w:p>
      <w:pPr>
        <w:pStyle w:val="Heading3"/>
      </w:pPr>
      <w:r>
        <w:t>Error Response (400 Bad Request)</w:t>
      </w:r>
    </w:p>
    <w:p>
      <w:r>
        <w:rPr>
          <w:b/>
        </w:rPr>
        <w:t>Note: Response body not provided in scraped documentation.</w:t>
      </w:r>
    </w:p>
    <w:p>
      <w:pPr>
        <w:pStyle w:val="Heading3"/>
      </w:pPr>
      <w:r>
        <w:t>Error Response (401 Unauthenticated)</w:t>
      </w:r>
    </w:p>
    <w:p>
      <w:r>
        <w:rPr>
          <w:b/>
        </w:rPr>
        <w:t>Note: Response body not provided in scraped documentation.</w:t>
      </w:r>
    </w:p>
    <w:p>
      <w:pPr>
        <w:pStyle w:val="Heading3"/>
      </w:pPr>
      <w:r>
        <w:t>Error Response (403 Forbidden)</w:t>
      </w:r>
    </w:p>
    <w:p>
      <w:r>
        <w:rPr>
          <w:b/>
        </w:rPr>
        <w:t>Note: Response body not provided in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w:t>
            </w:r>
          </w:p>
        </w:tc>
      </w:tr>
      <w:tr>
        <w:tc>
          <w:tcPr>
            <w:tcW w:type="dxa" w:w="2880"/>
          </w:tcPr>
          <w:p>
            <w:r>
              <w:t>company_id</w:t>
            </w:r>
          </w:p>
        </w:tc>
        <w:tc>
          <w:tcPr>
            <w:tcW w:type="dxa" w:w="2880"/>
          </w:tcPr>
          <w:p>
            <w:r>
              <w:t>integer</w:t>
            </w:r>
          </w:p>
        </w:tc>
        <w:tc>
          <w:tcPr>
            <w:tcW w:type="dxa" w:w="2880"/>
          </w:tcPr>
          <w:p>
            <w:r>
              <w:t>CompanyId.</w:t>
            </w:r>
          </w:p>
        </w:tc>
      </w:tr>
      <w:tr>
        <w:tc>
          <w:tcPr>
            <w:tcW w:type="dxa" w:w="2880"/>
          </w:tcPr>
          <w:p>
            <w:r>
              <w:t>client_id</w:t>
            </w:r>
          </w:p>
        </w:tc>
        <w:tc>
          <w:tcPr>
            <w:tcW w:type="dxa" w:w="2880"/>
          </w:tcPr>
          <w:p>
            <w:r>
              <w:t>integer</w:t>
            </w:r>
          </w:p>
        </w:tc>
        <w:tc>
          <w:tcPr>
            <w:tcW w:type="dxa" w:w="2880"/>
          </w:tcPr>
          <w:p>
            <w:r>
              <w:t>Client Id.</w:t>
            </w:r>
          </w:p>
        </w:tc>
      </w:tr>
      <w:tr>
        <w:tc>
          <w:tcPr>
            <w:tcW w:type="dxa" w:w="2880"/>
          </w:tcPr>
          <w:p>
            <w:r>
              <w:t>estimate_number</w:t>
            </w:r>
          </w:p>
        </w:tc>
        <w:tc>
          <w:tcPr>
            <w:tcW w:type="dxa" w:w="2880"/>
          </w:tcPr>
          <w:p>
            <w:r>
              <w:t>integer</w:t>
            </w:r>
          </w:p>
        </w:tc>
        <w:tc>
          <w:tcPr>
            <w:tcW w:type="dxa" w:w="2880"/>
          </w:tcPr>
          <w:p>
            <w:r>
              <w:t>Estimate number including Prefix.</w:t>
            </w:r>
          </w:p>
        </w:tc>
      </w:tr>
      <w:tr>
        <w:tc>
          <w:tcPr>
            <w:tcW w:type="dxa" w:w="2880"/>
          </w:tcPr>
          <w:p>
            <w:r>
              <w:t>valid_till</w:t>
            </w:r>
          </w:p>
        </w:tc>
        <w:tc>
          <w:tcPr>
            <w:tcW w:type="dxa" w:w="2880"/>
          </w:tcPr>
          <w:p>
            <w:r>
              <w:t>string</w:t>
            </w:r>
          </w:p>
        </w:tc>
        <w:tc>
          <w:tcPr>
            <w:tcW w:type="dxa" w:w="2880"/>
          </w:tcPr>
          <w:p>
            <w:r>
              <w:t>Valid Till.</w:t>
            </w:r>
          </w:p>
        </w:tc>
      </w:tr>
      <w:tr>
        <w:tc>
          <w:tcPr>
            <w:tcW w:type="dxa" w:w="2880"/>
          </w:tcPr>
          <w:p>
            <w:r>
              <w:t>valid_date</w:t>
            </w:r>
          </w:p>
        </w:tc>
        <w:tc>
          <w:tcPr>
            <w:tcW w:type="dxa" w:w="2880"/>
          </w:tcPr>
          <w:p>
            <w:r>
              <w:t>string</w:t>
            </w:r>
          </w:p>
        </w:tc>
        <w:tc>
          <w:tcPr>
            <w:tcW w:type="dxa" w:w="2880"/>
          </w:tcPr>
          <w:p>
            <w:r>
              <w:t>Valid Date.</w:t>
            </w:r>
          </w:p>
        </w:tc>
      </w:tr>
      <w:tr>
        <w:tc>
          <w:tcPr>
            <w:tcW w:type="dxa" w:w="2880"/>
          </w:tcPr>
          <w:p>
            <w:r>
              <w:t>sub_total</w:t>
            </w:r>
          </w:p>
        </w:tc>
        <w:tc>
          <w:tcPr>
            <w:tcW w:type="dxa" w:w="2880"/>
          </w:tcPr>
          <w:p>
            <w:r>
              <w:t>number</w:t>
            </w:r>
          </w:p>
        </w:tc>
        <w:tc>
          <w:tcPr>
            <w:tcW w:type="dxa" w:w="2880"/>
          </w:tcPr>
          <w:p>
            <w:r>
              <w:t>Subtotal.</w:t>
            </w:r>
          </w:p>
        </w:tc>
      </w:tr>
      <w:tr>
        <w:tc>
          <w:tcPr>
            <w:tcW w:type="dxa" w:w="2880"/>
          </w:tcPr>
          <w:p>
            <w:r>
              <w:t>discount</w:t>
            </w:r>
          </w:p>
        </w:tc>
        <w:tc>
          <w:tcPr>
            <w:tcW w:type="dxa" w:w="2880"/>
          </w:tcPr>
          <w:p>
            <w:r>
              <w:t>number</w:t>
            </w:r>
          </w:p>
        </w:tc>
        <w:tc>
          <w:tcPr>
            <w:tcW w:type="dxa" w:w="2880"/>
          </w:tcPr>
          <w:p>
            <w:r>
              <w:t>Discount.</w:t>
            </w:r>
          </w:p>
        </w:tc>
      </w:tr>
      <w:tr>
        <w:tc>
          <w:tcPr>
            <w:tcW w:type="dxa" w:w="2880"/>
          </w:tcPr>
          <w:p>
            <w:r>
              <w:t>discount_type</w:t>
            </w:r>
          </w:p>
        </w:tc>
        <w:tc>
          <w:tcPr>
            <w:tcW w:type="dxa" w:w="2880"/>
          </w:tcPr>
          <w:p>
            <w:r>
              <w:t>string</w:t>
            </w:r>
          </w:p>
        </w:tc>
        <w:tc>
          <w:tcPr>
            <w:tcW w:type="dxa" w:w="2880"/>
          </w:tcPr>
          <w:p>
            <w:r>
              <w:t>Discount Type (e.g., "fixed Or percent").</w:t>
            </w:r>
          </w:p>
        </w:tc>
      </w:tr>
      <w:tr>
        <w:tc>
          <w:tcPr>
            <w:tcW w:type="dxa" w:w="2880"/>
          </w:tcPr>
          <w:p>
            <w:r>
              <w:t>total</w:t>
            </w:r>
          </w:p>
        </w:tc>
        <w:tc>
          <w:tcPr>
            <w:tcW w:type="dxa" w:w="2880"/>
          </w:tcPr>
          <w:p>
            <w:r>
              <w:t>number</w:t>
            </w:r>
          </w:p>
        </w:tc>
        <w:tc>
          <w:tcPr>
            <w:tcW w:type="dxa" w:w="2880"/>
          </w:tcPr>
          <w:p>
            <w:r>
              <w:t>Total.</w:t>
            </w:r>
          </w:p>
        </w:tc>
      </w:tr>
      <w:tr>
        <w:tc>
          <w:tcPr>
            <w:tcW w:type="dxa" w:w="2880"/>
          </w:tcPr>
          <w:p>
            <w:r>
              <w:t>currency_id</w:t>
            </w:r>
          </w:p>
        </w:tc>
        <w:tc>
          <w:tcPr>
            <w:tcW w:type="dxa" w:w="2880"/>
          </w:tcPr>
          <w:p>
            <w:r>
              <w:t>integer</w:t>
            </w:r>
          </w:p>
        </w:tc>
        <w:tc>
          <w:tcPr>
            <w:tcW w:type="dxa" w:w="2880"/>
          </w:tcPr>
          <w:p>
            <w:r>
              <w:t>Currency Id.</w:t>
            </w:r>
          </w:p>
        </w:tc>
      </w:tr>
      <w:tr>
        <w:tc>
          <w:tcPr>
            <w:tcW w:type="dxa" w:w="2880"/>
          </w:tcPr>
          <w:p>
            <w:r>
              <w:t>status</w:t>
            </w:r>
          </w:p>
        </w:tc>
        <w:tc>
          <w:tcPr>
            <w:tcW w:type="dxa" w:w="2880"/>
          </w:tcPr>
          <w:p>
            <w:r>
              <w:t>string</w:t>
            </w:r>
          </w:p>
        </w:tc>
        <w:tc>
          <w:tcPr>
            <w:tcW w:type="dxa" w:w="2880"/>
          </w:tcPr>
          <w:p>
            <w:r>
              <w:t>Status.</w:t>
            </w:r>
          </w:p>
        </w:tc>
      </w:tr>
      <w:tr>
        <w:tc>
          <w:tcPr>
            <w:tcW w:type="dxa" w:w="2880"/>
          </w:tcPr>
          <w:p>
            <w:r>
              <w:t>note</w:t>
            </w:r>
          </w:p>
        </w:tc>
        <w:tc>
          <w:tcPr>
            <w:tcW w:type="dxa" w:w="2880"/>
          </w:tcPr>
          <w:p>
            <w:r>
              <w:t>string</w:t>
            </w:r>
          </w:p>
        </w:tc>
        <w:tc>
          <w:tcPr>
            <w:tcW w:type="dxa" w:w="2880"/>
          </w:tcPr>
          <w:p>
            <w:r>
              <w:t>Notes in Invoice (as documented).</w:t>
            </w:r>
          </w:p>
        </w:tc>
      </w:tr>
      <w:tr>
        <w:tc>
          <w:tcPr>
            <w:tcW w:type="dxa" w:w="2880"/>
          </w:tcPr>
          <w:p>
            <w:r>
              <w:t>created_at</w:t>
            </w:r>
          </w:p>
        </w:tc>
        <w:tc>
          <w:tcPr>
            <w:tcW w:type="dxa" w:w="2880"/>
          </w:tcPr>
          <w:p>
            <w:r>
              <w:t>string</w:t>
            </w:r>
          </w:p>
        </w:tc>
        <w:tc>
          <w:tcPr>
            <w:tcW w:type="dxa" w:w="2880"/>
          </w:tcPr>
          <w:p>
            <w:r>
              <w:t>Created at datetime.</w:t>
            </w:r>
          </w:p>
        </w:tc>
      </w:tr>
      <w:tr>
        <w:tc>
          <w:tcPr>
            <w:tcW w:type="dxa" w:w="2880"/>
          </w:tcPr>
          <w:p>
            <w:r>
              <w:t>updated_at</w:t>
            </w:r>
          </w:p>
        </w:tc>
        <w:tc>
          <w:tcPr>
            <w:tcW w:type="dxa" w:w="2880"/>
          </w:tcPr>
          <w:p>
            <w:r>
              <w:t>string</w:t>
            </w:r>
          </w:p>
        </w:tc>
        <w:tc>
          <w:tcPr>
            <w:tcW w:type="dxa" w:w="2880"/>
          </w:tcPr>
          <w:p>
            <w:r>
              <w:t>Updated at datetime.</w:t>
            </w:r>
          </w:p>
        </w:tc>
      </w:tr>
      <w:tr>
        <w:tc>
          <w:tcPr>
            <w:tcW w:type="dxa" w:w="2880"/>
          </w:tcPr>
          <w:p>
            <w:r>
              <w:t>deleted_at</w:t>
            </w:r>
          </w:p>
        </w:tc>
        <w:tc>
          <w:tcPr>
            <w:tcW w:type="dxa" w:w="2880"/>
          </w:tcPr>
          <w:p>
            <w:r>
              <w:t>string</w:t>
            </w:r>
          </w:p>
        </w:tc>
        <w:tc>
          <w:tcPr>
            <w:tcW w:type="dxa" w:w="2880"/>
          </w:tcPr>
          <w:p>
            <w:r>
              <w:t>Deleted at datetime.</w:t>
            </w:r>
          </w:p>
        </w:tc>
      </w:tr>
      <w:tr>
        <w:tc>
          <w:tcPr>
            <w:tcW w:type="dxa" w:w="2880"/>
          </w:tcPr>
          <w:p>
            <w:r>
              <w:t>items</w:t>
            </w:r>
          </w:p>
        </w:tc>
        <w:tc>
          <w:tcPr>
            <w:tcW w:type="dxa" w:w="2880"/>
          </w:tcPr>
          <w:p>
            <w:r>
              <w:t>array</w:t>
            </w:r>
          </w:p>
        </w:tc>
        <w:tc>
          <w:tcPr>
            <w:tcW w:type="dxa" w:w="2880"/>
          </w:tcPr>
          <w:p>
            <w:r>
              <w:t>Invoice Item. One or more items can be sent at a time.</w:t>
            </w:r>
          </w:p>
        </w:tc>
      </w:tr>
      <w:tr>
        <w:tc>
          <w:tcPr>
            <w:tcW w:type="dxa" w:w="2880"/>
          </w:tcPr>
          <w:p>
            <w:r>
              <w:t>items.id</w:t>
            </w:r>
          </w:p>
        </w:tc>
        <w:tc>
          <w:tcPr>
            <w:tcW w:type="dxa" w:w="2880"/>
          </w:tcPr>
          <w:p>
            <w:r>
              <w:t>integer</w:t>
            </w:r>
          </w:p>
        </w:tc>
        <w:tc>
          <w:tcPr>
            <w:tcW w:type="dxa" w:w="2880"/>
          </w:tcPr>
          <w:p>
            <w:r>
              <w:t>Item Id.</w:t>
            </w:r>
          </w:p>
        </w:tc>
      </w:tr>
      <w:tr>
        <w:tc>
          <w:tcPr>
            <w:tcW w:type="dxa" w:w="2880"/>
          </w:tcPr>
          <w:p>
            <w:r>
              <w:t>items.estimate_id</w:t>
            </w:r>
          </w:p>
        </w:tc>
        <w:tc>
          <w:tcPr>
            <w:tcW w:type="dxa" w:w="2880"/>
          </w:tcPr>
          <w:p>
            <w:r>
              <w:t>integer</w:t>
            </w:r>
          </w:p>
        </w:tc>
        <w:tc>
          <w:tcPr>
            <w:tcW w:type="dxa" w:w="2880"/>
          </w:tcPr>
          <w:p>
            <w:r>
              <w:t>Related Estimate Id.</w:t>
            </w:r>
          </w:p>
        </w:tc>
      </w:tr>
      <w:tr>
        <w:tc>
          <w:tcPr>
            <w:tcW w:type="dxa" w:w="2880"/>
          </w:tcPr>
          <w:p>
            <w:r>
              <w:t>items.item_name</w:t>
            </w:r>
          </w:p>
        </w:tc>
        <w:tc>
          <w:tcPr>
            <w:tcW w:type="dxa" w:w="2880"/>
          </w:tcPr>
          <w:p>
            <w:r>
              <w:t>string</w:t>
            </w:r>
          </w:p>
        </w:tc>
        <w:tc>
          <w:tcPr>
            <w:tcW w:type="dxa" w:w="2880"/>
          </w:tcPr>
          <w:p>
            <w:r>
              <w:t>Item Name.</w:t>
            </w:r>
          </w:p>
        </w:tc>
      </w:tr>
      <w:tr>
        <w:tc>
          <w:tcPr>
            <w:tcW w:type="dxa" w:w="2880"/>
          </w:tcPr>
          <w:p>
            <w:r>
              <w:t>items.item_summary</w:t>
            </w:r>
          </w:p>
        </w:tc>
        <w:tc>
          <w:tcPr>
            <w:tcW w:type="dxa" w:w="2880"/>
          </w:tcPr>
          <w:p>
            <w:r>
              <w:t>string</w:t>
            </w:r>
          </w:p>
        </w:tc>
        <w:tc>
          <w:tcPr>
            <w:tcW w:type="dxa" w:w="2880"/>
          </w:tcPr>
          <w:p>
            <w:r>
              <w:t>Item Summary.</w:t>
            </w:r>
          </w:p>
        </w:tc>
      </w:tr>
      <w:tr>
        <w:tc>
          <w:tcPr>
            <w:tcW w:type="dxa" w:w="2880"/>
          </w:tcPr>
          <w:p>
            <w:r>
              <w:t>items.item_type</w:t>
            </w:r>
          </w:p>
        </w:tc>
        <w:tc>
          <w:tcPr>
            <w:tcW w:type="dxa" w:w="2880"/>
          </w:tcPr>
          <w:p>
            <w:r>
              <w:t>string</w:t>
            </w:r>
          </w:p>
        </w:tc>
        <w:tc>
          <w:tcPr>
            <w:tcW w:type="dxa" w:w="2880"/>
          </w:tcPr>
          <w:p>
            <w:r>
              <w:t>Item Type.</w:t>
            </w:r>
          </w:p>
        </w:tc>
      </w:tr>
      <w:tr>
        <w:tc>
          <w:tcPr>
            <w:tcW w:type="dxa" w:w="2880"/>
          </w:tcPr>
          <w:p>
            <w:r>
              <w:t>items.quantity</w:t>
            </w:r>
          </w:p>
        </w:tc>
        <w:tc>
          <w:tcPr>
            <w:tcW w:type="dxa" w:w="2880"/>
          </w:tcPr>
          <w:p>
            <w:r>
              <w:t>integer</w:t>
            </w:r>
          </w:p>
        </w:tc>
        <w:tc>
          <w:tcPr>
            <w:tcW w:type="dxa" w:w="2880"/>
          </w:tcPr>
          <w:p>
            <w:r>
              <w:t>Quantity.</w:t>
            </w:r>
          </w:p>
        </w:tc>
      </w:tr>
      <w:tr>
        <w:tc>
          <w:tcPr>
            <w:tcW w:type="dxa" w:w="2880"/>
          </w:tcPr>
          <w:p>
            <w:r>
              <w:t>items.unit_price</w:t>
            </w:r>
          </w:p>
        </w:tc>
        <w:tc>
          <w:tcPr>
            <w:tcW w:type="dxa" w:w="2880"/>
          </w:tcPr>
          <w:p>
            <w:r>
              <w:t>number</w:t>
            </w:r>
          </w:p>
        </w:tc>
        <w:tc>
          <w:tcPr>
            <w:tcW w:type="dxa" w:w="2880"/>
          </w:tcPr>
          <w:p>
            <w:r>
              <w:t>Unit Price.</w:t>
            </w:r>
          </w:p>
        </w:tc>
      </w:tr>
      <w:tr>
        <w:tc>
          <w:tcPr>
            <w:tcW w:type="dxa" w:w="2880"/>
          </w:tcPr>
          <w:p>
            <w:r>
              <w:t>items.amount</w:t>
            </w:r>
          </w:p>
        </w:tc>
        <w:tc>
          <w:tcPr>
            <w:tcW w:type="dxa" w:w="2880"/>
          </w:tcPr>
          <w:p>
            <w:r>
              <w:t>number</w:t>
            </w:r>
          </w:p>
        </w:tc>
        <w:tc>
          <w:tcPr>
            <w:tcW w:type="dxa" w:w="2880"/>
          </w:tcPr>
          <w:p>
            <w:r>
              <w:t>Unit Price × Quantity.</w:t>
            </w:r>
          </w:p>
        </w:tc>
      </w:tr>
      <w:tr>
        <w:tc>
          <w:tcPr>
            <w:tcW w:type="dxa" w:w="2880"/>
          </w:tcPr>
          <w:p>
            <w:r>
              <w:t>items.taxes</w:t>
            </w:r>
          </w:p>
        </w:tc>
        <w:tc>
          <w:tcPr>
            <w:tcW w:type="dxa" w:w="2880"/>
          </w:tcPr>
          <w:p>
            <w:r>
              <w:t>array</w:t>
            </w:r>
          </w:p>
        </w:tc>
        <w:tc>
          <w:tcPr>
            <w:tcW w:type="dxa" w:w="2880"/>
          </w:tcPr>
          <w:p>
            <w:r>
              <w:t>Ids of Taxes.</w:t>
            </w:r>
          </w:p>
        </w:tc>
      </w:tr>
      <w:tr>
        <w:tc>
          <w:tcPr>
            <w:tcW w:type="dxa" w:w="2880"/>
          </w:tcPr>
          <w:p>
            <w:r>
              <w:t>custom_fields</w:t>
            </w:r>
          </w:p>
        </w:tc>
        <w:tc>
          <w:tcPr>
            <w:tcW w:type="dxa" w:w="2880"/>
          </w:tcPr>
          <w:p>
            <w:r>
              <w:t>array</w:t>
            </w:r>
          </w:p>
        </w:tc>
        <w:tc>
          <w:tcPr>
            <w:tcW w:type="dxa" w:w="2880"/>
          </w:tcPr>
          <w:p>
            <w:r>
              <w:t>Array of custom fields (key/value pairs).</w:t>
            </w:r>
          </w:p>
        </w:tc>
      </w:tr>
      <w:tr>
        <w:tc>
          <w:tcPr>
            <w:tcW w:type="dxa" w:w="2880"/>
          </w:tcPr>
          <w:p>
            <w:r>
              <w:t>custom_fields.key</w:t>
            </w:r>
          </w:p>
        </w:tc>
        <w:tc>
          <w:tcPr>
            <w:tcW w:type="dxa" w:w="2880"/>
          </w:tcPr>
          <w:p>
            <w:r>
              <w:t>integer</w:t>
            </w:r>
          </w:p>
        </w:tc>
        <w:tc>
          <w:tcPr>
            <w:tcW w:type="dxa" w:w="2880"/>
          </w:tcPr>
          <w:p>
            <w:r>
              <w:t>Custom field key (label normalized to lowercase + underscores, per docs).</w:t>
            </w:r>
          </w:p>
        </w:tc>
      </w:tr>
      <w:tr>
        <w:tc>
          <w:tcPr>
            <w:tcW w:type="dxa" w:w="2880"/>
          </w:tcPr>
          <w:p>
            <w:r>
              <w:t>custom_fields.value</w:t>
            </w:r>
          </w:p>
        </w:tc>
        <w:tc>
          <w:tcPr>
            <w:tcW w:type="dxa" w:w="2880"/>
          </w:tcPr>
          <w:p>
            <w:r>
              <w:t>integer</w:t>
            </w:r>
          </w:p>
        </w:tc>
        <w:tc>
          <w:tcPr>
            <w:tcW w:type="dxa" w:w="2880"/>
          </w:tcPr>
          <w:p>
            <w:r>
              <w:t>Custom field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'https://my.agiled.app/api/v1/estimates' \</w:t>
        <w:br/>
        <w:t xml:space="preserve"> --header 'Content-Type: application/json' \</w:t>
        <w:br/>
        <w:t xml:space="preserve"> --header 'Brand: YOUR_ACCOUNT_URL' \</w:t>
        <w:br/>
        <w:t xml:space="preserve"> --data '{</w:t>
        <w:br/>
        <w:t xml:space="preserve"> "client_id": 1,</w:t>
        <w:br/>
        <w:t xml:space="preserve"> "estimate_number": 10,</w:t>
        <w:br/>
        <w:t xml:space="preserve"> "valid_till": "2020-01-27 17:50:45",</w:t>
        <w:br/>
        <w:t xml:space="preserve"> "sub_total": 100,</w:t>
        <w:br/>
        <w:t xml:space="preserve"> "discount": 10,</w:t>
        <w:br/>
        <w:t xml:space="preserve"> "discount_type": "fixed",</w:t>
        <w:br/>
        <w:t xml:space="preserve"> "total": 90,</w:t>
        <w:br/>
        <w:t xml:space="preserve"> "currency_id": 1,</w:t>
        <w:br/>
        <w:t xml:space="preserve"> "status": "paid",</w:t>
        <w:br/>
        <w:t xml:space="preserve"> "note": "This is a test Estimate",</w:t>
        <w:br/>
        <w:t xml:space="preserve"> "items": {</w:t>
        <w:br/>
        <w:t xml:space="preserve"> "item_name": "Design work",</w:t>
        <w:br/>
        <w:t xml:space="preserve"> "item_summary": "Homepage + landing page",</w:t>
        <w:br/>
        <w:t xml:space="preserve"> "item_type": "service",</w:t>
        <w:br/>
        <w:t xml:space="preserve"> "quantity": 1,</w:t>
        <w:br/>
        <w:t xml:space="preserve"> "unit_price": 100,</w:t>
        <w:br/>
        <w:t xml:space="preserve"> "amount": 100,</w:t>
        <w:br/>
        <w:t xml:space="preserve"> "taxes": [</w:t>
        <w:br/>
        <w:t xml:space="preserve">        { "taxes": 1 }</w:t>
        <w:br/>
        <w:t xml:space="preserve">      ]</w:t>
        <w:br/>
        <w:t xml:space="preserve">    },</w:t>
        <w:br/>
        <w:t xml:space="preserve"> "custom_fields": [</w:t>
        <w:br/>
        <w:t xml:space="preserve">      { "key": 1, "value": 1 }</w:t>
        <w:br/>
        <w:t xml:space="preserve">    ]</w:t>
        <w:br/>
        <w:t xml:space="preserve">  }'</w:t>
      </w:r>
    </w:p>
    <w:p>
      <w:pPr>
        <w:pStyle w:val="Heading3"/>
      </w:pPr>
      <w:r>
        <w:t>Example Usage</w:t>
      </w:r>
    </w:p>
    <w:p>
      <w:pPr>
        <w:pStyle w:val="Heading3"/>
      </w:pPr>
      <w:r>
        <w:t>Example 1: Create an estimate with required fields only</w:t>
      </w:r>
    </w:p>
    <w:p>
      <w:r>
        <w:rPr>
          <w:b/>
          <w:color w:val="666666"/>
          <w:sz w:val="16"/>
        </w:rPr>
        <w:t>[bash]</w:t>
      </w:r>
    </w:p>
    <w:p>
      <w:pPr>
        <w:shd w:fill="F2F2F2" w:val="clear"/>
      </w:pPr>
      <w:r>
        <w:rPr>
          <w:rFonts w:ascii="Courier New" w:hAnsi="Courier New"/>
          <w:sz w:val="17"/>
        </w:rPr>
        <w:t>curl -X POST 'https://my.agiled.app/api/v1/estimates' \</w:t>
        <w:br/>
        <w:t xml:space="preserve"> -H 'Content-Type: application/json' \</w:t>
        <w:br/>
        <w:t xml:space="preserve"> -H 'Brand: YOUR_ACCOUNT_URL' \</w:t>
        <w:br/>
        <w:t xml:space="preserve"> -d '{</w:t>
        <w:br/>
        <w:t xml:space="preserve"> "client_id": 1,</w:t>
        <w:br/>
        <w:t xml:space="preserve"> "estimate_number": 10,</w:t>
        <w:br/>
        <w:t xml:space="preserve"> "valid_till": "2020-01-27 17:50:45",</w:t>
        <w:br/>
        <w:t xml:space="preserve"> "sub_total": 100,</w:t>
        <w:br/>
        <w:t xml:space="preserve"> "discount": 0,</w:t>
        <w:br/>
        <w:t xml:space="preserve"> "discount_type": "fixed",</w:t>
        <w:br/>
        <w:t xml:space="preserve"> "total": 100,</w:t>
        <w:br/>
        <w:t xml:space="preserve"> "currency_id": 1</w:t>
        <w:br/>
        <w:t xml:space="preserve">  }'</w:t>
      </w:r>
    </w:p>
    <w:p>
      <w:pPr>
        <w:pStyle w:val="Heading3"/>
      </w:pPr>
      <w:r>
        <w:t>Example 2: Create an estimate with items and a note</w:t>
      </w:r>
    </w:p>
    <w:p>
      <w:r>
        <w:rPr>
          <w:b/>
          <w:color w:val="666666"/>
          <w:sz w:val="16"/>
        </w:rPr>
        <w:t>[bash]</w:t>
      </w:r>
    </w:p>
    <w:p>
      <w:pPr>
        <w:shd w:fill="F2F2F2" w:val="clear"/>
      </w:pPr>
      <w:r>
        <w:rPr>
          <w:rFonts w:ascii="Courier New" w:hAnsi="Courier New"/>
          <w:sz w:val="17"/>
        </w:rPr>
        <w:t>curl -X POST 'https://my.agiled.app/api/v1/estimates' \</w:t>
        <w:br/>
        <w:t xml:space="preserve"> -H 'Content-Type: application/json' \</w:t>
        <w:br/>
        <w:t xml:space="preserve"> -H 'Brand: YOUR_ACCOUNT_URL' \</w:t>
        <w:br/>
        <w:t xml:space="preserve"> -d '{</w:t>
        <w:br/>
        <w:t xml:space="preserve"> "client_id": 1,</w:t>
        <w:br/>
        <w:t xml:space="preserve"> "estimate_number": 11,</w:t>
        <w:br/>
        <w:t xml:space="preserve"> "valid_till": "2020-02-15 10:00:00",</w:t>
        <w:br/>
        <w:t xml:space="preserve"> "sub_total": 200,</w:t>
        <w:br/>
        <w:t xml:space="preserve"> "discount": 20,</w:t>
        <w:br/>
        <w:t xml:space="preserve"> "discount_type": "percent",</w:t>
        <w:br/>
        <w:t xml:space="preserve"> "total": 160,</w:t>
        <w:br/>
        <w:t xml:space="preserve"> "currency_id": 1,</w:t>
        <w:br/>
        <w:t xml:space="preserve"> "note": "Estimate for February work",</w:t>
        <w:br/>
        <w:t xml:space="preserve"> "items": {</w:t>
        <w:br/>
        <w:t xml:space="preserve"> "item_name": "Development",</w:t>
        <w:br/>
        <w:t xml:space="preserve"> "item_summary": "Feature implementation",</w:t>
        <w:br/>
        <w:t xml:space="preserve"> "item_type": "service",</w:t>
        <w:br/>
        <w:t xml:space="preserve"> "quantity": 2,</w:t>
        <w:br/>
        <w:t xml:space="preserve"> "unit_price": 100,</w:t>
        <w:br/>
        <w:t xml:space="preserve"> "amount": 200,</w:t>
        <w:br/>
        <w:t xml:space="preserve"> "taxes": [</w:t>
        <w:br/>
        <w:t xml:space="preserve">        { "taxes": 1 }</w:t>
        <w:br/>
        <w:t xml:space="preserve">      ]</w:t>
        <w:br/>
        <w:t xml:space="preserve">    }</w:t>
        <w:br/>
        <w:t xml:space="preserve">  }'</w:t>
      </w:r>
    </w:p>
    <w:p>
      <w:pPr>
        <w:pStyle w:val="Heading3"/>
      </w:pPr>
      <w:r>
        <w:t>Notes</w:t>
      </w:r>
    </w:p>
    <w:p>
      <w:pPr>
        <w:pStyle w:val="ListBullet"/>
      </w:pPr>
      <w:r>
        <w:t>estimate_number must be provided as a pure integer (no prefix like EST#).</w:t>
      </w:r>
    </w:p>
    <w:p>
      <w:pPr>
        <w:pStyle w:val="ListBullet"/>
      </w:pPr>
      <w:r>
        <w:t>valid_till must match your company’s datetime format (as configured in Agiled).</w:t>
      </w:r>
    </w:p>
    <w:p>
      <w:pPr>
        <w:pStyle w:val="ListBullet"/>
      </w:pPr>
      <w:r>
        <w:t>The documentation describes items as an object, while the response returns items as an array; follow the API’s expected request schema as documented for the request body.</w:t>
      </w:r>
    </w:p>
    <w:p>
      <w:pPr>
        <w:pStyle w:val="ListBullet"/>
      </w:pPr>
      <w:r>
        <w:t>Error response bodies for 400/401/403 were not included in the scraped content.</w:t>
      </w:r>
    </w:p>
    <w:p>
      <w:pPr>
        <w:pStyle w:val="Heading3"/>
      </w:pPr>
      <w:r>
        <w:t>Error Handling</w:t>
      </w:r>
    </w:p>
    <w:p>
      <w:pPr>
        <w:pStyle w:val="ListBullet"/>
      </w:pPr>
      <w:r>
        <w:t>400 Bad Request: Request validation errors (details not provided in scraped documentation).</w:t>
      </w:r>
    </w:p>
    <w:p>
      <w:pPr>
        <w:pStyle w:val="ListBullet"/>
      </w:pPr>
      <w:r>
        <w:t>401 Unauthenticated: Missing/invalid authentication (details not provided in scraped documentation).</w:t>
      </w:r>
    </w:p>
    <w:p>
      <w:pPr>
        <w:pStyle w:val="ListBullet"/>
      </w:pPr>
      <w:r>
        <w:t>403 Forbidden: Authenticated but not allowed to create an estimate (details not provided in scraped documentation).</w:t>
      </w:r>
    </w:p>
    <w:p>
      <w:pPr>
        <w:pStyle w:val="Heading3"/>
      </w:pPr>
      <w:r>
        <w:t>Related estimates actions</w:t>
      </w:r>
    </w:p>
    <w:p>
      <w:pPr>
        <w:pStyle w:val="ListBullet"/>
      </w:pPr>
      <w:r>
        <w:t>[GET] List Estimates — /api/v1/estimates</w:t>
      </w:r>
    </w:p>
    <w:p>
      <w:pPr>
        <w:pStyle w:val="ListBullet"/>
      </w:pPr>
      <w:r>
        <w:t>[PUT] Update an Estimate — /estimates/{{id}}</w:t>
      </w:r>
    </w:p>
    <w:p>
      <w:pPr>
        <w:pStyle w:val="ListBullet"/>
      </w:pPr>
      <w:r>
        <w:t>[DELETE] Delete an Estimate — /estimates/{{id}}</w:t>
      </w:r>
    </w:p>
    <w:p>
      <w:r>
        <w:br w:type="page"/>
      </w:r>
    </w:p>
    <w:p>
      <w:pPr>
        <w:pStyle w:val="Heading2"/>
      </w:pPr>
      <w:r>
        <w:t>66. [GET] View a Project File</w:t>
      </w:r>
    </w:p>
    <w:p>
      <w:r>
        <w:rPr>
          <w:b/>
        </w:rPr>
        <w:t xml:space="preserve">Endpoint: </w:t>
      </w:r>
      <w:r>
        <w:rPr>
          <w:rFonts w:ascii="Courier New" w:hAnsi="Courier New"/>
          <w:sz w:val="18"/>
        </w:rPr>
        <w:t>/project/files/show/{{id}}</w:t>
      </w:r>
    </w:p>
    <w:p>
      <w:pPr>
        <w:pStyle w:val="Heading3"/>
      </w:pPr>
      <w:r>
        <w:t>Prerequisites</w:t>
      </w:r>
    </w:p>
    <w:p>
      <w:pPr>
        <w:pStyle w:val="ListBullet"/>
      </w:pPr>
      <w:r>
        <w:t>You must have access to the project and permission to view its files.</w:t>
      </w:r>
    </w:p>
    <w:p>
      <w:pPr>
        <w:pStyle w:val="Heading3"/>
      </w:pPr>
      <w:r>
        <w:t>Method</w:t>
      </w:r>
    </w:p>
    <w:p>
      <w:r>
        <w:t>GET</w:t>
      </w:r>
    </w:p>
    <w:p>
      <w:pPr>
        <w:pStyle w:val="Heading3"/>
      </w:pPr>
      <w:r>
        <w:t>URL</w:t>
      </w:r>
    </w:p>
    <w:p>
      <w:r>
        <w:t>https://my.agiled.app/api/v1/project/files/show/{{id}}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Retrieves (views) a specific project file by its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/project/files/show/).</w:t>
      </w:r>
    </w:p>
    <w:p>
      <w:pPr>
        <w:pStyle w:val="ListBullet"/>
      </w:pPr>
      <w:r>
        <w:t>Always construct the path as /project/files/show/{{id}},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/project/files/show/123</w:t>
      </w:r>
    </w:p>
    <w:p>
      <w:pPr>
        <w:pStyle w:val="Heading3"/>
      </w:pPr>
      <w:r>
        <w:t>Invalid Examples</w:t>
      </w:r>
    </w:p>
    <w:p>
      <w:r>
        <w:rPr>
          <w:b/>
          <w:color w:val="666666"/>
          <w:sz w:val="16"/>
        </w:rPr>
        <w:t>[http]</w:t>
      </w:r>
    </w:p>
    <w:p>
      <w:pPr>
        <w:shd w:fill="F2F2F2" w:val="clear"/>
      </w:pPr>
      <w:r>
        <w:rPr>
          <w:rFonts w:ascii="Courier New" w:hAnsi="Courier New"/>
          <w:sz w:val="17"/>
        </w:rPr>
        <w:t>/project/files/show/</w:t>
        <w:br/>
        <w:t>/project/files/show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Md5 Hash of file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The documentation specifies the response content type as application/json: any, so the exact JSON structure is not defined.</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'https://my.agiled.app/api/v1/project/files/show/123' \</w:t>
        <w:br/>
        <w:t xml:space="preserve"> --header 'Brand: YOUR_ACCOUNT_URL'</w:t>
      </w:r>
    </w:p>
    <w:p>
      <w:pPr>
        <w:pStyle w:val="Heading3"/>
      </w:pPr>
      <w:r>
        <w:t>Error Handling</w:t>
      </w:r>
    </w:p>
    <w:p>
      <w:pPr>
        <w:pStyle w:val="ListBullet"/>
      </w:pPr>
      <w:r>
        <w:t>401 Unauthenticated: Returned when the request is not authenticated.</w:t>
      </w:r>
    </w:p>
    <w:p>
      <w:pPr>
        <w:pStyle w:val="ListBullet"/>
      </w:pPr>
      <w:r>
        <w:t>403 Forbidden: Returned when authenticated but lacking permission to view the file.</w:t>
      </w:r>
    </w:p>
    <w:p>
      <w:pPr>
        <w:pStyle w:val="Heading3"/>
      </w:pPr>
      <w:r>
        <w:t>Related projectFiles actions</w:t>
      </w:r>
    </w:p>
    <w:p>
      <w:pPr>
        <w:pStyle w:val="ListBullet"/>
      </w:pPr>
      <w:r>
        <w:t>[POST] Store a New Project File — /api/v1/project/files/store</w:t>
      </w:r>
    </w:p>
    <w:p>
      <w:pPr>
        <w:pStyle w:val="ListBullet"/>
      </w:pPr>
      <w:r>
        <w:t>[GET] Download a Project File — /project/files/download/{{id}}</w:t>
      </w:r>
    </w:p>
    <w:p>
      <w:r>
        <w:br w:type="page"/>
      </w:r>
    </w:p>
    <w:p>
      <w:pPr>
        <w:pStyle w:val="Heading2"/>
      </w:pPr>
      <w:r>
        <w:t>67. [PUT] Get an Invoice Payment Reminder</w:t>
      </w:r>
    </w:p>
    <w:p>
      <w:r>
        <w:rPr>
          <w:b/>
        </w:rPr>
        <w:t xml:space="preserve">Endpoint: </w:t>
      </w:r>
      <w:r>
        <w:rPr>
          <w:rFonts w:ascii="Courier New" w:hAnsi="Courier New"/>
          <w:sz w:val="18"/>
        </w:rPr>
        <w:t>/invoices/{{id}}</w:t>
      </w:r>
    </w:p>
    <w:p>
      <w:pPr>
        <w:pStyle w:val="Heading3"/>
      </w:pPr>
      <w:r>
        <w:t>Prerequisites</w:t>
      </w:r>
    </w:p>
    <w:p>
      <w:pPr>
        <w:pStyle w:val="ListBullet"/>
      </w:pPr>
      <w:r>
        <w:t>An existing invoice ID you want to get a payment reminder for</w:t>
      </w:r>
    </w:p>
    <w:p>
      <w:pPr>
        <w:pStyle w:val="Heading3"/>
      </w:pPr>
      <w:r>
        <w:t>Method</w:t>
      </w:r>
    </w:p>
    <w:p>
      <w:r>
        <w:t>PUT</w:t>
      </w:r>
    </w:p>
    <w:p>
      <w:pPr>
        <w:pStyle w:val="Heading3"/>
      </w:pPr>
      <w:r>
        <w:t>URL</w:t>
      </w:r>
    </w:p>
    <w:p>
      <w:r>
        <w:t>https://my.agiled.app/api/v1/invoices/{{id}}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Gets a reminder for payment of a specific invoice.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/invoices// or /invoices/).</w:t>
      </w:r>
    </w:p>
    <w:p>
      <w:pPr>
        <w:pStyle w:val="ListBullet"/>
      </w:pPr>
      <w:r>
        <w:t>Always construct the path as /invoices/{{id}},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/invoices/123</w:t>
        <w:br/>
        <w:t>/invoices/INV_abc123</w:t>
      </w:r>
    </w:p>
    <w:p>
      <w:pPr>
        <w:pStyle w:val="Heading3"/>
      </w:pPr>
      <w:r>
        <w:t>Invalid Examples</w:t>
      </w:r>
    </w:p>
    <w:p>
      <w:r>
        <w:rPr>
          <w:b/>
          <w:color w:val="666666"/>
          <w:sz w:val="16"/>
        </w:rPr>
        <w:t>[http]</w:t>
      </w:r>
    </w:p>
    <w:p>
      <w:pPr>
        <w:shd w:fill="F2F2F2" w:val="clear"/>
      </w:pPr>
      <w:r>
        <w:rPr>
          <w:rFonts w:ascii="Courier New" w:hAnsi="Courier New"/>
          <w:sz w:val="17"/>
        </w:rPr>
        <w:t>/invoices//</w:t>
        <w:br/>
        <w:t>/invoices/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Invoice ID. Id of the invoice to get reminder.</w:t>
            </w:r>
          </w:p>
        </w:tc>
      </w:tr>
    </w:tbl>
    <w:p/>
    <w:p>
      <w:pPr>
        <w:pStyle w:val="Heading3"/>
      </w:pPr>
      <w:r>
        <w:t>Query Parameters</w:t>
      </w:r>
    </w:p>
    <w:p>
      <w:r>
        <w:rPr>
          <w:b/>
        </w:rPr>
        <w:t>Note: Note: api_token is automatically handled by the system and is not documented here.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w:t>
        <w:br/>
        <w:t xml:space="preserve"> "company_id": 1,</w:t>
        <w:br/>
        <w:t xml:space="preserve"> "project_id": 1,</w:t>
        <w:br/>
        <w:t xml:space="preserve"> "client_id": 1,</w:t>
        <w:br/>
        <w:t xml:space="preserve"> "invoice_number": "INV#004",</w:t>
        <w:br/>
        <w:t xml:space="preserve"> "issue_date": "2020-01-27 17:50:45",</w:t>
        <w:br/>
        <w:t xml:space="preserve"> "due_date": "2020-01-27 17:50:45",</w:t>
        <w:br/>
        <w:t xml:space="preserve"> "sub_total": 100,</w:t>
        <w:br/>
        <w:t xml:space="preserve"> "discount": 100,</w:t>
        <w:br/>
        <w:t xml:space="preserve"> "discount_type": "fixed Or percent",</w:t>
        <w:br/>
        <w:t xml:space="preserve"> "total": 100,</w:t>
        <w:br/>
        <w:t xml:space="preserve"> "currency_id": 1,</w:t>
        <w:br/>
        <w:t xml:space="preserve"> "status": "paid",</w:t>
        <w:br/>
        <w:t xml:space="preserve"> "recurring": "yes or no",</w:t>
        <w:br/>
        <w:t xml:space="preserve"> "billing_frequency": "day, week, month or year",</w:t>
        <w:br/>
        <w:t xml:space="preserve"> "billing_interval": "1 year, 12 months, or 52 weeks",</w:t>
        <w:br/>
        <w:t xml:space="preserve"> "billing_cycle": "1",</w:t>
        <w:br/>
        <w:t xml:space="preserve"> "note": "This is a test invoice",</w:t>
        <w:br/>
        <w:t xml:space="preserve"> "credit_note": 100,</w:t>
        <w:br/>
        <w:t xml:space="preserve"> "estimate_id": 1,</w:t>
        <w:br/>
        <w:t xml:space="preserve"> "total_amount": 100,</w:t>
        <w:br/>
        <w:t xml:space="preserve"> "created_at": "2020-01-27 17:50:45",</w:t>
        <w:br/>
        <w:t xml:space="preserve"> "updated_at": "2020-01-27 17:50:45",</w:t>
        <w:br/>
        <w:t xml:space="preserve"> "deleted_at": "2020-01-27 17:50:45",</w:t>
        <w:br/>
        <w:t xml:space="preserve"> "items": [</w:t>
        <w:br/>
        <w:t xml:space="preserve"> {</w:t>
        <w:br/>
        <w:t xml:space="preserve"> "id": 1,</w:t>
        <w:br/>
        <w:t xml:space="preserve"> "invoice_id": 1,</w:t>
        <w:br/>
        <w:t xml:space="preserve"> "item_name": "Item Name",</w:t>
        <w:br/>
        <w:t xml:space="preserve"> "item_summary": "Item Summary",</w:t>
        <w:br/>
        <w:t xml:space="preserve"> "item_type": "Item Type",</w:t>
        <w:br/>
        <w:t xml:space="preserve"> "quantity": 1,</w:t>
        <w:br/>
        <w:t xml:space="preserve"> "unit_price": 100,</w:t>
        <w:br/>
        <w:t xml:space="preserve"> "amount": 100,</w:t>
        <w:br/>
        <w:t xml:space="preserve"> "taxes": [</w:t>
        <w:br/>
        <w:t xml:space="preserve"> {</w:t>
        <w:br/>
        <w:t xml:space="preserve"> "taxes": null</w:t>
        <w:br/>
        <w:t xml:space="preserve"> }</w:t>
        <w:br/>
        <w:t xml:space="preserve"> ]</w:t>
        <w:br/>
        <w:t xml:space="preserve"> }</w:t>
        <w:br/>
        <w:t xml:space="preserve"> ],</w:t>
        <w:br/>
        <w:t xml:space="preserve"> "custom_fields": [</w:t>
        <w:br/>
        <w:t xml:space="preserve"> {</w:t>
        <w:br/>
        <w:t xml:space="preserve"> "key": 1,</w:t>
        <w:br/>
        <w:t xml:space="preserve"> "value": 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w:t>
            </w:r>
          </w:p>
        </w:tc>
      </w:tr>
      <w:tr>
        <w:tc>
          <w:tcPr>
            <w:tcW w:type="dxa" w:w="2880"/>
          </w:tcPr>
          <w:p>
            <w:r>
              <w:t>company_id</w:t>
            </w:r>
          </w:p>
        </w:tc>
        <w:tc>
          <w:tcPr>
            <w:tcW w:type="dxa" w:w="2880"/>
          </w:tcPr>
          <w:p>
            <w:r>
              <w:t>integer</w:t>
            </w:r>
          </w:p>
        </w:tc>
        <w:tc>
          <w:tcPr>
            <w:tcW w:type="dxa" w:w="2880"/>
          </w:tcPr>
          <w:p>
            <w:r>
              <w:t>CompanyId</w:t>
            </w:r>
          </w:p>
        </w:tc>
      </w:tr>
      <w:tr>
        <w:tc>
          <w:tcPr>
            <w:tcW w:type="dxa" w:w="2880"/>
          </w:tcPr>
          <w:p>
            <w:r>
              <w:t>project_id</w:t>
            </w:r>
          </w:p>
        </w:tc>
        <w:tc>
          <w:tcPr>
            <w:tcW w:type="dxa" w:w="2880"/>
          </w:tcPr>
          <w:p>
            <w:r>
              <w:t>integer</w:t>
            </w:r>
          </w:p>
        </w:tc>
        <w:tc>
          <w:tcPr>
            <w:tcW w:type="dxa" w:w="2880"/>
          </w:tcPr>
          <w:p>
            <w:r>
              <w:t>ProjectId</w:t>
            </w:r>
          </w:p>
        </w:tc>
      </w:tr>
      <w:tr>
        <w:tc>
          <w:tcPr>
            <w:tcW w:type="dxa" w:w="2880"/>
          </w:tcPr>
          <w:p>
            <w:r>
              <w:t>client_id</w:t>
            </w:r>
          </w:p>
        </w:tc>
        <w:tc>
          <w:tcPr>
            <w:tcW w:type="dxa" w:w="2880"/>
          </w:tcPr>
          <w:p>
            <w:r>
              <w:t>integer</w:t>
            </w:r>
          </w:p>
        </w:tc>
        <w:tc>
          <w:tcPr>
            <w:tcW w:type="dxa" w:w="2880"/>
          </w:tcPr>
          <w:p>
            <w:r>
              <w:t>Client Id</w:t>
            </w:r>
          </w:p>
        </w:tc>
      </w:tr>
      <w:tr>
        <w:tc>
          <w:tcPr>
            <w:tcW w:type="dxa" w:w="2880"/>
          </w:tcPr>
          <w:p>
            <w:r>
              <w:t>invoice_number</w:t>
            </w:r>
          </w:p>
        </w:tc>
        <w:tc>
          <w:tcPr>
            <w:tcW w:type="dxa" w:w="2880"/>
          </w:tcPr>
          <w:p>
            <w:r>
              <w:t>string</w:t>
            </w:r>
          </w:p>
        </w:tc>
        <w:tc>
          <w:tcPr>
            <w:tcW w:type="dxa" w:w="2880"/>
          </w:tcPr>
          <w:p>
            <w:r>
              <w:t>Invoice Numbe with Prefix</w:t>
            </w:r>
          </w:p>
        </w:tc>
      </w:tr>
      <w:tr>
        <w:tc>
          <w:tcPr>
            <w:tcW w:type="dxa" w:w="2880"/>
          </w:tcPr>
          <w:p>
            <w:r>
              <w:t>issue_date</w:t>
            </w:r>
          </w:p>
        </w:tc>
        <w:tc>
          <w:tcPr>
            <w:tcW w:type="dxa" w:w="2880"/>
          </w:tcPr>
          <w:p>
            <w:r>
              <w:t>string</w:t>
            </w:r>
          </w:p>
        </w:tc>
        <w:tc>
          <w:tcPr>
            <w:tcW w:type="dxa" w:w="2880"/>
          </w:tcPr>
          <w:p>
            <w:r>
              <w:t>Issue Data</w:t>
            </w:r>
          </w:p>
        </w:tc>
      </w:tr>
      <w:tr>
        <w:tc>
          <w:tcPr>
            <w:tcW w:type="dxa" w:w="2880"/>
          </w:tcPr>
          <w:p>
            <w:r>
              <w:t>due_date</w:t>
            </w:r>
          </w:p>
        </w:tc>
        <w:tc>
          <w:tcPr>
            <w:tcW w:type="dxa" w:w="2880"/>
          </w:tcPr>
          <w:p>
            <w:r>
              <w:t>string</w:t>
            </w:r>
          </w:p>
        </w:tc>
        <w:tc>
          <w:tcPr>
            <w:tcW w:type="dxa" w:w="2880"/>
          </w:tcPr>
          <w:p>
            <w:r>
              <w:t>Due Data</w:t>
            </w:r>
          </w:p>
        </w:tc>
      </w:tr>
      <w:tr>
        <w:tc>
          <w:tcPr>
            <w:tcW w:type="dxa" w:w="2880"/>
          </w:tcPr>
          <w:p>
            <w:r>
              <w:t>sub_total</w:t>
            </w:r>
          </w:p>
        </w:tc>
        <w:tc>
          <w:tcPr>
            <w:tcW w:type="dxa" w:w="2880"/>
          </w:tcPr>
          <w:p>
            <w:r>
              <w:t>number</w:t>
            </w:r>
          </w:p>
        </w:tc>
        <w:tc>
          <w:tcPr>
            <w:tcW w:type="dxa" w:w="2880"/>
          </w:tcPr>
          <w:p>
            <w:r>
              <w:t>Subtotal</w:t>
            </w:r>
          </w:p>
        </w:tc>
      </w:tr>
      <w:tr>
        <w:tc>
          <w:tcPr>
            <w:tcW w:type="dxa" w:w="2880"/>
          </w:tcPr>
          <w:p>
            <w:r>
              <w:t>discount</w:t>
            </w:r>
          </w:p>
        </w:tc>
        <w:tc>
          <w:tcPr>
            <w:tcW w:type="dxa" w:w="2880"/>
          </w:tcPr>
          <w:p>
            <w:r>
              <w:t>number</w:t>
            </w:r>
          </w:p>
        </w:tc>
        <w:tc>
          <w:tcPr>
            <w:tcW w:type="dxa" w:w="2880"/>
          </w:tcPr>
          <w:p>
            <w:r>
              <w:t>Discount</w:t>
            </w:r>
          </w:p>
        </w:tc>
      </w:tr>
      <w:tr>
        <w:tc>
          <w:tcPr>
            <w:tcW w:type="dxa" w:w="2880"/>
          </w:tcPr>
          <w:p>
            <w:r>
              <w:t>discount_type</w:t>
            </w:r>
          </w:p>
        </w:tc>
        <w:tc>
          <w:tcPr>
            <w:tcW w:type="dxa" w:w="2880"/>
          </w:tcPr>
          <w:p>
            <w:r>
              <w:t>string</w:t>
            </w:r>
          </w:p>
        </w:tc>
        <w:tc>
          <w:tcPr>
            <w:tcW w:type="dxa" w:w="2880"/>
          </w:tcPr>
          <w:p>
            <w:r>
              <w:t>Discount Type (example: fixed Or percent)</w:t>
            </w:r>
          </w:p>
        </w:tc>
      </w:tr>
      <w:tr>
        <w:tc>
          <w:tcPr>
            <w:tcW w:type="dxa" w:w="2880"/>
          </w:tcPr>
          <w:p>
            <w:r>
              <w:t>total</w:t>
            </w:r>
          </w:p>
        </w:tc>
        <w:tc>
          <w:tcPr>
            <w:tcW w:type="dxa" w:w="2880"/>
          </w:tcPr>
          <w:p>
            <w:r>
              <w:t>number</w:t>
            </w:r>
          </w:p>
        </w:tc>
        <w:tc>
          <w:tcPr>
            <w:tcW w:type="dxa" w:w="2880"/>
          </w:tcPr>
          <w:p>
            <w:r>
              <w:t>Total</w:t>
            </w:r>
          </w:p>
        </w:tc>
      </w:tr>
      <w:tr>
        <w:tc>
          <w:tcPr>
            <w:tcW w:type="dxa" w:w="2880"/>
          </w:tcPr>
          <w:p>
            <w:r>
              <w:t>currency_id</w:t>
            </w:r>
          </w:p>
        </w:tc>
        <w:tc>
          <w:tcPr>
            <w:tcW w:type="dxa" w:w="2880"/>
          </w:tcPr>
          <w:p>
            <w:r>
              <w:t>integer</w:t>
            </w:r>
          </w:p>
        </w:tc>
        <w:tc>
          <w:tcPr>
            <w:tcW w:type="dxa" w:w="2880"/>
          </w:tcPr>
          <w:p>
            <w:r>
              <w:t>Currency Id</w:t>
            </w:r>
          </w:p>
        </w:tc>
      </w:tr>
      <w:tr>
        <w:tc>
          <w:tcPr>
            <w:tcW w:type="dxa" w:w="2880"/>
          </w:tcPr>
          <w:p>
            <w:r>
              <w:t>status</w:t>
            </w:r>
          </w:p>
        </w:tc>
        <w:tc>
          <w:tcPr>
            <w:tcW w:type="dxa" w:w="2880"/>
          </w:tcPr>
          <w:p>
            <w:r>
              <w:t>string</w:t>
            </w:r>
          </w:p>
        </w:tc>
        <w:tc>
          <w:tcPr>
            <w:tcW w:type="dxa" w:w="2880"/>
          </w:tcPr>
          <w:p>
            <w:r>
              <w:t>Status (example: paid)</w:t>
            </w:r>
          </w:p>
        </w:tc>
      </w:tr>
      <w:tr>
        <w:tc>
          <w:tcPr>
            <w:tcW w:type="dxa" w:w="2880"/>
          </w:tcPr>
          <w:p>
            <w:r>
              <w:t>recurring</w:t>
            </w:r>
          </w:p>
        </w:tc>
        <w:tc>
          <w:tcPr>
            <w:tcW w:type="dxa" w:w="2880"/>
          </w:tcPr>
          <w:p>
            <w:r>
              <w:t>string</w:t>
            </w:r>
          </w:p>
        </w:tc>
        <w:tc>
          <w:tcPr>
            <w:tcW w:type="dxa" w:w="2880"/>
          </w:tcPr>
          <w:p>
            <w:r>
              <w:t>Is it a recurring profile or not (example: yes or no)</w:t>
            </w:r>
          </w:p>
        </w:tc>
      </w:tr>
      <w:tr>
        <w:tc>
          <w:tcPr>
            <w:tcW w:type="dxa" w:w="2880"/>
          </w:tcPr>
          <w:p>
            <w:r>
              <w:t>billing_frequency</w:t>
            </w:r>
          </w:p>
        </w:tc>
        <w:tc>
          <w:tcPr>
            <w:tcW w:type="dxa" w:w="2880"/>
          </w:tcPr>
          <w:p>
            <w:r>
              <w:t>string</w:t>
            </w:r>
          </w:p>
        </w:tc>
        <w:tc>
          <w:tcPr>
            <w:tcW w:type="dxa" w:w="2880"/>
          </w:tcPr>
          <w:p>
            <w:r>
              <w:t>Billing frequency (either day, week, month, or year)</w:t>
            </w:r>
          </w:p>
        </w:tc>
      </w:tr>
      <w:tr>
        <w:tc>
          <w:tcPr>
            <w:tcW w:type="dxa" w:w="2880"/>
          </w:tcPr>
          <w:p>
            <w:r>
              <w:t>billing_interval</w:t>
            </w:r>
          </w:p>
        </w:tc>
        <w:tc>
          <w:tcPr>
            <w:tcW w:type="dxa" w:w="2880"/>
          </w:tcPr>
          <w:p>
            <w:r>
              <w:t>string</w:t>
            </w:r>
          </w:p>
        </w:tc>
        <w:tc>
          <w:tcPr>
            <w:tcW w:type="dxa" w:w="2880"/>
          </w:tcPr>
          <w:p>
            <w:r>
              <w:t>Interval between subscription billings (max one year interval allowed; example: 1 year, 12 months, or 52 weeks)</w:t>
            </w:r>
          </w:p>
        </w:tc>
      </w:tr>
      <w:tr>
        <w:tc>
          <w:tcPr>
            <w:tcW w:type="dxa" w:w="2880"/>
          </w:tcPr>
          <w:p>
            <w:r>
              <w:t>billing_cycle</w:t>
            </w:r>
          </w:p>
        </w:tc>
        <w:tc>
          <w:tcPr>
            <w:tcW w:type="dxa" w:w="2880"/>
          </w:tcPr>
          <w:p>
            <w:r>
              <w:t>string</w:t>
            </w:r>
          </w:p>
        </w:tc>
        <w:tc>
          <w:tcPr>
            <w:tcW w:type="dxa" w:w="2880"/>
          </w:tcPr>
          <w:p>
            <w:r>
              <w:t>How many times you want to bill?</w:t>
            </w:r>
          </w:p>
        </w:tc>
      </w:tr>
      <w:tr>
        <w:tc>
          <w:tcPr>
            <w:tcW w:type="dxa" w:w="2880"/>
          </w:tcPr>
          <w:p>
            <w:r>
              <w:t>note</w:t>
            </w:r>
          </w:p>
        </w:tc>
        <w:tc>
          <w:tcPr>
            <w:tcW w:type="dxa" w:w="2880"/>
          </w:tcPr>
          <w:p>
            <w:r>
              <w:t>string</w:t>
            </w:r>
          </w:p>
        </w:tc>
        <w:tc>
          <w:tcPr>
            <w:tcW w:type="dxa" w:w="2880"/>
          </w:tcPr>
          <w:p>
            <w:r>
              <w:t>Notes in Invoice</w:t>
            </w:r>
          </w:p>
        </w:tc>
      </w:tr>
      <w:tr>
        <w:tc>
          <w:tcPr>
            <w:tcW w:type="dxa" w:w="2880"/>
          </w:tcPr>
          <w:p>
            <w:r>
              <w:t>credit_note</w:t>
            </w:r>
          </w:p>
        </w:tc>
        <w:tc>
          <w:tcPr>
            <w:tcW w:type="dxa" w:w="2880"/>
          </w:tcPr>
          <w:p>
            <w:r>
              <w:t>number</w:t>
            </w:r>
          </w:p>
        </w:tc>
        <w:tc>
          <w:tcPr>
            <w:tcW w:type="dxa" w:w="2880"/>
          </w:tcPr>
          <w:p>
            <w:r>
              <w:t>Credited Amount or refunded amount</w:t>
            </w:r>
          </w:p>
        </w:tc>
      </w:tr>
      <w:tr>
        <w:tc>
          <w:tcPr>
            <w:tcW w:type="dxa" w:w="2880"/>
          </w:tcPr>
          <w:p>
            <w:r>
              <w:t>estimate_id</w:t>
            </w:r>
          </w:p>
        </w:tc>
        <w:tc>
          <w:tcPr>
            <w:tcW w:type="dxa" w:w="2880"/>
          </w:tcPr>
          <w:p>
            <w:r>
              <w:t>integer</w:t>
            </w:r>
          </w:p>
        </w:tc>
        <w:tc>
          <w:tcPr>
            <w:tcW w:type="dxa" w:w="2880"/>
          </w:tcPr>
          <w:p>
            <w:r>
              <w:t>Related Estimate Id (If Any)</w:t>
            </w:r>
          </w:p>
        </w:tc>
      </w:tr>
      <w:tr>
        <w:tc>
          <w:tcPr>
            <w:tcW w:type="dxa" w:w="2880"/>
          </w:tcPr>
          <w:p>
            <w:r>
              <w:t>total_amount</w:t>
            </w:r>
          </w:p>
        </w:tc>
        <w:tc>
          <w:tcPr>
            <w:tcW w:type="dxa" w:w="2880"/>
          </w:tcPr>
          <w:p>
            <w:r>
              <w:t>number</w:t>
            </w:r>
          </w:p>
        </w:tc>
        <w:tc>
          <w:tcPr>
            <w:tcW w:type="dxa" w:w="2880"/>
          </w:tcPr>
          <w:p>
            <w:r>
              <w:t>Total Amount</w:t>
            </w:r>
          </w:p>
        </w:tc>
      </w:tr>
      <w:tr>
        <w:tc>
          <w:tcPr>
            <w:tcW w:type="dxa" w:w="2880"/>
          </w:tcPr>
          <w:p>
            <w:r>
              <w:t>created_at</w:t>
            </w:r>
          </w:p>
        </w:tc>
        <w:tc>
          <w:tcPr>
            <w:tcW w:type="dxa" w:w="2880"/>
          </w:tcPr>
          <w:p>
            <w:r>
              <w:t>string</w:t>
            </w:r>
          </w:p>
        </w:tc>
        <w:tc>
          <w:tcPr>
            <w:tcW w:type="dxa" w:w="2880"/>
          </w:tcPr>
          <w:p>
            <w:r>
              <w:t>Created at</w:t>
            </w:r>
          </w:p>
        </w:tc>
      </w:tr>
      <w:tr>
        <w:tc>
          <w:tcPr>
            <w:tcW w:type="dxa" w:w="2880"/>
          </w:tcPr>
          <w:p>
            <w:r>
              <w:t>updated_at</w:t>
            </w:r>
          </w:p>
        </w:tc>
        <w:tc>
          <w:tcPr>
            <w:tcW w:type="dxa" w:w="2880"/>
          </w:tcPr>
          <w:p>
            <w:r>
              <w:t>string</w:t>
            </w:r>
          </w:p>
        </w:tc>
        <w:tc>
          <w:tcPr>
            <w:tcW w:type="dxa" w:w="2880"/>
          </w:tcPr>
          <w:p>
            <w:r>
              <w:t>Updated at</w:t>
            </w:r>
          </w:p>
        </w:tc>
      </w:tr>
      <w:tr>
        <w:tc>
          <w:tcPr>
            <w:tcW w:type="dxa" w:w="2880"/>
          </w:tcPr>
          <w:p>
            <w:r>
              <w:t>deleted_at</w:t>
            </w:r>
          </w:p>
        </w:tc>
        <w:tc>
          <w:tcPr>
            <w:tcW w:type="dxa" w:w="2880"/>
          </w:tcPr>
          <w:p>
            <w:r>
              <w:t>string</w:t>
            </w:r>
          </w:p>
        </w:tc>
        <w:tc>
          <w:tcPr>
            <w:tcW w:type="dxa" w:w="2880"/>
          </w:tcPr>
          <w:p>
            <w:r>
              <w:t>Deleted at</w:t>
            </w:r>
          </w:p>
        </w:tc>
      </w:tr>
      <w:tr>
        <w:tc>
          <w:tcPr>
            <w:tcW w:type="dxa" w:w="2880"/>
          </w:tcPr>
          <w:p>
            <w:r>
              <w:t>items</w:t>
            </w:r>
          </w:p>
        </w:tc>
        <w:tc>
          <w:tcPr>
            <w:tcW w:type="dxa" w:w="2880"/>
          </w:tcPr>
          <w:p>
            <w:r>
              <w:t>array</w:t>
            </w:r>
          </w:p>
        </w:tc>
        <w:tc>
          <w:tcPr>
            <w:tcW w:type="dxa" w:w="2880"/>
          </w:tcPr>
          <w:p>
            <w:r>
              <w:t>Invoice items. One or more items can be sent at a time.</w:t>
            </w:r>
          </w:p>
        </w:tc>
      </w:tr>
      <w:tr>
        <w:tc>
          <w:tcPr>
            <w:tcW w:type="dxa" w:w="2880"/>
          </w:tcPr>
          <w:p>
            <w:r>
              <w:t>items.id</w:t>
            </w:r>
          </w:p>
        </w:tc>
        <w:tc>
          <w:tcPr>
            <w:tcW w:type="dxa" w:w="2880"/>
          </w:tcPr>
          <w:p>
            <w:r>
              <w:t>integer</w:t>
            </w:r>
          </w:p>
        </w:tc>
        <w:tc>
          <w:tcPr>
            <w:tcW w:type="dxa" w:w="2880"/>
          </w:tcPr>
          <w:p>
            <w:r>
              <w:t>Item Id</w:t>
            </w:r>
          </w:p>
        </w:tc>
      </w:tr>
      <w:tr>
        <w:tc>
          <w:tcPr>
            <w:tcW w:type="dxa" w:w="2880"/>
          </w:tcPr>
          <w:p>
            <w:r>
              <w:t>items.invoice_id</w:t>
            </w:r>
          </w:p>
        </w:tc>
        <w:tc>
          <w:tcPr>
            <w:tcW w:type="dxa" w:w="2880"/>
          </w:tcPr>
          <w:p>
            <w:r>
              <w:t>integer</w:t>
            </w:r>
          </w:p>
        </w:tc>
        <w:tc>
          <w:tcPr>
            <w:tcW w:type="dxa" w:w="2880"/>
          </w:tcPr>
          <w:p>
            <w:r>
              <w:t>Related Invoice Id</w:t>
            </w:r>
          </w:p>
        </w:tc>
      </w:tr>
      <w:tr>
        <w:tc>
          <w:tcPr>
            <w:tcW w:type="dxa" w:w="2880"/>
          </w:tcPr>
          <w:p>
            <w:r>
              <w:t>items.item_name</w:t>
            </w:r>
          </w:p>
        </w:tc>
        <w:tc>
          <w:tcPr>
            <w:tcW w:type="dxa" w:w="2880"/>
          </w:tcPr>
          <w:p>
            <w:r>
              <w:t>string</w:t>
            </w:r>
          </w:p>
        </w:tc>
        <w:tc>
          <w:tcPr>
            <w:tcW w:type="dxa" w:w="2880"/>
          </w:tcPr>
          <w:p>
            <w:r>
              <w:t>Item Name</w:t>
            </w:r>
          </w:p>
        </w:tc>
      </w:tr>
      <w:tr>
        <w:tc>
          <w:tcPr>
            <w:tcW w:type="dxa" w:w="2880"/>
          </w:tcPr>
          <w:p>
            <w:r>
              <w:t>items.item_summary</w:t>
            </w:r>
          </w:p>
        </w:tc>
        <w:tc>
          <w:tcPr>
            <w:tcW w:type="dxa" w:w="2880"/>
          </w:tcPr>
          <w:p>
            <w:r>
              <w:t>string</w:t>
            </w:r>
          </w:p>
        </w:tc>
        <w:tc>
          <w:tcPr>
            <w:tcW w:type="dxa" w:w="2880"/>
          </w:tcPr>
          <w:p>
            <w:r>
              <w:t>Item Summary</w:t>
            </w:r>
          </w:p>
        </w:tc>
      </w:tr>
      <w:tr>
        <w:tc>
          <w:tcPr>
            <w:tcW w:type="dxa" w:w="2880"/>
          </w:tcPr>
          <w:p>
            <w:r>
              <w:t>items.item_type</w:t>
            </w:r>
          </w:p>
        </w:tc>
        <w:tc>
          <w:tcPr>
            <w:tcW w:type="dxa" w:w="2880"/>
          </w:tcPr>
          <w:p>
            <w:r>
              <w:t>string</w:t>
            </w:r>
          </w:p>
        </w:tc>
        <w:tc>
          <w:tcPr>
            <w:tcW w:type="dxa" w:w="2880"/>
          </w:tcPr>
          <w:p>
            <w:r>
              <w:t>Item Type</w:t>
            </w:r>
          </w:p>
        </w:tc>
      </w:tr>
      <w:tr>
        <w:tc>
          <w:tcPr>
            <w:tcW w:type="dxa" w:w="2880"/>
          </w:tcPr>
          <w:p>
            <w:r>
              <w:t>items.quantity</w:t>
            </w:r>
          </w:p>
        </w:tc>
        <w:tc>
          <w:tcPr>
            <w:tcW w:type="dxa" w:w="2880"/>
          </w:tcPr>
          <w:p>
            <w:r>
              <w:t>integer</w:t>
            </w:r>
          </w:p>
        </w:tc>
        <w:tc>
          <w:tcPr>
            <w:tcW w:type="dxa" w:w="2880"/>
          </w:tcPr>
          <w:p>
            <w:r>
              <w:t>Quantity</w:t>
            </w:r>
          </w:p>
        </w:tc>
      </w:tr>
      <w:tr>
        <w:tc>
          <w:tcPr>
            <w:tcW w:type="dxa" w:w="2880"/>
          </w:tcPr>
          <w:p>
            <w:r>
              <w:t>items.unit_price</w:t>
            </w:r>
          </w:p>
        </w:tc>
        <w:tc>
          <w:tcPr>
            <w:tcW w:type="dxa" w:w="2880"/>
          </w:tcPr>
          <w:p>
            <w:r>
              <w:t>number</w:t>
            </w:r>
          </w:p>
        </w:tc>
        <w:tc>
          <w:tcPr>
            <w:tcW w:type="dxa" w:w="2880"/>
          </w:tcPr>
          <w:p>
            <w:r>
              <w:t>Unit Price</w:t>
            </w:r>
          </w:p>
        </w:tc>
      </w:tr>
      <w:tr>
        <w:tc>
          <w:tcPr>
            <w:tcW w:type="dxa" w:w="2880"/>
          </w:tcPr>
          <w:p>
            <w:r>
              <w:t>items.amount</w:t>
            </w:r>
          </w:p>
        </w:tc>
        <w:tc>
          <w:tcPr>
            <w:tcW w:type="dxa" w:w="2880"/>
          </w:tcPr>
          <w:p>
            <w:r>
              <w:t>number</w:t>
            </w:r>
          </w:p>
        </w:tc>
        <w:tc>
          <w:tcPr>
            <w:tcW w:type="dxa" w:w="2880"/>
          </w:tcPr>
          <w:p>
            <w:r>
              <w:t>Unit Price × Quantity</w:t>
            </w:r>
          </w:p>
        </w:tc>
      </w:tr>
      <w:tr>
        <w:tc>
          <w:tcPr>
            <w:tcW w:type="dxa" w:w="2880"/>
          </w:tcPr>
          <w:p>
            <w:r>
              <w:t>items.taxes</w:t>
            </w:r>
          </w:p>
        </w:tc>
        <w:tc>
          <w:tcPr>
            <w:tcW w:type="dxa" w:w="2880"/>
          </w:tcPr>
          <w:p>
            <w:r>
              <w:t>array</w:t>
            </w:r>
          </w:p>
        </w:tc>
        <w:tc>
          <w:tcPr>
            <w:tcW w:type="dxa" w:w="2880"/>
          </w:tcPr>
          <w:p>
            <w:r>
              <w:t>Taxes array</w:t>
            </w:r>
          </w:p>
        </w:tc>
      </w:tr>
      <w:tr>
        <w:tc>
          <w:tcPr>
            <w:tcW w:type="dxa" w:w="2880"/>
          </w:tcPr>
          <w:p>
            <w:r>
              <w:t>items.taxes.taxes</w:t>
            </w:r>
          </w:p>
        </w:tc>
        <w:tc>
          <w:tcPr>
            <w:tcW w:type="dxa" w:w="2880"/>
          </w:tcPr>
          <w:p>
            <w:r>
              <w:t>any</w:t>
            </w:r>
          </w:p>
        </w:tc>
        <w:tc>
          <w:tcPr>
            <w:tcW w:type="dxa" w:w="2880"/>
          </w:tcPr>
          <w:p>
            <w:r>
              <w:t>Tax Ids (as provided by API)</w:t>
            </w:r>
          </w:p>
        </w:tc>
      </w:tr>
      <w:tr>
        <w:tc>
          <w:tcPr>
            <w:tcW w:type="dxa" w:w="2880"/>
          </w:tcPr>
          <w:p>
            <w:r>
              <w:t>custom_fields</w:t>
            </w:r>
          </w:p>
        </w:tc>
        <w:tc>
          <w:tcPr>
            <w:tcW w:type="dxa" w:w="2880"/>
          </w:tcPr>
          <w:p>
            <w:r>
              <w:t>array</w:t>
            </w:r>
          </w:p>
        </w:tc>
        <w:tc>
          <w:tcPr>
            <w:tcW w:type="dxa" w:w="2880"/>
          </w:tcPr>
          <w:p>
            <w:r>
              <w:t>Array of custom fields (key/value pairs)</w:t>
            </w:r>
          </w:p>
        </w:tc>
      </w:tr>
      <w:tr>
        <w:tc>
          <w:tcPr>
            <w:tcW w:type="dxa" w:w="2880"/>
          </w:tcPr>
          <w:p>
            <w:r>
              <w:t>custom_fields.key</w:t>
            </w:r>
          </w:p>
        </w:tc>
        <w:tc>
          <w:tcPr>
            <w:tcW w:type="dxa" w:w="2880"/>
          </w:tcPr>
          <w:p>
            <w:r>
              <w:t>integer</w:t>
            </w:r>
          </w:p>
        </w:tc>
        <w:tc>
          <w:tcPr>
            <w:tcW w:type="dxa" w:w="2880"/>
          </w:tcPr>
          <w:p>
            <w:r>
              <w:t>Use labels of custom fields all in lower case with spaces replaced by underscore as keys (example given: “Birth Day” → birth_day)</w:t>
            </w:r>
          </w:p>
        </w:tc>
      </w:tr>
      <w:tr>
        <w:tc>
          <w:tcPr>
            <w:tcW w:type="dxa" w:w="2880"/>
          </w:tcPr>
          <w:p>
            <w:r>
              <w:t>custom_fields.value</w:t>
            </w:r>
          </w:p>
        </w:tc>
        <w:tc>
          <w:tcPr>
            <w:tcW w:type="dxa" w:w="2880"/>
          </w:tcPr>
          <w:p>
            <w:r>
              <w:t>integer</w:t>
            </w:r>
          </w:p>
        </w:tc>
        <w:tc>
          <w:tcPr>
            <w:tcW w:type="dxa" w:w="2880"/>
          </w:tcPr>
          <w:p>
            <w:r>
              <w:t>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'https://my.agiled.app/api/v1/invoices/1' \</w:t>
        <w:br/>
        <w:t xml:space="preserve"> --header 'Brand: YOUR_ACCOUNT_URL'</w:t>
      </w:r>
    </w:p>
    <w:p>
      <w:pPr>
        <w:pStyle w:val="Heading3"/>
      </w:pPr>
      <w:r>
        <w:t>Notes</w:t>
      </w:r>
    </w:p>
    <w:p>
      <w:pPr>
        <w:pStyle w:val="ListBullet"/>
      </w:pPr>
      <w:r>
        <w:t>No request body fields were documented for this endpoint.</w:t>
      </w:r>
    </w:p>
    <w:p>
      <w:pPr>
        <w:pStyle w:val="ListBullet"/>
      </w:pPr>
      <w:r>
        <w:t>The Brand header is required and will be auto-inserted by the system, but it is still part of the endpoint requirements.</w:t>
      </w:r>
    </w:p>
    <w:p>
      <w:pPr>
        <w:pStyle w:val="ListBullet"/>
      </w:pPr>
      <w:r>
        <w:t>Although the scraped content labels this as “Get reminder for payment”, the endpoint returns an invoice-shaped JSON object in the provided success example.</w:t>
      </w:r>
    </w:p>
    <w:p>
      <w:pPr>
        <w:pStyle w:val="Heading3"/>
      </w:pPr>
      <w:r>
        <w:t>Related invoices actions</w:t>
      </w:r>
    </w:p>
    <w:p>
      <w:pPr>
        <w:pStyle w:val="ListBullet"/>
      </w:pPr>
      <w:r>
        <w:t>[POST] Store a New Invoice — /api/v1/invoices</w:t>
      </w:r>
    </w:p>
    <w:p>
      <w:pPr>
        <w:pStyle w:val="ListBullet"/>
      </w:pPr>
      <w:r>
        <w:t>[GET] List Invoices — /api/v1/invoices</w:t>
      </w:r>
    </w:p>
    <w:p>
      <w:pPr>
        <w:pStyle w:val="ListBullet"/>
      </w:pPr>
      <w:r>
        <w:t>[DELETE] Delete an Invoice — /invoices/{{id}}</w:t>
      </w:r>
    </w:p>
    <w:p>
      <w:r>
        <w:br w:type="page"/>
      </w:r>
    </w:p>
    <w:p>
      <w:pPr>
        <w:pStyle w:val="Heading2"/>
      </w:pPr>
      <w:r>
        <w:t>68. [PUT] Update a CRM Meeting (by Type and ID)</w:t>
      </w:r>
    </w:p>
    <w:p>
      <w:r>
        <w:rPr>
          <w:b/>
        </w:rPr>
        <w:t xml:space="preserve">Endpoint: </w:t>
      </w:r>
      <w:r>
        <w:rPr>
          <w:rFonts w:ascii="Courier New" w:hAnsi="Courier New"/>
          <w:sz w:val="18"/>
        </w:rPr>
        <w:t>/crm/meetingupdate/{{type}}/{{id}}</w:t>
      </w:r>
    </w:p>
    <w:p>
      <w:pPr>
        <w:pStyle w:val="Heading3"/>
      </w:pPr>
      <w:r>
        <w:t>Prerequisites</w:t>
      </w:r>
    </w:p>
    <w:p>
      <w:pPr>
        <w:pStyle w:val="ListBullet"/>
      </w:pPr>
      <w:r>
        <w:t>You must have access to the CRM module and permission to update meetings.</w:t>
      </w:r>
    </w:p>
    <w:p>
      <w:pPr>
        <w:pStyle w:val="ListBullet"/>
      </w:pPr>
      <w:r>
        <w:t>You must know the CRM record type (contact or account) and the Meeting id.</w:t>
      </w:r>
    </w:p>
    <w:p>
      <w:pPr>
        <w:pStyle w:val="Heading3"/>
      </w:pPr>
      <w:r>
        <w:t>Method</w:t>
      </w:r>
    </w:p>
    <w:p>
      <w:r>
        <w:t>PUT</w:t>
      </w:r>
    </w:p>
    <w:p>
      <w:pPr>
        <w:pStyle w:val="Heading3"/>
      </w:pPr>
      <w:r>
        <w:t>URL</w:t>
      </w:r>
    </w:p>
    <w:p>
      <w:r>
        <w:t>https://my.agiled.app/api/v1/crm/meetingupdate/{{type}}/{{id}}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CRM Meeting for the specified CRM type (either contact or account) and Meeting id. The request body contains the updated meeting details such as name, location, description, schedule, and recurrence settings.</w:t>
      </w:r>
    </w:p>
    <w:p>
      <w:pPr>
        <w:pStyle w:val="Heading3"/>
      </w:pPr>
      <w:r>
        <w:t>Enforcement Rules</w:t>
      </w:r>
    </w:p>
    <w:p>
      <w:pPr>
        <w:pStyle w:val="ListBullet"/>
      </w:pPr>
      <w:r>
        <w:t>The type path parameter must always be present and must be either contact or account.</w:t>
      </w:r>
    </w:p>
    <w:p>
      <w:pPr>
        <w:pStyle w:val="ListBullet"/>
      </w:pPr>
      <w:r>
        <w:t>The id path parameter must always be present and must be a non-empty string.</w:t>
      </w:r>
    </w:p>
    <w:p>
      <w:pPr>
        <w:pStyle w:val="ListBullet"/>
      </w:pPr>
      <w:r>
        <w:t>Always construct the path as /crm/meetingupdate/{{type}}/{{id}}.</w:t>
      </w:r>
    </w:p>
    <w:p>
      <w:pPr>
        <w:pStyle w:val="ListBullet"/>
      </w:pPr>
      <w:r>
        <w:t>Do not call the API with missing or empty path parameters (e.g., avoid /crm/meetingupdate// or /crm/meetingupdate/contact/).</w:t>
      </w:r>
    </w:p>
    <w:p>
      <w:pPr>
        <w:pStyle w:val="ListBullet"/>
      </w:pPr>
      <w:r>
        <w:t>Do not infer or guess type or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(and will be auto-inserted by the system), so you should not prompt the user for it.</w:t>
      </w:r>
    </w:p>
    <w:p>
      <w:pPr>
        <w:pStyle w:val="Heading3"/>
      </w:pPr>
      <w:r>
        <w:t>Valid Examples</w:t>
      </w:r>
    </w:p>
    <w:p>
      <w:r>
        <w:rPr>
          <w:b/>
          <w:color w:val="666666"/>
          <w:sz w:val="16"/>
        </w:rPr>
        <w:t>[http]</w:t>
      </w:r>
    </w:p>
    <w:p>
      <w:pPr>
        <w:shd w:fill="F2F2F2" w:val="clear"/>
      </w:pPr>
      <w:r>
        <w:rPr>
          <w:rFonts w:ascii="Courier New" w:hAnsi="Courier New"/>
          <w:sz w:val="17"/>
        </w:rPr>
        <w:t>/crm/meetingupdate/contact/123</w:t>
        <w:br/>
        <w:t>/crm/meetingupdate/account/abc123</w:t>
      </w:r>
    </w:p>
    <w:p>
      <w:pPr>
        <w:pStyle w:val="Heading3"/>
      </w:pPr>
      <w:r>
        <w:t>Invalid Examples</w:t>
      </w:r>
    </w:p>
    <w:p>
      <w:r>
        <w:rPr>
          <w:b/>
          <w:color w:val="666666"/>
          <w:sz w:val="16"/>
        </w:rPr>
        <w:t>[http]</w:t>
      </w:r>
    </w:p>
    <w:p>
      <w:pPr>
        <w:shd w:fill="F2F2F2" w:val="clear"/>
      </w:pPr>
      <w:r>
        <w:rPr>
          <w:rFonts w:ascii="Courier New" w:hAnsi="Courier New"/>
          <w:sz w:val="17"/>
        </w:rPr>
        <w:t>/crm/meetingupdate//123</w:t>
        <w:br/>
        <w:t>/crm/meetingupdate/contact/</w:t>
        <w:br/>
        <w:t>/crm/meetingupdate/contact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CRM type. Allowed values: contact or account.</w:t>
            </w:r>
          </w:p>
        </w:tc>
      </w:tr>
      <w:tr>
        <w:tc>
          <w:tcPr>
            <w:tcW w:type="dxa" w:w="2880"/>
          </w:tcPr>
          <w:p>
            <w:r>
              <w:t>id</w:t>
            </w:r>
          </w:p>
        </w:tc>
        <w:tc>
          <w:tcPr>
            <w:tcW w:type="dxa" w:w="2880"/>
          </w:tcPr>
          <w:p>
            <w:r>
              <w:t>string</w:t>
            </w:r>
          </w:p>
        </w:tc>
        <w:tc>
          <w:tcPr>
            <w:tcW w:type="dxa" w:w="2880"/>
          </w:tcPr>
          <w:p>
            <w:r>
              <w:t>ID of the meeting to be updated.</w:t>
            </w:r>
          </w:p>
        </w:tc>
      </w:tr>
    </w:tbl>
    <w:p/>
    <w:p>
      <w:pPr>
        <w:pStyle w:val="Heading3"/>
      </w:pPr>
      <w:r>
        <w:t>Request Body (Required)</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meeting_name</w:t>
            </w:r>
          </w:p>
        </w:tc>
        <w:tc>
          <w:tcPr>
            <w:tcW w:type="dxa" w:w="2880"/>
          </w:tcPr>
          <w:p>
            <w:r>
              <w:t>string</w:t>
            </w:r>
          </w:p>
        </w:tc>
        <w:tc>
          <w:tcPr>
            <w:tcW w:type="dxa" w:w="2880"/>
          </w:tcPr>
          <w:p>
            <w:r>
              <w:t>Name. Example: "Example Name"</w:t>
            </w:r>
          </w:p>
        </w:tc>
      </w:tr>
      <w:tr>
        <w:tc>
          <w:tcPr>
            <w:tcW w:type="dxa" w:w="2880"/>
          </w:tcPr>
          <w:p>
            <w:r>
              <w:t>where</w:t>
            </w:r>
          </w:p>
        </w:tc>
        <w:tc>
          <w:tcPr>
            <w:tcW w:type="dxa" w:w="2880"/>
          </w:tcPr>
          <w:p>
            <w:r>
              <w:t>string</w:t>
            </w:r>
          </w:p>
        </w:tc>
        <w:tc>
          <w:tcPr>
            <w:tcW w:type="dxa" w:w="2880"/>
          </w:tcPr>
          <w:p>
            <w:r>
              <w:t>Where/location. Example: "Example Location"</w:t>
            </w:r>
          </w:p>
        </w:tc>
      </w:tr>
      <w:tr>
        <w:tc>
          <w:tcPr>
            <w:tcW w:type="dxa" w:w="2880"/>
          </w:tcPr>
          <w:p>
            <w:r>
              <w:t>description</w:t>
            </w:r>
          </w:p>
        </w:tc>
        <w:tc>
          <w:tcPr>
            <w:tcW w:type="dxa" w:w="2880"/>
          </w:tcPr>
          <w:p>
            <w:r>
              <w:t>string</w:t>
            </w:r>
          </w:p>
        </w:tc>
        <w:tc>
          <w:tcPr>
            <w:tcW w:type="dxa" w:w="2880"/>
          </w:tcPr>
          <w:p>
            <w:r>
              <w:t>Description. Example: "Abc"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integer</w:t>
            </w:r>
          </w:p>
        </w:tc>
        <w:tc>
          <w:tcPr>
            <w:tcW w:type="dxa" w:w="2880"/>
          </w:tcPr>
          <w:p>
            <w:r>
              <w:t>Account ID. Example: 1</w:t>
            </w:r>
          </w:p>
        </w:tc>
      </w:tr>
      <w:tr>
        <w:tc>
          <w:tcPr>
            <w:tcW w:type="dxa" w:w="2880"/>
          </w:tcPr>
          <w:p>
            <w:r>
              <w:t>contact_id</w:t>
            </w:r>
          </w:p>
        </w:tc>
        <w:tc>
          <w:tcPr>
            <w:tcW w:type="dxa" w:w="2880"/>
          </w:tcPr>
          <w:p>
            <w:r>
              <w:t>array</w:t>
            </w:r>
          </w:p>
        </w:tc>
        <w:tc>
          <w:tcPr>
            <w:tcW w:type="dxa" w:w="2880"/>
          </w:tcPr>
          <w:p>
            <w:r>
              <w:t>Contact IDs array of objects. Each object contains contact_id (integer).</w:t>
            </w:r>
          </w:p>
        </w:tc>
      </w:tr>
      <w:tr>
        <w:tc>
          <w:tcPr>
            <w:tcW w:type="dxa" w:w="2880"/>
          </w:tcPr>
          <w:p>
            <w:r>
              <w:t>label_color</w:t>
            </w:r>
          </w:p>
        </w:tc>
        <w:tc>
          <w:tcPr>
            <w:tcW w:type="dxa" w:w="2880"/>
          </w:tcPr>
          <w:p>
            <w:r>
              <w:t>string</w:t>
            </w:r>
          </w:p>
        </w:tc>
        <w:tc>
          <w:tcPr>
            <w:tcW w:type="dxa" w:w="2880"/>
          </w:tcPr>
          <w:p>
            <w:r>
              <w:t>Label color. Example: "bg-info"</w:t>
            </w:r>
          </w:p>
        </w:tc>
      </w:tr>
      <w:tr>
        <w:tc>
          <w:tcPr>
            <w:tcW w:type="dxa" w:w="2880"/>
          </w:tcPr>
          <w:p>
            <w:r>
              <w:t>start_date_time</w:t>
            </w:r>
          </w:p>
        </w:tc>
        <w:tc>
          <w:tcPr>
            <w:tcW w:type="dxa" w:w="2880"/>
          </w:tcPr>
          <w:p>
            <w:r>
              <w:t>string</w:t>
            </w:r>
          </w:p>
        </w:tc>
        <w:tc>
          <w:tcPr>
            <w:tcW w:type="dxa" w:w="2880"/>
          </w:tcPr>
          <w:p>
            <w:r>
              <w:t>Meeting start date/time. Example: "2021-05-19 19:17:47" (Use same datetime format as in your company settings)</w:t>
            </w:r>
          </w:p>
        </w:tc>
      </w:tr>
      <w:tr>
        <w:tc>
          <w:tcPr>
            <w:tcW w:type="dxa" w:w="2880"/>
          </w:tcPr>
          <w:p>
            <w:r>
              <w:t>end_date_time</w:t>
            </w:r>
          </w:p>
        </w:tc>
        <w:tc>
          <w:tcPr>
            <w:tcW w:type="dxa" w:w="2880"/>
          </w:tcPr>
          <w:p>
            <w:r>
              <w:t>string</w:t>
            </w:r>
          </w:p>
        </w:tc>
        <w:tc>
          <w:tcPr>
            <w:tcW w:type="dxa" w:w="2880"/>
          </w:tcPr>
          <w:p>
            <w:r>
              <w:t>Meeting end date/time. Example: "2021-05-19 21:17:47" (Use same date format as in your company settings)</w:t>
            </w:r>
          </w:p>
        </w:tc>
      </w:tr>
      <w:tr>
        <w:tc>
          <w:tcPr>
            <w:tcW w:type="dxa" w:w="2880"/>
          </w:tcPr>
          <w:p>
            <w:r>
              <w:t>repeat</w:t>
            </w:r>
          </w:p>
        </w:tc>
        <w:tc>
          <w:tcPr>
            <w:tcW w:type="dxa" w:w="2880"/>
          </w:tcPr>
          <w:p>
            <w:r>
              <w:t>string</w:t>
            </w:r>
          </w:p>
        </w:tc>
        <w:tc>
          <w:tcPr>
            <w:tcW w:type="dxa" w:w="2880"/>
          </w:tcPr>
          <w:p>
            <w:r>
              <w:t>Repeat. Example: "yes"</w:t>
            </w:r>
          </w:p>
        </w:tc>
      </w:tr>
      <w:tr>
        <w:tc>
          <w:tcPr>
            <w:tcW w:type="dxa" w:w="2880"/>
          </w:tcPr>
          <w:p>
            <w:r>
              <w:t>repeat_every</w:t>
            </w:r>
          </w:p>
        </w:tc>
        <w:tc>
          <w:tcPr>
            <w:tcW w:type="dxa" w:w="2880"/>
          </w:tcPr>
          <w:p>
            <w:r>
              <w:t>integer</w:t>
            </w:r>
          </w:p>
        </w:tc>
        <w:tc>
          <w:tcPr>
            <w:tcW w:type="dxa" w:w="2880"/>
          </w:tcPr>
          <w:p>
            <w:r>
              <w:t>Repeat interval. Example: 1</w:t>
            </w:r>
          </w:p>
        </w:tc>
      </w:tr>
      <w:tr>
        <w:tc>
          <w:tcPr>
            <w:tcW w:type="dxa" w:w="2880"/>
          </w:tcPr>
          <w:p>
            <w:r>
              <w:t>repeat_cycles</w:t>
            </w:r>
          </w:p>
        </w:tc>
        <w:tc>
          <w:tcPr>
            <w:tcW w:type="dxa" w:w="2880"/>
          </w:tcPr>
          <w:p>
            <w:r>
              <w:t>integer</w:t>
            </w:r>
          </w:p>
        </w:tc>
        <w:tc>
          <w:tcPr>
            <w:tcW w:type="dxa" w:w="2880"/>
          </w:tcPr>
          <w:p>
            <w:r>
              <w:t>Repeat cycles. Example: 1</w:t>
            </w:r>
          </w:p>
        </w:tc>
      </w:tr>
      <w:tr>
        <w:tc>
          <w:tcPr>
            <w:tcW w:type="dxa" w:w="2880"/>
          </w:tcPr>
          <w:p>
            <w:r>
              <w:t>repeat_type</w:t>
            </w:r>
          </w:p>
        </w:tc>
        <w:tc>
          <w:tcPr>
            <w:tcW w:type="dxa" w:w="2880"/>
          </w:tcPr>
          <w:p>
            <w:r>
              <w:t>any</w:t>
            </w:r>
          </w:p>
        </w:tc>
        <w:tc>
          <w:tcPr>
            <w:tcW w:type="dxa" w:w="2880"/>
          </w:tcPr>
          <w:p>
            <w:r>
              <w:t>Repeat type. Example: "day"</w:t>
            </w:r>
          </w:p>
        </w:tc>
      </w:tr>
      <w:tr>
        <w:tc>
          <w:tcPr>
            <w:tcW w:type="dxa" w:w="2880"/>
          </w:tcPr>
          <w:p>
            <w:r>
              <w:t>all_contacts</w:t>
            </w:r>
          </w:p>
        </w:tc>
        <w:tc>
          <w:tcPr>
            <w:tcW w:type="dxa" w:w="2880"/>
          </w:tcPr>
          <w:p>
            <w:r>
              <w:t>boolean</w:t>
            </w:r>
          </w:p>
        </w:tc>
        <w:tc>
          <w:tcPr>
            <w:tcW w:type="dxa" w:w="2880"/>
          </w:tcPr>
          <w:p>
            <w:r>
              <w:t>All contacts. Example: 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"meeting_name": "Example Name",</w:t>
        <w:br/>
        <w:t xml:space="preserve"> "where": "Example Location",</w:t>
        <w:br/>
        <w:t xml:space="preserve"> "description": "Abc",</w:t>
        <w:br/>
        <w:t xml:space="preserve"> "account_id": 1,</w:t>
        <w:br/>
        <w:t xml:space="preserve"> "contact_id": [</w:t>
        <w:br/>
        <w:t xml:space="preserve"> {</w:t>
        <w:br/>
        <w:t xml:space="preserve"> "contact_id": 1</w:t>
        <w:br/>
        <w:t xml:space="preserve"> }</w:t>
        <w:br/>
        <w:t xml:space="preserve"> ],</w:t>
        <w:br/>
        <w:t xml:space="preserve"> "label_color": "bg-info",</w:t>
        <w:br/>
        <w:t xml:space="preserve"> "start_date_time": "2021-05-19 19:17:47",</w:t>
        <w:br/>
        <w:t xml:space="preserve"> "end_date_time": "2021-05-19 21:17:47",</w:t>
        <w:br/>
        <w:t xml:space="preserve"> "repeat": "yes",</w:t>
        <w:br/>
        <w:t xml:space="preserve"> "repeat_every": 1,</w:t>
        <w:br/>
        <w:t xml:space="preserve"> "repeat_cycles": 1,</w:t>
        <w:br/>
        <w:t xml:space="preserve"> "repeat_type": "day",</w:t>
        <w:br/>
        <w:t xml:space="preserve"> "all_contacts":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meeting_name</w:t>
            </w:r>
          </w:p>
        </w:tc>
        <w:tc>
          <w:tcPr>
            <w:tcW w:type="dxa" w:w="2880"/>
          </w:tcPr>
          <w:p>
            <w:r>
              <w:t>string</w:t>
            </w:r>
          </w:p>
        </w:tc>
        <w:tc>
          <w:tcPr>
            <w:tcW w:type="dxa" w:w="2880"/>
          </w:tcPr>
          <w:p>
            <w:r>
              <w:t>Name of the meeting.</w:t>
            </w:r>
          </w:p>
        </w:tc>
      </w:tr>
      <w:tr>
        <w:tc>
          <w:tcPr>
            <w:tcW w:type="dxa" w:w="2880"/>
          </w:tcPr>
          <w:p>
            <w:r>
              <w:t>where</w:t>
            </w:r>
          </w:p>
        </w:tc>
        <w:tc>
          <w:tcPr>
            <w:tcW w:type="dxa" w:w="2880"/>
          </w:tcPr>
          <w:p>
            <w:r>
              <w:t>string</w:t>
            </w:r>
          </w:p>
        </w:tc>
        <w:tc>
          <w:tcPr>
            <w:tcW w:type="dxa" w:w="2880"/>
          </w:tcPr>
          <w:p>
            <w:r>
              <w:t>Meeting location.</w:t>
            </w:r>
          </w:p>
        </w:tc>
      </w:tr>
      <w:tr>
        <w:tc>
          <w:tcPr>
            <w:tcW w:type="dxa" w:w="2880"/>
          </w:tcPr>
          <w:p>
            <w:r>
              <w:t>description</w:t>
            </w:r>
          </w:p>
        </w:tc>
        <w:tc>
          <w:tcPr>
            <w:tcW w:type="dxa" w:w="2880"/>
          </w:tcPr>
          <w:p>
            <w:r>
              <w:t>string</w:t>
            </w:r>
          </w:p>
        </w:tc>
        <w:tc>
          <w:tcPr>
            <w:tcW w:type="dxa" w:w="2880"/>
          </w:tcPr>
          <w:p>
            <w:r>
              <w:t>Meeting description.</w:t>
            </w:r>
          </w:p>
        </w:tc>
      </w:tr>
      <w:tr>
        <w:tc>
          <w:tcPr>
            <w:tcW w:type="dxa" w:w="2880"/>
          </w:tcPr>
          <w:p>
            <w:r>
              <w:t>account_id</w:t>
            </w:r>
          </w:p>
        </w:tc>
        <w:tc>
          <w:tcPr>
            <w:tcW w:type="dxa" w:w="2880"/>
          </w:tcPr>
          <w:p>
            <w:r>
              <w:t>integer</w:t>
            </w:r>
          </w:p>
        </w:tc>
        <w:tc>
          <w:tcPr>
            <w:tcW w:type="dxa" w:w="2880"/>
          </w:tcPr>
          <w:p>
            <w:r>
              <w:t>Account ID.</w:t>
            </w:r>
          </w:p>
        </w:tc>
      </w:tr>
      <w:tr>
        <w:tc>
          <w:tcPr>
            <w:tcW w:type="dxa" w:w="2880"/>
          </w:tcPr>
          <w:p>
            <w:r>
              <w:t>contact_id</w:t>
            </w:r>
          </w:p>
        </w:tc>
        <w:tc>
          <w:tcPr>
            <w:tcW w:type="dxa" w:w="2880"/>
          </w:tcPr>
          <w:p>
            <w:r>
              <w:t>array</w:t>
            </w:r>
          </w:p>
        </w:tc>
        <w:tc>
          <w:tcPr>
            <w:tcW w:type="dxa" w:w="2880"/>
          </w:tcPr>
          <w:p>
            <w:r>
              <w:t>Contact IDs array of objects (each includes contact_id).</w:t>
            </w:r>
          </w:p>
        </w:tc>
      </w:tr>
      <w:tr>
        <w:tc>
          <w:tcPr>
            <w:tcW w:type="dxa" w:w="2880"/>
          </w:tcPr>
          <w:p>
            <w:r>
              <w:t>label_color</w:t>
            </w:r>
          </w:p>
        </w:tc>
        <w:tc>
          <w:tcPr>
            <w:tcW w:type="dxa" w:w="2880"/>
          </w:tcPr>
          <w:p>
            <w:r>
              <w:t>string</w:t>
            </w:r>
          </w:p>
        </w:tc>
        <w:tc>
          <w:tcPr>
            <w:tcW w:type="dxa" w:w="2880"/>
          </w:tcPr>
          <w:p>
            <w:r>
              <w:t>Label color.</w:t>
            </w:r>
          </w:p>
        </w:tc>
      </w:tr>
      <w:tr>
        <w:tc>
          <w:tcPr>
            <w:tcW w:type="dxa" w:w="2880"/>
          </w:tcPr>
          <w:p>
            <w:r>
              <w:t>start_date_time</w:t>
            </w:r>
          </w:p>
        </w:tc>
        <w:tc>
          <w:tcPr>
            <w:tcW w:type="dxa" w:w="2880"/>
          </w:tcPr>
          <w:p>
            <w:r>
              <w:t>string</w:t>
            </w:r>
          </w:p>
        </w:tc>
        <w:tc>
          <w:tcPr>
            <w:tcW w:type="dxa" w:w="2880"/>
          </w:tcPr>
          <w:p>
            <w:r>
              <w:t>Meeting start date/time (format depends on company settings).</w:t>
            </w:r>
          </w:p>
        </w:tc>
      </w:tr>
      <w:tr>
        <w:tc>
          <w:tcPr>
            <w:tcW w:type="dxa" w:w="2880"/>
          </w:tcPr>
          <w:p>
            <w:r>
              <w:t>end_date_time</w:t>
            </w:r>
          </w:p>
        </w:tc>
        <w:tc>
          <w:tcPr>
            <w:tcW w:type="dxa" w:w="2880"/>
          </w:tcPr>
          <w:p>
            <w:r>
              <w:t>string</w:t>
            </w:r>
          </w:p>
        </w:tc>
        <w:tc>
          <w:tcPr>
            <w:tcW w:type="dxa" w:w="2880"/>
          </w:tcPr>
          <w:p>
            <w:r>
              <w:t>Meeting end date/time (format depends on company settings).</w:t>
            </w:r>
          </w:p>
        </w:tc>
      </w:tr>
      <w:tr>
        <w:tc>
          <w:tcPr>
            <w:tcW w:type="dxa" w:w="2880"/>
          </w:tcPr>
          <w:p>
            <w:r>
              <w:t>repeat</w:t>
            </w:r>
          </w:p>
        </w:tc>
        <w:tc>
          <w:tcPr>
            <w:tcW w:type="dxa" w:w="2880"/>
          </w:tcPr>
          <w:p>
            <w:r>
              <w:t>string</w:t>
            </w:r>
          </w:p>
        </w:tc>
        <w:tc>
          <w:tcPr>
            <w:tcW w:type="dxa" w:w="2880"/>
          </w:tcPr>
          <w:p>
            <w:r>
              <w:t>Repeat flag/value (e.g., "yes").</w:t>
            </w:r>
          </w:p>
        </w:tc>
      </w:tr>
      <w:tr>
        <w:tc>
          <w:tcPr>
            <w:tcW w:type="dxa" w:w="2880"/>
          </w:tcPr>
          <w:p>
            <w:r>
              <w:t>repeat_every</w:t>
            </w:r>
          </w:p>
        </w:tc>
        <w:tc>
          <w:tcPr>
            <w:tcW w:type="dxa" w:w="2880"/>
          </w:tcPr>
          <w:p>
            <w:r>
              <w:t>integer</w:t>
            </w:r>
          </w:p>
        </w:tc>
        <w:tc>
          <w:tcPr>
            <w:tcW w:type="dxa" w:w="2880"/>
          </w:tcPr>
          <w:p>
            <w:r>
              <w:t>Repeat interval.</w:t>
            </w:r>
          </w:p>
        </w:tc>
      </w:tr>
      <w:tr>
        <w:tc>
          <w:tcPr>
            <w:tcW w:type="dxa" w:w="2880"/>
          </w:tcPr>
          <w:p>
            <w:r>
              <w:t>repeat_cycles</w:t>
            </w:r>
          </w:p>
        </w:tc>
        <w:tc>
          <w:tcPr>
            <w:tcW w:type="dxa" w:w="2880"/>
          </w:tcPr>
          <w:p>
            <w:r>
              <w:t>integer</w:t>
            </w:r>
          </w:p>
        </w:tc>
        <w:tc>
          <w:tcPr>
            <w:tcW w:type="dxa" w:w="2880"/>
          </w:tcPr>
          <w:p>
            <w:r>
              <w:t>Repeat cycles.</w:t>
            </w:r>
          </w:p>
        </w:tc>
      </w:tr>
      <w:tr>
        <w:tc>
          <w:tcPr>
            <w:tcW w:type="dxa" w:w="2880"/>
          </w:tcPr>
          <w:p>
            <w:r>
              <w:t>repeat_type</w:t>
            </w:r>
          </w:p>
        </w:tc>
        <w:tc>
          <w:tcPr>
            <w:tcW w:type="dxa" w:w="2880"/>
          </w:tcPr>
          <w:p>
            <w:r>
              <w:t>any</w:t>
            </w:r>
          </w:p>
        </w:tc>
        <w:tc>
          <w:tcPr>
            <w:tcW w:type="dxa" w:w="2880"/>
          </w:tcPr>
          <w:p>
            <w:r>
              <w:t>Repeat type (e.g., "day").</w:t>
            </w:r>
          </w:p>
        </w:tc>
      </w:tr>
      <w:tr>
        <w:tc>
          <w:tcPr>
            <w:tcW w:type="dxa" w:w="2880"/>
          </w:tcPr>
          <w:p>
            <w:r>
              <w:t>all_contacts</w:t>
            </w:r>
          </w:p>
        </w:tc>
        <w:tc>
          <w:tcPr>
            <w:tcW w:type="dxa" w:w="2880"/>
          </w:tcPr>
          <w:p>
            <w:r>
              <w:t>boolean</w:t>
            </w:r>
          </w:p>
        </w:tc>
        <w:tc>
          <w:tcPr>
            <w:tcW w:type="dxa" w:w="2880"/>
          </w:tcPr>
          <w:p>
            <w:r>
              <w:t>Whether the meeting applies to all contacts.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'https://my.agiled.app/api/v1/crm/meetingupdate/contact/123' \</w:t>
        <w:br/>
        <w:t xml:space="preserve"> --header 'Brand: YOUR_ACCOUNT_URL' \</w:t>
        <w:br/>
        <w:t xml:space="preserve"> --header 'Content-Type: application/json' \</w:t>
        <w:br/>
        <w:t xml:space="preserve"> --data '{</w:t>
        <w:br/>
        <w:t xml:space="preserve"> "meeting_name": "Example Name",</w:t>
        <w:br/>
        <w:t xml:space="preserve"> "where": "Example Location",</w:t>
        <w:br/>
        <w:t xml:space="preserve"> "description": "Abc",</w:t>
        <w:br/>
        <w:t xml:space="preserve"> "account_id": 1,</w:t>
        <w:br/>
        <w:t xml:space="preserve"> "contact_id": [</w:t>
        <w:br/>
        <w:t xml:space="preserve">      { "contact_id": 1 },</w:t>
        <w:br/>
        <w:t xml:space="preserve">      { "contact_id": 2 }</w:t>
        <w:br/>
        <w:t xml:space="preserve">    ],</w:t>
        <w:br/>
        <w:t xml:space="preserve"> "label_color": "bg-info",</w:t>
        <w:br/>
        <w:t xml:space="preserve"> "start_date_time": "2021-05-19 19:17:47",</w:t>
        <w:br/>
        <w:t xml:space="preserve"> "end_date_time": "2021-05-19 21:17:47",</w:t>
        <w:br/>
        <w:t xml:space="preserve"> "repeat": "yes",</w:t>
        <w:br/>
        <w:t xml:space="preserve"> "repeat_every": 1,</w:t>
        <w:br/>
        <w:t xml:space="preserve"> "repeat_cycles": 1,</w:t>
        <w:br/>
        <w:t xml:space="preserve"> "repeat_type": "day",</w:t>
        <w:br/>
        <w:t xml:space="preserve"> "all_contacts": false</w:t>
        <w:br/>
        <w:t xml:space="preserve">  }'</w:t>
      </w:r>
    </w:p>
    <w:p>
      <w:pPr>
        <w:pStyle w:val="Heading3"/>
      </w:pPr>
      <w:r>
        <w:t>Example Usage</w:t>
      </w:r>
    </w:p>
    <w:p>
      <w:pPr>
        <w:pStyle w:val="Heading3"/>
      </w:pPr>
      <w:r>
        <w:t>Example 1: Update basic meeting details</w:t>
      </w:r>
    </w:p>
    <w:p>
      <w:r>
        <w:rPr>
          <w:b/>
          <w:color w:val="666666"/>
          <w:sz w:val="16"/>
        </w:rPr>
        <w:t>[bash]</w:t>
      </w:r>
    </w:p>
    <w:p>
      <w:pPr>
        <w:shd w:fill="F2F2F2" w:val="clear"/>
      </w:pPr>
      <w:r>
        <w:rPr>
          <w:rFonts w:ascii="Courier New" w:hAnsi="Courier New"/>
          <w:sz w:val="17"/>
        </w:rPr>
        <w:t>curl -X PUT \</w:t>
        <w:br/>
        <w:t xml:space="preserve"> 'https://my.agiled.app/api/v1/crm/meetingupdate/account/abc123' \</w:t>
        <w:br/>
        <w:t xml:space="preserve"> -H 'Brand: YOUR_ACCOUNT_URL' \</w:t>
        <w:br/>
        <w:t xml:space="preserve"> -H 'Content-Type: application/json' \</w:t>
        <w:br/>
        <w:t xml:space="preserve"> -d '{</w:t>
        <w:br/>
        <w:t xml:space="preserve"> "meeting_name": "Quarterly Review",</w:t>
        <w:br/>
        <w:t xml:space="preserve"> "where": "HQ - Room 2A",</w:t>
        <w:br/>
        <w:t xml:space="preserve"> "description": "Q1 performance review"</w:t>
        <w:br/>
        <w:t xml:space="preserve">  }'</w:t>
      </w:r>
    </w:p>
    <w:p>
      <w:pPr>
        <w:pStyle w:val="Heading3"/>
      </w:pPr>
      <w:r>
        <w:t>Example 2: Update schedule and recurrence</w:t>
      </w:r>
    </w:p>
    <w:p>
      <w:r>
        <w:rPr>
          <w:b/>
          <w:color w:val="666666"/>
          <w:sz w:val="16"/>
        </w:rPr>
        <w:t>[bash]</w:t>
      </w:r>
    </w:p>
    <w:p>
      <w:pPr>
        <w:shd w:fill="F2F2F2" w:val="clear"/>
      </w:pPr>
      <w:r>
        <w:rPr>
          <w:rFonts w:ascii="Courier New" w:hAnsi="Courier New"/>
          <w:sz w:val="17"/>
        </w:rPr>
        <w:t>curl -X PUT \</w:t>
        <w:br/>
        <w:t xml:space="preserve"> 'https://my.agiled.app/api/v1/crm/meetingupdate/contact/123' \</w:t>
        <w:br/>
        <w:t xml:space="preserve"> -H 'Brand: YOUR_ACCOUNT_URL' \</w:t>
        <w:br/>
        <w:t xml:space="preserve"> -H 'Content-Type: application/json' \</w:t>
        <w:br/>
        <w:t xml:space="preserve"> -d '{</w:t>
        <w:br/>
        <w:t xml:space="preserve"> "meeting_name": "Weekly Sync",</w:t>
        <w:br/>
        <w:t xml:space="preserve"> "where": "Zoom",</w:t>
        <w:br/>
        <w:t xml:space="preserve"> "description": "Weekly check-in",</w:t>
        <w:br/>
        <w:t xml:space="preserve"> "start_date_time": "2021-05-19 19:17:47",</w:t>
        <w:br/>
        <w:t xml:space="preserve"> "end_date_time": "2021-05-19 21:17:47",</w:t>
        <w:br/>
        <w:t xml:space="preserve"> "repeat": "yes",</w:t>
        <w:br/>
        <w:t xml:space="preserve"> "repeat_type": "day",</w:t>
        <w:br/>
        <w:t xml:space="preserve"> "repeat_every": 1,</w:t>
        <w:br/>
        <w:t xml:space="preserve"> "repeat_cycles": 1</w:t>
        <w:br/>
        <w:t xml:space="preserve">  }'</w:t>
      </w:r>
    </w:p>
    <w:p>
      <w:pPr>
        <w:pStyle w:val="Heading3"/>
      </w:pPr>
      <w:r>
        <w:t>Notes</w:t>
      </w:r>
    </w:p>
    <w:p>
      <w:pPr>
        <w:pStyle w:val="ListBullet"/>
      </w:pPr>
      <w:r>
        <w:t>The start_date_time and end_date_time must use the same date/time formatting configured in your company settings.</w:t>
      </w:r>
    </w:p>
    <w:p>
      <w:pPr>
        <w:pStyle w:val="ListBullet"/>
      </w:pPr>
      <w:r>
        <w:t>contact_id is an array of objects (e.g., [{ "contact_id": 1 }]), not a single integer.</w:t>
      </w:r>
    </w:p>
    <w:p>
      <w:pPr>
        <w:pStyle w:val="ListBullet"/>
      </w:pPr>
      <w:r>
        <w:t>Although all_contacts is documented as boolean, the example shows 0; use the boolean type expected by your integration/runtime while matching API expectations.</w:t>
      </w:r>
    </w:p>
    <w:p>
      <w:pPr>
        <w:pStyle w:val="Heading3"/>
      </w:pPr>
      <w:r>
        <w:t>Related crmMeeting actions</w:t>
      </w:r>
    </w:p>
    <w:p>
      <w:pPr>
        <w:pStyle w:val="ListBullet"/>
      </w:pPr>
      <w:r>
        <w:t>[POST] Store a New CRM Meeting (by Type) — /crm/meetings/{{type}}</w:t>
      </w:r>
    </w:p>
    <w:p>
      <w:pPr>
        <w:pStyle w:val="ListBullet"/>
      </w:pPr>
      <w:r>
        <w:t>[DELETE] Delete a CRM Meeting — /crm/meetingdelete/{{ID}}</w:t>
      </w:r>
    </w:p>
    <w:p>
      <w:r>
        <w:br w:type="page"/>
      </w:r>
    </w:p>
    <w:p>
      <w:pPr>
        <w:pStyle w:val="Heading2"/>
      </w:pPr>
      <w:r>
        <w:t>69. [GET] List Meetings for a CRM Record</w:t>
      </w:r>
    </w:p>
    <w:p>
      <w:r>
        <w:rPr>
          <w:b/>
        </w:rPr>
        <w:t xml:space="preserve">Endpoint: </w:t>
      </w:r>
      <w:r>
        <w:rPr>
          <w:rFonts w:ascii="Courier New" w:hAnsi="Courier New"/>
          <w:sz w:val="18"/>
        </w:rPr>
        <w:t>/crm/meetings/{{type}}/{{id}}</w:t>
      </w:r>
    </w:p>
    <w:p>
      <w:pPr>
        <w:pStyle w:val="Heading3"/>
      </w:pPr>
      <w:r>
        <w:t>List Meetings for a CRM Record (Contact or Account)</w:t>
      </w:r>
    </w:p>
    <w:p>
      <w:pPr>
        <w:pStyle w:val="Heading3"/>
      </w:pPr>
      <w:r>
        <w:t>Prerequisites</w:t>
      </w:r>
    </w:p>
    <w:p>
      <w:pPr>
        <w:pStyle w:val="ListBullet"/>
      </w:pPr>
      <w:r>
        <w:t>You must have access to the CRM module and permission to view meetings for the target CRM record type (contact/account).</w:t>
      </w:r>
    </w:p>
    <w:p>
      <w:pPr>
        <w:pStyle w:val="Heading3"/>
      </w:pPr>
      <w:r>
        <w:t>Method</w:t>
      </w:r>
    </w:p>
    <w:p>
      <w:r>
        <w:t>GET</w:t>
      </w:r>
    </w:p>
    <w:p>
      <w:pPr>
        <w:pStyle w:val="Heading3"/>
      </w:pPr>
      <w:r>
        <w:t>URL</w:t>
      </w:r>
    </w:p>
    <w:p>
      <w:r>
        <w:t>https://my.agiled.app/api/v1/crm/meetings/{{type}}/{{id}}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meetings associated with a specified CRM record. The CRM record is identified by its type (either a contact or an account) and its id.</w:t>
      </w:r>
    </w:p>
    <w:p>
      <w:pPr>
        <w:pStyle w:val="Heading3"/>
      </w:pPr>
      <w:r>
        <w:t>Enforcement Rules</w:t>
      </w:r>
    </w:p>
    <w:p>
      <w:pPr>
        <w:pStyle w:val="ListBullet"/>
      </w:pPr>
      <w:r>
        <w:t>The type path parameter must always be present and must be a non-empty string.</w:t>
      </w:r>
    </w:p>
    <w:p>
      <w:pPr>
        <w:pStyle w:val="ListBullet"/>
      </w:pPr>
      <w:r>
        <w:t>The id path parameter must always be present and must be a non-empty value.</w:t>
      </w:r>
    </w:p>
    <w:p>
      <w:pPr>
        <w:pStyle w:val="ListBullet"/>
      </w:pPr>
      <w:r>
        <w:t>Always construct the path as /crm/meetings/{{type}}/{{id}}.</w:t>
      </w:r>
    </w:p>
    <w:p>
      <w:pPr>
        <w:pStyle w:val="ListBullet"/>
      </w:pPr>
      <w:r>
        <w:t>Do not call the API with missing or empty path parameters (e.g., avoid /crm/meetings// or /crm/meetings/contact/).</w:t>
      </w:r>
    </w:p>
    <w:p>
      <w:pPr>
        <w:pStyle w:val="ListBullet"/>
      </w:pPr>
      <w:r>
        <w:t>Do not infer or guess type or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/crm/meetings/contact/123</w:t>
        <w:br/>
        <w:t>/crm/meetings/account/456</w:t>
      </w:r>
    </w:p>
    <w:p>
      <w:pPr>
        <w:pStyle w:val="Heading3"/>
      </w:pPr>
      <w:r>
        <w:t>Invalid Examples</w:t>
      </w:r>
    </w:p>
    <w:p>
      <w:r>
        <w:rPr>
          <w:b/>
          <w:color w:val="666666"/>
          <w:sz w:val="16"/>
        </w:rPr>
        <w:t>[http]</w:t>
      </w:r>
    </w:p>
    <w:p>
      <w:pPr>
        <w:shd w:fill="F2F2F2" w:val="clear"/>
      </w:pPr>
      <w:r>
        <w:rPr>
          <w:rFonts w:ascii="Courier New" w:hAnsi="Courier New"/>
          <w:sz w:val="17"/>
        </w:rPr>
        <w:t>/crm/meetings//123</w:t>
        <w:br/>
        <w:t>/crm/meetings/contact/</w:t>
        <w:br/>
        <w:t>/crm/meetings/contact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CRM type. Possible values: contact or account.</w:t>
            </w:r>
          </w:p>
        </w:tc>
      </w:tr>
      <w:tr>
        <w:tc>
          <w:tcPr>
            <w:tcW w:type="dxa" w:w="2880"/>
          </w:tcPr>
          <w:p>
            <w:r>
              <w:t>id</w:t>
            </w:r>
          </w:p>
        </w:tc>
        <w:tc>
          <w:tcPr>
            <w:tcW w:type="dxa" w:w="2880"/>
          </w:tcPr>
          <w:p>
            <w:r>
              <w:t>string</w:t>
            </w:r>
          </w:p>
        </w:tc>
        <w:tc>
          <w:tcPr>
            <w:tcW w:type="dxa" w:w="2880"/>
          </w:tcPr>
          <w:p>
            <w:r>
              <w:t>CRM record identifier. (Documented as {id} in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101,</w:t>
        <w:br/>
        <w:t xml:space="preserve"> "account_id": 55,</w:t>
        <w:br/>
        <w:t xml:space="preserve"> "contact_id": [</w:t>
        <w:br/>
        <w:t xml:space="preserve"> {</w:t>
        <w:br/>
        <w:t xml:space="preserve"> "contact_id": 77</w:t>
        <w:br/>
        <w:t xml:space="preserve"> }</w:t>
        <w:br/>
        <w:t xml:space="preserve"> ],</w:t>
        <w:br/>
        <w:t xml:space="preserve"> "label_color": "#FF9900",</w:t>
        <w:br/>
        <w:t xml:space="preserve"> "where": "Zoom",</w:t>
        <w:br/>
        <w:t xml:space="preserve"> "description": "Quarterly review meeting",</w:t>
        <w:br/>
        <w:t xml:space="preserve"> "start_date_time": "2025-01-15 10:00:00",</w:t>
        <w:br/>
        <w:t xml:space="preserve"> "end_date_time": "2025-01-15 10:30:00",</w:t>
        <w:br/>
        <w:t xml:space="preserve"> "repeat": "weekly",</w:t>
        <w:br/>
        <w:t xml:space="preserve"> "repeat_every": 1,</w:t>
        <w:br/>
        <w:t xml:space="preserve"> "repeat_cycles": 4,</w:t>
        <w:br/>
        <w:t xml:space="preserve"> "repeat_type": null,</w:t>
        <w:br/>
        <w:t xml:space="preserve"> "all_contacts": false,</w:t>
        <w:br/>
        <w:t xml:space="preserve"> "created_at": "2025-01-01 09:00:00",</w:t>
        <w:br/>
        <w:t xml:space="preserve"> "updated_at": "2025-01-01 09:30:00"</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meeting records.</w:t>
            </w:r>
          </w:p>
        </w:tc>
      </w:tr>
      <w:tr>
        <w:tc>
          <w:tcPr>
            <w:tcW w:type="dxa" w:w="2880"/>
          </w:tcPr>
          <w:p>
            <w:r>
              <w:t>data[].id</w:t>
            </w:r>
          </w:p>
        </w:tc>
        <w:tc>
          <w:tcPr>
            <w:tcW w:type="dxa" w:w="2880"/>
          </w:tcPr>
          <w:p>
            <w:r>
              <w:t>integer</w:t>
            </w:r>
          </w:p>
        </w:tc>
        <w:tc>
          <w:tcPr>
            <w:tcW w:type="dxa" w:w="2880"/>
          </w:tcPr>
          <w:p>
            <w:r>
              <w:t>Id.</w:t>
            </w:r>
          </w:p>
        </w:tc>
      </w:tr>
      <w:tr>
        <w:tc>
          <w:tcPr>
            <w:tcW w:type="dxa" w:w="2880"/>
          </w:tcPr>
          <w:p>
            <w:r>
              <w:t>data[].account_id</w:t>
            </w:r>
          </w:p>
        </w:tc>
        <w:tc>
          <w:tcPr>
            <w:tcW w:type="dxa" w:w="2880"/>
          </w:tcPr>
          <w:p>
            <w:r>
              <w:t>integer</w:t>
            </w:r>
          </w:p>
        </w:tc>
        <w:tc>
          <w:tcPr>
            <w:tcW w:type="dxa" w:w="2880"/>
          </w:tcPr>
          <w:p>
            <w:r>
              <w:t>Account ID.</w:t>
            </w:r>
          </w:p>
        </w:tc>
      </w:tr>
      <w:tr>
        <w:tc>
          <w:tcPr>
            <w:tcW w:type="dxa" w:w="2880"/>
          </w:tcPr>
          <w:p>
            <w:r>
              <w:t>data[].contact_id</w:t>
            </w:r>
          </w:p>
        </w:tc>
        <w:tc>
          <w:tcPr>
            <w:tcW w:type="dxa" w:w="2880"/>
          </w:tcPr>
          <w:p>
            <w:r>
              <w:t>array</w:t>
            </w:r>
          </w:p>
        </w:tc>
        <w:tc>
          <w:tcPr>
            <w:tcW w:type="dxa" w:w="2880"/>
          </w:tcPr>
          <w:p>
            <w:r>
              <w:t>Contact IDs.</w:t>
            </w:r>
          </w:p>
        </w:tc>
      </w:tr>
      <w:tr>
        <w:tc>
          <w:tcPr>
            <w:tcW w:type="dxa" w:w="2880"/>
          </w:tcPr>
          <w:p>
            <w:r>
              <w:t>data[].contact_id[].contact_id</w:t>
            </w:r>
          </w:p>
        </w:tc>
        <w:tc>
          <w:tcPr>
            <w:tcW w:type="dxa" w:w="2880"/>
          </w:tcPr>
          <w:p>
            <w:r>
              <w:t>integer</w:t>
            </w:r>
          </w:p>
        </w:tc>
        <w:tc>
          <w:tcPr>
            <w:tcW w:type="dxa" w:w="2880"/>
          </w:tcPr>
          <w:p>
            <w:r>
              <w:t>Contact ID.</w:t>
            </w:r>
          </w:p>
        </w:tc>
      </w:tr>
      <w:tr>
        <w:tc>
          <w:tcPr>
            <w:tcW w:type="dxa" w:w="2880"/>
          </w:tcPr>
          <w:p>
            <w:r>
              <w:t>data[].label_color</w:t>
            </w:r>
          </w:p>
        </w:tc>
        <w:tc>
          <w:tcPr>
            <w:tcW w:type="dxa" w:w="2880"/>
          </w:tcPr>
          <w:p>
            <w:r>
              <w:t>string</w:t>
            </w:r>
          </w:p>
        </w:tc>
        <w:tc>
          <w:tcPr>
            <w:tcW w:type="dxa" w:w="2880"/>
          </w:tcPr>
          <w:p>
            <w:r>
              <w:t>Label Color.</w:t>
            </w:r>
          </w:p>
        </w:tc>
      </w:tr>
      <w:tr>
        <w:tc>
          <w:tcPr>
            <w:tcW w:type="dxa" w:w="2880"/>
          </w:tcPr>
          <w:p>
            <w:r>
              <w:t>data[].where</w:t>
            </w:r>
          </w:p>
        </w:tc>
        <w:tc>
          <w:tcPr>
            <w:tcW w:type="dxa" w:w="2880"/>
          </w:tcPr>
          <w:p>
            <w:r>
              <w:t>string</w:t>
            </w:r>
          </w:p>
        </w:tc>
        <w:tc>
          <w:tcPr>
            <w:tcW w:type="dxa" w:w="2880"/>
          </w:tcPr>
          <w:p>
            <w:r>
              <w:t>Where.</w:t>
            </w:r>
          </w:p>
        </w:tc>
      </w:tr>
      <w:tr>
        <w:tc>
          <w:tcPr>
            <w:tcW w:type="dxa" w:w="2880"/>
          </w:tcPr>
          <w:p>
            <w:r>
              <w:t>data[].description</w:t>
            </w:r>
          </w:p>
        </w:tc>
        <w:tc>
          <w:tcPr>
            <w:tcW w:type="dxa" w:w="2880"/>
          </w:tcPr>
          <w:p>
            <w:r>
              <w:t>string</w:t>
            </w:r>
          </w:p>
        </w:tc>
        <w:tc>
          <w:tcPr>
            <w:tcW w:type="dxa" w:w="2880"/>
          </w:tcPr>
          <w:p>
            <w:r>
              <w:t>Description.</w:t>
            </w:r>
          </w:p>
        </w:tc>
      </w:tr>
      <w:tr>
        <w:tc>
          <w:tcPr>
            <w:tcW w:type="dxa" w:w="2880"/>
          </w:tcPr>
          <w:p>
            <w:r>
              <w:t>data[].start_date_time</w:t>
            </w:r>
          </w:p>
        </w:tc>
        <w:tc>
          <w:tcPr>
            <w:tcW w:type="dxa" w:w="2880"/>
          </w:tcPr>
          <w:p>
            <w:r>
              <w:t>string</w:t>
            </w:r>
          </w:p>
        </w:tc>
        <w:tc>
          <w:tcPr>
            <w:tcW w:type="dxa" w:w="2880"/>
          </w:tcPr>
          <w:p>
            <w:r>
              <w:t>Meeting start at date time.</w:t>
            </w:r>
          </w:p>
        </w:tc>
      </w:tr>
      <w:tr>
        <w:tc>
          <w:tcPr>
            <w:tcW w:type="dxa" w:w="2880"/>
          </w:tcPr>
          <w:p>
            <w:r>
              <w:t>data[].end_date_time</w:t>
            </w:r>
          </w:p>
        </w:tc>
        <w:tc>
          <w:tcPr>
            <w:tcW w:type="dxa" w:w="2880"/>
          </w:tcPr>
          <w:p>
            <w:r>
              <w:t>string</w:t>
            </w:r>
          </w:p>
        </w:tc>
        <w:tc>
          <w:tcPr>
            <w:tcW w:type="dxa" w:w="2880"/>
          </w:tcPr>
          <w:p>
            <w:r>
              <w:t>Meeting ended at date time.</w:t>
            </w:r>
          </w:p>
        </w:tc>
      </w:tr>
      <w:tr>
        <w:tc>
          <w:tcPr>
            <w:tcW w:type="dxa" w:w="2880"/>
          </w:tcPr>
          <w:p>
            <w:r>
              <w:t>data[].repeat</w:t>
            </w:r>
          </w:p>
        </w:tc>
        <w:tc>
          <w:tcPr>
            <w:tcW w:type="dxa" w:w="2880"/>
          </w:tcPr>
          <w:p>
            <w:r>
              <w:t>string</w:t>
            </w:r>
          </w:p>
        </w:tc>
        <w:tc>
          <w:tcPr>
            <w:tcW w:type="dxa" w:w="2880"/>
          </w:tcPr>
          <w:p>
            <w:r>
              <w:t>Repeat.</w:t>
            </w:r>
          </w:p>
        </w:tc>
      </w:tr>
      <w:tr>
        <w:tc>
          <w:tcPr>
            <w:tcW w:type="dxa" w:w="2880"/>
          </w:tcPr>
          <w:p>
            <w:r>
              <w:t>data[].repeat_every</w:t>
            </w:r>
          </w:p>
        </w:tc>
        <w:tc>
          <w:tcPr>
            <w:tcW w:type="dxa" w:w="2880"/>
          </w:tcPr>
          <w:p>
            <w:r>
              <w:t>integer</w:t>
            </w:r>
          </w:p>
        </w:tc>
        <w:tc>
          <w:tcPr>
            <w:tcW w:type="dxa" w:w="2880"/>
          </w:tcPr>
          <w:p>
            <w:r>
              <w:t>Repeat Interval.</w:t>
            </w:r>
          </w:p>
        </w:tc>
      </w:tr>
      <w:tr>
        <w:tc>
          <w:tcPr>
            <w:tcW w:type="dxa" w:w="2880"/>
          </w:tcPr>
          <w:p>
            <w:r>
              <w:t>data[].repeat_cycles</w:t>
            </w:r>
          </w:p>
        </w:tc>
        <w:tc>
          <w:tcPr>
            <w:tcW w:type="dxa" w:w="2880"/>
          </w:tcPr>
          <w:p>
            <w:r>
              <w:t>integer</w:t>
            </w:r>
          </w:p>
        </w:tc>
        <w:tc>
          <w:tcPr>
            <w:tcW w:type="dxa" w:w="2880"/>
          </w:tcPr>
          <w:p>
            <w:r>
              <w:t>Repeat Cycles.</w:t>
            </w:r>
          </w:p>
        </w:tc>
      </w:tr>
      <w:tr>
        <w:tc>
          <w:tcPr>
            <w:tcW w:type="dxa" w:w="2880"/>
          </w:tcPr>
          <w:p>
            <w:r>
              <w:t>data[].repeat_type</w:t>
            </w:r>
          </w:p>
        </w:tc>
        <w:tc>
          <w:tcPr>
            <w:tcW w:type="dxa" w:w="2880"/>
          </w:tcPr>
          <w:p>
            <w:r>
              <w:t>any</w:t>
            </w:r>
          </w:p>
        </w:tc>
        <w:tc>
          <w:tcPr>
            <w:tcW w:type="dxa" w:w="2880"/>
          </w:tcPr>
          <w:p>
            <w:r>
              <w:t>Repeat Type.</w:t>
            </w:r>
          </w:p>
        </w:tc>
      </w:tr>
      <w:tr>
        <w:tc>
          <w:tcPr>
            <w:tcW w:type="dxa" w:w="2880"/>
          </w:tcPr>
          <w:p>
            <w:r>
              <w:t>data[].all_contacts</w:t>
            </w:r>
          </w:p>
        </w:tc>
        <w:tc>
          <w:tcPr>
            <w:tcW w:type="dxa" w:w="2880"/>
          </w:tcPr>
          <w:p>
            <w:r>
              <w:t>boolean</w:t>
            </w:r>
          </w:p>
        </w:tc>
        <w:tc>
          <w:tcPr>
            <w:tcW w:type="dxa" w:w="2880"/>
          </w:tcPr>
          <w:p>
            <w:r>
              <w:t>All Contacts.</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'https://my.agiled.app/api/v1/crm/meetings/contact/123' \</w:t>
        <w:br/>
        <w:t xml:space="preserve"> --header 'Brand: YOUR_ACCOUNT_URL'</w:t>
      </w:r>
    </w:p>
    <w:p>
      <w:pPr>
        <w:pStyle w:val="Heading3"/>
      </w:pPr>
      <w:r>
        <w:t>Example Usage</w:t>
      </w:r>
    </w:p>
    <w:p>
      <w:pPr>
        <w:pStyle w:val="Heading3"/>
      </w:pPr>
      <w:r>
        <w:t>Example 1: List meetings for a contact</w:t>
      </w:r>
    </w:p>
    <w:p>
      <w:pPr>
        <w:pStyle w:val="Heading3"/>
      </w:pPr>
      <w:r>
        <w:t>Example 2: List meetings for an account</w:t>
      </w:r>
    </w:p>
    <w:p>
      <w:r>
        <w:rPr>
          <w:b/>
          <w:color w:val="666666"/>
          <w:sz w:val="16"/>
        </w:rPr>
        <w:t>[bash]</w:t>
      </w:r>
    </w:p>
    <w:p>
      <w:pPr>
        <w:shd w:fill="F2F2F2" w:val="clear"/>
      </w:pPr>
      <w:r>
        <w:rPr>
          <w:rFonts w:ascii="Courier New" w:hAnsi="Courier New"/>
          <w:sz w:val="17"/>
        </w:rPr>
        <w:t>curl --location 'https://my.agiled.app/api/v1/crm/meetings/account/456' \</w:t>
        <w:br/>
        <w:t xml:space="preserve"> --header 'Brand: YOUR_ACCOUNT_URL'</w:t>
      </w:r>
    </w:p>
    <w:p>
      <w:pPr>
        <w:pStyle w:val="Heading3"/>
      </w:pPr>
      <w:r>
        <w:t>Error Handling</w:t>
      </w:r>
    </w:p>
    <w:p>
      <w:pPr>
        <w:pStyle w:val="ListBullet"/>
      </w:pPr>
      <w:r>
        <w:t>401 Unauthenticated: Returned when the request is not authenticated.</w:t>
      </w:r>
    </w:p>
    <w:p>
      <w:pPr>
        <w:pStyle w:val="ListBullet"/>
      </w:pPr>
      <w:r>
        <w:t>403 Forbidden: Returned when authenticated but lacking permission to access the resource.</w:t>
      </w:r>
    </w:p>
    <w:p>
      <w:r>
        <w:br w:type="page"/>
      </w:r>
    </w:p>
    <w:p>
      <w:pPr>
        <w:pStyle w:val="Heading2"/>
      </w:pPr>
      <w:r>
        <w:t>70. [GET] List Taxes</w:t>
      </w:r>
    </w:p>
    <w:p>
      <w:r>
        <w:rPr>
          <w:b/>
        </w:rPr>
        <w:t xml:space="preserve">Endpoint: </w:t>
      </w:r>
      <w:r>
        <w:rPr>
          <w:rFonts w:ascii="Courier New" w:hAnsi="Courier New"/>
          <w:sz w:val="18"/>
        </w:rPr>
        <w:t>/api/v1/taxes</w:t>
      </w:r>
    </w:p>
    <w:p>
      <w:pPr>
        <w:pStyle w:val="Heading3"/>
      </w:pPr>
      <w:r>
        <w:t>Prerequisites</w:t>
      </w:r>
    </w:p>
    <w:p>
      <w:pPr>
        <w:pStyle w:val="ListBullet"/>
      </w:pPr>
      <w:r>
        <w:t>Must have access to the Agiled account/workspace associated with the Brand header</w:t>
      </w:r>
    </w:p>
    <w:p>
      <w:pPr>
        <w:pStyle w:val="Heading3"/>
      </w:pPr>
      <w:r>
        <w:t>Method</w:t>
      </w:r>
    </w:p>
    <w:p>
      <w:r>
        <w:t>GET</w:t>
      </w:r>
    </w:p>
    <w:p>
      <w:pPr>
        <w:pStyle w:val="Heading3"/>
      </w:pPr>
      <w:r>
        <w:t>URL</w:t>
      </w:r>
    </w:p>
    <w:p>
      <w:r>
        <w:t>https://my.agiled.app/api/v1/taxes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taxes for the authenticated account/workspace.</w:t>
      </w:r>
    </w:p>
    <w:p>
      <w:pPr>
        <w:pStyle w:val="Heading3"/>
      </w:pPr>
      <w:r>
        <w:t>Enforcement Rules</w:t>
      </w:r>
    </w:p>
    <w:p>
      <w:pPr>
        <w:pStyle w:val="ListBullet"/>
      </w:pPr>
      <w:r>
        <w:t>The Brand header must be sent with the request (it identifies your account URL).</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documented)</w:t>
            </w:r>
          </w:p>
        </w:tc>
        <w:tc>
          <w:tcPr>
            <w:tcW w:type="dxa" w:w="2880"/>
          </w:tcPr>
          <w:p>
            <w:r/>
          </w:p>
        </w:tc>
        <w:tc>
          <w:tcPr>
            <w:tcW w:type="dxa" w:w="2880"/>
          </w:tcPr>
          <w:p>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"company_id": 10,</w:t>
        <w:br/>
        <w:t xml:space="preserve"> "tax_name": "VAT",</w:t>
        <w:br/>
        <w:t xml:space="preserve"> "rate_percent": 15,</w:t>
        <w:br/>
        <w:t xml:space="preserve"> "created_at": "2024-01-15T10:30:00Z",</w:t>
        <w:br/>
        <w:t xml:space="preserve"> "updated_at": "2024-01-15T10:30:00Z",</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the list of taxes.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data[].tax_name</w:t>
            </w:r>
          </w:p>
        </w:tc>
        <w:tc>
          <w:tcPr>
            <w:tcW w:type="dxa" w:w="2880"/>
          </w:tcPr>
          <w:p>
            <w:r>
              <w:t>string</w:t>
            </w:r>
          </w:p>
        </w:tc>
        <w:tc>
          <w:tcPr>
            <w:tcW w:type="dxa" w:w="2880"/>
          </w:tcPr>
          <w:p>
            <w:r>
              <w:t>Tax Name</w:t>
            </w:r>
          </w:p>
        </w:tc>
      </w:tr>
      <w:tr>
        <w:tc>
          <w:tcPr>
            <w:tcW w:type="dxa" w:w="2880"/>
          </w:tcPr>
          <w:p>
            <w:r>
              <w:t>data[].rate_percent</w:t>
            </w:r>
          </w:p>
        </w:tc>
        <w:tc>
          <w:tcPr>
            <w:tcW w:type="dxa" w:w="2880"/>
          </w:tcPr>
          <w:p>
            <w:r>
              <w:t>integer</w:t>
            </w:r>
          </w:p>
        </w:tc>
        <w:tc>
          <w:tcPr>
            <w:tcW w:type="dxa" w:w="2880"/>
          </w:tcPr>
          <w:p>
            <w:r>
              <w:t>Rate Percent</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'https://my.agiled.app/api/v1/taxes' \</w:t>
        <w:br/>
        <w:t xml:space="preserve"> --header 'Brand: YOUR_ACCOUNT_URL'</w:t>
      </w:r>
    </w:p>
    <w:p>
      <w:pPr>
        <w:pStyle w:val="Heading3"/>
      </w:pPr>
      <w:r>
        <w:t>Error Handling</w:t>
      </w:r>
    </w:p>
    <w:p>
      <w:pPr>
        <w:pStyle w:val="ListBullet"/>
      </w:pPr>
      <w:r>
        <w:t>401 Unauthenticated: Returned when the request is not authenticated.</w:t>
      </w:r>
    </w:p>
    <w:p>
      <w:pPr>
        <w:pStyle w:val="ListBullet"/>
      </w:pPr>
      <w:r>
        <w:t>403 Forbidden: Returned when the authenticated caller does not have permission to access taxes for the given Brand workspace/account.</w:t>
      </w:r>
    </w:p>
    <w:p>
      <w:r>
        <w:br w:type="page"/>
      </w:r>
    </w:p>
    <w:p>
      <w:pPr>
        <w:pStyle w:val="Heading2"/>
      </w:pPr>
      <w:r>
        <w:t>71. [PUT] Update a CRM Note</w:t>
      </w:r>
    </w:p>
    <w:p>
      <w:r>
        <w:rPr>
          <w:b/>
        </w:rPr>
        <w:t xml:space="preserve">Endpoint: </w:t>
      </w:r>
      <w:r>
        <w:rPr>
          <w:rFonts w:ascii="Courier New" w:hAnsi="Courier New"/>
          <w:sz w:val="18"/>
        </w:rPr>
        <w:t>/crm/notes/{{id}}</w:t>
      </w:r>
    </w:p>
    <w:p>
      <w:pPr>
        <w:pStyle w:val="Heading3"/>
      </w:pPr>
      <w:r>
        <w:t>Prerequisites</w:t>
      </w:r>
    </w:p>
    <w:p>
      <w:pPr>
        <w:pStyle w:val="ListBullet"/>
      </w:pPr>
      <w:r>
        <w:t>The note must already exist</w:t>
      </w:r>
    </w:p>
    <w:p>
      <w:pPr>
        <w:pStyle w:val="ListBullet"/>
      </w:pPr>
      <w:r>
        <w:t>You must have access to the CRM record the note belongs to (contact or account)</w:t>
      </w:r>
    </w:p>
    <w:p>
      <w:pPr>
        <w:pStyle w:val="Heading3"/>
      </w:pPr>
      <w:r>
        <w:t>Method</w:t>
      </w:r>
    </w:p>
    <w:p>
      <w:r>
        <w:t>PUT</w:t>
      </w:r>
    </w:p>
    <w:p>
      <w:pPr>
        <w:pStyle w:val="Heading3"/>
      </w:pPr>
      <w:r>
        <w:t>URL</w:t>
      </w:r>
    </w:p>
    <w:p>
      <w:r>
        <w:t>https://my.agiled.app/api/v1/crm/notes/{{id}}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CRM note by note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/crm/notes// or /crm/notes).</w:t>
      </w:r>
    </w:p>
    <w:p>
      <w:pPr>
        <w:pStyle w:val="ListBullet"/>
      </w:pPr>
      <w:r>
        <w:t>Always construct the path as /crm/notes/{{id}},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(and is auto-inserted by the system), so you should not ask the user for it.</w:t>
      </w:r>
    </w:p>
    <w:p>
      <w:pPr>
        <w:pStyle w:val="Heading3"/>
      </w:pPr>
      <w:r>
        <w:t>Valid Examples</w:t>
      </w:r>
    </w:p>
    <w:p>
      <w:r>
        <w:rPr>
          <w:b/>
          <w:color w:val="666666"/>
          <w:sz w:val="16"/>
        </w:rPr>
        <w:t>[http]</w:t>
      </w:r>
    </w:p>
    <w:p>
      <w:pPr>
        <w:shd w:fill="F2F2F2" w:val="clear"/>
      </w:pPr>
      <w:r>
        <w:rPr>
          <w:rFonts w:ascii="Courier New" w:hAnsi="Courier New"/>
          <w:sz w:val="17"/>
        </w:rPr>
        <w:t>/crm/notes/123</w:t>
        <w:br/>
        <w:t>/crm/notes/98765</w:t>
      </w:r>
    </w:p>
    <w:p>
      <w:pPr>
        <w:pStyle w:val="Heading3"/>
      </w:pPr>
      <w:r>
        <w:t>Invalid Examples</w:t>
      </w:r>
    </w:p>
    <w:p>
      <w:r>
        <w:rPr>
          <w:b/>
          <w:color w:val="666666"/>
          <w:sz w:val="16"/>
        </w:rPr>
        <w:t>[http]</w:t>
      </w:r>
    </w:p>
    <w:p>
      <w:pPr>
        <w:shd w:fill="F2F2F2" w:val="clear"/>
      </w:pPr>
      <w:r>
        <w:rPr>
          <w:rFonts w:ascii="Courier New" w:hAnsi="Courier New"/>
          <w:sz w:val="17"/>
        </w:rPr>
        <w:t>/crm/notes/</w:t>
        <w:br/>
        <w:t>/crm/notes</w:t>
        <w:br/>
        <w:t>/crm/notes//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note to be updated.</w:t>
            </w:r>
          </w:p>
        </w:tc>
      </w:tr>
    </w:tbl>
    <w:p/>
    <w:p>
      <w:pPr>
        <w:pStyle w:val="Heading3"/>
      </w:pPr>
      <w:r>
        <w:t>Required Query Parameters</w:t>
      </w:r>
    </w:p>
    <w:p>
      <w:r>
        <w:rPr>
          <w:b/>
        </w:rPr>
        <w:t>Note: Note: api_token is auto-inserted by the system and is intentionally not documented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CRM Type. Must be either contact or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(example: "meeting note").</w:t>
            </w:r>
          </w:p>
        </w:tc>
      </w:tr>
      <w:tr>
        <w:tc>
          <w:tcPr>
            <w:tcW w:type="dxa" w:w="2880"/>
          </w:tcPr>
          <w:p>
            <w:r>
              <w:t>note</w:t>
            </w:r>
          </w:p>
        </w:tc>
        <w:tc>
          <w:tcPr>
            <w:tcW w:type="dxa" w:w="2880"/>
          </w:tcPr>
          <w:p>
            <w:r>
              <w:t>string</w:t>
            </w:r>
          </w:p>
        </w:tc>
        <w:tc>
          <w:tcPr>
            <w:tcW w:type="dxa" w:w="2880"/>
          </w:tcPr>
          <w:p>
            <w:r>
              <w:t>Note content (example: "This is a test note").</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"account_id": 456,</w:t>
        <w:br/>
        <w:t xml:space="preserve"> "contact_id": 789,</w:t>
        <w:br/>
        <w:t xml:space="preserve"> "type": "meeting note",</w:t>
        <w:br/>
        <w:t xml:space="preserve"> "note": "This is a test note",</w:t>
        <w:br/>
        <w:t xml:space="preserve"> "created_at": "2024-01-15T10:30:00Z",</w:t>
        <w:br/>
        <w:t xml:space="preserve"> "updated_at": "2024-01-15T11:00:00Z"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(array).</w:t>
            </w:r>
          </w:p>
        </w:tc>
      </w:tr>
      <w:tr>
        <w:tc>
          <w:tcPr>
            <w:tcW w:type="dxa" w:w="2880"/>
          </w:tcPr>
          <w:p>
            <w:r>
              <w:t>data.id</w:t>
            </w:r>
          </w:p>
        </w:tc>
        <w:tc>
          <w:tcPr>
            <w:tcW w:type="dxa" w:w="2880"/>
          </w:tcPr>
          <w:p>
            <w:r>
              <w:t>integer</w:t>
            </w:r>
          </w:p>
        </w:tc>
        <w:tc>
          <w:tcPr>
            <w:tcW w:type="dxa" w:w="2880"/>
          </w:tcPr>
          <w:p>
            <w:r>
              <w:t>Id.</w:t>
            </w:r>
          </w:p>
        </w:tc>
      </w:tr>
      <w:tr>
        <w:tc>
          <w:tcPr>
            <w:tcW w:type="dxa" w:w="2880"/>
          </w:tcPr>
          <w:p>
            <w:r>
              <w:t>data.account_id</w:t>
            </w:r>
          </w:p>
        </w:tc>
        <w:tc>
          <w:tcPr>
            <w:tcW w:type="dxa" w:w="2880"/>
          </w:tcPr>
          <w:p>
            <w:r>
              <w:t>integer</w:t>
            </w:r>
          </w:p>
        </w:tc>
        <w:tc>
          <w:tcPr>
            <w:tcW w:type="dxa" w:w="2880"/>
          </w:tcPr>
          <w:p>
            <w:r>
              <w:t>Account ID.</w:t>
            </w:r>
          </w:p>
        </w:tc>
      </w:tr>
      <w:tr>
        <w:tc>
          <w:tcPr>
            <w:tcW w:type="dxa" w:w="2880"/>
          </w:tcPr>
          <w:p>
            <w:r>
              <w:t>data.contact_id</w:t>
            </w:r>
          </w:p>
        </w:tc>
        <w:tc>
          <w:tcPr>
            <w:tcW w:type="dxa" w:w="2880"/>
          </w:tcPr>
          <w:p>
            <w:r>
              <w:t>integer</w:t>
            </w:r>
          </w:p>
        </w:tc>
        <w:tc>
          <w:tcPr>
            <w:tcW w:type="dxa" w:w="2880"/>
          </w:tcPr>
          <w:p>
            <w:r>
              <w:t>Contact ID.</w:t>
            </w:r>
          </w:p>
        </w:tc>
      </w:tr>
      <w:tr>
        <w:tc>
          <w:tcPr>
            <w:tcW w:type="dxa" w:w="2880"/>
          </w:tcPr>
          <w:p>
            <w:r>
              <w:t>data.type</w:t>
            </w:r>
          </w:p>
        </w:tc>
        <w:tc>
          <w:tcPr>
            <w:tcW w:type="dxa" w:w="2880"/>
          </w:tcPr>
          <w:p>
            <w:r>
              <w:t>string</w:t>
            </w:r>
          </w:p>
        </w:tc>
        <w:tc>
          <w:tcPr>
            <w:tcW w:type="dxa" w:w="2880"/>
          </w:tcPr>
          <w:p>
            <w:r>
              <w:t>Type.</w:t>
            </w:r>
          </w:p>
        </w:tc>
      </w:tr>
      <w:tr>
        <w:tc>
          <w:tcPr>
            <w:tcW w:type="dxa" w:w="2880"/>
          </w:tcPr>
          <w:p>
            <w:r>
              <w:t>data.note</w:t>
            </w:r>
          </w:p>
        </w:tc>
        <w:tc>
          <w:tcPr>
            <w:tcW w:type="dxa" w:w="2880"/>
          </w:tcPr>
          <w:p>
            <w:r>
              <w:t>string</w:t>
            </w:r>
          </w:p>
        </w:tc>
        <w:tc>
          <w:tcPr>
            <w:tcW w:type="dxa" w:w="2880"/>
          </w:tcPr>
          <w:p>
            <w:r>
              <w:t>Note.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'https://my.agiled.app/api/v1/crm/notes/123?type=contact' \</w:t>
        <w:br/>
        <w:t xml:space="preserve"> --header 'Content-Type: application/json' \</w:t>
        <w:br/>
        <w:t xml:space="preserve"> --header 'Brand: YOUR_ACCOUNT_URL' \</w:t>
        <w:br/>
        <w:t xml:space="preserve"> --data '{</w:t>
        <w:br/>
        <w:t xml:space="preserve"> "type": "meeting note",</w:t>
        <w:br/>
        <w:t xml:space="preserve"> "note": "This is a test note"</w:t>
        <w:br/>
        <w:t xml:space="preserve">  }'</w:t>
      </w:r>
    </w:p>
    <w:p>
      <w:pPr>
        <w:pStyle w:val="Heading3"/>
      </w:pPr>
      <w:r>
        <w:t>Example Usage</w:t>
      </w:r>
    </w:p>
    <w:p>
      <w:pPr>
        <w:pStyle w:val="Heading3"/>
      </w:pPr>
      <w:r>
        <w:t>Example 1: Update a Contact Note</w:t>
      </w:r>
    </w:p>
    <w:p>
      <w:r>
        <w:rPr>
          <w:b/>
          <w:color w:val="666666"/>
          <w:sz w:val="16"/>
        </w:rPr>
        <w:t>[bash]</w:t>
      </w:r>
    </w:p>
    <w:p>
      <w:pPr>
        <w:shd w:fill="F2F2F2" w:val="clear"/>
      </w:pPr>
      <w:r>
        <w:rPr>
          <w:rFonts w:ascii="Courier New" w:hAnsi="Courier New"/>
          <w:sz w:val="17"/>
        </w:rPr>
        <w:t>curl --location --request PUT 'https://my.agiled.app/api/v1/crm/notes/123?type=contact' \</w:t>
        <w:br/>
        <w:t xml:space="preserve"> --header 'Content-Type: application/json' \</w:t>
        <w:br/>
        <w:t xml:space="preserve"> --header 'Brand: YOUR_ACCOUNT_URL' \</w:t>
        <w:br/>
        <w:t xml:space="preserve"> --data '{</w:t>
        <w:br/>
        <w:t xml:space="preserve"> "type": "meeting note",</w:t>
        <w:br/>
        <w:t xml:space="preserve"> "note": "Updated note text for the contact."</w:t>
        <w:br/>
        <w:t xml:space="preserve">  }'</w:t>
      </w:r>
    </w:p>
    <w:p>
      <w:pPr>
        <w:pStyle w:val="Heading3"/>
      </w:pPr>
      <w:r>
        <w:t>Example 2: Update an Account Note</w:t>
      </w:r>
    </w:p>
    <w:p>
      <w:r>
        <w:rPr>
          <w:b/>
          <w:color w:val="666666"/>
          <w:sz w:val="16"/>
        </w:rPr>
        <w:t>[bash]</w:t>
      </w:r>
    </w:p>
    <w:p>
      <w:pPr>
        <w:shd w:fill="F2F2F2" w:val="clear"/>
      </w:pPr>
      <w:r>
        <w:rPr>
          <w:rFonts w:ascii="Courier New" w:hAnsi="Courier New"/>
          <w:sz w:val="17"/>
        </w:rPr>
        <w:t>curl --location --request PUT 'https://my.agiled.app/api/v1/crm/notes/987?type=account' \</w:t>
        <w:br/>
        <w:t xml:space="preserve"> --header 'Content-Type: application/json' \</w:t>
        <w:br/>
        <w:t xml:space="preserve"> --header 'Brand: YOUR_ACCOUNT_URL' \</w:t>
        <w:br/>
        <w:t xml:space="preserve"> --data '{</w:t>
        <w:br/>
        <w:t xml:space="preserve"> "type": "call summary",</w:t>
        <w:br/>
        <w:t xml:space="preserve"> "note": "Updated account note after the call."</w:t>
        <w:br/>
        <w:t xml:space="preserve">  }'</w:t>
      </w:r>
    </w:p>
    <w:p>
      <w:pPr>
        <w:pStyle w:val="Heading3"/>
      </w:pPr>
      <w:r>
        <w:t>Notes</w:t>
      </w:r>
    </w:p>
    <w:p>
      <w:pPr>
        <w:pStyle w:val="ListBullet"/>
      </w:pPr>
      <w:r>
        <w:t>The query parameter type (contact/account) is required in addition to the note id.</w:t>
      </w:r>
    </w:p>
    <w:p>
      <w:pPr>
        <w:pStyle w:val="ListBullet"/>
      </w:pPr>
      <w:r>
        <w:t>This endpoint returns 201 on a successful update (as documented).</w:t>
      </w:r>
    </w:p>
    <w:p>
      <w:pPr>
        <w:pStyle w:val="Heading3"/>
      </w:pPr>
      <w:r>
        <w:t>Related crmNotes actions</w:t>
      </w:r>
    </w:p>
    <w:p>
      <w:pPr>
        <w:pStyle w:val="ListBullet"/>
      </w:pPr>
      <w:r>
        <w:t>[POST] Store a New CRM Note — /crm/notes</w:t>
      </w:r>
    </w:p>
    <w:p>
      <w:pPr>
        <w:pStyle w:val="ListBullet"/>
      </w:pPr>
      <w:r>
        <w:t>[GET] List Notes for a CRM Contact or Account — /crm/notes/{{type}}/{{id}}</w:t>
      </w:r>
    </w:p>
    <w:p>
      <w:pPr>
        <w:pStyle w:val="ListBullet"/>
      </w:pPr>
      <w:r>
        <w:t>[DELETE] Delete a CRM Note — /crm/notes/{{id}}</w:t>
      </w:r>
    </w:p>
    <w:p>
      <w:r>
        <w:br w:type="page"/>
      </w:r>
    </w:p>
    <w:p>
      <w:pPr>
        <w:pStyle w:val="Heading2"/>
      </w:pPr>
      <w:r>
        <w:t>72. [GET] List Accounts</w:t>
      </w:r>
    </w:p>
    <w:p>
      <w:r>
        <w:rPr>
          <w:b/>
        </w:rPr>
        <w:t xml:space="preserve">Endpoint: </w:t>
      </w:r>
      <w:r>
        <w:rPr>
          <w:rFonts w:ascii="Courier New" w:hAnsi="Courier New"/>
          <w:sz w:val="18"/>
        </w:rPr>
        <w:t>/api/v1/accounts</w:t>
      </w:r>
    </w:p>
    <w:p>
      <w:pPr>
        <w:pStyle w:val="Heading3"/>
      </w:pPr>
      <w:r>
        <w:t>Prerequisites</w:t>
      </w:r>
    </w:p>
    <w:p>
      <w:pPr>
        <w:pStyle w:val="ListBullet"/>
      </w:pPr>
      <w:r>
        <w:t>Must have access/permission to view accounts in the Agiled workspace</w:t>
      </w:r>
    </w:p>
    <w:p>
      <w:pPr>
        <w:pStyle w:val="Heading3"/>
      </w:pPr>
      <w:r>
        <w:t>Method</w:t>
      </w:r>
    </w:p>
    <w:p>
      <w:r>
        <w:t>GET</w:t>
      </w:r>
    </w:p>
    <w:p>
      <w:pPr>
        <w:pStyle w:val="Heading3"/>
      </w:pPr>
      <w:r>
        <w:t>URL</w:t>
      </w:r>
    </w:p>
    <w:p>
      <w:r>
        <w:t>https://my.agiled.app/api/v1/accounts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accounts.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prompt the user for 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10,</w:t>
        <w:br/>
        <w:t xml:space="preserve"> "name": "Acme Corporation",</w:t>
        <w:br/>
        <w:t xml:space="preserve"> "description": "Enterprise customer account",</w:t>
        <w:br/>
        <w:t xml:space="preserve"> "size": 250,</w:t>
        <w:br/>
        <w:t xml:space="preserve"> "email": "contact@acme.example",</w:t>
        <w:br/>
        <w:t xml:space="preserve"> "phone": "+1-555-0100",</w:t>
        <w:br/>
        <w:t xml:space="preserve"> "website": "https://acme.example",</w:t>
        <w:br/>
        <w:t xml:space="preserve"> "facebook": "https://facebook.com/acme",</w:t>
        <w:br/>
        <w:t xml:space="preserve"> "linkedin": "https://linkedin.com/company/acme",</w:t>
        <w:br/>
        <w:t xml:space="preserve"> "twitter": "https://twitter.com/acme",</w:t>
        <w:br/>
        <w:t xml:space="preserve"> "skype": "acme.support",</w:t>
        <w:br/>
        <w:t xml:space="preserve"> "note": "Key stakeholder: Jane Doe",</w:t>
        <w:br/>
        <w:t xml:space="preserve"> "tags": "enterprise,priority",</w:t>
        <w:br/>
        <w:t xml:space="preserve"> "tax_no": "VAT-123456",</w:t>
        <w:br/>
        <w:t xml:space="preserve"> "owner_id": 42,</w:t>
        <w:br/>
        <w:t xml:space="preserve"> "addresses": [</w:t>
        <w:br/>
        <w:t xml:space="preserve"> {</w:t>
        <w:br/>
        <w:t xml:space="preserve"> "type": "billing",</w:t>
        <w:br/>
        <w:t xml:space="preserve"> "country": "United States",</w:t>
        <w:br/>
        <w:t xml:space="preserve"> "state": "CA",</w:t>
        <w:br/>
        <w:t xml:space="preserve"> "city": "San Francisco",</w:t>
        <w:br/>
        <w:t xml:space="preserve"> "postal_code": "94105",</w:t>
        <w:br/>
        <w:t xml:space="preserve"> "address1": "123 Market St",</w:t>
        <w:br/>
        <w:t xml:space="preserve"> "address2": "Suite 400"</w:t>
        <w:br/>
        <w:t xml:space="preserve"> }</w:t>
        <w:br/>
        <w:t xml:space="preserve"> ],</w:t>
        <w:br/>
        <w:t xml:space="preserve"> "custom_fields": [</w:t>
        <w:br/>
        <w:t xml:space="preserve"> {</w:t>
        <w:br/>
        <w:t xml:space="preserve"> "key": 1,</w:t>
        <w:br/>
        <w:t xml:space="preserve"> "value": 100</w:t>
        <w:br/>
        <w:t xml:space="preserve"> }</w:t>
        <w:br/>
        <w:t xml:space="preserve"> ],</w:t>
        <w:br/>
        <w:t xml:space="preserve"> "created_at": "2024-01-15T10:30:00Z",</w:t>
        <w:br/>
        <w:t xml:space="preserve"> "updated_at": "2024-01-20T09:10:00Z",</w:t>
        <w:br/>
        <w:t xml:space="preserve"> "deleted_at": null</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the list of accounts.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data[].name</w:t>
            </w:r>
          </w:p>
        </w:tc>
        <w:tc>
          <w:tcPr>
            <w:tcW w:type="dxa" w:w="2880"/>
          </w:tcPr>
          <w:p>
            <w:r>
              <w:t>string</w:t>
            </w:r>
          </w:p>
        </w:tc>
        <w:tc>
          <w:tcPr>
            <w:tcW w:type="dxa" w:w="2880"/>
          </w:tcPr>
          <w:p>
            <w:r>
              <w:t>Name</w:t>
            </w:r>
          </w:p>
        </w:tc>
      </w:tr>
      <w:tr>
        <w:tc>
          <w:tcPr>
            <w:tcW w:type="dxa" w:w="2880"/>
          </w:tcPr>
          <w:p>
            <w:r>
              <w:t>data[].description</w:t>
            </w:r>
          </w:p>
        </w:tc>
        <w:tc>
          <w:tcPr>
            <w:tcW w:type="dxa" w:w="2880"/>
          </w:tcPr>
          <w:p>
            <w:r>
              <w:t>string</w:t>
            </w:r>
          </w:p>
        </w:tc>
        <w:tc>
          <w:tcPr>
            <w:tcW w:type="dxa" w:w="2880"/>
          </w:tcPr>
          <w:p>
            <w:r>
              <w:t>Description</w:t>
            </w:r>
          </w:p>
        </w:tc>
      </w:tr>
      <w:tr>
        <w:tc>
          <w:tcPr>
            <w:tcW w:type="dxa" w:w="2880"/>
          </w:tcPr>
          <w:p>
            <w:r>
              <w:t>data[].size</w:t>
            </w:r>
          </w:p>
        </w:tc>
        <w:tc>
          <w:tcPr>
            <w:tcW w:type="dxa" w:w="2880"/>
          </w:tcPr>
          <w:p>
            <w:r>
              <w:t>integer</w:t>
            </w:r>
          </w:p>
        </w:tc>
        <w:tc>
          <w:tcPr>
            <w:tcW w:type="dxa" w:w="2880"/>
          </w:tcPr>
          <w:p>
            <w:r>
              <w:t>Size</w:t>
            </w:r>
          </w:p>
        </w:tc>
      </w:tr>
      <w:tr>
        <w:tc>
          <w:tcPr>
            <w:tcW w:type="dxa" w:w="2880"/>
          </w:tcPr>
          <w:p>
            <w:r>
              <w:t>data[].email</w:t>
            </w:r>
          </w:p>
        </w:tc>
        <w:tc>
          <w:tcPr>
            <w:tcW w:type="dxa" w:w="2880"/>
          </w:tcPr>
          <w:p>
            <w:r>
              <w:t>string</w:t>
            </w:r>
          </w:p>
        </w:tc>
        <w:tc>
          <w:tcPr>
            <w:tcW w:type="dxa" w:w="2880"/>
          </w:tcPr>
          <w:p>
            <w:r>
              <w:t>Email</w:t>
            </w:r>
          </w:p>
        </w:tc>
      </w:tr>
      <w:tr>
        <w:tc>
          <w:tcPr>
            <w:tcW w:type="dxa" w:w="2880"/>
          </w:tcPr>
          <w:p>
            <w:r>
              <w:t>data[].phone</w:t>
            </w:r>
          </w:p>
        </w:tc>
        <w:tc>
          <w:tcPr>
            <w:tcW w:type="dxa" w:w="2880"/>
          </w:tcPr>
          <w:p>
            <w:r>
              <w:t>string</w:t>
            </w:r>
          </w:p>
        </w:tc>
        <w:tc>
          <w:tcPr>
            <w:tcW w:type="dxa" w:w="2880"/>
          </w:tcPr>
          <w:p>
            <w:r>
              <w:t>Phone</w:t>
            </w:r>
          </w:p>
        </w:tc>
      </w:tr>
      <w:tr>
        <w:tc>
          <w:tcPr>
            <w:tcW w:type="dxa" w:w="2880"/>
          </w:tcPr>
          <w:p>
            <w:r>
              <w:t>data[].website</w:t>
            </w:r>
          </w:p>
        </w:tc>
        <w:tc>
          <w:tcPr>
            <w:tcW w:type="dxa" w:w="2880"/>
          </w:tcPr>
          <w:p>
            <w:r>
              <w:t>string</w:t>
            </w:r>
          </w:p>
        </w:tc>
        <w:tc>
          <w:tcPr>
            <w:tcW w:type="dxa" w:w="2880"/>
          </w:tcPr>
          <w:p>
            <w:r>
              <w:t>Website</w:t>
            </w:r>
          </w:p>
        </w:tc>
      </w:tr>
      <w:tr>
        <w:tc>
          <w:tcPr>
            <w:tcW w:type="dxa" w:w="2880"/>
          </w:tcPr>
          <w:p>
            <w:r>
              <w:t>data[].facebook</w:t>
            </w:r>
          </w:p>
        </w:tc>
        <w:tc>
          <w:tcPr>
            <w:tcW w:type="dxa" w:w="2880"/>
          </w:tcPr>
          <w:p>
            <w:r>
              <w:t>string</w:t>
            </w:r>
          </w:p>
        </w:tc>
        <w:tc>
          <w:tcPr>
            <w:tcW w:type="dxa" w:w="2880"/>
          </w:tcPr>
          <w:p>
            <w:r>
              <w:t>Facebook</w:t>
            </w:r>
          </w:p>
        </w:tc>
      </w:tr>
      <w:tr>
        <w:tc>
          <w:tcPr>
            <w:tcW w:type="dxa" w:w="2880"/>
          </w:tcPr>
          <w:p>
            <w:r>
              <w:t>data[].linkedin</w:t>
            </w:r>
          </w:p>
        </w:tc>
        <w:tc>
          <w:tcPr>
            <w:tcW w:type="dxa" w:w="2880"/>
          </w:tcPr>
          <w:p>
            <w:r>
              <w:t>string</w:t>
            </w:r>
          </w:p>
        </w:tc>
        <w:tc>
          <w:tcPr>
            <w:tcW w:type="dxa" w:w="2880"/>
          </w:tcPr>
          <w:p>
            <w:r>
              <w:t>LinkedIn</w:t>
            </w:r>
          </w:p>
        </w:tc>
      </w:tr>
      <w:tr>
        <w:tc>
          <w:tcPr>
            <w:tcW w:type="dxa" w:w="2880"/>
          </w:tcPr>
          <w:p>
            <w:r>
              <w:t>data[].twitter</w:t>
            </w:r>
          </w:p>
        </w:tc>
        <w:tc>
          <w:tcPr>
            <w:tcW w:type="dxa" w:w="2880"/>
          </w:tcPr>
          <w:p>
            <w:r>
              <w:t>string</w:t>
            </w:r>
          </w:p>
        </w:tc>
        <w:tc>
          <w:tcPr>
            <w:tcW w:type="dxa" w:w="2880"/>
          </w:tcPr>
          <w:p>
            <w:r>
              <w:t>Twitter</w:t>
            </w:r>
          </w:p>
        </w:tc>
      </w:tr>
      <w:tr>
        <w:tc>
          <w:tcPr>
            <w:tcW w:type="dxa" w:w="2880"/>
          </w:tcPr>
          <w:p>
            <w:r>
              <w:t>data[].skype</w:t>
            </w:r>
          </w:p>
        </w:tc>
        <w:tc>
          <w:tcPr>
            <w:tcW w:type="dxa" w:w="2880"/>
          </w:tcPr>
          <w:p>
            <w:r>
              <w:t>string</w:t>
            </w:r>
          </w:p>
        </w:tc>
        <w:tc>
          <w:tcPr>
            <w:tcW w:type="dxa" w:w="2880"/>
          </w:tcPr>
          <w:p>
            <w:r>
              <w:t>Skype</w:t>
            </w:r>
          </w:p>
        </w:tc>
      </w:tr>
      <w:tr>
        <w:tc>
          <w:tcPr>
            <w:tcW w:type="dxa" w:w="2880"/>
          </w:tcPr>
          <w:p>
            <w:r>
              <w:t>data[].note</w:t>
            </w:r>
          </w:p>
        </w:tc>
        <w:tc>
          <w:tcPr>
            <w:tcW w:type="dxa" w:w="2880"/>
          </w:tcPr>
          <w:p>
            <w:r>
              <w:t>string</w:t>
            </w:r>
          </w:p>
        </w:tc>
        <w:tc>
          <w:tcPr>
            <w:tcW w:type="dxa" w:w="2880"/>
          </w:tcPr>
          <w:p>
            <w:r>
              <w:t>note</w:t>
            </w:r>
          </w:p>
        </w:tc>
      </w:tr>
      <w:tr>
        <w:tc>
          <w:tcPr>
            <w:tcW w:type="dxa" w:w="2880"/>
          </w:tcPr>
          <w:p>
            <w:r>
              <w:t>data[].tags</w:t>
            </w:r>
          </w:p>
        </w:tc>
        <w:tc>
          <w:tcPr>
            <w:tcW w:type="dxa" w:w="2880"/>
          </w:tcPr>
          <w:p>
            <w:r>
              <w:t>string</w:t>
            </w:r>
          </w:p>
        </w:tc>
        <w:tc>
          <w:tcPr>
            <w:tcW w:type="dxa" w:w="2880"/>
          </w:tcPr>
          <w:p>
            <w:r>
              <w:t>Comma separated Tags</w:t>
            </w:r>
          </w:p>
        </w:tc>
      </w:tr>
      <w:tr>
        <w:tc>
          <w:tcPr>
            <w:tcW w:type="dxa" w:w="2880"/>
          </w:tcPr>
          <w:p>
            <w:r>
              <w:t>data[].tax_no</w:t>
            </w:r>
          </w:p>
        </w:tc>
        <w:tc>
          <w:tcPr>
            <w:tcW w:type="dxa" w:w="2880"/>
          </w:tcPr>
          <w:p>
            <w:r>
              <w:t>string</w:t>
            </w:r>
          </w:p>
        </w:tc>
        <w:tc>
          <w:tcPr>
            <w:tcW w:type="dxa" w:w="2880"/>
          </w:tcPr>
          <w:p>
            <w:r>
              <w:t>Tax/VAT</w:t>
            </w:r>
          </w:p>
        </w:tc>
      </w:tr>
      <w:tr>
        <w:tc>
          <w:tcPr>
            <w:tcW w:type="dxa" w:w="2880"/>
          </w:tcPr>
          <w:p>
            <w:r>
              <w:t>data[].owner_id</w:t>
            </w:r>
          </w:p>
        </w:tc>
        <w:tc>
          <w:tcPr>
            <w:tcW w:type="dxa" w:w="2880"/>
          </w:tcPr>
          <w:p>
            <w:r>
              <w:t>integer</w:t>
            </w:r>
          </w:p>
        </w:tc>
        <w:tc>
          <w:tcPr>
            <w:tcW w:type="dxa" w:w="2880"/>
          </w:tcPr>
          <w:p>
            <w:r>
              <w:t>Sales Agent (Owner) Id</w:t>
            </w:r>
          </w:p>
        </w:tc>
      </w:tr>
      <w:tr>
        <w:tc>
          <w:tcPr>
            <w:tcW w:type="dxa" w:w="2880"/>
          </w:tcPr>
          <w:p>
            <w:r>
              <w:t>data[].addresses</w:t>
            </w:r>
          </w:p>
        </w:tc>
        <w:tc>
          <w:tcPr>
            <w:tcW w:type="dxa" w:w="2880"/>
          </w:tcPr>
          <w:p>
            <w:r>
              <w:t>array</w:t>
            </w:r>
          </w:p>
        </w:tc>
        <w:tc>
          <w:tcPr>
            <w:tcW w:type="dxa" w:w="2880"/>
          </w:tcPr>
          <w:p>
            <w:r>
              <w:t>Array of addresses.</w:t>
            </w:r>
          </w:p>
        </w:tc>
      </w:tr>
      <w:tr>
        <w:tc>
          <w:tcPr>
            <w:tcW w:type="dxa" w:w="2880"/>
          </w:tcPr>
          <w:p>
            <w:r>
              <w:t>data[].addresses[].type</w:t>
            </w:r>
          </w:p>
        </w:tc>
        <w:tc>
          <w:tcPr>
            <w:tcW w:type="dxa" w:w="2880"/>
          </w:tcPr>
          <w:p>
            <w:r>
              <w:t>string</w:t>
            </w:r>
          </w:p>
        </w:tc>
        <w:tc>
          <w:tcPr>
            <w:tcW w:type="dxa" w:w="2880"/>
          </w:tcPr>
          <w:p>
            <w:r>
              <w:t>Type of Address</w:t>
            </w:r>
          </w:p>
        </w:tc>
      </w:tr>
      <w:tr>
        <w:tc>
          <w:tcPr>
            <w:tcW w:type="dxa" w:w="2880"/>
          </w:tcPr>
          <w:p>
            <w:r>
              <w:t>data[].addresses[].country</w:t>
            </w:r>
          </w:p>
        </w:tc>
        <w:tc>
          <w:tcPr>
            <w:tcW w:type="dxa" w:w="2880"/>
          </w:tcPr>
          <w:p>
            <w:r>
              <w:t>string</w:t>
            </w:r>
          </w:p>
        </w:tc>
        <w:tc>
          <w:tcPr>
            <w:tcW w:type="dxa" w:w="2880"/>
          </w:tcPr>
          <w:p>
            <w:r>
              <w:t>Country</w:t>
            </w:r>
          </w:p>
        </w:tc>
      </w:tr>
      <w:tr>
        <w:tc>
          <w:tcPr>
            <w:tcW w:type="dxa" w:w="2880"/>
          </w:tcPr>
          <w:p>
            <w:r>
              <w:t>data[].addresses[].state</w:t>
            </w:r>
          </w:p>
        </w:tc>
        <w:tc>
          <w:tcPr>
            <w:tcW w:type="dxa" w:w="2880"/>
          </w:tcPr>
          <w:p>
            <w:r>
              <w:t>string</w:t>
            </w:r>
          </w:p>
        </w:tc>
        <w:tc>
          <w:tcPr>
            <w:tcW w:type="dxa" w:w="2880"/>
          </w:tcPr>
          <w:p>
            <w:r>
              <w:t>State</w:t>
            </w:r>
          </w:p>
        </w:tc>
      </w:tr>
      <w:tr>
        <w:tc>
          <w:tcPr>
            <w:tcW w:type="dxa" w:w="2880"/>
          </w:tcPr>
          <w:p>
            <w:r>
              <w:t>data[].addresses[].city</w:t>
            </w:r>
          </w:p>
        </w:tc>
        <w:tc>
          <w:tcPr>
            <w:tcW w:type="dxa" w:w="2880"/>
          </w:tcPr>
          <w:p>
            <w:r>
              <w:t>string</w:t>
            </w:r>
          </w:p>
        </w:tc>
        <w:tc>
          <w:tcPr>
            <w:tcW w:type="dxa" w:w="2880"/>
          </w:tcPr>
          <w:p>
            <w:r>
              <w:t>City</w:t>
            </w:r>
          </w:p>
        </w:tc>
      </w:tr>
      <w:tr>
        <w:tc>
          <w:tcPr>
            <w:tcW w:type="dxa" w:w="2880"/>
          </w:tcPr>
          <w:p>
            <w:r>
              <w:t>data[].addresses[].postal_code</w:t>
            </w:r>
          </w:p>
        </w:tc>
        <w:tc>
          <w:tcPr>
            <w:tcW w:type="dxa" w:w="2880"/>
          </w:tcPr>
          <w:p>
            <w:r>
              <w:t>string</w:t>
            </w:r>
          </w:p>
        </w:tc>
        <w:tc>
          <w:tcPr>
            <w:tcW w:type="dxa" w:w="2880"/>
          </w:tcPr>
          <w:p>
            <w:r>
              <w:t>City</w:t>
            </w:r>
          </w:p>
        </w:tc>
      </w:tr>
      <w:tr>
        <w:tc>
          <w:tcPr>
            <w:tcW w:type="dxa" w:w="2880"/>
          </w:tcPr>
          <w:p>
            <w:r>
              <w:t>data[].addresses[].address1</w:t>
            </w:r>
          </w:p>
        </w:tc>
        <w:tc>
          <w:tcPr>
            <w:tcW w:type="dxa" w:w="2880"/>
          </w:tcPr>
          <w:p>
            <w:r>
              <w:t>string</w:t>
            </w:r>
          </w:p>
        </w:tc>
        <w:tc>
          <w:tcPr>
            <w:tcW w:type="dxa" w:w="2880"/>
          </w:tcPr>
          <w:p>
            <w:r>
              <w:t>Address Line 1</w:t>
            </w:r>
          </w:p>
        </w:tc>
      </w:tr>
      <w:tr>
        <w:tc>
          <w:tcPr>
            <w:tcW w:type="dxa" w:w="2880"/>
          </w:tcPr>
          <w:p>
            <w:r>
              <w:t>data[].addresses[].address2</w:t>
            </w:r>
          </w:p>
        </w:tc>
        <w:tc>
          <w:tcPr>
            <w:tcW w:type="dxa" w:w="2880"/>
          </w:tcPr>
          <w:p>
            <w:r>
              <w:t>string</w:t>
            </w:r>
          </w:p>
        </w:tc>
        <w:tc>
          <w:tcPr>
            <w:tcW w:type="dxa" w:w="2880"/>
          </w:tcPr>
          <w:p>
            <w:r>
              <w:t>Address Line 2</w:t>
            </w:r>
          </w:p>
        </w:tc>
      </w:tr>
      <w:tr>
        <w:tc>
          <w:tcPr>
            <w:tcW w:type="dxa" w:w="2880"/>
          </w:tcPr>
          <w:p>
            <w:r>
              <w:t>data[].custom_fields</w:t>
            </w:r>
          </w:p>
        </w:tc>
        <w:tc>
          <w:tcPr>
            <w:tcW w:type="dxa" w:w="2880"/>
          </w:tcPr>
          <w:p>
            <w:r>
              <w:t>array</w:t>
            </w:r>
          </w:p>
        </w:tc>
        <w:tc>
          <w:tcPr>
            <w:tcW w:type="dxa" w:w="2880"/>
          </w:tcPr>
          <w:p>
            <w:r>
              <w:t>Array of custom fields in the form of json with key and value pairs.</w:t>
            </w:r>
          </w:p>
        </w:tc>
      </w:tr>
      <w:tr>
        <w:tc>
          <w:tcPr>
            <w:tcW w:type="dxa" w:w="2880"/>
          </w:tcPr>
          <w:p>
            <w:r>
              <w:t>data[].custom_fields[].key</w:t>
            </w:r>
          </w:p>
        </w:tc>
        <w:tc>
          <w:tcPr>
            <w:tcW w:type="dxa" w:w="2880"/>
          </w:tcPr>
          <w:p>
            <w:r>
              <w:t>integer</w:t>
            </w:r>
          </w:p>
        </w:tc>
        <w:tc>
          <w:tcPr>
            <w:tcW w:type="dxa" w:w="2880"/>
          </w:tcPr>
          <w:p>
            <w:r>
              <w:t>Please use labels of custom fields all in lower case with spaces replaced by underscore as keys. Like Birth Day will become birth_day</w:t>
            </w:r>
          </w:p>
        </w:tc>
      </w:tr>
      <w:tr>
        <w:tc>
          <w:tcPr>
            <w:tcW w:type="dxa" w:w="2880"/>
          </w:tcPr>
          <w:p>
            <w:r>
              <w:t>data[].custom_fields[].value</w:t>
            </w:r>
          </w:p>
        </w:tc>
        <w:tc>
          <w:tcPr>
            <w:tcW w:type="dxa" w:w="2880"/>
          </w:tcPr>
          <w:p>
            <w:r>
              <w:t>integer</w:t>
            </w:r>
          </w:p>
        </w:tc>
        <w:tc>
          <w:tcPr>
            <w:tcW w:type="dxa" w:w="2880"/>
          </w:tcPr>
          <w:p>
            <w:r>
              <w:t>value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'https://my.agiled.app/api/v1/accounts' \</w:t>
        <w:br/>
        <w:t xml:space="preserve"> --header 'Brand: your-account-url'</w:t>
      </w:r>
    </w:p>
    <w:p>
      <w:pPr>
        <w:pStyle w:val="Heading3"/>
      </w:pPr>
      <w:r>
        <w:t>Notes</w:t>
      </w:r>
    </w:p>
    <w:p>
      <w:pPr>
        <w:pStyle w:val="ListBullet"/>
      </w:pPr>
      <w:r>
        <w:t>The query parameter api_token is auto-inserted by the system and is intentionally not documented for manual entry here.</w:t>
      </w:r>
    </w:p>
    <w:p>
      <w:pPr>
        <w:pStyle w:val="ListBullet"/>
      </w:pPr>
      <w:r>
        <w:t>The Brand header is required by the API and will be auto-inserted by the system, but is included above for completeness.</w:t>
      </w:r>
    </w:p>
    <w:p>
      <w:pPr>
        <w:pStyle w:val="Heading3"/>
      </w:pPr>
      <w:r>
        <w:t>Related accounts actions</w:t>
      </w:r>
    </w:p>
    <w:p>
      <w:pPr>
        <w:pStyle w:val="ListBullet"/>
      </w:pPr>
      <w:r>
        <w:t>[PUT] Update an Account — /accounts/{{id}}</w:t>
      </w:r>
    </w:p>
    <w:p>
      <w:pPr>
        <w:pStyle w:val="ListBullet"/>
      </w:pPr>
      <w:r>
        <w:t>[DELETE] Delete an Account — /accounts/{{id}}</w:t>
      </w:r>
    </w:p>
    <w:p>
      <w:pPr>
        <w:pStyle w:val="ListBullet"/>
      </w:pPr>
      <w:r>
        <w:t>[POST] Store New Account — /api/v1/accounts</w:t>
      </w:r>
    </w:p>
    <w:p>
      <w:r>
        <w:br w:type="page"/>
      </w:r>
    </w:p>
    <w:p>
      <w:pPr>
        <w:pStyle w:val="Heading2"/>
      </w:pPr>
      <w:r>
        <w:t>73. [POST] Store a New Ticket Reply</w:t>
      </w:r>
    </w:p>
    <w:p>
      <w:r>
        <w:rPr>
          <w:b/>
        </w:rPr>
        <w:t xml:space="preserve">Endpoint: </w:t>
      </w:r>
      <w:r>
        <w:rPr>
          <w:rFonts w:ascii="Courier New" w:hAnsi="Courier New"/>
          <w:sz w:val="18"/>
        </w:rPr>
        <w:t>/api/v1/ticketsreply</w:t>
      </w:r>
    </w:p>
    <w:p>
      <w:pPr>
        <w:pStyle w:val="Heading3"/>
      </w:pPr>
      <w:r>
        <w:t>Prerequisites</w:t>
      </w:r>
    </w:p>
    <w:p>
      <w:pPr>
        <w:pStyle w:val="ListBullet"/>
      </w:pPr>
      <w:r>
        <w:t>A valid Ticket ID (ticket_id)</w:t>
      </w:r>
    </w:p>
    <w:p>
      <w:pPr>
        <w:pStyle w:val="ListBullet"/>
      </w:pPr>
      <w:r>
        <w:t>A valid User ID (user_id) to associate/assign the reply to</w:t>
      </w:r>
    </w:p>
    <w:p>
      <w:pPr>
        <w:pStyle w:val="Heading3"/>
      </w:pPr>
      <w:r>
        <w:t>Method</w:t>
      </w:r>
    </w:p>
    <w:p>
      <w:r>
        <w:t>POST</w:t>
      </w:r>
    </w:p>
    <w:p>
      <w:pPr>
        <w:pStyle w:val="Heading3"/>
      </w:pPr>
      <w:r>
        <w:t>URL</w:t>
      </w:r>
    </w:p>
    <w:p>
      <w:r>
        <w:t>https://my.agiled.app/api/v1/ticketsreply</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a new reply message for an existing ticket.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Message. Example: "This is a test message"</w:t>
            </w:r>
          </w:p>
        </w:tc>
      </w:tr>
      <w:tr>
        <w:tc>
          <w:tcPr>
            <w:tcW w:type="dxa" w:w="2880"/>
          </w:tcPr>
          <w:p>
            <w:r>
              <w:t>ticket_id</w:t>
            </w:r>
          </w:p>
        </w:tc>
        <w:tc>
          <w:tcPr>
            <w:tcW w:type="dxa" w:w="2880"/>
          </w:tcPr>
          <w:p>
            <w:r>
              <w:t>integer</w:t>
            </w:r>
          </w:p>
        </w:tc>
        <w:tc>
          <w:tcPr>
            <w:tcW w:type="dxa" w:w="2880"/>
          </w:tcPr>
          <w:p>
            <w:r>
              <w:t>Ticket ID. Example: 1</w:t>
            </w:r>
          </w:p>
        </w:tc>
      </w:tr>
      <w:tr>
        <w:tc>
          <w:tcPr>
            <w:tcW w:type="dxa" w:w="2880"/>
          </w:tcPr>
          <w:p>
            <w:r>
              <w:t>user_id</w:t>
            </w:r>
          </w:p>
        </w:tc>
        <w:tc>
          <w:tcPr>
            <w:tcW w:type="dxa" w:w="2880"/>
          </w:tcPr>
          <w:p>
            <w:r>
              <w:t>integer</w:t>
            </w:r>
          </w:p>
        </w:tc>
        <w:tc>
          <w:tcPr>
            <w:tcW w:type="dxa" w:w="2880"/>
          </w:tcPr>
          <w:p>
            <w:r>
              <w:t>Assigned User Id. Example: 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w:t>
        <w:br/>
        <w:t xml:space="preserve"> "ticket_id": 1,</w:t>
        <w:br/>
        <w:t xml:space="preserve"> "message": "This is a reply message",</w:t>
        <w:br/>
        <w:t xml:space="preserve"> "user_id": 1,</w:t>
        <w:br/>
        <w:t xml:space="preserve"> "created_at": "2020-01-27 17:50:45",</w:t>
        <w:br/>
        <w:t xml:space="preserve"> "updated_at": "2020-01-27 17:50:45",</w:t>
        <w:br/>
        <w:t xml:space="preserve"> "deleted_at": "2020-01-27 17:50:45"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Example: 1</w:t>
            </w:r>
          </w:p>
        </w:tc>
      </w:tr>
      <w:tr>
        <w:tc>
          <w:tcPr>
            <w:tcW w:type="dxa" w:w="2880"/>
          </w:tcPr>
          <w:p>
            <w:r>
              <w:t>ticket_id</w:t>
            </w:r>
          </w:p>
        </w:tc>
        <w:tc>
          <w:tcPr>
            <w:tcW w:type="dxa" w:w="2880"/>
          </w:tcPr>
          <w:p>
            <w:r>
              <w:t>integer</w:t>
            </w:r>
          </w:p>
        </w:tc>
        <w:tc>
          <w:tcPr>
            <w:tcW w:type="dxa" w:w="2880"/>
          </w:tcPr>
          <w:p>
            <w:r>
              <w:t>Ticket Id. Example: 1</w:t>
            </w:r>
          </w:p>
        </w:tc>
      </w:tr>
      <w:tr>
        <w:tc>
          <w:tcPr>
            <w:tcW w:type="dxa" w:w="2880"/>
          </w:tcPr>
          <w:p>
            <w:r>
              <w:t>message</w:t>
            </w:r>
          </w:p>
        </w:tc>
        <w:tc>
          <w:tcPr>
            <w:tcW w:type="dxa" w:w="2880"/>
          </w:tcPr>
          <w:p>
            <w:r>
              <w:t>string</w:t>
            </w:r>
          </w:p>
        </w:tc>
        <w:tc>
          <w:tcPr>
            <w:tcW w:type="dxa" w:w="2880"/>
          </w:tcPr>
          <w:p>
            <w:r>
              <w:t>Message. Example: "This is a reply message"</w:t>
            </w:r>
          </w:p>
        </w:tc>
      </w:tr>
      <w:tr>
        <w:tc>
          <w:tcPr>
            <w:tcW w:type="dxa" w:w="2880"/>
          </w:tcPr>
          <w:p>
            <w:r>
              <w:t>user_id</w:t>
            </w:r>
          </w:p>
        </w:tc>
        <w:tc>
          <w:tcPr>
            <w:tcW w:type="dxa" w:w="2880"/>
          </w:tcPr>
          <w:p>
            <w:r>
              <w:t>integer</w:t>
            </w:r>
          </w:p>
        </w:tc>
        <w:tc>
          <w:tcPr>
            <w:tcW w:type="dxa" w:w="2880"/>
          </w:tcPr>
          <w:p>
            <w:r>
              <w:t>Assigned User Id. Example: 1</w:t>
            </w:r>
          </w:p>
        </w:tc>
      </w:tr>
      <w:tr>
        <w:tc>
          <w:tcPr>
            <w:tcW w:type="dxa" w:w="2880"/>
          </w:tcPr>
          <w:p>
            <w:r>
              <w:t>created_at</w:t>
            </w:r>
          </w:p>
        </w:tc>
        <w:tc>
          <w:tcPr>
            <w:tcW w:type="dxa" w:w="2880"/>
          </w:tcPr>
          <w:p>
            <w:r>
              <w:t>string</w:t>
            </w:r>
          </w:p>
        </w:tc>
        <w:tc>
          <w:tcPr>
            <w:tcW w:type="dxa" w:w="2880"/>
          </w:tcPr>
          <w:p>
            <w:r>
              <w:t>Created at. Example: "2020-01-27 17:50:45"</w:t>
            </w:r>
          </w:p>
        </w:tc>
      </w:tr>
      <w:tr>
        <w:tc>
          <w:tcPr>
            <w:tcW w:type="dxa" w:w="2880"/>
          </w:tcPr>
          <w:p>
            <w:r>
              <w:t>updated_at</w:t>
            </w:r>
          </w:p>
        </w:tc>
        <w:tc>
          <w:tcPr>
            <w:tcW w:type="dxa" w:w="2880"/>
          </w:tcPr>
          <w:p>
            <w:r>
              <w:t>string</w:t>
            </w:r>
          </w:p>
        </w:tc>
        <w:tc>
          <w:tcPr>
            <w:tcW w:type="dxa" w:w="2880"/>
          </w:tcPr>
          <w:p>
            <w:r>
              <w:t>Updated at. Example: "2020-01-27 17:50:45"</w:t>
            </w:r>
          </w:p>
        </w:tc>
      </w:tr>
      <w:tr>
        <w:tc>
          <w:tcPr>
            <w:tcW w:type="dxa" w:w="2880"/>
          </w:tcPr>
          <w:p>
            <w:r>
              <w:t>deleted_at</w:t>
            </w:r>
          </w:p>
        </w:tc>
        <w:tc>
          <w:tcPr>
            <w:tcW w:type="dxa" w:w="2880"/>
          </w:tcPr>
          <w:p>
            <w:r>
              <w:t>string</w:t>
            </w:r>
          </w:p>
        </w:tc>
        <w:tc>
          <w:tcPr>
            <w:tcW w:type="dxa" w:w="2880"/>
          </w:tcPr>
          <w:p>
            <w:r>
              <w:t>Deleted at. Example: "2020-01-27 17:50:45"</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'https://my.agiled.app/api/v1/ticketsreply' \</w:t>
        <w:br/>
        <w:t xml:space="preserve"> --header 'Content-Type: application/json' \</w:t>
        <w:br/>
        <w:t xml:space="preserve"> --header 'Brand: YOUR_ACCOUNT_URL' \</w:t>
        <w:br/>
        <w:t xml:space="preserve"> --data '{</w:t>
        <w:br/>
        <w:t xml:space="preserve"> "message": "This is a test message",</w:t>
        <w:br/>
        <w:t xml:space="preserve"> "ticket_id": 1,</w:t>
        <w:br/>
        <w:t xml:space="preserve"> "user_id": 1</w:t>
        <w:br/>
        <w:t xml:space="preserve">  }'</w:t>
      </w:r>
    </w:p>
    <w:p>
      <w:pPr>
        <w:pStyle w:val="Heading3"/>
      </w:pPr>
      <w:r>
        <w:t>Notes</w:t>
      </w:r>
    </w:p>
    <w:p>
      <w:pPr>
        <w:pStyle w:val="ListBullet"/>
      </w:pPr>
      <w:r>
        <w:t>The system auto-inserts the required api_token query parameter; you do not need to provide or document it here.</w:t>
      </w:r>
    </w:p>
    <w:p>
      <w:pPr>
        <w:pStyle w:val="ListBullet"/>
      </w:pPr>
      <w:r>
        <w:t>The Brand header is required and is auto-inserted by the system, but is included above for completeness.</w:t>
      </w:r>
    </w:p>
    <w:p>
      <w:pPr>
        <w:pStyle w:val="Heading3"/>
      </w:pPr>
      <w:r>
        <w:t>Related ticketReply actions</w:t>
      </w:r>
    </w:p>
    <w:p>
      <w:pPr>
        <w:pStyle w:val="ListBullet"/>
      </w:pPr>
      <w:r>
        <w:t>[DELETE] Delete a Ticket Reply — /ticketsreply/{{id}}</w:t>
      </w:r>
    </w:p>
    <w:p>
      <w:pPr>
        <w:pStyle w:val="ListBullet"/>
      </w:pPr>
      <w:r>
        <w:t>[PUT] Update a Ticket Reply — /ticketsreply/{{id}}</w:t>
      </w:r>
    </w:p>
    <w:p>
      <w:r>
        <w:br w:type="page"/>
      </w:r>
    </w:p>
    <w:p>
      <w:pPr>
        <w:pStyle w:val="Heading2"/>
      </w:pPr>
      <w:r>
        <w:t>74. [DELETE] Delete a Ticket</w:t>
      </w:r>
    </w:p>
    <w:p>
      <w:r>
        <w:rPr>
          <w:b/>
        </w:rPr>
        <w:t xml:space="preserve">Endpoint: </w:t>
      </w:r>
      <w:r>
        <w:rPr>
          <w:rFonts w:ascii="Courier New" w:hAnsi="Courier New"/>
          <w:sz w:val="18"/>
        </w:rPr>
        <w:t>/tickets/{{id}}</w:t>
      </w:r>
    </w:p>
    <w:p>
      <w:pPr>
        <w:pStyle w:val="Heading3"/>
      </w:pPr>
      <w:r>
        <w:t>Prerequisites</w:t>
      </w:r>
    </w:p>
    <w:p>
      <w:pPr>
        <w:pStyle w:val="ListBullet"/>
      </w:pPr>
      <w:r>
        <w:t>Must have access/permission to delete tickets in the workspace</w:t>
      </w:r>
    </w:p>
    <w:p>
      <w:pPr>
        <w:pStyle w:val="Heading3"/>
      </w:pPr>
      <w:r>
        <w:t>Method</w:t>
      </w:r>
    </w:p>
    <w:p>
      <w:r>
        <w:t>DELETE</w:t>
      </w:r>
    </w:p>
    <w:p>
      <w:pPr>
        <w:pStyle w:val="Heading3"/>
      </w:pPr>
      <w:r>
        <w:t>URL</w:t>
      </w:r>
    </w:p>
    <w:p>
      <w:r>
        <w:t>https://my.agiled.app/api/v1/tickets/{{id}}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ticket by ID. On success, the API returns no content.</w:t>
      </w:r>
    </w:p>
    <w:p>
      <w:pPr>
        <w:pStyle w:val="Heading3"/>
      </w:pPr>
      <w:r>
        <w:t>Enforcement Rules</w:t>
      </w:r>
    </w:p>
    <w:p>
      <w:pPr>
        <w:pStyle w:val="ListBullet"/>
      </w:pPr>
      <w:r>
        <w:t>The id path parameter must always be present and must be a non-empty string.</w:t>
      </w:r>
    </w:p>
    <w:p>
      <w:pPr>
        <w:pStyle w:val="ListBullet"/>
      </w:pPr>
      <w:r>
        <w:t>Always construct the path as /tickets/{{id}}, where {{id}} is a non-empty string.</w:t>
      </w:r>
    </w:p>
    <w:p>
      <w:pPr>
        <w:pStyle w:val="ListBullet"/>
      </w:pPr>
      <w:r>
        <w:t>Do not call the API with a missing or empty id (e.g., avoid /tickets// or /tickets).</w:t>
      </w:r>
    </w:p>
    <w:p>
      <w:pPr>
        <w:pStyle w:val="ListBullet"/>
      </w:pPr>
      <w:r>
        <w:t>Do not send the path parameter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/tickets/123</w:t>
        <w:br/>
        <w:t>/tickets/ticket_abc123</w:t>
      </w:r>
    </w:p>
    <w:p>
      <w:pPr>
        <w:pStyle w:val="Heading3"/>
      </w:pPr>
      <w:r>
        <w:t>Invalid Examples</w:t>
      </w:r>
    </w:p>
    <w:p>
      <w:r>
        <w:rPr>
          <w:b/>
          <w:color w:val="666666"/>
          <w:sz w:val="16"/>
        </w:rPr>
        <w:t>[http]</w:t>
      </w:r>
    </w:p>
    <w:p>
      <w:pPr>
        <w:shd w:fill="F2F2F2" w:val="clear"/>
      </w:pPr>
      <w:r>
        <w:rPr>
          <w:rFonts w:ascii="Courier New" w:hAnsi="Courier New"/>
          <w:sz w:val="17"/>
        </w:rPr>
        <w:t>/tickets/</w:t>
        <w:br/>
        <w:t>/tickets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ticket to be deleted.</w:t>
            </w:r>
          </w:p>
        </w:tc>
      </w:tr>
    </w:tbl>
    <w:p/>
    <w:p>
      <w:pPr>
        <w:pStyle w:val="Heading3"/>
      </w:pPr>
      <w:r>
        <w:t>Response</w:t>
      </w:r>
    </w:p>
    <w:p>
      <w:pPr>
        <w:pStyle w:val="Heading3"/>
      </w:pPr>
      <w:r>
        <w:t>Success Response (204 No Content)</w:t>
      </w:r>
    </w:p>
    <w:p>
      <w:r>
        <w:t>No response body is returned.</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'https://my.agiled.app/api/v1/tickets/123' \</w:t>
        <w:br/>
        <w:t xml:space="preserve"> --header 'Brand: your-account-url'</w:t>
      </w:r>
    </w:p>
    <w:p>
      <w:pPr>
        <w:pStyle w:val="Heading3"/>
      </w:pPr>
      <w:r>
        <w:t>Error Handling</w:t>
      </w:r>
    </w:p>
    <w:p>
      <w:pPr>
        <w:pStyle w:val="ListBullet"/>
      </w:pPr>
      <w:r>
        <w:t>401 Unauthenticated: Request is not authenticated.</w:t>
      </w:r>
    </w:p>
    <w:p>
      <w:pPr>
        <w:pStyle w:val="ListBullet"/>
      </w:pPr>
      <w:r>
        <w:t>403 Forbidden: Authenticated, but not allowed to delete the specified ticket.</w:t>
      </w:r>
    </w:p>
    <w:p>
      <w:pPr>
        <w:pStyle w:val="ListBullet"/>
      </w:pPr>
      <w:r>
        <w:t>404 Resource Not Found: No ticket exists for the provided id.</w:t>
      </w:r>
    </w:p>
    <w:p>
      <w:pPr>
        <w:pStyle w:val="Heading3"/>
      </w:pPr>
      <w:r>
        <w:t>Related tickets actions</w:t>
      </w:r>
    </w:p>
    <w:p>
      <w:pPr>
        <w:pStyle w:val="ListBullet"/>
      </w:pPr>
      <w:r>
        <w:t>[POST] Create a Ticket — /api/v1/tickets</w:t>
      </w:r>
    </w:p>
    <w:p>
      <w:pPr>
        <w:pStyle w:val="ListBullet"/>
      </w:pPr>
      <w:r>
        <w:t>[GET] List Tickets — /api/v1/tickets</w:t>
      </w:r>
    </w:p>
    <w:p>
      <w:pPr>
        <w:pStyle w:val="ListBullet"/>
      </w:pPr>
      <w:r>
        <w:t>[PUT] Update a Ticket — /tickets/{{id}}</w:t>
      </w:r>
    </w:p>
    <w:p>
      <w:r>
        <w:br w:type="page"/>
      </w:r>
    </w:p>
    <w:p>
      <w:pPr>
        <w:pStyle w:val="Heading2"/>
      </w:pPr>
      <w:r>
        <w:t>75. [GET] Get an Estimate</w:t>
      </w:r>
    </w:p>
    <w:p>
      <w:r>
        <w:rPr>
          <w:b/>
        </w:rPr>
        <w:t xml:space="preserve">Endpoint: </w:t>
      </w:r>
      <w:r>
        <w:rPr>
          <w:rFonts w:ascii="Courier New" w:hAnsi="Courier New"/>
          <w:sz w:val="18"/>
        </w:rPr>
        <w:t>/estimate/{{id}}</w:t>
      </w:r>
    </w:p>
    <w:p>
      <w:pPr>
        <w:pStyle w:val="Heading3"/>
      </w:pPr>
      <w:r>
        <w:t>Prerequisites</w:t>
      </w:r>
    </w:p>
    <w:p>
      <w:pPr>
        <w:pStyle w:val="ListBullet"/>
      </w:pPr>
      <w:r>
        <w:t>You must have access to the estimate you are requesting (otherwise the API may return 403 Forbidden).</w:t>
      </w:r>
    </w:p>
    <w:p>
      <w:pPr>
        <w:pStyle w:val="Heading3"/>
      </w:pPr>
      <w:r>
        <w:t>Method</w:t>
      </w:r>
    </w:p>
    <w:p>
      <w:r>
        <w:t>GET</w:t>
      </w:r>
    </w:p>
    <w:p>
      <w:pPr>
        <w:pStyle w:val="Heading3"/>
      </w:pPr>
      <w:r>
        <w:t>URL</w:t>
      </w:r>
    </w:p>
    <w:p>
      <w:r>
        <w:t>https://my.agiled.app/api/v1/estimate/{{id}}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data for a particular estimate by its ID.</w:t>
      </w:r>
    </w:p>
    <w:p>
      <w:pPr>
        <w:pStyle w:val="Heading3"/>
      </w:pPr>
      <w:r>
        <w:t>Enforcement Rules</w:t>
      </w:r>
    </w:p>
    <w:p>
      <w:pPr>
        <w:pStyle w:val="ListBullet"/>
      </w:pPr>
      <w:r>
        <w:t>The id path parameter must always be present.</w:t>
      </w:r>
    </w:p>
    <w:p>
      <w:pPr>
        <w:pStyle w:val="ListBullet"/>
      </w:pPr>
      <w:r>
        <w:t>Always construct the path as /estimate/{{id}}, where {{id}} is a non-empty value.</w:t>
      </w:r>
    </w:p>
    <w:p>
      <w:pPr>
        <w:pStyle w:val="ListBullet"/>
      </w:pPr>
      <w:r>
        <w:t>Do not call the API with a missing or empty id (e.g., avoid /estimate/).</w:t>
      </w:r>
    </w:p>
    <w:p>
      <w:pPr>
        <w:pStyle w:val="ListBullet"/>
      </w:pPr>
      <w:r>
        <w:t>Do not send path parameters in the body. Path parameters must be in the URL.</w:t>
      </w:r>
    </w:p>
    <w:p>
      <w:pPr>
        <w:pStyle w:val="ListBullet"/>
      </w:pPr>
      <w:r>
        <w:t>Do not send query parameters in the body. Query parameters must be in the URL.</w:t>
      </w:r>
    </w:p>
    <w:p>
      <w:pPr>
        <w:pStyle w:val="ListBullet"/>
      </w:pPr>
      <w:r>
        <w:t>The Brand header is required and will be auto-inserted by the system (do not ask the user for it).</w:t>
      </w:r>
    </w:p>
    <w:p>
      <w:pPr>
        <w:pStyle w:val="Heading3"/>
      </w:pPr>
      <w:r>
        <w:t>Valid Examples</w:t>
      </w:r>
    </w:p>
    <w:p>
      <w:r>
        <w:rPr>
          <w:b/>
          <w:color w:val="666666"/>
          <w:sz w:val="16"/>
        </w:rPr>
        <w:t>[http]</w:t>
      </w:r>
    </w:p>
    <w:p>
      <w:pPr>
        <w:shd w:fill="F2F2F2" w:val="clear"/>
      </w:pPr>
      <w:r>
        <w:rPr>
          <w:rFonts w:ascii="Courier New" w:hAnsi="Courier New"/>
          <w:sz w:val="17"/>
        </w:rPr>
        <w:t>/estimate/123</w:t>
      </w:r>
    </w:p>
    <w:p>
      <w:pPr>
        <w:pStyle w:val="Heading3"/>
      </w:pPr>
      <w:r>
        <w:t>Invalid Examples</w:t>
      </w:r>
    </w:p>
    <w:p>
      <w:r>
        <w:rPr>
          <w:b/>
          <w:color w:val="666666"/>
          <w:sz w:val="16"/>
        </w:rPr>
        <w:t>[http]</w:t>
      </w:r>
    </w:p>
    <w:p>
      <w:pPr>
        <w:shd w:fill="F2F2F2" w:val="clear"/>
      </w:pPr>
      <w:r>
        <w:rPr>
          <w:rFonts w:ascii="Courier New" w:hAnsi="Courier New"/>
          <w:sz w:val="17"/>
        </w:rPr>
        <w:t>/estimate/</w:t>
        <w:br/>
        <w:t>/estimate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Estimate ID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10,</w:t>
        <w:br/>
        <w:t xml:space="preserve"> "client_id": 55,</w:t>
        <w:br/>
        <w:t xml:space="preserve"> "estimate_number": 20240001,</w:t>
        <w:br/>
        <w:t xml:space="preserve"> "valid_till": "2026-03-31",</w:t>
        <w:br/>
        <w:t xml:space="preserve"> "valid_date": "2026-02-26",</w:t>
        <w:br/>
        <w:t xml:space="preserve"> "sub_total": 1000,</w:t>
        <w:br/>
        <w:t xml:space="preserve"> "discount": 50,</w:t>
        <w:br/>
        <w:t xml:space="preserve"> "discount_type": "percentage",</w:t>
        <w:br/>
        <w:t xml:space="preserve"> "total": 950,</w:t>
        <w:br/>
        <w:t xml:space="preserve"> "currency_id": 1,</w:t>
        <w:br/>
        <w:t xml:space="preserve"> "status": "draft",</w:t>
        <w:br/>
        <w:t xml:space="preserve"> "note": "Notes in Invoice",</w:t>
        <w:br/>
        <w:t xml:space="preserve"> "created_at": "2026-02-26T10:00:00Z",</w:t>
        <w:br/>
        <w:t xml:space="preserve"> "updated_at": "2026-02-26T10:05:00Z",</w:t>
        <w:br/>
        <w:t xml:space="preserve"> "deleted_at": null,</w:t>
        <w:br/>
        <w:t xml:space="preserve"> "items": [</w:t>
        <w:br/>
        <w:t xml:space="preserve"> {</w:t>
        <w:br/>
        <w:t xml:space="preserve"> "id": 1,</w:t>
        <w:br/>
        <w:t xml:space="preserve"> "estimate_id": 123,</w:t>
        <w:br/>
        <w:t xml:space="preserve"> "item_name": "Design",</w:t>
        <w:br/>
        <w:t xml:space="preserve"> "item_summary": "Homepage design",</w:t>
        <w:br/>
        <w:t xml:space="preserve"> "item_type": "service",</w:t>
        <w:br/>
        <w:t xml:space="preserve"> "quantity": 1,</w:t>
        <w:br/>
        <w:t xml:space="preserve"> "unit_price": 1000,</w:t>
        <w:br/>
        <w:t xml:space="preserve"> "amount": 1000,</w:t>
        <w:br/>
        <w:t xml:space="preserve"> "taxes": [</w:t>
        <w:br/>
        <w:t xml:space="preserve"> 2</w:t>
        <w:br/>
        <w:t xml:space="preserve"> ]</w:t>
        <w:br/>
        <w:t xml:space="preserve"> }</w:t>
        <w:br/>
        <w:t xml:space="preserve"> ],</w:t>
        <w:br/>
        <w:t xml:space="preserve"> "custom_fields": [</w:t>
        <w:br/>
        <w:t xml:space="preserve"> {</w:t>
        <w:br/>
        <w:t xml:space="preserve"> "key": 1,</w:t>
        <w:br/>
        <w:t xml:space="preserve"> "value": 100</w:t>
        <w:br/>
        <w:t xml:space="preserve"> }</w:t>
        <w:br/>
        <w:t xml:space="preserve"> ]</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(array) containing estimate record(s).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data[].client_id</w:t>
            </w:r>
          </w:p>
        </w:tc>
        <w:tc>
          <w:tcPr>
            <w:tcW w:type="dxa" w:w="2880"/>
          </w:tcPr>
          <w:p>
            <w:r>
              <w:t>integer</w:t>
            </w:r>
          </w:p>
        </w:tc>
        <w:tc>
          <w:tcPr>
            <w:tcW w:type="dxa" w:w="2880"/>
          </w:tcPr>
          <w:p>
            <w:r>
              <w:t>Client Id</w:t>
            </w:r>
          </w:p>
        </w:tc>
      </w:tr>
      <w:tr>
        <w:tc>
          <w:tcPr>
            <w:tcW w:type="dxa" w:w="2880"/>
          </w:tcPr>
          <w:p>
            <w:r>
              <w:t>data[].estimate_number</w:t>
            </w:r>
          </w:p>
        </w:tc>
        <w:tc>
          <w:tcPr>
            <w:tcW w:type="dxa" w:w="2880"/>
          </w:tcPr>
          <w:p>
            <w:r>
              <w:t>integer</w:t>
            </w:r>
          </w:p>
        </w:tc>
        <w:tc>
          <w:tcPr>
            <w:tcW w:type="dxa" w:w="2880"/>
          </w:tcPr>
          <w:p>
            <w:r>
              <w:t>Estimate Number includin Prefix</w:t>
            </w:r>
          </w:p>
        </w:tc>
      </w:tr>
      <w:tr>
        <w:tc>
          <w:tcPr>
            <w:tcW w:type="dxa" w:w="2880"/>
          </w:tcPr>
          <w:p>
            <w:r>
              <w:t>data[].valid_till</w:t>
            </w:r>
          </w:p>
        </w:tc>
        <w:tc>
          <w:tcPr>
            <w:tcW w:type="dxa" w:w="2880"/>
          </w:tcPr>
          <w:p>
            <w:r>
              <w:t>string</w:t>
            </w:r>
          </w:p>
        </w:tc>
        <w:tc>
          <w:tcPr>
            <w:tcW w:type="dxa" w:w="2880"/>
          </w:tcPr>
          <w:p>
            <w:r>
              <w:t>Valid Till</w:t>
            </w:r>
          </w:p>
        </w:tc>
      </w:tr>
      <w:tr>
        <w:tc>
          <w:tcPr>
            <w:tcW w:type="dxa" w:w="2880"/>
          </w:tcPr>
          <w:p>
            <w:r>
              <w:t>data[].valid_date</w:t>
            </w:r>
          </w:p>
        </w:tc>
        <w:tc>
          <w:tcPr>
            <w:tcW w:type="dxa" w:w="2880"/>
          </w:tcPr>
          <w:p>
            <w:r>
              <w:t>string</w:t>
            </w:r>
          </w:p>
        </w:tc>
        <w:tc>
          <w:tcPr>
            <w:tcW w:type="dxa" w:w="2880"/>
          </w:tcPr>
          <w:p>
            <w:r>
              <w:t>Valid Date</w:t>
            </w:r>
          </w:p>
        </w:tc>
      </w:tr>
      <w:tr>
        <w:tc>
          <w:tcPr>
            <w:tcW w:type="dxa" w:w="2880"/>
          </w:tcPr>
          <w:p>
            <w:r>
              <w:t>data[].sub_total</w:t>
            </w:r>
          </w:p>
        </w:tc>
        <w:tc>
          <w:tcPr>
            <w:tcW w:type="dxa" w:w="2880"/>
          </w:tcPr>
          <w:p>
            <w:r>
              <w:t>number</w:t>
            </w:r>
          </w:p>
        </w:tc>
        <w:tc>
          <w:tcPr>
            <w:tcW w:type="dxa" w:w="2880"/>
          </w:tcPr>
          <w:p>
            <w:r>
              <w:t>Subtotal</w:t>
            </w:r>
          </w:p>
        </w:tc>
      </w:tr>
      <w:tr>
        <w:tc>
          <w:tcPr>
            <w:tcW w:type="dxa" w:w="2880"/>
          </w:tcPr>
          <w:p>
            <w:r>
              <w:t>data[].discount</w:t>
            </w:r>
          </w:p>
        </w:tc>
        <w:tc>
          <w:tcPr>
            <w:tcW w:type="dxa" w:w="2880"/>
          </w:tcPr>
          <w:p>
            <w:r>
              <w:t>number</w:t>
            </w:r>
          </w:p>
        </w:tc>
        <w:tc>
          <w:tcPr>
            <w:tcW w:type="dxa" w:w="2880"/>
          </w:tcPr>
          <w:p>
            <w:r>
              <w:t>Discount</w:t>
            </w:r>
          </w:p>
        </w:tc>
      </w:tr>
      <w:tr>
        <w:tc>
          <w:tcPr>
            <w:tcW w:type="dxa" w:w="2880"/>
          </w:tcPr>
          <w:p>
            <w:r>
              <w:t>data[].discount_type</w:t>
            </w:r>
          </w:p>
        </w:tc>
        <w:tc>
          <w:tcPr>
            <w:tcW w:type="dxa" w:w="2880"/>
          </w:tcPr>
          <w:p>
            <w:r>
              <w:t>string</w:t>
            </w:r>
          </w:p>
        </w:tc>
        <w:tc>
          <w:tcPr>
            <w:tcW w:type="dxa" w:w="2880"/>
          </w:tcPr>
          <w:p>
            <w:r>
              <w:t>Discount Type</w:t>
            </w:r>
          </w:p>
        </w:tc>
      </w:tr>
      <w:tr>
        <w:tc>
          <w:tcPr>
            <w:tcW w:type="dxa" w:w="2880"/>
          </w:tcPr>
          <w:p>
            <w:r>
              <w:t>data[].total</w:t>
            </w:r>
          </w:p>
        </w:tc>
        <w:tc>
          <w:tcPr>
            <w:tcW w:type="dxa" w:w="2880"/>
          </w:tcPr>
          <w:p>
            <w:r>
              <w:t>number</w:t>
            </w:r>
          </w:p>
        </w:tc>
        <w:tc>
          <w:tcPr>
            <w:tcW w:type="dxa" w:w="2880"/>
          </w:tcPr>
          <w:p>
            <w:r>
              <w:t>Total</w:t>
            </w:r>
          </w:p>
        </w:tc>
      </w:tr>
      <w:tr>
        <w:tc>
          <w:tcPr>
            <w:tcW w:type="dxa" w:w="2880"/>
          </w:tcPr>
          <w:p>
            <w:r>
              <w:t>data[].currency_id</w:t>
            </w:r>
          </w:p>
        </w:tc>
        <w:tc>
          <w:tcPr>
            <w:tcW w:type="dxa" w:w="2880"/>
          </w:tcPr>
          <w:p>
            <w:r>
              <w:t>integer</w:t>
            </w:r>
          </w:p>
        </w:tc>
        <w:tc>
          <w:tcPr>
            <w:tcW w:type="dxa" w:w="2880"/>
          </w:tcPr>
          <w:p>
            <w:r>
              <w:t>Currency Id</w:t>
            </w:r>
          </w:p>
        </w:tc>
      </w:tr>
      <w:tr>
        <w:tc>
          <w:tcPr>
            <w:tcW w:type="dxa" w:w="2880"/>
          </w:tcPr>
          <w:p>
            <w:r>
              <w:t>data[].status</w:t>
            </w:r>
          </w:p>
        </w:tc>
        <w:tc>
          <w:tcPr>
            <w:tcW w:type="dxa" w:w="2880"/>
          </w:tcPr>
          <w:p>
            <w:r>
              <w:t>string</w:t>
            </w:r>
          </w:p>
        </w:tc>
        <w:tc>
          <w:tcPr>
            <w:tcW w:type="dxa" w:w="2880"/>
          </w:tcPr>
          <w:p>
            <w:r>
              <w:t>Status</w:t>
            </w:r>
          </w:p>
        </w:tc>
      </w:tr>
      <w:tr>
        <w:tc>
          <w:tcPr>
            <w:tcW w:type="dxa" w:w="2880"/>
          </w:tcPr>
          <w:p>
            <w:r>
              <w:t>data[].note</w:t>
            </w:r>
          </w:p>
        </w:tc>
        <w:tc>
          <w:tcPr>
            <w:tcW w:type="dxa" w:w="2880"/>
          </w:tcPr>
          <w:p>
            <w:r>
              <w:t>string</w:t>
            </w:r>
          </w:p>
        </w:tc>
        <w:tc>
          <w:tcPr>
            <w:tcW w:type="dxa" w:w="2880"/>
          </w:tcPr>
          <w:p>
            <w:r>
              <w:t>Notes in Invoice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r>
        <w:tc>
          <w:tcPr>
            <w:tcW w:type="dxa" w:w="2880"/>
          </w:tcPr>
          <w:p>
            <w:r>
              <w:t>data[].items</w:t>
            </w:r>
          </w:p>
        </w:tc>
        <w:tc>
          <w:tcPr>
            <w:tcW w:type="dxa" w:w="2880"/>
          </w:tcPr>
          <w:p>
            <w:r>
              <w:t>array</w:t>
            </w:r>
          </w:p>
        </w:tc>
        <w:tc>
          <w:tcPr>
            <w:tcW w:type="dxa" w:w="2880"/>
          </w:tcPr>
          <w:p>
            <w:r>
              <w:t>Invoice Item. One or more items can be sent at a time.</w:t>
            </w:r>
          </w:p>
        </w:tc>
      </w:tr>
      <w:tr>
        <w:tc>
          <w:tcPr>
            <w:tcW w:type="dxa" w:w="2880"/>
          </w:tcPr>
          <w:p>
            <w:r>
              <w:t>data[].items[].id</w:t>
            </w:r>
          </w:p>
        </w:tc>
        <w:tc>
          <w:tcPr>
            <w:tcW w:type="dxa" w:w="2880"/>
          </w:tcPr>
          <w:p>
            <w:r>
              <w:t>integer</w:t>
            </w:r>
          </w:p>
        </w:tc>
        <w:tc>
          <w:tcPr>
            <w:tcW w:type="dxa" w:w="2880"/>
          </w:tcPr>
          <w:p>
            <w:r>
              <w:t>Id</w:t>
            </w:r>
          </w:p>
        </w:tc>
      </w:tr>
      <w:tr>
        <w:tc>
          <w:tcPr>
            <w:tcW w:type="dxa" w:w="2880"/>
          </w:tcPr>
          <w:p>
            <w:r>
              <w:t>data[].items[].estimate_id</w:t>
            </w:r>
          </w:p>
        </w:tc>
        <w:tc>
          <w:tcPr>
            <w:tcW w:type="dxa" w:w="2880"/>
          </w:tcPr>
          <w:p>
            <w:r>
              <w:t>integer</w:t>
            </w:r>
          </w:p>
        </w:tc>
        <w:tc>
          <w:tcPr>
            <w:tcW w:type="dxa" w:w="2880"/>
          </w:tcPr>
          <w:p>
            <w:r>
              <w:t>Related Estimate Id</w:t>
            </w:r>
          </w:p>
        </w:tc>
      </w:tr>
      <w:tr>
        <w:tc>
          <w:tcPr>
            <w:tcW w:type="dxa" w:w="2880"/>
          </w:tcPr>
          <w:p>
            <w:r>
              <w:t>data[].items[].item_name</w:t>
            </w:r>
          </w:p>
        </w:tc>
        <w:tc>
          <w:tcPr>
            <w:tcW w:type="dxa" w:w="2880"/>
          </w:tcPr>
          <w:p>
            <w:r>
              <w:t>string</w:t>
            </w:r>
          </w:p>
        </w:tc>
        <w:tc>
          <w:tcPr>
            <w:tcW w:type="dxa" w:w="2880"/>
          </w:tcPr>
          <w:p>
            <w:r>
              <w:t>Item Name</w:t>
            </w:r>
          </w:p>
        </w:tc>
      </w:tr>
      <w:tr>
        <w:tc>
          <w:tcPr>
            <w:tcW w:type="dxa" w:w="2880"/>
          </w:tcPr>
          <w:p>
            <w:r>
              <w:t>data[].items[].item_summary</w:t>
            </w:r>
          </w:p>
        </w:tc>
        <w:tc>
          <w:tcPr>
            <w:tcW w:type="dxa" w:w="2880"/>
          </w:tcPr>
          <w:p>
            <w:r>
              <w:t>string</w:t>
            </w:r>
          </w:p>
        </w:tc>
        <w:tc>
          <w:tcPr>
            <w:tcW w:type="dxa" w:w="2880"/>
          </w:tcPr>
          <w:p>
            <w:r>
              <w:t>Item Summary</w:t>
            </w:r>
          </w:p>
        </w:tc>
      </w:tr>
      <w:tr>
        <w:tc>
          <w:tcPr>
            <w:tcW w:type="dxa" w:w="2880"/>
          </w:tcPr>
          <w:p>
            <w:r>
              <w:t>data[].items[].item_type</w:t>
            </w:r>
          </w:p>
        </w:tc>
        <w:tc>
          <w:tcPr>
            <w:tcW w:type="dxa" w:w="2880"/>
          </w:tcPr>
          <w:p>
            <w:r>
              <w:t>string</w:t>
            </w:r>
          </w:p>
        </w:tc>
        <w:tc>
          <w:tcPr>
            <w:tcW w:type="dxa" w:w="2880"/>
          </w:tcPr>
          <w:p>
            <w:r>
              <w:t>Item Type</w:t>
            </w:r>
          </w:p>
        </w:tc>
      </w:tr>
      <w:tr>
        <w:tc>
          <w:tcPr>
            <w:tcW w:type="dxa" w:w="2880"/>
          </w:tcPr>
          <w:p>
            <w:r>
              <w:t>data[].items[].quantity</w:t>
            </w:r>
          </w:p>
        </w:tc>
        <w:tc>
          <w:tcPr>
            <w:tcW w:type="dxa" w:w="2880"/>
          </w:tcPr>
          <w:p>
            <w:r>
              <w:t>integer</w:t>
            </w:r>
          </w:p>
        </w:tc>
        <w:tc>
          <w:tcPr>
            <w:tcW w:type="dxa" w:w="2880"/>
          </w:tcPr>
          <w:p>
            <w:r>
              <w:t>Quantity</w:t>
            </w:r>
          </w:p>
        </w:tc>
      </w:tr>
      <w:tr>
        <w:tc>
          <w:tcPr>
            <w:tcW w:type="dxa" w:w="2880"/>
          </w:tcPr>
          <w:p>
            <w:r>
              <w:t>data[].items[].unit_price</w:t>
            </w:r>
          </w:p>
        </w:tc>
        <w:tc>
          <w:tcPr>
            <w:tcW w:type="dxa" w:w="2880"/>
          </w:tcPr>
          <w:p>
            <w:r>
              <w:t>number</w:t>
            </w:r>
          </w:p>
        </w:tc>
        <w:tc>
          <w:tcPr>
            <w:tcW w:type="dxa" w:w="2880"/>
          </w:tcPr>
          <w:p>
            <w:r>
              <w:t>Unit Price</w:t>
            </w:r>
          </w:p>
        </w:tc>
      </w:tr>
      <w:tr>
        <w:tc>
          <w:tcPr>
            <w:tcW w:type="dxa" w:w="2880"/>
          </w:tcPr>
          <w:p>
            <w:r>
              <w:t>data[].items[].amount</w:t>
            </w:r>
          </w:p>
        </w:tc>
        <w:tc>
          <w:tcPr>
            <w:tcW w:type="dxa" w:w="2880"/>
          </w:tcPr>
          <w:p>
            <w:r>
              <w:t>number</w:t>
            </w:r>
          </w:p>
        </w:tc>
        <w:tc>
          <w:tcPr>
            <w:tcW w:type="dxa" w:w="2880"/>
          </w:tcPr>
          <w:p>
            <w:r>
              <w:t>Unit Price x Quantity</w:t>
            </w:r>
          </w:p>
        </w:tc>
      </w:tr>
      <w:tr>
        <w:tc>
          <w:tcPr>
            <w:tcW w:type="dxa" w:w="2880"/>
          </w:tcPr>
          <w:p>
            <w:r>
              <w:t>data[].items[].taxes</w:t>
            </w:r>
          </w:p>
        </w:tc>
        <w:tc>
          <w:tcPr>
            <w:tcW w:type="dxa" w:w="2880"/>
          </w:tcPr>
          <w:p>
            <w:r>
              <w:t>array</w:t>
            </w:r>
          </w:p>
        </w:tc>
        <w:tc>
          <w:tcPr>
            <w:tcW w:type="dxa" w:w="2880"/>
          </w:tcPr>
          <w:p>
            <w:r>
              <w:t>Ids of Taxes</w:t>
            </w:r>
          </w:p>
        </w:tc>
      </w:tr>
      <w:tr>
        <w:tc>
          <w:tcPr>
            <w:tcW w:type="dxa" w:w="2880"/>
          </w:tcPr>
          <w:p>
            <w:r>
              <w:t>data[].custom_fields</w:t>
            </w:r>
          </w:p>
        </w:tc>
        <w:tc>
          <w:tcPr>
            <w:tcW w:type="dxa" w:w="2880"/>
          </w:tcPr>
          <w:p>
            <w:r>
              <w:t>array</w:t>
            </w:r>
          </w:p>
        </w:tc>
        <w:tc>
          <w:tcPr>
            <w:tcW w:type="dxa" w:w="2880"/>
          </w:tcPr>
          <w:p>
            <w:r>
              <w:t>Array of custom fields in the form of json with key and value pairs.</w:t>
            </w:r>
          </w:p>
        </w:tc>
      </w:tr>
      <w:tr>
        <w:tc>
          <w:tcPr>
            <w:tcW w:type="dxa" w:w="2880"/>
          </w:tcPr>
          <w:p>
            <w:r>
              <w:t>data[].custom_fields[].key</w:t>
            </w:r>
          </w:p>
        </w:tc>
        <w:tc>
          <w:tcPr>
            <w:tcW w:type="dxa" w:w="2880"/>
          </w:tcPr>
          <w:p>
            <w:r>
              <w:t>integer</w:t>
            </w:r>
          </w:p>
        </w:tc>
        <w:tc>
          <w:tcPr>
            <w:tcW w:type="dxa" w:w="2880"/>
          </w:tcPr>
          <w:p>
            <w:r>
              <w:t>Please use labels of custom fields all in lower case with spaces replaced by underscore as keys. Like Birth Day will become birth_day</w:t>
            </w:r>
          </w:p>
        </w:tc>
      </w:tr>
      <w:tr>
        <w:tc>
          <w:tcPr>
            <w:tcW w:type="dxa" w:w="2880"/>
          </w:tcPr>
          <w:p>
            <w:r>
              <w:t>data[].custom_fields[].value</w:t>
            </w:r>
          </w:p>
        </w:tc>
        <w:tc>
          <w:tcPr>
            <w:tcW w:type="dxa" w:w="2880"/>
          </w:tcPr>
          <w:p>
            <w:r>
              <w:t>integer</w:t>
            </w:r>
          </w:p>
        </w:tc>
        <w:tc>
          <w:tcPr>
            <w:tcW w:type="dxa" w:w="2880"/>
          </w:tcPr>
          <w:p>
            <w:r>
              <w:t>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'https://my.agiled.app/api/v1/estimate/123' \</w:t>
        <w:br/>
        <w:t xml:space="preserve"> --header 'Brand: your-account-url'</w:t>
      </w:r>
    </w:p>
    <w:p>
      <w:pPr>
        <w:pStyle w:val="Heading3"/>
      </w:pPr>
      <w:r>
        <w:t>Error Handling</w:t>
      </w:r>
    </w:p>
    <w:p>
      <w:pPr>
        <w:pStyle w:val="ListBullet"/>
      </w:pPr>
      <w:r>
        <w:t>401 Unauthenticated: Returned when the request is not authenticated.</w:t>
      </w:r>
    </w:p>
    <w:p>
      <w:pPr>
        <w:pStyle w:val="ListBullet"/>
      </w:pPr>
      <w:r>
        <w:t>403 Forbidden: Returned when you are authenticated but not allowed to access the requested estimate.</w:t>
      </w:r>
    </w:p>
    <w:p>
      <w:r>
        <w:br w:type="page"/>
      </w:r>
    </w:p>
    <w:p>
      <w:pPr>
        <w:pStyle w:val="Heading2"/>
      </w:pPr>
      <w:r>
        <w:t>76. [GET] Get a Project</w:t>
      </w:r>
    </w:p>
    <w:p>
      <w:r>
        <w:rPr>
          <w:b/>
        </w:rPr>
        <w:t xml:space="preserve">Endpoint: </w:t>
      </w:r>
      <w:r>
        <w:rPr>
          <w:rFonts w:ascii="Courier New" w:hAnsi="Courier New"/>
          <w:sz w:val="18"/>
        </w:rPr>
        <w:t>/project/{{id}}</w:t>
      </w:r>
    </w:p>
    <w:p>
      <w:pPr>
        <w:pStyle w:val="Heading3"/>
      </w:pPr>
      <w:r>
        <w:t>Prerequisites</w:t>
      </w:r>
    </w:p>
    <w:p>
      <w:pPr>
        <w:pStyle w:val="ListBullet"/>
      </w:pPr>
      <w:r>
        <w:t>You must have access to the project you are requesting.</w:t>
      </w:r>
    </w:p>
    <w:p>
      <w:pPr>
        <w:pStyle w:val="Heading3"/>
      </w:pPr>
      <w:r>
        <w:t>Method</w:t>
      </w:r>
    </w:p>
    <w:p>
      <w:r>
        <w:t>GET</w:t>
      </w:r>
    </w:p>
    <w:p>
      <w:pPr>
        <w:pStyle w:val="Heading3"/>
      </w:pPr>
      <w:r>
        <w:t>URL</w:t>
      </w:r>
    </w:p>
    <w:p>
      <w:r>
        <w:t>https://my.agiled.app/api/v1/project/{{id}}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data for a particular project by its ID.</w:t>
      </w:r>
    </w:p>
    <w:p>
      <w:pPr>
        <w:pStyle w:val="Heading3"/>
      </w:pPr>
      <w:r>
        <w:t>Enforcement Rules</w:t>
      </w:r>
    </w:p>
    <w:p>
      <w:pPr>
        <w:pStyle w:val="ListBullet"/>
      </w:pPr>
      <w:r>
        <w:t>The id path parameter must always be present and must be a non-empty value.</w:t>
      </w:r>
    </w:p>
    <w:p>
      <w:pPr>
        <w:pStyle w:val="ListBullet"/>
      </w:pPr>
      <w:r>
        <w:t>Always construct the path as /project/{{id}}, where {{id}} is a non-empty string.</w:t>
      </w:r>
    </w:p>
    <w:p>
      <w:pPr>
        <w:pStyle w:val="ListBullet"/>
      </w:pPr>
      <w:r>
        <w:t>Do not call the API with a missing or empty id (e.g., avoid /project/).</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(and is auto-inserted by the system), so you should not prompt the user for it.</w:t>
      </w:r>
    </w:p>
    <w:p>
      <w:pPr>
        <w:pStyle w:val="Heading3"/>
      </w:pPr>
      <w:r>
        <w:t>Valid Examples</w:t>
      </w:r>
    </w:p>
    <w:p>
      <w:r>
        <w:rPr>
          <w:b/>
          <w:color w:val="666666"/>
          <w:sz w:val="16"/>
        </w:rPr>
        <w:t>[http]</w:t>
      </w:r>
    </w:p>
    <w:p>
      <w:pPr>
        <w:shd w:fill="F2F2F2" w:val="clear"/>
      </w:pPr>
      <w:r>
        <w:rPr>
          <w:rFonts w:ascii="Courier New" w:hAnsi="Courier New"/>
          <w:sz w:val="17"/>
        </w:rPr>
        <w:t>/project/123</w:t>
        <w:br/>
        <w:t>/project/98765</w:t>
      </w:r>
    </w:p>
    <w:p>
      <w:pPr>
        <w:pStyle w:val="Heading3"/>
      </w:pPr>
      <w:r>
        <w:t>Invalid Examples</w:t>
      </w:r>
    </w:p>
    <w:p>
      <w:r>
        <w:rPr>
          <w:b/>
          <w:color w:val="666666"/>
          <w:sz w:val="16"/>
        </w:rPr>
        <w:t>[http]</w:t>
      </w:r>
    </w:p>
    <w:p>
      <w:pPr>
        <w:shd w:fill="F2F2F2" w:val="clear"/>
      </w:pPr>
      <w:r>
        <w:rPr>
          <w:rFonts w:ascii="Courier New" w:hAnsi="Courier New"/>
          <w:sz w:val="17"/>
        </w:rPr>
        <w:t>/project/</w:t>
        <w:br/>
        <w:t>/project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Project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45,</w:t>
        <w:br/>
        <w:t xml:space="preserve"> "project_name": "Website Redesign",</w:t>
        <w:br/>
        <w:t xml:space="preserve"> "project_summary": "Refresh the marketing site UI and update content.",</w:t>
        <w:br/>
        <w:t xml:space="preserve"> "start_date": "2025-01-10",</w:t>
        <w:br/>
        <w:t xml:space="preserve"> "deadline": "2025-03-01",</w:t>
        <w:br/>
        <w:t xml:space="preserve"> "notes": "Coordinate with marketing for final copy.",</w:t>
        <w:br/>
        <w:t xml:space="preserve"> "category_id": 3,</w:t>
        <w:br/>
        <w:t xml:space="preserve"> "feedback": "Initial kickoff completed.",</w:t>
        <w:br/>
        <w:t xml:space="preserve"> "manual_time_log": 1,</w:t>
        <w:br/>
        <w:t xml:space="preserve"> "client_view_task": 1,</w:t>
        <w:br/>
        <w:t xml:space="preserve"> "allow_client_notification": 0,</w:t>
        <w:br/>
        <w:t xml:space="preserve"> "completion_percent": 40,</w:t>
        <w:br/>
        <w:t xml:space="preserve"> "project_budget": 15000.5,</w:t>
        <w:br/>
        <w:t xml:space="preserve"> "currency_id": 1,</w:t>
        <w:br/>
        <w:t xml:space="preserve"> "client_id": 2001,</w:t>
        <w:br/>
        <w:t xml:space="preserve"> "hours_allocated": 120,</w:t>
        <w:br/>
        <w:t xml:space="preserve"> "status": "active",</w:t>
        <w:br/>
        <w:t xml:space="preserve"> "created_at": "2025-01-10T09:00:00Z",</w:t>
        <w:br/>
        <w:t xml:space="preserve"> "updated_at": "2025-02-01T12:30:00Z",</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project record(s).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data[].project_name</w:t>
            </w:r>
          </w:p>
        </w:tc>
        <w:tc>
          <w:tcPr>
            <w:tcW w:type="dxa" w:w="2880"/>
          </w:tcPr>
          <w:p>
            <w:r>
              <w:t>string</w:t>
            </w:r>
          </w:p>
        </w:tc>
        <w:tc>
          <w:tcPr>
            <w:tcW w:type="dxa" w:w="2880"/>
          </w:tcPr>
          <w:p>
            <w:r>
              <w:t>Project Name</w:t>
            </w:r>
          </w:p>
        </w:tc>
      </w:tr>
      <w:tr>
        <w:tc>
          <w:tcPr>
            <w:tcW w:type="dxa" w:w="2880"/>
          </w:tcPr>
          <w:p>
            <w:r>
              <w:t>data[].project_summary</w:t>
            </w:r>
          </w:p>
        </w:tc>
        <w:tc>
          <w:tcPr>
            <w:tcW w:type="dxa" w:w="2880"/>
          </w:tcPr>
          <w:p>
            <w:r>
              <w:t>string</w:t>
            </w:r>
          </w:p>
        </w:tc>
        <w:tc>
          <w:tcPr>
            <w:tcW w:type="dxa" w:w="2880"/>
          </w:tcPr>
          <w:p>
            <w:r>
              <w:t>Project Summary</w:t>
            </w:r>
          </w:p>
        </w:tc>
      </w:tr>
      <w:tr>
        <w:tc>
          <w:tcPr>
            <w:tcW w:type="dxa" w:w="2880"/>
          </w:tcPr>
          <w:p>
            <w:r>
              <w:t>data[].start_date</w:t>
            </w:r>
          </w:p>
        </w:tc>
        <w:tc>
          <w:tcPr>
            <w:tcW w:type="dxa" w:w="2880"/>
          </w:tcPr>
          <w:p>
            <w:r>
              <w:t>string</w:t>
            </w:r>
          </w:p>
        </w:tc>
        <w:tc>
          <w:tcPr>
            <w:tcW w:type="dxa" w:w="2880"/>
          </w:tcPr>
          <w:p>
            <w:r>
              <w:t>Start Date</w:t>
            </w:r>
          </w:p>
        </w:tc>
      </w:tr>
      <w:tr>
        <w:tc>
          <w:tcPr>
            <w:tcW w:type="dxa" w:w="2880"/>
          </w:tcPr>
          <w:p>
            <w:r>
              <w:t>data[].deadline</w:t>
            </w:r>
          </w:p>
        </w:tc>
        <w:tc>
          <w:tcPr>
            <w:tcW w:type="dxa" w:w="2880"/>
          </w:tcPr>
          <w:p>
            <w:r>
              <w:t>string</w:t>
            </w:r>
          </w:p>
        </w:tc>
        <w:tc>
          <w:tcPr>
            <w:tcW w:type="dxa" w:w="2880"/>
          </w:tcPr>
          <w:p>
            <w:r>
              <w:t>Deadline</w:t>
            </w:r>
          </w:p>
        </w:tc>
      </w:tr>
      <w:tr>
        <w:tc>
          <w:tcPr>
            <w:tcW w:type="dxa" w:w="2880"/>
          </w:tcPr>
          <w:p>
            <w:r>
              <w:t>data[].notes</w:t>
            </w:r>
          </w:p>
        </w:tc>
        <w:tc>
          <w:tcPr>
            <w:tcW w:type="dxa" w:w="2880"/>
          </w:tcPr>
          <w:p>
            <w:r>
              <w:t>string</w:t>
            </w:r>
          </w:p>
        </w:tc>
        <w:tc>
          <w:tcPr>
            <w:tcW w:type="dxa" w:w="2880"/>
          </w:tcPr>
          <w:p>
            <w:r>
              <w:t>Notes</w:t>
            </w:r>
          </w:p>
        </w:tc>
      </w:tr>
      <w:tr>
        <w:tc>
          <w:tcPr>
            <w:tcW w:type="dxa" w:w="2880"/>
          </w:tcPr>
          <w:p>
            <w:r>
              <w:t>data[].category_id</w:t>
            </w:r>
          </w:p>
        </w:tc>
        <w:tc>
          <w:tcPr>
            <w:tcW w:type="dxa" w:w="2880"/>
          </w:tcPr>
          <w:p>
            <w:r>
              <w:t>integer</w:t>
            </w:r>
          </w:p>
        </w:tc>
        <w:tc>
          <w:tcPr>
            <w:tcW w:type="dxa" w:w="2880"/>
          </w:tcPr>
          <w:p>
            <w:r>
              <w:t>Category Id</w:t>
            </w:r>
          </w:p>
        </w:tc>
      </w:tr>
      <w:tr>
        <w:tc>
          <w:tcPr>
            <w:tcW w:type="dxa" w:w="2880"/>
          </w:tcPr>
          <w:p>
            <w:r>
              <w:t>data[].feedback</w:t>
            </w:r>
          </w:p>
        </w:tc>
        <w:tc>
          <w:tcPr>
            <w:tcW w:type="dxa" w:w="2880"/>
          </w:tcPr>
          <w:p>
            <w:r>
              <w:t>string</w:t>
            </w:r>
          </w:p>
        </w:tc>
        <w:tc>
          <w:tcPr>
            <w:tcW w:type="dxa" w:w="2880"/>
          </w:tcPr>
          <w:p>
            <w:r>
              <w:t>Feedback</w:t>
            </w:r>
          </w:p>
        </w:tc>
      </w:tr>
      <w:tr>
        <w:tc>
          <w:tcPr>
            <w:tcW w:type="dxa" w:w="2880"/>
          </w:tcPr>
          <w:p>
            <w:r>
              <w:t>data[].manual_time_log</w:t>
            </w:r>
          </w:p>
        </w:tc>
        <w:tc>
          <w:tcPr>
            <w:tcW w:type="dxa" w:w="2880"/>
          </w:tcPr>
          <w:p>
            <w:r>
              <w:t>integer</w:t>
            </w:r>
          </w:p>
        </w:tc>
        <w:tc>
          <w:tcPr>
            <w:tcW w:type="dxa" w:w="2880"/>
          </w:tcPr>
          <w:p>
            <w:r>
              <w:t>If manual time log is enabled?</w:t>
            </w:r>
          </w:p>
        </w:tc>
      </w:tr>
      <w:tr>
        <w:tc>
          <w:tcPr>
            <w:tcW w:type="dxa" w:w="2880"/>
          </w:tcPr>
          <w:p>
            <w:r>
              <w:t>data[].client_view_task</w:t>
            </w:r>
          </w:p>
        </w:tc>
        <w:tc>
          <w:tcPr>
            <w:tcW w:type="dxa" w:w="2880"/>
          </w:tcPr>
          <w:p>
            <w:r>
              <w:t>integer</w:t>
            </w:r>
          </w:p>
        </w:tc>
        <w:tc>
          <w:tcPr>
            <w:tcW w:type="dxa" w:w="2880"/>
          </w:tcPr>
          <w:p>
            <w:r>
              <w:t>If client can view tasks?</w:t>
            </w:r>
          </w:p>
        </w:tc>
      </w:tr>
      <w:tr>
        <w:tc>
          <w:tcPr>
            <w:tcW w:type="dxa" w:w="2880"/>
          </w:tcPr>
          <w:p>
            <w:r>
              <w:t>data[].allow_client_notification</w:t>
            </w:r>
          </w:p>
        </w:tc>
        <w:tc>
          <w:tcPr>
            <w:tcW w:type="dxa" w:w="2880"/>
          </w:tcPr>
          <w:p>
            <w:r>
              <w:t>integer</w:t>
            </w:r>
          </w:p>
        </w:tc>
        <w:tc>
          <w:tcPr>
            <w:tcW w:type="dxa" w:w="2880"/>
          </w:tcPr>
          <w:p>
            <w:r>
              <w:t>If client should receive notifications?</w:t>
            </w:r>
          </w:p>
        </w:tc>
      </w:tr>
      <w:tr>
        <w:tc>
          <w:tcPr>
            <w:tcW w:type="dxa" w:w="2880"/>
          </w:tcPr>
          <w:p>
            <w:r>
              <w:t>data[].completion_percent</w:t>
            </w:r>
          </w:p>
        </w:tc>
        <w:tc>
          <w:tcPr>
            <w:tcW w:type="dxa" w:w="2880"/>
          </w:tcPr>
          <w:p>
            <w:r>
              <w:t>integer</w:t>
            </w:r>
          </w:p>
        </w:tc>
        <w:tc>
          <w:tcPr>
            <w:tcW w:type="dxa" w:w="2880"/>
          </w:tcPr>
          <w:p>
            <w:r>
              <w:t>Completion Percent</w:t>
            </w:r>
          </w:p>
        </w:tc>
      </w:tr>
      <w:tr>
        <w:tc>
          <w:tcPr>
            <w:tcW w:type="dxa" w:w="2880"/>
          </w:tcPr>
          <w:p>
            <w:r>
              <w:t>data[].project_budget</w:t>
            </w:r>
          </w:p>
        </w:tc>
        <w:tc>
          <w:tcPr>
            <w:tcW w:type="dxa" w:w="2880"/>
          </w:tcPr>
          <w:p>
            <w:r>
              <w:t>number</w:t>
            </w:r>
          </w:p>
        </w:tc>
        <w:tc>
          <w:tcPr>
            <w:tcW w:type="dxa" w:w="2880"/>
          </w:tcPr>
          <w:p>
            <w:r>
              <w:t>Project Budget</w:t>
            </w:r>
          </w:p>
        </w:tc>
      </w:tr>
      <w:tr>
        <w:tc>
          <w:tcPr>
            <w:tcW w:type="dxa" w:w="2880"/>
          </w:tcPr>
          <w:p>
            <w:r>
              <w:t>data[].currency_id</w:t>
            </w:r>
          </w:p>
        </w:tc>
        <w:tc>
          <w:tcPr>
            <w:tcW w:type="dxa" w:w="2880"/>
          </w:tcPr>
          <w:p>
            <w:r>
              <w:t>integer</w:t>
            </w:r>
          </w:p>
        </w:tc>
        <w:tc>
          <w:tcPr>
            <w:tcW w:type="dxa" w:w="2880"/>
          </w:tcPr>
          <w:p>
            <w:r>
              <w:t>Currency Id</w:t>
            </w:r>
          </w:p>
        </w:tc>
      </w:tr>
      <w:tr>
        <w:tc>
          <w:tcPr>
            <w:tcW w:type="dxa" w:w="2880"/>
          </w:tcPr>
          <w:p>
            <w:r>
              <w:t>data[].client_id</w:t>
            </w:r>
          </w:p>
        </w:tc>
        <w:tc>
          <w:tcPr>
            <w:tcW w:type="dxa" w:w="2880"/>
          </w:tcPr>
          <w:p>
            <w:r>
              <w:t>integer</w:t>
            </w:r>
          </w:p>
        </w:tc>
        <w:tc>
          <w:tcPr>
            <w:tcW w:type="dxa" w:w="2880"/>
          </w:tcPr>
          <w:p>
            <w:r>
              <w:t>Related Client Id</w:t>
            </w:r>
          </w:p>
        </w:tc>
      </w:tr>
      <w:tr>
        <w:tc>
          <w:tcPr>
            <w:tcW w:type="dxa" w:w="2880"/>
          </w:tcPr>
          <w:p>
            <w:r>
              <w:t>data[].hours_allocated</w:t>
            </w:r>
          </w:p>
        </w:tc>
        <w:tc>
          <w:tcPr>
            <w:tcW w:type="dxa" w:w="2880"/>
          </w:tcPr>
          <w:p>
            <w:r>
              <w:t>integer</w:t>
            </w:r>
          </w:p>
        </w:tc>
        <w:tc>
          <w:tcPr>
            <w:tcW w:type="dxa" w:w="2880"/>
          </w:tcPr>
          <w:p>
            <w:r>
              <w:t>Hours Allocated</w:t>
            </w:r>
          </w:p>
        </w:tc>
      </w:tr>
      <w:tr>
        <w:tc>
          <w:tcPr>
            <w:tcW w:type="dxa" w:w="2880"/>
          </w:tcPr>
          <w:p>
            <w:r>
              <w:t>data[].status</w:t>
            </w:r>
          </w:p>
        </w:tc>
        <w:tc>
          <w:tcPr>
            <w:tcW w:type="dxa" w:w="2880"/>
          </w:tcPr>
          <w:p>
            <w:r>
              <w:t>string</w:t>
            </w:r>
          </w:p>
        </w:tc>
        <w:tc>
          <w:tcPr>
            <w:tcW w:type="dxa" w:w="2880"/>
          </w:tcPr>
          <w:p>
            <w:r>
              <w:t>Status</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'https://my.agiled.app/api/v1/project/123' \</w:t>
        <w:br/>
        <w:t xml:space="preserve"> --header 'Brand: YOUR_ACCOUNT_URL'</w:t>
      </w:r>
    </w:p>
    <w:p>
      <w:pPr>
        <w:pStyle w:val="Heading3"/>
      </w:pPr>
      <w:r>
        <w:t>Error Handling</w:t>
      </w:r>
    </w:p>
    <w:p>
      <w:pPr>
        <w:pStyle w:val="ListBullet"/>
      </w:pPr>
      <w:r>
        <w:t>401 Unauthenticated: Returned when the request is not authenticated.</w:t>
      </w:r>
    </w:p>
    <w:p>
      <w:pPr>
        <w:pStyle w:val="ListBullet"/>
      </w:pPr>
      <w:r>
        <w:t>403 Forbidden: Returned when the caller does not have permission to access the requested project.</w:t>
      </w:r>
    </w:p>
    <w:p>
      <w:r>
        <w:br w:type="page"/>
      </w:r>
    </w:p>
    <w:p>
      <w:pPr>
        <w:pStyle w:val="Heading2"/>
      </w:pPr>
      <w:r>
        <w:t>77. [PUT] Update a Payment Gateway Credential</w:t>
      </w:r>
    </w:p>
    <w:p>
      <w:r>
        <w:rPr>
          <w:b/>
        </w:rPr>
        <w:t xml:space="preserve">Endpoint: </w:t>
      </w:r>
      <w:r>
        <w:rPr>
          <w:rFonts w:ascii="Courier New" w:hAnsi="Courier New"/>
          <w:sz w:val="18"/>
        </w:rPr>
        <w:t>/payment-gateway-credential/{{id}}</w:t>
      </w:r>
    </w:p>
    <w:p>
      <w:pPr>
        <w:pStyle w:val="Heading3"/>
      </w:pPr>
      <w:r>
        <w:t>Prerequisites</w:t>
      </w:r>
    </w:p>
    <w:p>
      <w:pPr>
        <w:pStyle w:val="ListBullet"/>
      </w:pPr>
      <w:r>
        <w:t>The payment gateway credential record to update must already exist (you need its credential id).</w:t>
      </w:r>
    </w:p>
    <w:p>
      <w:pPr>
        <w:pStyle w:val="Heading3"/>
      </w:pPr>
      <w:r>
        <w:t>Method</w:t>
      </w:r>
    </w:p>
    <w:p>
      <w:r>
        <w:t>PUT</w:t>
      </w:r>
    </w:p>
    <w:p>
      <w:pPr>
        <w:pStyle w:val="Heading3"/>
      </w:pPr>
      <w:r>
        <w:t>URL</w:t>
      </w:r>
    </w:p>
    <w:p>
      <w:r>
        <w:t>https://my.agiled.app/api/v1/payment-gateway-credential/{{id}}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payment gateway credential record by ID. The request body supports updating credentials and status fields for multiple providers (PayPal, Stripe, Razorpay, Mollie, Authorize.net).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/payment-gateway-credential//).</w:t>
      </w:r>
    </w:p>
    <w:p>
      <w:pPr>
        <w:pStyle w:val="ListBullet"/>
      </w:pPr>
      <w:r>
        <w:t>Do not infer or guess the id.</w:t>
      </w:r>
    </w:p>
    <w:p>
      <w:pPr>
        <w:pStyle w:val="ListBullet"/>
      </w:pPr>
      <w:r>
        <w:t>Always construct the path as /payment-gateway-credential/{{id}},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/payment-gateway-credential/123</w:t>
        <w:br/>
        <w:t>/payment-gateway-credential/cred_abc123</w:t>
      </w:r>
    </w:p>
    <w:p>
      <w:pPr>
        <w:pStyle w:val="Heading3"/>
      </w:pPr>
      <w:r>
        <w:t>Invalid Examples</w:t>
      </w:r>
    </w:p>
    <w:p>
      <w:r>
        <w:rPr>
          <w:b/>
          <w:color w:val="666666"/>
          <w:sz w:val="16"/>
        </w:rPr>
        <w:t>[http]</w:t>
      </w:r>
    </w:p>
    <w:p>
      <w:pPr>
        <w:shd w:fill="F2F2F2" w:val="clear"/>
      </w:pPr>
      <w:r>
        <w:rPr>
          <w:rFonts w:ascii="Courier New" w:hAnsi="Courier New"/>
          <w:sz w:val="17"/>
        </w:rPr>
        <w:t>/payment-gateway-credential/</w:t>
        <w:br/>
        <w:t>/payment-gateway-credential</w:t>
        <w:br/>
        <w:t>/payment-gateway-credential//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payment gateway credentials to be updated.</w:t>
            </w:r>
          </w:p>
        </w:tc>
      </w:tr>
    </w:tbl>
    <w:p/>
    <w:p>
      <w:pPr>
        <w:pStyle w:val="Heading3"/>
      </w:pPr>
      <w:r>
        <w:t>Required Request Body Fields</w:t>
      </w:r>
    </w:p>
    <w:p>
      <w:r>
        <w:rPr>
          <w:b/>
        </w:rPr>
        <w:t>Note: Request body is required, but the documentation does not explicitly mark any individual JSON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paypal_client_id</w:t>
            </w:r>
          </w:p>
        </w:tc>
        <w:tc>
          <w:tcPr>
            <w:tcW w:type="dxa" w:w="2880"/>
          </w:tcPr>
          <w:p>
            <w:r>
              <w:t>string</w:t>
            </w:r>
          </w:p>
        </w:tc>
        <w:tc>
          <w:tcPr>
            <w:tcW w:type="dxa" w:w="2880"/>
          </w:tcPr>
          <w:p>
            <w:r>
              <w:t>Paypal Client ID. Example: "123456789abcdef"</w:t>
            </w:r>
          </w:p>
        </w:tc>
      </w:tr>
      <w:tr>
        <w:tc>
          <w:tcPr>
            <w:tcW w:type="dxa" w:w="2880"/>
          </w:tcPr>
          <w:p>
            <w:r>
              <w:t>paypal_secret</w:t>
            </w:r>
          </w:p>
        </w:tc>
        <w:tc>
          <w:tcPr>
            <w:tcW w:type="dxa" w:w="2880"/>
          </w:tcPr>
          <w:p>
            <w:r>
              <w:t>string</w:t>
            </w:r>
          </w:p>
        </w:tc>
        <w:tc>
          <w:tcPr>
            <w:tcW w:type="dxa" w:w="2880"/>
          </w:tcPr>
          <w:p>
            <w:r>
              <w:t>Paypal Secret. Example: "123456789abcdef"</w:t>
            </w:r>
          </w:p>
        </w:tc>
      </w:tr>
      <w:tr>
        <w:tc>
          <w:tcPr>
            <w:tcW w:type="dxa" w:w="2880"/>
          </w:tcPr>
          <w:p>
            <w:r>
              <w:t>paypal_status</w:t>
            </w:r>
          </w:p>
        </w:tc>
        <w:tc>
          <w:tcPr>
            <w:tcW w:type="dxa" w:w="2880"/>
          </w:tcPr>
          <w:p>
            <w:r>
              <w:t>string</w:t>
            </w:r>
          </w:p>
        </w:tc>
        <w:tc>
          <w:tcPr>
            <w:tcW w:type="dxa" w:w="2880"/>
          </w:tcPr>
          <w:p>
            <w:r>
              <w:t>Paypal Status. Example: "Active"</w:t>
            </w:r>
          </w:p>
        </w:tc>
      </w:tr>
      <w:tr>
        <w:tc>
          <w:tcPr>
            <w:tcW w:type="dxa" w:w="2880"/>
          </w:tcPr>
          <w:p>
            <w:r>
              <w:t>stripe_client_id</w:t>
            </w:r>
          </w:p>
        </w:tc>
        <w:tc>
          <w:tcPr>
            <w:tcW w:type="dxa" w:w="2880"/>
          </w:tcPr>
          <w:p>
            <w:r>
              <w:t>string</w:t>
            </w:r>
          </w:p>
        </w:tc>
        <w:tc>
          <w:tcPr>
            <w:tcW w:type="dxa" w:w="2880"/>
          </w:tcPr>
          <w:p>
            <w:r>
              <w:t>Stripe Client ID. Example: "123456789abc"</w:t>
            </w:r>
          </w:p>
        </w:tc>
      </w:tr>
      <w:tr>
        <w:tc>
          <w:tcPr>
            <w:tcW w:type="dxa" w:w="2880"/>
          </w:tcPr>
          <w:p>
            <w:r>
              <w:t>stripe_secret</w:t>
            </w:r>
          </w:p>
        </w:tc>
        <w:tc>
          <w:tcPr>
            <w:tcW w:type="dxa" w:w="2880"/>
          </w:tcPr>
          <w:p>
            <w:r>
              <w:t>string</w:t>
            </w:r>
          </w:p>
        </w:tc>
        <w:tc>
          <w:tcPr>
            <w:tcW w:type="dxa" w:w="2880"/>
          </w:tcPr>
          <w:p>
            <w:r>
              <w:t>Stripe Secret. Example: "123456789abc"</w:t>
            </w:r>
          </w:p>
        </w:tc>
      </w:tr>
      <w:tr>
        <w:tc>
          <w:tcPr>
            <w:tcW w:type="dxa" w:w="2880"/>
          </w:tcPr>
          <w:p>
            <w:r>
              <w:t>stripe_webhook_secret</w:t>
            </w:r>
          </w:p>
        </w:tc>
        <w:tc>
          <w:tcPr>
            <w:tcW w:type="dxa" w:w="2880"/>
          </w:tcPr>
          <w:p>
            <w:r>
              <w:t>string</w:t>
            </w:r>
          </w:p>
        </w:tc>
        <w:tc>
          <w:tcPr>
            <w:tcW w:type="dxa" w:w="2880"/>
          </w:tcPr>
          <w:p>
            <w:r>
              <w:t>Stripe Webhook Secret. Example: "abcdef1234"</w:t>
            </w:r>
          </w:p>
        </w:tc>
      </w:tr>
      <w:tr>
        <w:tc>
          <w:tcPr>
            <w:tcW w:type="dxa" w:w="2880"/>
          </w:tcPr>
          <w:p>
            <w:r>
              <w:t>stripe_status</w:t>
            </w:r>
          </w:p>
        </w:tc>
        <w:tc>
          <w:tcPr>
            <w:tcW w:type="dxa" w:w="2880"/>
          </w:tcPr>
          <w:p>
            <w:r>
              <w:t>string</w:t>
            </w:r>
          </w:p>
        </w:tc>
        <w:tc>
          <w:tcPr>
            <w:tcW w:type="dxa" w:w="2880"/>
          </w:tcPr>
          <w:p>
            <w:r>
              <w:t>Stripe Status. Example: "Active"</w:t>
            </w:r>
          </w:p>
        </w:tc>
      </w:tr>
      <w:tr>
        <w:tc>
          <w:tcPr>
            <w:tcW w:type="dxa" w:w="2880"/>
          </w:tcPr>
          <w:p>
            <w:r>
              <w:t>razorpay_key</w:t>
            </w:r>
          </w:p>
        </w:tc>
        <w:tc>
          <w:tcPr>
            <w:tcW w:type="dxa" w:w="2880"/>
          </w:tcPr>
          <w:p>
            <w:r>
              <w:t>string</w:t>
            </w:r>
          </w:p>
        </w:tc>
        <w:tc>
          <w:tcPr>
            <w:tcW w:type="dxa" w:w="2880"/>
          </w:tcPr>
          <w:p>
            <w:r>
              <w:t>RazorPay key. Example: "123456789abcdef"</w:t>
            </w:r>
          </w:p>
        </w:tc>
      </w:tr>
      <w:tr>
        <w:tc>
          <w:tcPr>
            <w:tcW w:type="dxa" w:w="2880"/>
          </w:tcPr>
          <w:p>
            <w:r>
              <w:t>razorpay_secret</w:t>
            </w:r>
          </w:p>
        </w:tc>
        <w:tc>
          <w:tcPr>
            <w:tcW w:type="dxa" w:w="2880"/>
          </w:tcPr>
          <w:p>
            <w:r>
              <w:t>string</w:t>
            </w:r>
          </w:p>
        </w:tc>
        <w:tc>
          <w:tcPr>
            <w:tcW w:type="dxa" w:w="2880"/>
          </w:tcPr>
          <w:p>
            <w:r>
              <w:t>RazorPay Secret. Example: "123456789abc"</w:t>
            </w:r>
          </w:p>
        </w:tc>
      </w:tr>
      <w:tr>
        <w:tc>
          <w:tcPr>
            <w:tcW w:type="dxa" w:w="2880"/>
          </w:tcPr>
          <w:p>
            <w:r>
              <w:t>razorpay_webhook_secret</w:t>
            </w:r>
          </w:p>
        </w:tc>
        <w:tc>
          <w:tcPr>
            <w:tcW w:type="dxa" w:w="2880"/>
          </w:tcPr>
          <w:p>
            <w:r>
              <w:t>string</w:t>
            </w:r>
          </w:p>
        </w:tc>
        <w:tc>
          <w:tcPr>
            <w:tcW w:type="dxa" w:w="2880"/>
          </w:tcPr>
          <w:p>
            <w:r>
              <w:t>RazorPay Webhook Secret. Example: "123456789abc"</w:t>
            </w:r>
          </w:p>
        </w:tc>
      </w:tr>
      <w:tr>
        <w:tc>
          <w:tcPr>
            <w:tcW w:type="dxa" w:w="2880"/>
          </w:tcPr>
          <w:p>
            <w:r>
              <w:t>razorpay_status</w:t>
            </w:r>
          </w:p>
        </w:tc>
        <w:tc>
          <w:tcPr>
            <w:tcW w:type="dxa" w:w="2880"/>
          </w:tcPr>
          <w:p>
            <w:r>
              <w:t>string</w:t>
            </w:r>
          </w:p>
        </w:tc>
        <w:tc>
          <w:tcPr>
            <w:tcW w:type="dxa" w:w="2880"/>
          </w:tcPr>
          <w:p>
            <w:r>
              <w:t>RazorPay Status. Example: "Active"</w:t>
            </w:r>
          </w:p>
        </w:tc>
      </w:tr>
      <w:tr>
        <w:tc>
          <w:tcPr>
            <w:tcW w:type="dxa" w:w="2880"/>
          </w:tcPr>
          <w:p>
            <w:r>
              <w:t>paypal_mode</w:t>
            </w:r>
          </w:p>
        </w:tc>
        <w:tc>
          <w:tcPr>
            <w:tcW w:type="dxa" w:w="2880"/>
          </w:tcPr>
          <w:p>
            <w:r>
              <w:t>string</w:t>
            </w:r>
          </w:p>
        </w:tc>
        <w:tc>
          <w:tcPr>
            <w:tcW w:type="dxa" w:w="2880"/>
          </w:tcPr>
          <w:p>
            <w:r>
              <w:t>Paypal Mode. Example: "sandbox"</w:t>
            </w:r>
          </w:p>
        </w:tc>
      </w:tr>
      <w:tr>
        <w:tc>
          <w:tcPr>
            <w:tcW w:type="dxa" w:w="2880"/>
          </w:tcPr>
          <w:p>
            <w:r>
              <w:t>mollie_api_key</w:t>
            </w:r>
          </w:p>
        </w:tc>
        <w:tc>
          <w:tcPr>
            <w:tcW w:type="dxa" w:w="2880"/>
          </w:tcPr>
          <w:p>
            <w:r>
              <w:t>string</w:t>
            </w:r>
          </w:p>
        </w:tc>
        <w:tc>
          <w:tcPr>
            <w:tcW w:type="dxa" w:w="2880"/>
          </w:tcPr>
          <w:p>
            <w:r>
              <w:t>Mollie Api Key. Example: "123456789abc"</w:t>
            </w:r>
          </w:p>
        </w:tc>
      </w:tr>
      <w:tr>
        <w:tc>
          <w:tcPr>
            <w:tcW w:type="dxa" w:w="2880"/>
          </w:tcPr>
          <w:p>
            <w:r>
              <w:t>mollie_status</w:t>
            </w:r>
          </w:p>
        </w:tc>
        <w:tc>
          <w:tcPr>
            <w:tcW w:type="dxa" w:w="2880"/>
          </w:tcPr>
          <w:p>
            <w:r>
              <w:t>string</w:t>
            </w:r>
          </w:p>
        </w:tc>
        <w:tc>
          <w:tcPr>
            <w:tcW w:type="dxa" w:w="2880"/>
          </w:tcPr>
          <w:p>
            <w:r>
              <w:t>Mollie Status. Example: "Active"</w:t>
            </w:r>
          </w:p>
        </w:tc>
      </w:tr>
      <w:tr>
        <w:tc>
          <w:tcPr>
            <w:tcW w:type="dxa" w:w="2880"/>
          </w:tcPr>
          <w:p>
            <w:r>
              <w:t>authorize_login_id</w:t>
            </w:r>
          </w:p>
        </w:tc>
        <w:tc>
          <w:tcPr>
            <w:tcW w:type="dxa" w:w="2880"/>
          </w:tcPr>
          <w:p>
            <w:r>
              <w:t>string</w:t>
            </w:r>
          </w:p>
        </w:tc>
        <w:tc>
          <w:tcPr>
            <w:tcW w:type="dxa" w:w="2880"/>
          </w:tcPr>
          <w:p>
            <w:r>
              <w:t>Authorize Login ID. Example: "123"</w:t>
            </w:r>
          </w:p>
        </w:tc>
      </w:tr>
      <w:tr>
        <w:tc>
          <w:tcPr>
            <w:tcW w:type="dxa" w:w="2880"/>
          </w:tcPr>
          <w:p>
            <w:r>
              <w:t>authorize_transaction_key</w:t>
            </w:r>
          </w:p>
        </w:tc>
        <w:tc>
          <w:tcPr>
            <w:tcW w:type="dxa" w:w="2880"/>
          </w:tcPr>
          <w:p>
            <w:r>
              <w:t>string</w:t>
            </w:r>
          </w:p>
        </w:tc>
        <w:tc>
          <w:tcPr>
            <w:tcW w:type="dxa" w:w="2880"/>
          </w:tcPr>
          <w:p>
            <w:r>
              <w:t>Authorize Transaction Key. Example: "123"</w:t>
            </w:r>
          </w:p>
        </w:tc>
      </w:tr>
      <w:tr>
        <w:tc>
          <w:tcPr>
            <w:tcW w:type="dxa" w:w="2880"/>
          </w:tcPr>
          <w:p>
            <w:r>
              <w:t>authorize_environment</w:t>
            </w:r>
          </w:p>
        </w:tc>
        <w:tc>
          <w:tcPr>
            <w:tcW w:type="dxa" w:w="2880"/>
          </w:tcPr>
          <w:p>
            <w:r>
              <w:t>string</w:t>
            </w:r>
          </w:p>
        </w:tc>
        <w:tc>
          <w:tcPr>
            <w:tcW w:type="dxa" w:w="2880"/>
          </w:tcPr>
          <w:p>
            <w:r>
              <w:t>Authorize Environment. Example: "abc"</w:t>
            </w:r>
          </w:p>
        </w:tc>
      </w:tr>
      <w:tr>
        <w:tc>
          <w:tcPr>
            <w:tcW w:type="dxa" w:w="2880"/>
          </w:tcPr>
          <w:p>
            <w:r>
              <w:t>authorize_status</w:t>
            </w:r>
          </w:p>
        </w:tc>
        <w:tc>
          <w:tcPr>
            <w:tcW w:type="dxa" w:w="2880"/>
          </w:tcPr>
          <w:p>
            <w:r>
              <w:t>string</w:t>
            </w:r>
          </w:p>
        </w:tc>
        <w:tc>
          <w:tcPr>
            <w:tcW w:type="dxa" w:w="2880"/>
          </w:tcPr>
          <w:p>
            <w:r>
              <w:t>Authorize Status. Example: "Active"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w:t>
        <w:br/>
        <w:t xml:space="preserve"> "company_id": 1,</w:t>
        <w:br/>
        <w:t xml:space="preserve"> "name": "John Doe",</w:t>
        <w:br/>
        <w:t xml:space="preserve"> "price": 100,</w:t>
        <w:br/>
        <w:t xml:space="preserve"> "taxes": [</w:t>
        <w:br/>
        <w:t xml:space="preserve"> {</w:t>
        <w:br/>
        <w:t xml:space="preserve"> "taxes": null</w:t>
        <w:br/>
        <w:t xml:space="preserve"> }</w:t>
        <w:br/>
        <w:t xml:space="preserve"> ],</w:t>
        <w:br/>
        <w:t xml:space="preserve"> "allow_purchase": "1 or 0",</w:t>
        <w:br/>
        <w:t xml:space="preserve"> "created_at": "2020-01-27 17:50:45",</w:t>
        <w:br/>
        <w:t xml:space="preserve"> "updated_at": "2020-01-27 17:50:45",</w:t>
        <w:br/>
        <w:t xml:space="preserve"> "deleted_at": "2020-01-27 17:50:45"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Example: 1</w:t>
            </w:r>
          </w:p>
        </w:tc>
      </w:tr>
      <w:tr>
        <w:tc>
          <w:tcPr>
            <w:tcW w:type="dxa" w:w="2880"/>
          </w:tcPr>
          <w:p>
            <w:r>
              <w:t>company_id</w:t>
            </w:r>
          </w:p>
        </w:tc>
        <w:tc>
          <w:tcPr>
            <w:tcW w:type="dxa" w:w="2880"/>
          </w:tcPr>
          <w:p>
            <w:r>
              <w:t>integer</w:t>
            </w:r>
          </w:p>
        </w:tc>
        <w:tc>
          <w:tcPr>
            <w:tcW w:type="dxa" w:w="2880"/>
          </w:tcPr>
          <w:p>
            <w:r>
              <w:t>CompanyId. Example: 1</w:t>
            </w:r>
          </w:p>
        </w:tc>
      </w:tr>
      <w:tr>
        <w:tc>
          <w:tcPr>
            <w:tcW w:type="dxa" w:w="2880"/>
          </w:tcPr>
          <w:p>
            <w:r>
              <w:t>name</w:t>
            </w:r>
          </w:p>
        </w:tc>
        <w:tc>
          <w:tcPr>
            <w:tcW w:type="dxa" w:w="2880"/>
          </w:tcPr>
          <w:p>
            <w:r>
              <w:t>string</w:t>
            </w:r>
          </w:p>
        </w:tc>
        <w:tc>
          <w:tcPr>
            <w:tcW w:type="dxa" w:w="2880"/>
          </w:tcPr>
          <w:p>
            <w:r>
              <w:t>Name. Example: "John Doe"</w:t>
            </w:r>
          </w:p>
        </w:tc>
      </w:tr>
      <w:tr>
        <w:tc>
          <w:tcPr>
            <w:tcW w:type="dxa" w:w="2880"/>
          </w:tcPr>
          <w:p>
            <w:r>
              <w:t>price</w:t>
            </w:r>
          </w:p>
        </w:tc>
        <w:tc>
          <w:tcPr>
            <w:tcW w:type="dxa" w:w="2880"/>
          </w:tcPr>
          <w:p>
            <w:r>
              <w:t>number</w:t>
            </w:r>
          </w:p>
        </w:tc>
        <w:tc>
          <w:tcPr>
            <w:tcW w:type="dxa" w:w="2880"/>
          </w:tcPr>
          <w:p>
            <w:r>
              <w:t>Price. Example: "100"</w:t>
            </w:r>
          </w:p>
        </w:tc>
      </w:tr>
      <w:tr>
        <w:tc>
          <w:tcPr>
            <w:tcW w:type="dxa" w:w="2880"/>
          </w:tcPr>
          <w:p>
            <w:r>
              <w:t>taxes</w:t>
            </w:r>
          </w:p>
        </w:tc>
        <w:tc>
          <w:tcPr>
            <w:tcW w:type="dxa" w:w="2880"/>
          </w:tcPr>
          <w:p>
            <w:r>
              <w:t>array</w:t>
            </w:r>
          </w:p>
        </w:tc>
        <w:tc>
          <w:tcPr>
            <w:tcW w:type="dxa" w:w="2880"/>
          </w:tcPr>
          <w:p>
            <w:r>
              <w:t>Ids of Taxes.</w:t>
            </w:r>
          </w:p>
        </w:tc>
      </w:tr>
      <w:tr>
        <w:tc>
          <w:tcPr>
            <w:tcW w:type="dxa" w:w="2880"/>
          </w:tcPr>
          <w:p>
            <w:r>
              <w:t>taxes.taxes</w:t>
            </w:r>
          </w:p>
        </w:tc>
        <w:tc>
          <w:tcPr>
            <w:tcW w:type="dxa" w:w="2880"/>
          </w:tcPr>
          <w:p>
            <w:r>
              <w:t>any</w:t>
            </w:r>
          </w:p>
        </w:tc>
        <w:tc>
          <w:tcPr>
            <w:tcW w:type="dxa" w:w="2880"/>
          </w:tcPr>
          <w:p>
            <w:r>
              <w:t>Tax Id.</w:t>
            </w:r>
          </w:p>
        </w:tc>
      </w:tr>
      <w:tr>
        <w:tc>
          <w:tcPr>
            <w:tcW w:type="dxa" w:w="2880"/>
          </w:tcPr>
          <w:p>
            <w:r>
              <w:t>allow_purchase</w:t>
            </w:r>
          </w:p>
        </w:tc>
        <w:tc>
          <w:tcPr>
            <w:tcW w:type="dxa" w:w="2880"/>
          </w:tcPr>
          <w:p>
            <w:r>
              <w:t>integer</w:t>
            </w:r>
          </w:p>
        </w:tc>
        <w:tc>
          <w:tcPr>
            <w:tcW w:type="dxa" w:w="2880"/>
          </w:tcPr>
          <w:p>
            <w:r>
              <w:t>Allow Purchase. Example: "1 or 0"</w:t>
            </w:r>
          </w:p>
        </w:tc>
      </w:tr>
      <w:tr>
        <w:tc>
          <w:tcPr>
            <w:tcW w:type="dxa" w:w="2880"/>
          </w:tcPr>
          <w:p>
            <w:r>
              <w:t>created_at</w:t>
            </w:r>
          </w:p>
        </w:tc>
        <w:tc>
          <w:tcPr>
            <w:tcW w:type="dxa" w:w="2880"/>
          </w:tcPr>
          <w:p>
            <w:r>
              <w:t>string</w:t>
            </w:r>
          </w:p>
        </w:tc>
        <w:tc>
          <w:tcPr>
            <w:tcW w:type="dxa" w:w="2880"/>
          </w:tcPr>
          <w:p>
            <w:r>
              <w:t>Created at. Example: "2020-01-27 17:50:45"</w:t>
            </w:r>
          </w:p>
        </w:tc>
      </w:tr>
      <w:tr>
        <w:tc>
          <w:tcPr>
            <w:tcW w:type="dxa" w:w="2880"/>
          </w:tcPr>
          <w:p>
            <w:r>
              <w:t>updated_at</w:t>
            </w:r>
          </w:p>
        </w:tc>
        <w:tc>
          <w:tcPr>
            <w:tcW w:type="dxa" w:w="2880"/>
          </w:tcPr>
          <w:p>
            <w:r>
              <w:t>string</w:t>
            </w:r>
          </w:p>
        </w:tc>
        <w:tc>
          <w:tcPr>
            <w:tcW w:type="dxa" w:w="2880"/>
          </w:tcPr>
          <w:p>
            <w:r>
              <w:t>Updated at. Example: "2020-01-27 17:50:45"</w:t>
            </w:r>
          </w:p>
        </w:tc>
      </w:tr>
      <w:tr>
        <w:tc>
          <w:tcPr>
            <w:tcW w:type="dxa" w:w="2880"/>
          </w:tcPr>
          <w:p>
            <w:r>
              <w:t>deleted_at</w:t>
            </w:r>
          </w:p>
        </w:tc>
        <w:tc>
          <w:tcPr>
            <w:tcW w:type="dxa" w:w="2880"/>
          </w:tcPr>
          <w:p>
            <w:r>
              <w:t>string</w:t>
            </w:r>
          </w:p>
        </w:tc>
        <w:tc>
          <w:tcPr>
            <w:tcW w:type="dxa" w:w="2880"/>
          </w:tcPr>
          <w:p>
            <w:r>
              <w:t>Deleted at. Example: "2020-01-27 17:50:45"</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'https://my.agiled.app/api/v1/payment-gateway-credential/123' \</w:t>
        <w:br/>
        <w:t xml:space="preserve"> --header 'Brand: your-account-url' \</w:t>
        <w:br/>
        <w:t xml:space="preserve"> --header 'Content-Type: application/json' \</w:t>
        <w:br/>
        <w:t xml:space="preserve"> --data '{</w:t>
        <w:br/>
        <w:t xml:space="preserve"> "paypal_client_id": "123456789abcdef",</w:t>
        <w:br/>
        <w:t xml:space="preserve"> "paypal_secret": "123456789abcdef",</w:t>
        <w:br/>
        <w:t xml:space="preserve"> "paypal_status": "Active",</w:t>
        <w:br/>
        <w:t xml:space="preserve"> "paypal_mode": "sandbox",</w:t>
        <w:br/>
        <w:t xml:space="preserve"> "stripe_client_id": "123456789abc",</w:t>
        <w:br/>
        <w:t xml:space="preserve"> "stripe_secret": "123456789abc",</w:t>
        <w:br/>
        <w:t xml:space="preserve"> "stripe_webhook_secret": "abcdef1234",</w:t>
        <w:br/>
        <w:t xml:space="preserve"> "stripe_status": "Active"</w:t>
        <w:br/>
        <w:t xml:space="preserve">  }'</w:t>
      </w:r>
    </w:p>
    <w:p>
      <w:pPr>
        <w:pStyle w:val="Heading3"/>
      </w:pPr>
      <w:r>
        <w:t>Example Usage</w:t>
      </w:r>
    </w:p>
    <w:p>
      <w:pPr>
        <w:pStyle w:val="Heading3"/>
      </w:pPr>
      <w:r>
        <w:t>Example 1: Update PayPal credentials</w:t>
      </w:r>
    </w:p>
    <w:p>
      <w:r>
        <w:rPr>
          <w:b/>
          <w:color w:val="666666"/>
          <w:sz w:val="16"/>
        </w:rPr>
        <w:t>[bash]</w:t>
      </w:r>
    </w:p>
    <w:p>
      <w:pPr>
        <w:shd w:fill="F2F2F2" w:val="clear"/>
      </w:pPr>
      <w:r>
        <w:rPr>
          <w:rFonts w:ascii="Courier New" w:hAnsi="Courier New"/>
          <w:sz w:val="17"/>
        </w:rPr>
        <w:t>curl --location --request PUT 'https://my.agiled.app/api/v1/payment-gateway-credential/1' \</w:t>
        <w:br/>
        <w:t xml:space="preserve"> --header 'Brand: your-account-url' \</w:t>
        <w:br/>
        <w:t xml:space="preserve"> --header 'Content-Type: application/json' \</w:t>
        <w:br/>
        <w:t xml:space="preserve"> --data '{</w:t>
        <w:br/>
        <w:t xml:space="preserve"> "paypal_client_id": "123456789abcdef",</w:t>
        <w:br/>
        <w:t xml:space="preserve"> "paypal_secret": "123456789abcdef",</w:t>
        <w:br/>
        <w:t xml:space="preserve"> "paypal_mode": "sandbox",</w:t>
        <w:br/>
        <w:t xml:space="preserve"> "paypal_status": "Active"</w:t>
        <w:br/>
        <w:t xml:space="preserve">  }'</w:t>
      </w:r>
    </w:p>
    <w:p>
      <w:pPr>
        <w:pStyle w:val="Heading3"/>
      </w:pPr>
      <w:r>
        <w:t>Example 2: Update Stripe credentials</w:t>
      </w:r>
    </w:p>
    <w:p>
      <w:r>
        <w:rPr>
          <w:b/>
          <w:color w:val="666666"/>
          <w:sz w:val="16"/>
        </w:rPr>
        <w:t>[bash]</w:t>
      </w:r>
    </w:p>
    <w:p>
      <w:pPr>
        <w:shd w:fill="F2F2F2" w:val="clear"/>
      </w:pPr>
      <w:r>
        <w:rPr>
          <w:rFonts w:ascii="Courier New" w:hAnsi="Courier New"/>
          <w:sz w:val="17"/>
        </w:rPr>
        <w:t>curl --location --request PUT 'https://my.agiled.app/api/v1/payment-gateway-credential/1' \</w:t>
        <w:br/>
        <w:t xml:space="preserve"> --header 'Brand: your-account-url' \</w:t>
        <w:br/>
        <w:t xml:space="preserve"> --header 'Content-Type: application/json' \</w:t>
        <w:br/>
        <w:t xml:space="preserve"> --data '{</w:t>
        <w:br/>
        <w:t xml:space="preserve"> "stripe_client_id": "123456789abc",</w:t>
        <w:br/>
        <w:t xml:space="preserve"> "stripe_secret": "123456789abc",</w:t>
        <w:br/>
        <w:t xml:space="preserve"> "stripe_webhook_secret": "abcdef1234",</w:t>
        <w:br/>
        <w:t xml:space="preserve"> "stripe_status": "Active"</w:t>
        <w:br/>
        <w:t xml:space="preserve">  }'</w:t>
      </w:r>
    </w:p>
    <w:p>
      <w:pPr>
        <w:pStyle w:val="Heading3"/>
      </w:pPr>
      <w:r>
        <w:t>Example 3: Update Razorpay credentials</w:t>
      </w:r>
    </w:p>
    <w:p>
      <w:r>
        <w:rPr>
          <w:b/>
          <w:color w:val="666666"/>
          <w:sz w:val="16"/>
        </w:rPr>
        <w:t>[bash]</w:t>
      </w:r>
    </w:p>
    <w:p>
      <w:pPr>
        <w:shd w:fill="F2F2F2" w:val="clear"/>
      </w:pPr>
      <w:r>
        <w:rPr>
          <w:rFonts w:ascii="Courier New" w:hAnsi="Courier New"/>
          <w:sz w:val="17"/>
        </w:rPr>
        <w:t>curl --location --request PUT 'https://my.agiled.app/api/v1/payment-gateway-credential/1' \</w:t>
        <w:br/>
        <w:t xml:space="preserve"> --header 'Brand: your-account-url' \</w:t>
        <w:br/>
        <w:t xml:space="preserve"> --header 'Content-Type: application/json' \</w:t>
        <w:br/>
        <w:t xml:space="preserve"> --data '{</w:t>
        <w:br/>
        <w:t xml:space="preserve"> "razorpay_key": "123456789abcdef",</w:t>
        <w:br/>
        <w:t xml:space="preserve"> "razorpay_secret": "123456789abc",</w:t>
        <w:br/>
        <w:t xml:space="preserve"> "razorpay_webhook_secret": "123456789abc",</w:t>
        <w:br/>
        <w:t xml:space="preserve"> "razorpay_status": "Active"</w:t>
        <w:br/>
        <w:t xml:space="preserve">  }'</w:t>
      </w:r>
    </w:p>
    <w:p>
      <w:pPr>
        <w:pStyle w:val="Heading3"/>
      </w:pPr>
      <w:r>
        <w:t>Behavior</w:t>
      </w:r>
    </w:p>
    <w:p>
      <w:pPr>
        <w:pStyle w:val="ListBullet"/>
      </w:pPr>
      <w:r>
        <w:t>Sends an update request for the credential record identified by id.</w:t>
      </w:r>
    </w:p>
    <w:p>
      <w:pPr>
        <w:pStyle w:val="ListBullet"/>
      </w:pPr>
      <w:r>
        <w:t>Updates any provided gateway credential fields in the request body.</w:t>
      </w:r>
    </w:p>
    <w:p>
      <w:pPr>
        <w:pStyle w:val="ListBullet"/>
      </w:pPr>
      <w:r>
        <w:t>Returns a JSON object on success.</w:t>
      </w:r>
    </w:p>
    <w:p>
      <w:pPr>
        <w:pStyle w:val="Heading3"/>
      </w:pPr>
      <w:r>
        <w:t>Notes</w:t>
      </w:r>
    </w:p>
    <w:p>
      <w:pPr>
        <w:pStyle w:val="ListBullet"/>
      </w:pPr>
      <w:r>
        <w:t>Brand header is required (your account URL).</w:t>
      </w:r>
    </w:p>
    <w:p>
      <w:pPr>
        <w:pStyle w:val="ListBullet"/>
      </w:pPr>
      <w:r>
        <w:t>The system auto-inserts the api_token query parameter; it is intentionally not documented here.</w:t>
      </w:r>
    </w:p>
    <w:p>
      <w:pPr>
        <w:pStyle w:val="Heading3"/>
      </w:pPr>
      <w:r>
        <w:t>Error Handling</w:t>
      </w:r>
    </w:p>
    <w:p>
      <w:pPr>
        <w:pStyle w:val="ListBullet"/>
      </w:pPr>
      <w:r>
        <w:t>400 Bad Request: Request is invalid.</w:t>
      </w:r>
    </w:p>
    <w:p>
      <w:pPr>
        <w:pStyle w:val="ListBullet"/>
      </w:pPr>
      <w:r>
        <w:t>401 Unauthenticated: Request is not authenticated.</w:t>
      </w:r>
    </w:p>
    <w:p>
      <w:pPr>
        <w:pStyle w:val="ListBullet"/>
      </w:pPr>
      <w:r>
        <w:t>403 Forbidden: Authenticated but not allowed to perform this action.</w:t>
      </w:r>
    </w:p>
    <w:p>
      <w:r>
        <w:br w:type="page"/>
      </w:r>
    </w:p>
    <w:p>
      <w:pPr>
        <w:pStyle w:val="Heading2"/>
      </w:pPr>
      <w:r>
        <w:t>78. [PUT] Update a Deal</w:t>
      </w:r>
    </w:p>
    <w:p>
      <w:r>
        <w:rPr>
          <w:b/>
        </w:rPr>
        <w:t xml:space="preserve">Endpoint: </w:t>
      </w:r>
      <w:r>
        <w:rPr>
          <w:rFonts w:ascii="Courier New" w:hAnsi="Courier New"/>
          <w:sz w:val="18"/>
        </w:rPr>
        <w:t>/crm/deals/{{id}}</w:t>
      </w:r>
    </w:p>
    <w:p>
      <w:pPr>
        <w:pStyle w:val="Heading3"/>
      </w:pPr>
      <w:r>
        <w:t>Prerequisites</w:t>
      </w:r>
    </w:p>
    <w:p>
      <w:pPr>
        <w:pStyle w:val="ListBullet"/>
      </w:pPr>
      <w:r>
        <w:t>You must have access to the CRM module and permission to update deals.</w:t>
      </w:r>
    </w:p>
    <w:p>
      <w:pPr>
        <w:pStyle w:val="ListBullet"/>
      </w:pPr>
      <w:r>
        <w:t>You must know the Deal ID (id) of the deal you want to update.</w:t>
      </w:r>
    </w:p>
    <w:p>
      <w:pPr>
        <w:pStyle w:val="Heading3"/>
      </w:pPr>
      <w:r>
        <w:t>Method</w:t>
      </w:r>
    </w:p>
    <w:p>
      <w:r>
        <w:t>PUT</w:t>
      </w:r>
    </w:p>
    <w:p>
      <w:pPr>
        <w:pStyle w:val="Heading3"/>
      </w:pPr>
      <w:r>
        <w:t>URL</w:t>
      </w:r>
    </w:p>
    <w:p>
      <w:r>
        <w:t>https://my.agiled.app/api/v1/crm/deals/{{id}}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Deal in the CRM by Deal ID. You can change the pipeline/stage and update deal metadata such as name, owner, amount, type, and close date.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/crm/deals/).</w:t>
      </w:r>
    </w:p>
    <w:p>
      <w:pPr>
        <w:pStyle w:val="ListBullet"/>
      </w:pPr>
      <w:r>
        <w:t>Always construct the path as /crm/deals/{{id}},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and will be auto-inserted by the system (do not ask the user for it).</w:t>
      </w:r>
    </w:p>
    <w:p>
      <w:pPr>
        <w:pStyle w:val="Heading3"/>
      </w:pPr>
      <w:r>
        <w:t>Valid Examples</w:t>
      </w:r>
    </w:p>
    <w:p>
      <w:r>
        <w:rPr>
          <w:b/>
          <w:color w:val="666666"/>
          <w:sz w:val="16"/>
        </w:rPr>
        <w:t>[http]</w:t>
      </w:r>
    </w:p>
    <w:p>
      <w:pPr>
        <w:shd w:fill="F2F2F2" w:val="clear"/>
      </w:pPr>
      <w:r>
        <w:rPr>
          <w:rFonts w:ascii="Courier New" w:hAnsi="Courier New"/>
          <w:sz w:val="17"/>
        </w:rPr>
        <w:t>/crm/deals/123</w:t>
        <w:br/>
        <w:t>/crm/deals/deal_abc123</w:t>
      </w:r>
    </w:p>
    <w:p>
      <w:pPr>
        <w:pStyle w:val="Heading3"/>
      </w:pPr>
      <w:r>
        <w:t>Invalid Examples</w:t>
      </w:r>
    </w:p>
    <w:p>
      <w:r>
        <w:rPr>
          <w:b/>
          <w:color w:val="666666"/>
          <w:sz w:val="16"/>
        </w:rPr>
        <w:t>[http]</w:t>
      </w:r>
    </w:p>
    <w:p>
      <w:pPr>
        <w:shd w:fill="F2F2F2" w:val="clear"/>
      </w:pPr>
      <w:r>
        <w:rPr>
          <w:rFonts w:ascii="Courier New" w:hAnsi="Courier New"/>
          <w:sz w:val="17"/>
        </w:rPr>
        <w:t>/crm/deals/</w:t>
        <w:br/>
        <w:t>/crm/deals</w:t>
        <w:br/>
        <w:t>/crm/deals/{{id}} (with {{id}} left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Deal ID. Id of the deal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integer</w:t>
            </w:r>
          </w:p>
        </w:tc>
        <w:tc>
          <w:tcPr>
            <w:tcW w:type="dxa" w:w="2880"/>
          </w:tcPr>
          <w:p>
            <w:r>
              <w:t>Pipeline Id. Example: 1.</w:t>
            </w:r>
          </w:p>
        </w:tc>
      </w:tr>
      <w:tr>
        <w:tc>
          <w:tcPr>
            <w:tcW w:type="dxa" w:w="2880"/>
          </w:tcPr>
          <w:p>
            <w:r>
              <w:t>stage_id</w:t>
            </w:r>
          </w:p>
        </w:tc>
        <w:tc>
          <w:tcPr>
            <w:tcW w:type="dxa" w:w="2880"/>
          </w:tcPr>
          <w:p>
            <w:r>
              <w:t>integer</w:t>
            </w:r>
          </w:p>
        </w:tc>
        <w:tc>
          <w:tcPr>
            <w:tcW w:type="dxa" w:w="2880"/>
          </w:tcPr>
          <w:p>
            <w:r>
              <w:t>Stage Id. Example: 1.</w:t>
            </w:r>
          </w:p>
        </w:tc>
      </w:tr>
      <w:tr>
        <w:tc>
          <w:tcPr>
            <w:tcW w:type="dxa" w:w="2880"/>
          </w:tcPr>
          <w:p>
            <w:r>
              <w:t>deal_name</w:t>
            </w:r>
          </w:p>
        </w:tc>
        <w:tc>
          <w:tcPr>
            <w:tcW w:type="dxa" w:w="2880"/>
          </w:tcPr>
          <w:p>
            <w:r>
              <w:t>string</w:t>
            </w:r>
          </w:p>
        </w:tc>
        <w:tc>
          <w:tcPr>
            <w:tcW w:type="dxa" w:w="2880"/>
          </w:tcPr>
          <w:p>
            <w:r>
              <w:t>Deal Name. Example: "test deal".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deal_owner</w:t>
            </w:r>
          </w:p>
        </w:tc>
        <w:tc>
          <w:tcPr>
            <w:tcW w:type="dxa" w:w="2880"/>
          </w:tcPr>
          <w:p>
            <w:r>
              <w:t>integer</w:t>
            </w:r>
          </w:p>
        </w:tc>
        <w:tc>
          <w:tcPr>
            <w:tcW w:type="dxa" w:w="2880"/>
          </w:tcPr>
          <w:p>
            <w:r>
              <w:t>Sales Agent Id. Example: 1.</w:t>
            </w:r>
          </w:p>
        </w:tc>
      </w:tr>
      <w:tr>
        <w:tc>
          <w:tcPr>
            <w:tcW w:type="dxa" w:w="2880"/>
          </w:tcPr>
          <w:p>
            <w:r>
              <w:t>amount</w:t>
            </w:r>
          </w:p>
        </w:tc>
        <w:tc>
          <w:tcPr>
            <w:tcW w:type="dxa" w:w="2880"/>
          </w:tcPr>
          <w:p>
            <w:r>
              <w:t>string</w:t>
            </w:r>
          </w:p>
        </w:tc>
        <w:tc>
          <w:tcPr>
            <w:tcW w:type="dxa" w:w="2880"/>
          </w:tcPr>
          <w:p>
            <w:r>
              <w:t>Amount. Example: "10".</w:t>
            </w:r>
          </w:p>
        </w:tc>
      </w:tr>
      <w:tr>
        <w:tc>
          <w:tcPr>
            <w:tcW w:type="dxa" w:w="2880"/>
          </w:tcPr>
          <w:p>
            <w:r>
              <w:t>deal_type</w:t>
            </w:r>
          </w:p>
        </w:tc>
        <w:tc>
          <w:tcPr>
            <w:tcW w:type="dxa" w:w="2880"/>
          </w:tcPr>
          <w:p>
            <w:r>
              <w:t>string</w:t>
            </w:r>
          </w:p>
        </w:tc>
        <w:tc>
          <w:tcPr>
            <w:tcW w:type="dxa" w:w="2880"/>
          </w:tcPr>
          <w:p>
            <w:r>
              <w:t>Deal Type. Example: "New Business".</w:t>
            </w:r>
          </w:p>
        </w:tc>
      </w:tr>
      <w:tr>
        <w:tc>
          <w:tcPr>
            <w:tcW w:type="dxa" w:w="2880"/>
          </w:tcPr>
          <w:p>
            <w:r>
              <w:t>close_date</w:t>
            </w:r>
          </w:p>
        </w:tc>
        <w:tc>
          <w:tcPr>
            <w:tcW w:type="dxa" w:w="2880"/>
          </w:tcPr>
          <w:p>
            <w:r>
              <w:t>string</w:t>
            </w:r>
          </w:p>
        </w:tc>
        <w:tc>
          <w:tcPr>
            <w:tcW w:type="dxa" w:w="2880"/>
          </w:tcPr>
          <w:p>
            <w:r>
              <w:t>Close Date. Example: "04/05/2021" (Use same date format as in your company settings).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null</w:t>
      </w:r>
    </w:p>
    <w:p>
      <w:r>
        <w:rPr>
          <w:b/>
        </w:rPr>
        <w:t>Note: Response body is documented as any (no specific schema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p>
      <w:r>
        <w:t>No response fields were specified in the provided documentation (success response is any).</w:t>
      </w:r>
    </w:p>
    <w:p>
      <w:pPr>
        <w:pStyle w:val="Heading3"/>
      </w:pPr>
      <w:r>
        <w:t>Sample Request</w:t>
      </w:r>
    </w:p>
    <w:p>
      <w:r>
        <w:rPr>
          <w:b/>
          <w:color w:val="666666"/>
          <w:sz w:val="16"/>
        </w:rPr>
        <w:t>[bash]</w:t>
      </w:r>
    </w:p>
    <w:p>
      <w:pPr>
        <w:shd w:fill="F2F2F2" w:val="clear"/>
      </w:pPr>
      <w:r>
        <w:rPr>
          <w:rFonts w:ascii="Courier New" w:hAnsi="Courier New"/>
          <w:sz w:val="17"/>
        </w:rPr>
        <w:t>curl -i --location --request PUT 'https://my.agiled.app/api/v1/crm/deals/123' \</w:t>
        <w:br/>
        <w:t xml:space="preserve"> --header 'Content-Type: application/json' \</w:t>
        <w:br/>
        <w:t xml:space="preserve"> --header 'Brand: your-account-url' \</w:t>
        <w:br/>
        <w:t xml:space="preserve"> --data '{</w:t>
        <w:br/>
        <w:t xml:space="preserve"> "pipeline_id": 1,</w:t>
        <w:br/>
        <w:t xml:space="preserve"> "stage_id": 1,</w:t>
        <w:br/>
        <w:t xml:space="preserve"> "deal_name": "test deal",</w:t>
        <w:br/>
        <w:t xml:space="preserve"> "deal_owner": 1,</w:t>
        <w:br/>
        <w:t xml:space="preserve"> "amount": "10",</w:t>
        <w:br/>
        <w:t xml:space="preserve"> "deal_type": "New Business",</w:t>
        <w:br/>
        <w:t xml:space="preserve"> "close_date": "04/05/2021"</w:t>
        <w:br/>
        <w:t xml:space="preserve">  }'</w:t>
      </w:r>
    </w:p>
    <w:p>
      <w:pPr>
        <w:pStyle w:val="Heading3"/>
      </w:pPr>
      <w:r>
        <w:t>Example Usage</w:t>
      </w:r>
    </w:p>
    <w:p>
      <w:pPr>
        <w:pStyle w:val="Heading3"/>
      </w:pPr>
      <w:r>
        <w:t>Example 1: Update required fields only</w:t>
      </w:r>
    </w:p>
    <w:p>
      <w:r>
        <w:rPr>
          <w:b/>
          <w:color w:val="666666"/>
          <w:sz w:val="16"/>
        </w:rPr>
        <w:t>[bash]</w:t>
      </w:r>
    </w:p>
    <w:p>
      <w:pPr>
        <w:shd w:fill="F2F2F2" w:val="clear"/>
      </w:pPr>
      <w:r>
        <w:rPr>
          <w:rFonts w:ascii="Courier New" w:hAnsi="Courier New"/>
          <w:sz w:val="17"/>
        </w:rPr>
        <w:t>curl -X PUT 'https://my.agiled.app/api/v1/crm/deals/123' \</w:t>
        <w:br/>
        <w:t xml:space="preserve"> -H 'Content-Type: application/json' \</w:t>
        <w:br/>
        <w:t xml:space="preserve"> -H 'Brand: your-account-url' \</w:t>
        <w:br/>
        <w:t xml:space="preserve"> -d '{</w:t>
        <w:br/>
        <w:t xml:space="preserve"> "pipeline_id": 1,</w:t>
        <w:br/>
        <w:t xml:space="preserve"> "stage_id": 1,</w:t>
        <w:br/>
        <w:t xml:space="preserve"> "deal_name": "Renewal - ACME"</w:t>
        <w:br/>
        <w:t xml:space="preserve">  }'</w:t>
      </w:r>
    </w:p>
    <w:p>
      <w:pPr>
        <w:pStyle w:val="Heading3"/>
      </w:pPr>
      <w:r>
        <w:t>Example 2: Update stage and close date</w:t>
      </w:r>
    </w:p>
    <w:p>
      <w:r>
        <w:rPr>
          <w:b/>
          <w:color w:val="666666"/>
          <w:sz w:val="16"/>
        </w:rPr>
        <w:t>[bash]</w:t>
      </w:r>
    </w:p>
    <w:p>
      <w:pPr>
        <w:shd w:fill="F2F2F2" w:val="clear"/>
      </w:pPr>
      <w:r>
        <w:rPr>
          <w:rFonts w:ascii="Courier New" w:hAnsi="Courier New"/>
          <w:sz w:val="17"/>
        </w:rPr>
        <w:t>curl -X PUT 'https://my.agiled.app/api/v1/crm/deals/123' \</w:t>
        <w:br/>
        <w:t xml:space="preserve"> -H 'Content-Type: application/json' \</w:t>
        <w:br/>
        <w:t xml:space="preserve"> -H 'Brand: your-account-url' \</w:t>
        <w:br/>
        <w:t xml:space="preserve"> -d '{</w:t>
        <w:br/>
        <w:t xml:space="preserve"> "pipeline_id": 1,</w:t>
        <w:br/>
        <w:t xml:space="preserve"> "stage_id": 3,</w:t>
        <w:br/>
        <w:t xml:space="preserve"> "deal_name": "ACME Expansion",</w:t>
        <w:br/>
        <w:t xml:space="preserve"> "close_date": "04/05/2021"</w:t>
        <w:br/>
        <w:t xml:space="preserve">  }'</w:t>
      </w:r>
    </w:p>
    <w:p>
      <w:pPr>
        <w:pStyle w:val="Heading3"/>
      </w:pPr>
      <w:r>
        <w:t>Notes</w:t>
      </w:r>
    </w:p>
    <w:p>
      <w:pPr>
        <w:pStyle w:val="ListBullet"/>
      </w:pPr>
      <w:r>
        <w:t>close_date must use the same date format as configured in your company settings.</w:t>
      </w:r>
    </w:p>
    <w:p>
      <w:pPr>
        <w:pStyle w:val="ListBullet"/>
      </w:pPr>
      <w:r>
        <w:t>The query parameter api_token is required by the API but is auto-inserted by the system and is intentionally not documented here.</w:t>
      </w:r>
    </w:p>
    <w:p>
      <w:pPr>
        <w:pStyle w:val="Heading3"/>
      </w:pPr>
      <w:r>
        <w:t>Related deals actions</w:t>
      </w:r>
    </w:p>
    <w:p>
      <w:pPr>
        <w:pStyle w:val="ListBullet"/>
      </w:pPr>
      <w:r>
        <w:t>[DELETE] Delete a Deal — /crm/deals/{{id}}</w:t>
      </w:r>
    </w:p>
    <w:p>
      <w:pPr>
        <w:pStyle w:val="ListBullet"/>
      </w:pPr>
      <w:r>
        <w:t>[GET] List Deals — /api/v1/crm/deals</w:t>
      </w:r>
    </w:p>
    <w:p>
      <w:pPr>
        <w:pStyle w:val="ListBullet"/>
      </w:pPr>
      <w:r>
        <w:t>[POST] Create a Deal — /api/v1/crm/deals</w:t>
      </w:r>
    </w:p>
    <w:p>
      <w:pPr>
        <w:pStyle w:val="ListBullet"/>
      </w:pPr>
      <w:r>
        <w:t>[GET] Get a Deal — /v1crm/deals/{{id}}</w:t>
      </w:r>
    </w:p>
    <w:p>
      <w:r>
        <w:br w:type="page"/>
      </w:r>
    </w:p>
    <w:p>
      <w:pPr>
        <w:pStyle w:val="Heading2"/>
      </w:pPr>
      <w:r>
        <w:t>79. [GET] List Tasks</w:t>
      </w:r>
    </w:p>
    <w:p>
      <w:r>
        <w:rPr>
          <w:b/>
        </w:rPr>
        <w:t xml:space="preserve">Endpoint: </w:t>
      </w:r>
      <w:r>
        <w:rPr>
          <w:rFonts w:ascii="Courier New" w:hAnsi="Courier New"/>
          <w:sz w:val="18"/>
        </w:rPr>
        <w:t>/api/v1/tasks</w:t>
      </w:r>
    </w:p>
    <w:p>
      <w:pPr>
        <w:pStyle w:val="Heading3"/>
      </w:pPr>
      <w:r>
        <w:t>Prerequisites</w:t>
      </w:r>
    </w:p>
    <w:p>
      <w:pPr>
        <w:pStyle w:val="ListBullet"/>
      </w:pPr>
      <w:r>
        <w:t>Access to the Tasks module for the target account/brand</w:t>
      </w:r>
    </w:p>
    <w:p>
      <w:pPr>
        <w:pStyle w:val="Heading3"/>
      </w:pPr>
      <w:r>
        <w:t>Method</w:t>
      </w:r>
    </w:p>
    <w:p>
      <w:r>
        <w:t>GET</w:t>
      </w:r>
    </w:p>
    <w:p>
      <w:pPr>
        <w:pStyle w:val="Heading3"/>
      </w:pPr>
      <w:r>
        <w:t>URL</w:t>
      </w:r>
    </w:p>
    <w:p>
      <w:r>
        <w:t>https://my.agiled.app/api/v1/tasks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tasks.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p>
        </w:tc>
      </w:tr>
    </w:tbl>
    <w:p/>
    <w:p>
      <w:r>
        <w:rPr>
          <w:b/>
        </w:rPr>
        <w:t>Note: Note: The api_token query parameter is handled by the system and is intentionally omitted 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45,</w:t>
        <w:br/>
        <w:t xml:space="preserve"> "heading": "Design homepage",</w:t>
        <w:br/>
        <w:t xml:space="preserve"> "description": "Create initial homepage mockups",</w:t>
        <w:br/>
        <w:t xml:space="preserve"> "start_date": "2026-02-01",</w:t>
        <w:br/>
        <w:t xml:space="preserve"> "due_date": "2026-02-10",</w:t>
        <w:br/>
        <w:t xml:space="preserve"> "user_id": 7,</w:t>
        <w:br/>
        <w:t xml:space="preserve"> "project_id": 99,</w:t>
        <w:br/>
        <w:t xml:space="preserve"> "category_id": 3,</w:t>
        <w:br/>
        <w:t xml:space="preserve"> "priority": "high",</w:t>
        <w:br/>
        <w:t xml:space="preserve"> "completed_on": null,</w:t>
        <w:br/>
        <w:t xml:space="preserve"> "milestone_id": 12,</w:t>
        <w:br/>
        <w:t xml:space="preserve"> "billable": 1,</w:t>
        <w:br/>
        <w:t xml:space="preserve"> "created_at": "2026-02-01T10:00:00Z",</w:t>
        <w:br/>
        <w:t xml:space="preserve"> "updated_at": "2026-02-05T15:30:00Z",</w:t>
        <w:br/>
        <w:t xml:space="preserve"> "deleted_at": null</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a list of task objects.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data[].heading</w:t>
            </w:r>
          </w:p>
        </w:tc>
        <w:tc>
          <w:tcPr>
            <w:tcW w:type="dxa" w:w="2880"/>
          </w:tcPr>
          <w:p>
            <w:r>
              <w:t>string</w:t>
            </w:r>
          </w:p>
        </w:tc>
        <w:tc>
          <w:tcPr>
            <w:tcW w:type="dxa" w:w="2880"/>
          </w:tcPr>
          <w:p>
            <w:r>
              <w:t>Heading</w:t>
            </w:r>
          </w:p>
        </w:tc>
      </w:tr>
      <w:tr>
        <w:tc>
          <w:tcPr>
            <w:tcW w:type="dxa" w:w="2880"/>
          </w:tcPr>
          <w:p>
            <w:r>
              <w:t>data[].description</w:t>
            </w:r>
          </w:p>
        </w:tc>
        <w:tc>
          <w:tcPr>
            <w:tcW w:type="dxa" w:w="2880"/>
          </w:tcPr>
          <w:p>
            <w:r>
              <w:t>string</w:t>
            </w:r>
          </w:p>
        </w:tc>
        <w:tc>
          <w:tcPr>
            <w:tcW w:type="dxa" w:w="2880"/>
          </w:tcPr>
          <w:p>
            <w:r>
              <w:t>Description</w:t>
            </w:r>
          </w:p>
        </w:tc>
      </w:tr>
      <w:tr>
        <w:tc>
          <w:tcPr>
            <w:tcW w:type="dxa" w:w="2880"/>
          </w:tcPr>
          <w:p>
            <w:r>
              <w:t>data[].start_date</w:t>
            </w:r>
          </w:p>
        </w:tc>
        <w:tc>
          <w:tcPr>
            <w:tcW w:type="dxa" w:w="2880"/>
          </w:tcPr>
          <w:p>
            <w:r>
              <w:t>string</w:t>
            </w:r>
          </w:p>
        </w:tc>
        <w:tc>
          <w:tcPr>
            <w:tcW w:type="dxa" w:w="2880"/>
          </w:tcPr>
          <w:p>
            <w:r>
              <w:t>Start Date</w:t>
            </w:r>
          </w:p>
        </w:tc>
      </w:tr>
      <w:tr>
        <w:tc>
          <w:tcPr>
            <w:tcW w:type="dxa" w:w="2880"/>
          </w:tcPr>
          <w:p>
            <w:r>
              <w:t>data[].due_date</w:t>
            </w:r>
          </w:p>
        </w:tc>
        <w:tc>
          <w:tcPr>
            <w:tcW w:type="dxa" w:w="2880"/>
          </w:tcPr>
          <w:p>
            <w:r>
              <w:t>string</w:t>
            </w:r>
          </w:p>
        </w:tc>
        <w:tc>
          <w:tcPr>
            <w:tcW w:type="dxa" w:w="2880"/>
          </w:tcPr>
          <w:p>
            <w:r>
              <w:t>Due Date</w:t>
            </w:r>
          </w:p>
        </w:tc>
      </w:tr>
      <w:tr>
        <w:tc>
          <w:tcPr>
            <w:tcW w:type="dxa" w:w="2880"/>
          </w:tcPr>
          <w:p>
            <w:r>
              <w:t>data[].user_id</w:t>
            </w:r>
          </w:p>
        </w:tc>
        <w:tc>
          <w:tcPr>
            <w:tcW w:type="dxa" w:w="2880"/>
          </w:tcPr>
          <w:p>
            <w:r>
              <w:t>integer</w:t>
            </w:r>
          </w:p>
        </w:tc>
        <w:tc>
          <w:tcPr>
            <w:tcW w:type="dxa" w:w="2880"/>
          </w:tcPr>
          <w:p>
            <w:r>
              <w:t>Assigned User Id</w:t>
            </w:r>
          </w:p>
        </w:tc>
      </w:tr>
      <w:tr>
        <w:tc>
          <w:tcPr>
            <w:tcW w:type="dxa" w:w="2880"/>
          </w:tcPr>
          <w:p>
            <w:r>
              <w:t>data[].project_id</w:t>
            </w:r>
          </w:p>
        </w:tc>
        <w:tc>
          <w:tcPr>
            <w:tcW w:type="dxa" w:w="2880"/>
          </w:tcPr>
          <w:p>
            <w:r>
              <w:t>integer</w:t>
            </w:r>
          </w:p>
        </w:tc>
        <w:tc>
          <w:tcPr>
            <w:tcW w:type="dxa" w:w="2880"/>
          </w:tcPr>
          <w:p>
            <w:r>
              <w:t>Project Id</w:t>
            </w:r>
          </w:p>
        </w:tc>
      </w:tr>
      <w:tr>
        <w:tc>
          <w:tcPr>
            <w:tcW w:type="dxa" w:w="2880"/>
          </w:tcPr>
          <w:p>
            <w:r>
              <w:t>data[].category_id</w:t>
            </w:r>
          </w:p>
        </w:tc>
        <w:tc>
          <w:tcPr>
            <w:tcW w:type="dxa" w:w="2880"/>
          </w:tcPr>
          <w:p>
            <w:r>
              <w:t>integer</w:t>
            </w:r>
          </w:p>
        </w:tc>
        <w:tc>
          <w:tcPr>
            <w:tcW w:type="dxa" w:w="2880"/>
          </w:tcPr>
          <w:p>
            <w:r>
              <w:t>Category Id</w:t>
            </w:r>
          </w:p>
        </w:tc>
      </w:tr>
      <w:tr>
        <w:tc>
          <w:tcPr>
            <w:tcW w:type="dxa" w:w="2880"/>
          </w:tcPr>
          <w:p>
            <w:r>
              <w:t>data[].priority</w:t>
            </w:r>
          </w:p>
        </w:tc>
        <w:tc>
          <w:tcPr>
            <w:tcW w:type="dxa" w:w="2880"/>
          </w:tcPr>
          <w:p>
            <w:r>
              <w:t>string</w:t>
            </w:r>
          </w:p>
        </w:tc>
        <w:tc>
          <w:tcPr>
            <w:tcW w:type="dxa" w:w="2880"/>
          </w:tcPr>
          <w:p>
            <w:r>
              <w:t>Priority</w:t>
            </w:r>
          </w:p>
        </w:tc>
      </w:tr>
      <w:tr>
        <w:tc>
          <w:tcPr>
            <w:tcW w:type="dxa" w:w="2880"/>
          </w:tcPr>
          <w:p>
            <w:r>
              <w:t>data[].completed_on</w:t>
            </w:r>
          </w:p>
        </w:tc>
        <w:tc>
          <w:tcPr>
            <w:tcW w:type="dxa" w:w="2880"/>
          </w:tcPr>
          <w:p>
            <w:r>
              <w:t>string</w:t>
            </w:r>
          </w:p>
        </w:tc>
        <w:tc>
          <w:tcPr>
            <w:tcW w:type="dxa" w:w="2880"/>
          </w:tcPr>
          <w:p>
            <w:r>
              <w:t>Completed On</w:t>
            </w:r>
          </w:p>
        </w:tc>
      </w:tr>
      <w:tr>
        <w:tc>
          <w:tcPr>
            <w:tcW w:type="dxa" w:w="2880"/>
          </w:tcPr>
          <w:p>
            <w:r>
              <w:t>data[].milestone_id</w:t>
            </w:r>
          </w:p>
        </w:tc>
        <w:tc>
          <w:tcPr>
            <w:tcW w:type="dxa" w:w="2880"/>
          </w:tcPr>
          <w:p>
            <w:r>
              <w:t>integer</w:t>
            </w:r>
          </w:p>
        </w:tc>
        <w:tc>
          <w:tcPr>
            <w:tcW w:type="dxa" w:w="2880"/>
          </w:tcPr>
          <w:p>
            <w:r>
              <w:t>Milestone Id</w:t>
            </w:r>
          </w:p>
        </w:tc>
      </w:tr>
      <w:tr>
        <w:tc>
          <w:tcPr>
            <w:tcW w:type="dxa" w:w="2880"/>
          </w:tcPr>
          <w:p>
            <w:r>
              <w:t>data[].billable</w:t>
            </w:r>
          </w:p>
        </w:tc>
        <w:tc>
          <w:tcPr>
            <w:tcW w:type="dxa" w:w="2880"/>
          </w:tcPr>
          <w:p>
            <w:r>
              <w:t>integer</w:t>
            </w:r>
          </w:p>
        </w:tc>
        <w:tc>
          <w:tcPr>
            <w:tcW w:type="dxa" w:w="2880"/>
          </w:tcPr>
          <w:p>
            <w:r>
              <w:t>Billable?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'https://my.agiled.app/api/v1/tasks' \</w:t>
        <w:br/>
        <w:t xml:space="preserve"> --header 'Brand: your-account-url'</w:t>
      </w:r>
    </w:p>
    <w:p>
      <w:pPr>
        <w:pStyle w:val="Heading3"/>
      </w:pPr>
      <w:r>
        <w:t>Notes</w:t>
      </w:r>
    </w:p>
    <w:p>
      <w:pPr>
        <w:pStyle w:val="ListBullet"/>
      </w:pPr>
      <w:r>
        <w:t>The Brand header is required and represents your account URL.</w:t>
      </w:r>
    </w:p>
    <w:p>
      <w:pPr>
        <w:pStyle w:val="ListBullet"/>
      </w:pPr>
      <w:r>
        <w:t>No additional query parameters were documented for this endpoint.</w:t>
      </w:r>
    </w:p>
    <w:p>
      <w:pPr>
        <w:pStyle w:val="Heading3"/>
      </w:pPr>
      <w:r>
        <w:t>Error Handling</w:t>
      </w:r>
    </w:p>
    <w:p>
      <w:pPr>
        <w:pStyle w:val="ListBullet"/>
      </w:pPr>
      <w:r>
        <w:t>401 Unauthorized: Returned when the request is unauthenticated.</w:t>
      </w:r>
    </w:p>
    <w:p>
      <w:pPr>
        <w:pStyle w:val="ListBullet"/>
      </w:pPr>
      <w:r>
        <w:t>403 Forbidden: Returned when the caller does not have permission to access tasks for the specified brand/account.</w:t>
      </w:r>
    </w:p>
    <w:p>
      <w:pPr>
        <w:pStyle w:val="Heading3"/>
      </w:pPr>
      <w:r>
        <w:t>Related tasks actions</w:t>
      </w:r>
    </w:p>
    <w:p>
      <w:pPr>
        <w:pStyle w:val="ListBullet"/>
      </w:pPr>
      <w:r>
        <w:t>[POST] Store New Task — /api/v1/tasks</w:t>
      </w:r>
    </w:p>
    <w:p>
      <w:pPr>
        <w:pStyle w:val="ListBullet"/>
      </w:pPr>
      <w:r>
        <w:t>[PUT] Send a Reminder for a Task — /tasks/remindForTask/{{id}}</w:t>
      </w:r>
    </w:p>
    <w:p>
      <w:pPr>
        <w:pStyle w:val="ListBullet"/>
      </w:pPr>
      <w:r>
        <w:t>[PUT] Mark Task as Complete — /tasks/markcomplete/{{id}}</w:t>
      </w:r>
    </w:p>
    <w:p>
      <w:pPr>
        <w:pStyle w:val="ListBullet"/>
      </w:pPr>
      <w:r>
        <w:t>[PUT] Update a Task — /tasks/{{id}}</w:t>
      </w:r>
    </w:p>
    <w:p>
      <w:pPr>
        <w:pStyle w:val="ListBullet"/>
      </w:pPr>
      <w:r>
        <w:t>[DELETE] Delete a Task — /tasks/{{id}}</w:t>
      </w:r>
    </w:p>
    <w:p>
      <w:r>
        <w:br w:type="page"/>
      </w:r>
    </w:p>
    <w:p>
      <w:pPr>
        <w:pStyle w:val="Heading2"/>
      </w:pPr>
      <w:r>
        <w:t>80. [DELETE] Delete an Account</w:t>
      </w:r>
    </w:p>
    <w:p>
      <w:r>
        <w:rPr>
          <w:b/>
        </w:rPr>
        <w:t xml:space="preserve">Endpoint: </w:t>
      </w:r>
      <w:r>
        <w:rPr>
          <w:rFonts w:ascii="Courier New" w:hAnsi="Courier New"/>
          <w:sz w:val="18"/>
        </w:rPr>
        <w:t>/accounts/{{id}}</w:t>
      </w:r>
    </w:p>
    <w:p>
      <w:pPr>
        <w:pStyle w:val="Heading3"/>
      </w:pPr>
      <w:r>
        <w:t>Prerequisites</w:t>
      </w:r>
    </w:p>
    <w:p>
      <w:pPr>
        <w:pStyle w:val="ListBullet"/>
      </w:pPr>
      <w:r>
        <w:t>You must have access/permission to delete the specified account</w:t>
      </w:r>
    </w:p>
    <w:p>
      <w:pPr>
        <w:pStyle w:val="Heading3"/>
      </w:pPr>
      <w:r>
        <w:t>Method</w:t>
      </w:r>
    </w:p>
    <w:p>
      <w:r>
        <w:t>DELETE</w:t>
      </w:r>
    </w:p>
    <w:p>
      <w:pPr>
        <w:pStyle w:val="Heading3"/>
      </w:pPr>
      <w:r>
        <w:t>URL</w:t>
      </w:r>
    </w:p>
    <w:p>
      <w:r>
        <w:t>https://my.agiled.app/api/v1/accounts/{{id}}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account by its ID. On success, the API returns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/accounts// or /accounts).</w:t>
      </w:r>
    </w:p>
    <w:p>
      <w:pPr>
        <w:pStyle w:val="ListBullet"/>
      </w:pPr>
      <w:r>
        <w:t>Always construct the path as /accounts/{{id}},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/accounts/acc_123</w:t>
        <w:br/>
        <w:t>/accounts/42</w:t>
      </w:r>
    </w:p>
    <w:p>
      <w:pPr>
        <w:pStyle w:val="Heading3"/>
      </w:pPr>
      <w:r>
        <w:t>Invalid Examples</w:t>
      </w:r>
    </w:p>
    <w:p>
      <w:r>
        <w:rPr>
          <w:b/>
          <w:color w:val="666666"/>
          <w:sz w:val="16"/>
        </w:rPr>
        <w:t>[http]</w:t>
      </w:r>
    </w:p>
    <w:p>
      <w:pPr>
        <w:shd w:fill="F2F2F2" w:val="clear"/>
      </w:pPr>
      <w:r>
        <w:rPr>
          <w:rFonts w:ascii="Courier New" w:hAnsi="Courier New"/>
          <w:sz w:val="17"/>
        </w:rPr>
        <w:t>/accounts//</w:t>
        <w:br/>
        <w:t>/accounts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account to be deleted.</w:t>
            </w:r>
          </w:p>
        </w:tc>
      </w:tr>
    </w:tbl>
    <w:p/>
    <w:p>
      <w:pPr>
        <w:pStyle w:val="Heading3"/>
      </w:pPr>
      <w:r>
        <w:t>Response</w:t>
      </w:r>
    </w:p>
    <w:p>
      <w:pPr>
        <w:pStyle w:val="Heading3"/>
      </w:pPr>
      <w:r>
        <w:t>Success Response (204 No Content)</w:t>
      </w:r>
    </w:p>
    <w:p>
      <w:r>
        <w:t>No response body is returned.</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'https://my.agiled.app/api/v1/accounts/acc_123' \</w:t>
        <w:br/>
        <w:t xml:space="preserve"> --header 'Brand: your-account-url'</w:t>
      </w:r>
    </w:p>
    <w:p>
      <w:pPr>
        <w:pStyle w:val="Heading3"/>
      </w:pPr>
      <w:r>
        <w:t>Notes</w:t>
      </w:r>
    </w:p>
    <w:p>
      <w:pPr>
        <w:pStyle w:val="ListBullet"/>
      </w:pPr>
      <w:r>
        <w:t>The query parameter api_token is handled automatically by the system and is not documented here.</w:t>
      </w:r>
    </w:p>
    <w:p>
      <w:pPr>
        <w:pStyle w:val="ListBullet"/>
      </w:pPr>
      <w:r>
        <w:t>The Brand header is required and will be auto-inserted by the system, but it is included above for completeness.</w:t>
      </w:r>
    </w:p>
    <w:p>
      <w:pPr>
        <w:pStyle w:val="Heading3"/>
      </w:pPr>
      <w:r>
        <w:t>Related accounts actions</w:t>
      </w:r>
    </w:p>
    <w:p>
      <w:pPr>
        <w:pStyle w:val="ListBullet"/>
      </w:pPr>
      <w:r>
        <w:t>[PUT] Update an Account — /accounts/{{id}}</w:t>
      </w:r>
    </w:p>
    <w:p>
      <w:pPr>
        <w:pStyle w:val="ListBullet"/>
      </w:pPr>
      <w:r>
        <w:t>[GET] List Accounts — /api/v1/accounts</w:t>
      </w:r>
    </w:p>
    <w:p>
      <w:pPr>
        <w:pStyle w:val="ListBullet"/>
      </w:pPr>
      <w:r>
        <w:t>[POST] Store New Account — /api/v1/accounts</w:t>
      </w:r>
    </w:p>
    <w:p>
      <w:r>
        <w:br w:type="page"/>
      </w:r>
    </w:p>
    <w:p>
      <w:pPr>
        <w:pStyle w:val="Heading2"/>
      </w:pPr>
      <w:r>
        <w:t>81. [DELETE] Delete a Payment</w:t>
      </w:r>
    </w:p>
    <w:p>
      <w:r>
        <w:rPr>
          <w:b/>
        </w:rPr>
        <w:t xml:space="preserve">Endpoint: </w:t>
      </w:r>
      <w:r>
        <w:rPr>
          <w:rFonts w:ascii="Courier New" w:hAnsi="Courier New"/>
          <w:sz w:val="18"/>
        </w:rPr>
        <w:t>/payments/{{id}}</w:t>
      </w:r>
    </w:p>
    <w:p>
      <w:pPr>
        <w:pStyle w:val="Heading3"/>
      </w:pPr>
      <w:r>
        <w:t>Prerequisites</w:t>
      </w:r>
    </w:p>
    <w:p>
      <w:pPr>
        <w:pStyle w:val="ListBullet"/>
      </w:pPr>
      <w:r>
        <w:t>You must have access to delete payments in the workspace/account associated with the request.</w:t>
      </w:r>
    </w:p>
    <w:p>
      <w:pPr>
        <w:pStyle w:val="Heading3"/>
      </w:pPr>
      <w:r>
        <w:t>Method</w:t>
      </w:r>
    </w:p>
    <w:p>
      <w:r>
        <w:t>DELETE</w:t>
      </w:r>
    </w:p>
    <w:p>
      <w:pPr>
        <w:pStyle w:val="Heading3"/>
      </w:pPr>
      <w:r>
        <w:t>URL</w:t>
      </w:r>
    </w:p>
    <w:p>
      <w:r>
        <w:t>https://my.agiled.app/api/v1/payments/{{id}}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payment by its ID. On success, the API returns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/payments// or /payments).</w:t>
      </w:r>
    </w:p>
    <w:p>
      <w:pPr>
        <w:pStyle w:val="ListBullet"/>
      </w:pPr>
      <w:r>
        <w:t>Always construct the path as /payments/{{id}},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and will be auto-inserted by the system (do not ask the user for it).</w:t>
      </w:r>
    </w:p>
    <w:p>
      <w:pPr>
        <w:pStyle w:val="Heading3"/>
      </w:pPr>
      <w:r>
        <w:t>Valid Examples</w:t>
      </w:r>
    </w:p>
    <w:p>
      <w:r>
        <w:rPr>
          <w:b/>
          <w:color w:val="666666"/>
          <w:sz w:val="16"/>
        </w:rPr>
        <w:t>[http]</w:t>
      </w:r>
    </w:p>
    <w:p>
      <w:pPr>
        <w:shd w:fill="F2F2F2" w:val="clear"/>
      </w:pPr>
      <w:r>
        <w:rPr>
          <w:rFonts w:ascii="Courier New" w:hAnsi="Courier New"/>
          <w:sz w:val="17"/>
        </w:rPr>
        <w:t>/payments/123</w:t>
        <w:br/>
        <w:t>/payments/pay_abc123</w:t>
      </w:r>
    </w:p>
    <w:p>
      <w:pPr>
        <w:pStyle w:val="Heading3"/>
      </w:pPr>
      <w:r>
        <w:t>Invalid Examples</w:t>
      </w:r>
    </w:p>
    <w:p>
      <w:r>
        <w:rPr>
          <w:b/>
          <w:color w:val="666666"/>
          <w:sz w:val="16"/>
        </w:rPr>
        <w:t>[http]</w:t>
      </w:r>
    </w:p>
    <w:p>
      <w:pPr>
        <w:shd w:fill="F2F2F2" w:val="clear"/>
      </w:pPr>
      <w:r>
        <w:rPr>
          <w:rFonts w:ascii="Courier New" w:hAnsi="Courier New"/>
          <w:sz w:val="17"/>
        </w:rPr>
        <w:t>/payments/</w:t>
        <w:br/>
        <w:t>/payments</w:t>
        <w:br/>
        <w:t>/payments//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payment to be deleted.</w:t>
            </w:r>
          </w:p>
        </w:tc>
      </w:tr>
    </w:tbl>
    <w:p/>
    <w:p>
      <w:pPr>
        <w:pStyle w:val="Heading3"/>
      </w:pPr>
      <w:r>
        <w:t>Response</w:t>
      </w:r>
    </w:p>
    <w:p>
      <w:pPr>
        <w:pStyle w:val="Heading3"/>
      </w:pPr>
      <w:r>
        <w:t>Success Response (204 No Content)</w:t>
      </w:r>
    </w:p>
    <w:p>
      <w:r>
        <w:t>No response body is returned.</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'https://my.agiled.app/api/v1/payments/123' \</w:t>
        <w:br/>
        <w:t xml:space="preserve"> --header 'Brand: your-account-url'</w:t>
      </w:r>
    </w:p>
    <w:p>
      <w:pPr>
        <w:pStyle w:val="Heading3"/>
      </w:pPr>
      <w:r>
        <w:t>Error Handling</w:t>
      </w:r>
    </w:p>
    <w:p>
      <w:pPr>
        <w:pStyle w:val="ListBullet"/>
      </w:pPr>
      <w:r>
        <w:t>401 Unauthenticated: The request is not authenticated.</w:t>
      </w:r>
    </w:p>
    <w:p>
      <w:pPr>
        <w:pStyle w:val="ListBullet"/>
      </w:pPr>
      <w:r>
        <w:t>403 Forbidden: Authenticated but not allowed to delete this payment.</w:t>
      </w:r>
    </w:p>
    <w:p>
      <w:pPr>
        <w:pStyle w:val="ListBullet"/>
      </w:pPr>
      <w:r>
        <w:t>404 Resource Not Found: No payment exists for the provided id.</w:t>
      </w:r>
    </w:p>
    <w:p>
      <w:pPr>
        <w:pStyle w:val="Heading3"/>
      </w:pPr>
      <w:r>
        <w:t>Related payments actions</w:t>
      </w:r>
    </w:p>
    <w:p>
      <w:pPr>
        <w:pStyle w:val="ListBullet"/>
      </w:pPr>
      <w:r>
        <w:t>[PUT] Update a Payment — /payments/{{id}}</w:t>
      </w:r>
    </w:p>
    <w:p>
      <w:pPr>
        <w:pStyle w:val="ListBullet"/>
      </w:pPr>
      <w:r>
        <w:t>[POST] Store New Payment — /api/v1/payments</w:t>
      </w:r>
    </w:p>
    <w:p>
      <w:pPr>
        <w:pStyle w:val="ListBullet"/>
      </w:pPr>
      <w:r>
        <w:t>[GET] List Payments — /api/v1/payments</w:t>
      </w:r>
    </w:p>
    <w:p>
      <w:pPr>
        <w:pStyle w:val="ListBullet"/>
      </w:pPr>
      <w:r>
        <w:t>[GET] Get Payments — /api/v1/payment</w:t>
      </w:r>
    </w:p>
    <w:p>
      <w:r>
        <w:br w:type="page"/>
      </w:r>
    </w:p>
    <w:p>
      <w:pPr>
        <w:pStyle w:val="Heading2"/>
      </w:pPr>
      <w:r>
        <w:t>82. [POST] Start a Timelog Timer</w:t>
      </w:r>
    </w:p>
    <w:p>
      <w:r>
        <w:rPr>
          <w:b/>
        </w:rPr>
        <w:t xml:space="preserve">Endpoint: </w:t>
      </w:r>
      <w:r>
        <w:rPr>
          <w:rFonts w:ascii="Courier New" w:hAnsi="Courier New"/>
          <w:sz w:val="18"/>
        </w:rPr>
        <w:t>/api/v1/start-timer</w:t>
      </w:r>
    </w:p>
    <w:p>
      <w:pPr>
        <w:pStyle w:val="Heading3"/>
      </w:pPr>
      <w:r>
        <w:t>Prerequisites</w:t>
      </w:r>
    </w:p>
    <w:p>
      <w:pPr>
        <w:pStyle w:val="ListBullet"/>
      </w:pPr>
      <w:r>
        <w:t>Time tracking must be enabled against a project or a task (as applicable).</w:t>
      </w:r>
    </w:p>
    <w:p>
      <w:pPr>
        <w:pStyle w:val="ListBullet"/>
      </w:pPr>
      <w:r>
        <w:t>You must have either a project_id or a task_id available to associate the timer.</w:t>
      </w:r>
    </w:p>
    <w:p>
      <w:pPr>
        <w:pStyle w:val="Heading3"/>
      </w:pPr>
      <w:r>
        <w:t>Method</w:t>
      </w:r>
    </w:p>
    <w:p>
      <w:r>
        <w:t>POST</w:t>
      </w:r>
    </w:p>
    <w:p>
      <w:pPr>
        <w:pStyle w:val="Heading3"/>
      </w:pPr>
      <w:r>
        <w:t>URL</w:t>
      </w:r>
    </w:p>
    <w:p>
      <w:r>
        <w:t>https://my.agiled.app/api/v1/start-timer</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Starts a new timelog timer. The timer can be started against either a project or a task, depending on how time tracking is enabled in your account.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api_token</w:t>
            </w:r>
          </w:p>
        </w:tc>
        <w:tc>
          <w:tcPr>
            <w:tcW w:type="dxa" w:w="2880"/>
          </w:tcPr>
          <w:p>
            <w:r>
              <w:t>string</w:t>
            </w:r>
          </w:p>
        </w:tc>
        <w:tc>
          <w:tcPr>
            <w:tcW w:type="dxa" w:w="2880"/>
          </w:tcPr>
          <w:p>
            <w:r>
              <w:t>Api Token. (Automatically inserted by the system.)</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prompt the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timelog_memo</w:t>
            </w:r>
          </w:p>
        </w:tc>
        <w:tc>
          <w:tcPr>
            <w:tcW w:type="dxa" w:w="2880"/>
          </w:tcPr>
          <w:p>
            <w:r>
              <w:t>string</w:t>
            </w:r>
          </w:p>
        </w:tc>
        <w:tc>
          <w:tcPr>
            <w:tcW w:type="dxa" w:w="2880"/>
          </w:tcPr>
          <w:p>
            <w:r>
              <w:t>Memo. Example: "working on landing page design"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Project ID. Required if task_id is not provided and Time Tracking is enabled against project. Example: 1.</w:t>
            </w:r>
          </w:p>
        </w:tc>
      </w:tr>
      <w:tr>
        <w:tc>
          <w:tcPr>
            <w:tcW w:type="dxa" w:w="2880"/>
          </w:tcPr>
          <w:p>
            <w:r>
              <w:t>task_id</w:t>
            </w:r>
          </w:p>
        </w:tc>
        <w:tc>
          <w:tcPr>
            <w:tcW w:type="dxa" w:w="2880"/>
          </w:tcPr>
          <w:p>
            <w:r>
              <w:t>integer</w:t>
            </w:r>
          </w:p>
        </w:tc>
        <w:tc>
          <w:tcPr>
            <w:tcW w:type="dxa" w:w="2880"/>
          </w:tcPr>
          <w:p>
            <w:r>
              <w:t>Task ID. Required if project_id is not provided and Time Tracking is enabled against task. Example: 1.</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(none)</w:t>
            </w:r>
          </w:p>
        </w:tc>
        <w:tc>
          <w:tcPr>
            <w:tcW w:type="dxa" w:w="2880"/>
          </w:tcPr>
          <w:p>
            <w:r>
              <w:t>On success, this endpoint returns 204 No Content (no response body).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'https://my.agiled.app/api/v1/start-timer' \</w:t>
        <w:br/>
        <w:t xml:space="preserve"> --header 'Content-Type: application/json' \</w:t>
        <w:br/>
        <w:t xml:space="preserve"> --header 'Brand: YOUR_ACCOUNT_URL' \</w:t>
        <w:br/>
        <w:t xml:space="preserve"> --data '{</w:t>
        <w:br/>
        <w:t xml:space="preserve"> "timelog_memo": "working on landing page design",</w:t>
        <w:br/>
        <w:t xml:space="preserve"> "project_id": 1</w:t>
        <w:br/>
        <w:t xml:space="preserve">  }'</w:t>
      </w:r>
    </w:p>
    <w:p>
      <w:pPr>
        <w:pStyle w:val="Heading3"/>
      </w:pPr>
      <w:r>
        <w:t>Example Usage</w:t>
      </w:r>
    </w:p>
    <w:p>
      <w:pPr>
        <w:pStyle w:val="Heading3"/>
      </w:pPr>
      <w:r>
        <w:t>Example 1: Start a timer for a project</w:t>
      </w:r>
    </w:p>
    <w:p>
      <w:pPr>
        <w:pStyle w:val="Heading3"/>
      </w:pPr>
      <w:r>
        <w:t>Example 2: Start a timer for a task</w:t>
      </w:r>
    </w:p>
    <w:p>
      <w:r>
        <w:rPr>
          <w:b/>
          <w:color w:val="666666"/>
          <w:sz w:val="16"/>
        </w:rPr>
        <w:t>[bash]</w:t>
      </w:r>
    </w:p>
    <w:p>
      <w:pPr>
        <w:shd w:fill="F2F2F2" w:val="clear"/>
      </w:pPr>
      <w:r>
        <w:rPr>
          <w:rFonts w:ascii="Courier New" w:hAnsi="Courier New"/>
          <w:sz w:val="17"/>
        </w:rPr>
        <w:t>curl -i --location --request POST 'https://my.agiled.app/api/v1/start-timer' \</w:t>
        <w:br/>
        <w:t xml:space="preserve"> --header 'Content-Type: application/json' \</w:t>
        <w:br/>
        <w:t xml:space="preserve"> --header 'Brand: YOUR_ACCOUNT_URL' \</w:t>
        <w:br/>
        <w:t xml:space="preserve"> --data '{</w:t>
        <w:br/>
        <w:t xml:space="preserve"> "timelog_memo": "investigating bug in checkout flow",</w:t>
        <w:br/>
        <w:t xml:space="preserve"> "task_id": 1</w:t>
        <w:br/>
        <w:t xml:space="preserve">  }'</w:t>
      </w:r>
    </w:p>
    <w:p>
      <w:pPr>
        <w:pStyle w:val="Heading3"/>
      </w:pPr>
      <w:r>
        <w:t>Behavior</w:t>
      </w:r>
    </w:p>
    <w:p>
      <w:pPr>
        <w:pStyle w:val="ListBullet"/>
      </w:pPr>
      <w:r>
        <w:t>Validates the request body includes timelog_memo.</w:t>
      </w:r>
    </w:p>
    <w:p>
      <w:pPr>
        <w:pStyle w:val="ListBullet"/>
      </w:pPr>
      <w:r>
        <w:t>Uses either project_id or task_id (depending on which is provided and how time tracking is enabled).</w:t>
      </w:r>
    </w:p>
    <w:p>
      <w:pPr>
        <w:pStyle w:val="ListBullet"/>
      </w:pPr>
      <w:r>
        <w:t>Starts a new running timer for the associated project/task.</w:t>
      </w:r>
    </w:p>
    <w:p>
      <w:pPr>
        <w:pStyle w:val="ListBullet"/>
      </w:pPr>
      <w:r>
        <w:t>Returns 204 No Content on success.</w:t>
      </w:r>
    </w:p>
    <w:p>
      <w:pPr>
        <w:pStyle w:val="Heading3"/>
      </w:pPr>
      <w:r>
        <w:t>Notes</w:t>
      </w:r>
    </w:p>
    <w:p>
      <w:pPr>
        <w:pStyle w:val="ListBullet"/>
      </w:pPr>
      <w:r>
        <w:t>Provide either project_id or task_id based on where time tracking is enabled; if you omit both, the request may fail.</w:t>
      </w:r>
    </w:p>
    <w:p>
      <w:pPr>
        <w:pStyle w:val="ListBullet"/>
      </w:pPr>
      <w:r>
        <w:t>The Brand header is required and is your account URL.</w:t>
      </w:r>
    </w:p>
    <w:p>
      <w:pPr>
        <w:pStyle w:val="Heading3"/>
      </w:pPr>
      <w:r>
        <w:t>Gotchas</w:t>
      </w:r>
    </w:p>
    <w:p>
      <w:pPr>
        <w:pStyle w:val="ListBullet"/>
      </w:pPr>
      <w:r>
        <w:t>Don’t send api_token in the request body; it must be a query parameter (the system auto-inserts it).</w:t>
      </w:r>
    </w:p>
    <w:p>
      <w:pPr>
        <w:pStyle w:val="ListBullet"/>
      </w:pPr>
      <w:r>
        <w:t>If time tracking is enabled against projects, you must send project_id when task_id is not provided (and vice versa).</w:t>
      </w:r>
    </w:p>
    <w:p>
      <w:pPr>
        <w:pStyle w:val="Heading3"/>
      </w:pPr>
      <w:r>
        <w:t>Error Handling</w:t>
      </w:r>
    </w:p>
    <w:p>
      <w:pPr>
        <w:pStyle w:val="ListBullet"/>
      </w:pPr>
      <w:r>
        <w:t>400 Bad Request: Request is invalid (e.g., missing required fields).</w:t>
      </w:r>
    </w:p>
    <w:p>
      <w:pPr>
        <w:pStyle w:val="ListBullet"/>
      </w:pPr>
      <w:r>
        <w:t>401 Unauthenticated: Authentication failed.</w:t>
      </w:r>
    </w:p>
    <w:p>
      <w:pPr>
        <w:pStyle w:val="ListBullet"/>
      </w:pPr>
      <w:r>
        <w:t>403 Forbidden: Authenticated but not allowed to perform this action.</w:t>
      </w:r>
    </w:p>
    <w:p>
      <w:pPr>
        <w:pStyle w:val="Heading3"/>
      </w:pPr>
      <w:r>
        <w:t>Related timelogTimer actions</w:t>
      </w:r>
    </w:p>
    <w:p>
      <w:pPr>
        <w:pStyle w:val="ListBullet"/>
      </w:pPr>
      <w:r>
        <w:t>[POST] Stop a Timelog Timer — /api/v1/stoptimer</w:t>
      </w:r>
    </w:p>
    <w:p>
      <w:r>
        <w:br w:type="page"/>
      </w:r>
    </w:p>
    <w:p>
      <w:pPr>
        <w:pStyle w:val="Heading2"/>
      </w:pPr>
      <w:r>
        <w:t>83. [POST] Store New Account</w:t>
      </w:r>
    </w:p>
    <w:p>
      <w:r>
        <w:rPr>
          <w:b/>
        </w:rPr>
        <w:t xml:space="preserve">Endpoint: </w:t>
      </w:r>
      <w:r>
        <w:rPr>
          <w:rFonts w:ascii="Courier New" w:hAnsi="Courier New"/>
          <w:sz w:val="18"/>
        </w:rPr>
        <w:t>/api/v1/accounts</w:t>
      </w:r>
    </w:p>
    <w:p>
      <w:pPr>
        <w:pStyle w:val="Heading3"/>
      </w:pPr>
      <w:r>
        <w:t>Prerequisites</w:t>
      </w:r>
    </w:p>
    <w:p>
      <w:pPr>
        <w:pStyle w:val="ListBullet"/>
      </w:pPr>
      <w:r>
        <w:t>You must have permission to create accounts in Agiled.</w:t>
      </w:r>
    </w:p>
    <w:p>
      <w:pPr>
        <w:pStyle w:val="Heading3"/>
      </w:pPr>
      <w:r>
        <w:t>Method</w:t>
      </w:r>
    </w:p>
    <w:p>
      <w:r>
        <w:t>POST</w:t>
      </w:r>
    </w:p>
    <w:p>
      <w:pPr>
        <w:pStyle w:val="Heading3"/>
      </w:pPr>
      <w:r>
        <w:t>URL</w:t>
      </w:r>
    </w:p>
    <w:p>
      <w:r>
        <w:t>https://my.agiled.app/api/v1/accounts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(creates) a new Account in Agiled. You can include contact details, one or more addresses, tags, and custom fields.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(The api_token query parameter is handled by the system and is intentionally omitted.)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ask the user for it.)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Example: "Agiled"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Example: "Description ..."</w:t>
            </w:r>
          </w:p>
        </w:tc>
      </w:tr>
      <w:tr>
        <w:tc>
          <w:tcPr>
            <w:tcW w:type="dxa" w:w="2880"/>
          </w:tcPr>
          <w:p>
            <w:r>
              <w:t>size</w:t>
            </w:r>
          </w:p>
        </w:tc>
        <w:tc>
          <w:tcPr>
            <w:tcW w:type="dxa" w:w="2880"/>
          </w:tcPr>
          <w:p>
            <w:r>
              <w:t>integer</w:t>
            </w:r>
          </w:p>
        </w:tc>
        <w:tc>
          <w:tcPr>
            <w:tcW w:type="dxa" w:w="2880"/>
          </w:tcPr>
          <w:p>
            <w:r>
              <w:t>Size. Example: 10</w:t>
            </w:r>
          </w:p>
        </w:tc>
      </w:tr>
      <w:tr>
        <w:tc>
          <w:tcPr>
            <w:tcW w:type="dxa" w:w="2880"/>
          </w:tcPr>
          <w:p>
            <w:r>
              <w:t>email</w:t>
            </w:r>
          </w:p>
        </w:tc>
        <w:tc>
          <w:tcPr>
            <w:tcW w:type="dxa" w:w="2880"/>
          </w:tcPr>
          <w:p>
            <w:r>
              <w:t>string</w:t>
            </w:r>
          </w:p>
        </w:tc>
        <w:tc>
          <w:tcPr>
            <w:tcW w:type="dxa" w:w="2880"/>
          </w:tcPr>
          <w:p>
            <w:r>
              <w:t>Email. Example: "johndoe@gmail.com"</w:t>
            </w:r>
          </w:p>
        </w:tc>
      </w:tr>
      <w:tr>
        <w:tc>
          <w:tcPr>
            <w:tcW w:type="dxa" w:w="2880"/>
          </w:tcPr>
          <w:p>
            <w:r>
              <w:t>phone</w:t>
            </w:r>
          </w:p>
        </w:tc>
        <w:tc>
          <w:tcPr>
            <w:tcW w:type="dxa" w:w="2880"/>
          </w:tcPr>
          <w:p>
            <w:r>
              <w:t>string</w:t>
            </w:r>
          </w:p>
        </w:tc>
        <w:tc>
          <w:tcPr>
            <w:tcW w:type="dxa" w:w="2880"/>
          </w:tcPr>
          <w:p>
            <w:r>
              <w:t>Phone. Example: "+10033323333"</w:t>
            </w:r>
          </w:p>
        </w:tc>
      </w:tr>
      <w:tr>
        <w:tc>
          <w:tcPr>
            <w:tcW w:type="dxa" w:w="2880"/>
          </w:tcPr>
          <w:p>
            <w:r>
              <w:t>website</w:t>
            </w:r>
          </w:p>
        </w:tc>
        <w:tc>
          <w:tcPr>
            <w:tcW w:type="dxa" w:w="2880"/>
          </w:tcPr>
          <w:p>
            <w:r>
              <w:t>string</w:t>
            </w:r>
          </w:p>
        </w:tc>
        <w:tc>
          <w:tcPr>
            <w:tcW w:type="dxa" w:w="2880"/>
          </w:tcPr>
          <w:p>
            <w:r>
              <w:t>Website. Example: "https://example.com"</w:t>
            </w:r>
          </w:p>
        </w:tc>
      </w:tr>
      <w:tr>
        <w:tc>
          <w:tcPr>
            <w:tcW w:type="dxa" w:w="2880"/>
          </w:tcPr>
          <w:p>
            <w:r>
              <w:t>facebook</w:t>
            </w:r>
          </w:p>
        </w:tc>
        <w:tc>
          <w:tcPr>
            <w:tcW w:type="dxa" w:w="2880"/>
          </w:tcPr>
          <w:p>
            <w:r>
              <w:t>string</w:t>
            </w:r>
          </w:p>
        </w:tc>
        <w:tc>
          <w:tcPr>
            <w:tcW w:type="dxa" w:w="2880"/>
          </w:tcPr>
          <w:p>
            <w:r>
              <w:t>Facebook URL. Example: "https://facebook.com/profile "</w:t>
            </w:r>
          </w:p>
        </w:tc>
      </w:tr>
      <w:tr>
        <w:tc>
          <w:tcPr>
            <w:tcW w:type="dxa" w:w="2880"/>
          </w:tcPr>
          <w:p>
            <w:r>
              <w:t>linkedin</w:t>
            </w:r>
          </w:p>
        </w:tc>
        <w:tc>
          <w:tcPr>
            <w:tcW w:type="dxa" w:w="2880"/>
          </w:tcPr>
          <w:p>
            <w:r>
              <w:t>string</w:t>
            </w:r>
          </w:p>
        </w:tc>
        <w:tc>
          <w:tcPr>
            <w:tcW w:type="dxa" w:w="2880"/>
          </w:tcPr>
          <w:p>
            <w:r>
              <w:t>LinkedIn URL. Example: "https://linkedin.com/profile "</w:t>
            </w:r>
          </w:p>
        </w:tc>
      </w:tr>
      <w:tr>
        <w:tc>
          <w:tcPr>
            <w:tcW w:type="dxa" w:w="2880"/>
          </w:tcPr>
          <w:p>
            <w:r>
              <w:t>twitter</w:t>
            </w:r>
          </w:p>
        </w:tc>
        <w:tc>
          <w:tcPr>
            <w:tcW w:type="dxa" w:w="2880"/>
          </w:tcPr>
          <w:p>
            <w:r>
              <w:t>string</w:t>
            </w:r>
          </w:p>
        </w:tc>
        <w:tc>
          <w:tcPr>
            <w:tcW w:type="dxa" w:w="2880"/>
          </w:tcPr>
          <w:p>
            <w:r>
              <w:t>Twitter URL. Example: "https://twitter.com/profile "</w:t>
            </w:r>
          </w:p>
        </w:tc>
      </w:tr>
      <w:tr>
        <w:tc>
          <w:tcPr>
            <w:tcW w:type="dxa" w:w="2880"/>
          </w:tcPr>
          <w:p>
            <w:r>
              <w:t>skype</w:t>
            </w:r>
          </w:p>
        </w:tc>
        <w:tc>
          <w:tcPr>
            <w:tcW w:type="dxa" w:w="2880"/>
          </w:tcPr>
          <w:p>
            <w:r>
              <w:t>string</w:t>
            </w:r>
          </w:p>
        </w:tc>
        <w:tc>
          <w:tcPr>
            <w:tcW w:type="dxa" w:w="2880"/>
          </w:tcPr>
          <w:p>
            <w:r>
              <w:t>Skype. Example: "user123"</w:t>
            </w:r>
          </w:p>
        </w:tc>
      </w:tr>
      <w:tr>
        <w:tc>
          <w:tcPr>
            <w:tcW w:type="dxa" w:w="2880"/>
          </w:tcPr>
          <w:p>
            <w:r>
              <w:t>note</w:t>
            </w:r>
          </w:p>
        </w:tc>
        <w:tc>
          <w:tcPr>
            <w:tcW w:type="dxa" w:w="2880"/>
          </w:tcPr>
          <w:p>
            <w:r>
              <w:t>string</w:t>
            </w:r>
          </w:p>
        </w:tc>
        <w:tc>
          <w:tcPr>
            <w:tcW w:type="dxa" w:w="2880"/>
          </w:tcPr>
          <w:p>
            <w:r>
              <w:t>Note. Example: "this is a test note"</w:t>
            </w:r>
          </w:p>
        </w:tc>
      </w:tr>
      <w:tr>
        <w:tc>
          <w:tcPr>
            <w:tcW w:type="dxa" w:w="2880"/>
          </w:tcPr>
          <w:p>
            <w:r>
              <w:t>tags</w:t>
            </w:r>
          </w:p>
        </w:tc>
        <w:tc>
          <w:tcPr>
            <w:tcW w:type="dxa" w:w="2880"/>
          </w:tcPr>
          <w:p>
            <w:r>
              <w:t>string</w:t>
            </w:r>
          </w:p>
        </w:tc>
        <w:tc>
          <w:tcPr>
            <w:tcW w:type="dxa" w:w="2880"/>
          </w:tcPr>
          <w:p>
            <w:r>
              <w:t>Comma separated tags. Example: "tag1, tag2"</w:t>
            </w:r>
          </w:p>
        </w:tc>
      </w:tr>
      <w:tr>
        <w:tc>
          <w:tcPr>
            <w:tcW w:type="dxa" w:w="2880"/>
          </w:tcPr>
          <w:p>
            <w:r>
              <w:t>tax_no</w:t>
            </w:r>
          </w:p>
        </w:tc>
        <w:tc>
          <w:tcPr>
            <w:tcW w:type="dxa" w:w="2880"/>
          </w:tcPr>
          <w:p>
            <w:r>
              <w:t>string</w:t>
            </w:r>
          </w:p>
        </w:tc>
        <w:tc>
          <w:tcPr>
            <w:tcW w:type="dxa" w:w="2880"/>
          </w:tcPr>
          <w:p>
            <w:r>
              <w:t>Tax/VAT. Example: "332322"</w:t>
            </w:r>
          </w:p>
        </w:tc>
      </w:tr>
      <w:tr>
        <w:tc>
          <w:tcPr>
            <w:tcW w:type="dxa" w:w="2880"/>
          </w:tcPr>
          <w:p>
            <w:r>
              <w:t>owner_id</w:t>
            </w:r>
          </w:p>
        </w:tc>
        <w:tc>
          <w:tcPr>
            <w:tcW w:type="dxa" w:w="2880"/>
          </w:tcPr>
          <w:p>
            <w:r>
              <w:t>integer</w:t>
            </w:r>
          </w:p>
        </w:tc>
        <w:tc>
          <w:tcPr>
            <w:tcW w:type="dxa" w:w="2880"/>
          </w:tcPr>
          <w:p>
            <w:r>
              <w:t>Sales Agent (Owner) Id. Example: 1</w:t>
            </w:r>
          </w:p>
        </w:tc>
      </w:tr>
      <w:tr>
        <w:tc>
          <w:tcPr>
            <w:tcW w:type="dxa" w:w="2880"/>
          </w:tcPr>
          <w:p>
            <w:r>
              <w:t>addresses</w:t>
            </w:r>
          </w:p>
        </w:tc>
        <w:tc>
          <w:tcPr>
            <w:tcW w:type="dxa" w:w="2880"/>
          </w:tcPr>
          <w:p>
            <w:r>
              <w:t>array</w:t>
            </w:r>
          </w:p>
        </w:tc>
        <w:tc>
          <w:tcPr>
            <w:tcW w:type="dxa" w:w="2880"/>
          </w:tcPr>
          <w:p>
            <w:r>
              <w:t>Address object array. One or more addresses can be sent at a time.</w:t>
            </w:r>
          </w:p>
        </w:tc>
      </w:tr>
      <w:tr>
        <w:tc>
          <w:tcPr>
            <w:tcW w:type="dxa" w:w="2880"/>
          </w:tcPr>
          <w:p>
            <w:r>
              <w:t>custom_fields</w:t>
            </w:r>
          </w:p>
        </w:tc>
        <w:tc>
          <w:tcPr>
            <w:tcW w:type="dxa" w:w="2880"/>
          </w:tcPr>
          <w:p>
            <w:r>
              <w:t>array</w:t>
            </w:r>
          </w:p>
        </w:tc>
        <w:tc>
          <w:tcPr>
            <w:tcW w:type="dxa" w:w="2880"/>
          </w:tcPr>
          <w:p>
            <w:r>
              <w:t>Array of custom fields in JSON with key/value pairs. Keys should be labels of custom fields in lower case with spaces replaced by underscore (e.g., "Birth Day" → birth_day).</w:t>
            </w:r>
          </w:p>
        </w:tc>
      </w:tr>
    </w:tbl>
    <w:p/>
    <w:p>
      <w:pPr>
        <w:pStyle w:val="Heading3"/>
      </w:pPr>
      <w:r>
        <w:t>addresses[] object fields (optional unless your workflow requires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addresses[].type</w:t>
            </w:r>
          </w:p>
        </w:tc>
        <w:tc>
          <w:tcPr>
            <w:tcW w:type="dxa" w:w="2880"/>
          </w:tcPr>
          <w:p>
            <w:r>
              <w:t>string</w:t>
            </w:r>
          </w:p>
        </w:tc>
        <w:tc>
          <w:tcPr>
            <w:tcW w:type="dxa" w:w="2880"/>
          </w:tcPr>
          <w:p>
            <w:r>
              <w:t>Type of Address</w:t>
            </w:r>
          </w:p>
        </w:tc>
      </w:tr>
      <w:tr>
        <w:tc>
          <w:tcPr>
            <w:tcW w:type="dxa" w:w="2880"/>
          </w:tcPr>
          <w:p>
            <w:r>
              <w:t>addresses[].country</w:t>
            </w:r>
          </w:p>
        </w:tc>
        <w:tc>
          <w:tcPr>
            <w:tcW w:type="dxa" w:w="2880"/>
          </w:tcPr>
          <w:p>
            <w:r>
              <w:t>string</w:t>
            </w:r>
          </w:p>
        </w:tc>
        <w:tc>
          <w:tcPr>
            <w:tcW w:type="dxa" w:w="2880"/>
          </w:tcPr>
          <w:p>
            <w:r>
              <w:t>Country</w:t>
            </w:r>
          </w:p>
        </w:tc>
      </w:tr>
      <w:tr>
        <w:tc>
          <w:tcPr>
            <w:tcW w:type="dxa" w:w="2880"/>
          </w:tcPr>
          <w:p>
            <w:r>
              <w:t>addresses[].state</w:t>
            </w:r>
          </w:p>
        </w:tc>
        <w:tc>
          <w:tcPr>
            <w:tcW w:type="dxa" w:w="2880"/>
          </w:tcPr>
          <w:p>
            <w:r>
              <w:t>string</w:t>
            </w:r>
          </w:p>
        </w:tc>
        <w:tc>
          <w:tcPr>
            <w:tcW w:type="dxa" w:w="2880"/>
          </w:tcPr>
          <w:p>
            <w:r>
              <w:t>State</w:t>
            </w:r>
          </w:p>
        </w:tc>
      </w:tr>
      <w:tr>
        <w:tc>
          <w:tcPr>
            <w:tcW w:type="dxa" w:w="2880"/>
          </w:tcPr>
          <w:p>
            <w:r>
              <w:t>addresses[].city</w:t>
            </w:r>
          </w:p>
        </w:tc>
        <w:tc>
          <w:tcPr>
            <w:tcW w:type="dxa" w:w="2880"/>
          </w:tcPr>
          <w:p>
            <w:r>
              <w:t>string</w:t>
            </w:r>
          </w:p>
        </w:tc>
        <w:tc>
          <w:tcPr>
            <w:tcW w:type="dxa" w:w="2880"/>
          </w:tcPr>
          <w:p>
            <w:r>
              <w:t>City</w:t>
            </w:r>
          </w:p>
        </w:tc>
      </w:tr>
      <w:tr>
        <w:tc>
          <w:tcPr>
            <w:tcW w:type="dxa" w:w="2880"/>
          </w:tcPr>
          <w:p>
            <w:r>
              <w:t>addresses[].postal_code</w:t>
            </w:r>
          </w:p>
        </w:tc>
        <w:tc>
          <w:tcPr>
            <w:tcW w:type="dxa" w:w="2880"/>
          </w:tcPr>
          <w:p>
            <w:r>
              <w:t>string</w:t>
            </w:r>
          </w:p>
        </w:tc>
        <w:tc>
          <w:tcPr>
            <w:tcW w:type="dxa" w:w="2880"/>
          </w:tcPr>
          <w:p>
            <w:r>
              <w:t>City (as documented)</w:t>
            </w:r>
          </w:p>
        </w:tc>
      </w:tr>
      <w:tr>
        <w:tc>
          <w:tcPr>
            <w:tcW w:type="dxa" w:w="2880"/>
          </w:tcPr>
          <w:p>
            <w:r>
              <w:t>addresses[].address1</w:t>
            </w:r>
          </w:p>
        </w:tc>
        <w:tc>
          <w:tcPr>
            <w:tcW w:type="dxa" w:w="2880"/>
          </w:tcPr>
          <w:p>
            <w:r>
              <w:t>string</w:t>
            </w:r>
          </w:p>
        </w:tc>
        <w:tc>
          <w:tcPr>
            <w:tcW w:type="dxa" w:w="2880"/>
          </w:tcPr>
          <w:p>
            <w:r>
              <w:t>Address Line 1</w:t>
            </w:r>
          </w:p>
        </w:tc>
      </w:tr>
      <w:tr>
        <w:tc>
          <w:tcPr>
            <w:tcW w:type="dxa" w:w="2880"/>
          </w:tcPr>
          <w:p>
            <w:r>
              <w:t>addresses[].address2</w:t>
            </w:r>
          </w:p>
        </w:tc>
        <w:tc>
          <w:tcPr>
            <w:tcW w:type="dxa" w:w="2880"/>
          </w:tcPr>
          <w:p>
            <w:r>
              <w:t>string</w:t>
            </w:r>
          </w:p>
        </w:tc>
        <w:tc>
          <w:tcPr>
            <w:tcW w:type="dxa" w:w="2880"/>
          </w:tcPr>
          <w:p>
            <w:r>
              <w:t>Address Line 2</w:t>
            </w:r>
          </w:p>
        </w:tc>
      </w:tr>
    </w:tbl>
    <w:p/>
    <w:p>
      <w:pPr>
        <w:pStyle w:val="Heading3"/>
      </w:pPr>
      <w:r>
        <w:t>custom_fields[]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custom_fields[].key</w:t>
            </w:r>
          </w:p>
        </w:tc>
        <w:tc>
          <w:tcPr>
            <w:tcW w:type="dxa" w:w="2880"/>
          </w:tcPr>
          <w:p>
            <w:r>
              <w:t>integer</w:t>
            </w:r>
          </w:p>
        </w:tc>
        <w:tc>
          <w:tcPr>
            <w:tcW w:type="dxa" w:w="2880"/>
          </w:tcPr>
          <w:p>
            <w:r>
              <w:t>Key. (Documentation notes using label-formatted keys; type is shown as integer in the scraped content.)</w:t>
            </w:r>
          </w:p>
        </w:tc>
      </w:tr>
      <w:tr>
        <w:tc>
          <w:tcPr>
            <w:tcW w:type="dxa" w:w="2880"/>
          </w:tcPr>
          <w:p>
            <w:r>
              <w:t>custom_fields[].value</w:t>
            </w:r>
          </w:p>
        </w:tc>
        <w:tc>
          <w:tcPr>
            <w:tcW w:type="dxa" w:w="2880"/>
          </w:tcPr>
          <w:p>
            <w:r>
              <w:t>integer</w:t>
            </w:r>
          </w:p>
        </w:tc>
        <w:tc>
          <w:tcPr>
            <w:tcW w:type="dxa" w:w="2880"/>
          </w:tcPr>
          <w:p>
            <w:r>
              <w:t>Value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w:t>
        <w:br/>
        <w:t xml:space="preserve"> "company_id": 1,</w:t>
        <w:br/>
        <w:t xml:space="preserve"> "name": "Agiled",</w:t>
        <w:br/>
        <w:t xml:space="preserve"> "description": "Description ...",</w:t>
        <w:br/>
        <w:t xml:space="preserve"> "size": 10,</w:t>
        <w:br/>
        <w:t xml:space="preserve"> "email": "johndoe@gmail.com",</w:t>
        <w:br/>
        <w:t xml:space="preserve"> "phone": "+10033323333",</w:t>
        <w:br/>
        <w:t xml:space="preserve"> "website": "https://example.com",</w:t>
        <w:br/>
        <w:t xml:space="preserve"> "facebook": "https://facebook.com/profile ",</w:t>
        <w:br/>
        <w:t xml:space="preserve"> "linkedin": "https://linkedin.com/profile ",</w:t>
        <w:br/>
        <w:t xml:space="preserve"> "twitter": "https://twitter.com/profile ",</w:t>
        <w:br/>
        <w:t xml:space="preserve"> "skype": "user123",</w:t>
        <w:br/>
        <w:t xml:space="preserve"> "note": "this is a test note",</w:t>
        <w:br/>
        <w:t xml:space="preserve"> "tags": "tag1, tag2",</w:t>
        <w:br/>
        <w:t xml:space="preserve"> "tax_no": "332322",</w:t>
        <w:br/>
        <w:t xml:space="preserve"> "owner_id": 1,</w:t>
        <w:br/>
        <w:t xml:space="preserve"> "addresses": [</w:t>
        <w:br/>
        <w:t xml:space="preserve"> {</w:t>
        <w:br/>
        <w:t xml:space="preserve"> "type": "Type of Address",</w:t>
        <w:br/>
        <w:t xml:space="preserve"> "country": "Country",</w:t>
        <w:br/>
        <w:t xml:space="preserve"> "state": "State",</w:t>
        <w:br/>
        <w:t xml:space="preserve"> "city": "City",</w:t>
        <w:br/>
        <w:t xml:space="preserve"> "postal_code": "City",</w:t>
        <w:br/>
        <w:t xml:space="preserve"> "address1": "Address Line 1",</w:t>
        <w:br/>
        <w:t xml:space="preserve"> "address2": "Address Line 2"</w:t>
        <w:br/>
        <w:t xml:space="preserve"> }</w:t>
        <w:br/>
        <w:t xml:space="preserve"> ],</w:t>
        <w:br/>
        <w:t xml:space="preserve"> "custom_fields": [</w:t>
        <w:br/>
        <w:t xml:space="preserve"> {</w:t>
        <w:br/>
        <w:t xml:space="preserve"> "key": 1,</w:t>
        <w:br/>
        <w:t xml:space="preserve"> "value": 1</w:t>
        <w:br/>
        <w:t xml:space="preserve"> }</w:t>
        <w:br/>
        <w:t xml:space="preserve"> ],</w:t>
        <w:br/>
        <w:t xml:space="preserve"> "created_at": "2020-01-27 17:50:45",</w:t>
        <w:br/>
        <w:t xml:space="preserve"> "updated_at": "2020-01-27 17:50:45",</w:t>
        <w:br/>
        <w:t xml:space="preserve"> "deleted_at": "2020-01-27 17:50:45"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w:t>
            </w:r>
          </w:p>
        </w:tc>
      </w:tr>
      <w:tr>
        <w:tc>
          <w:tcPr>
            <w:tcW w:type="dxa" w:w="2880"/>
          </w:tcPr>
          <w:p>
            <w:r>
              <w:t>company_id</w:t>
            </w:r>
          </w:p>
        </w:tc>
        <w:tc>
          <w:tcPr>
            <w:tcW w:type="dxa" w:w="2880"/>
          </w:tcPr>
          <w:p>
            <w:r>
              <w:t>integer</w:t>
            </w:r>
          </w:p>
        </w:tc>
        <w:tc>
          <w:tcPr>
            <w:tcW w:type="dxa" w:w="2880"/>
          </w:tcPr>
          <w:p>
            <w:r>
              <w:t>CompanyId</w:t>
            </w:r>
          </w:p>
        </w:tc>
      </w:tr>
      <w:tr>
        <w:tc>
          <w:tcPr>
            <w:tcW w:type="dxa" w:w="2880"/>
          </w:tcPr>
          <w:p>
            <w:r>
              <w:t>name</w:t>
            </w:r>
          </w:p>
        </w:tc>
        <w:tc>
          <w:tcPr>
            <w:tcW w:type="dxa" w:w="2880"/>
          </w:tcPr>
          <w:p>
            <w:r>
              <w:t>string</w:t>
            </w:r>
          </w:p>
        </w:tc>
        <w:tc>
          <w:tcPr>
            <w:tcW w:type="dxa" w:w="2880"/>
          </w:tcPr>
          <w:p>
            <w:r>
              <w:t>Name</w:t>
            </w:r>
          </w:p>
        </w:tc>
      </w:tr>
      <w:tr>
        <w:tc>
          <w:tcPr>
            <w:tcW w:type="dxa" w:w="2880"/>
          </w:tcPr>
          <w:p>
            <w:r>
              <w:t>description</w:t>
            </w:r>
          </w:p>
        </w:tc>
        <w:tc>
          <w:tcPr>
            <w:tcW w:type="dxa" w:w="2880"/>
          </w:tcPr>
          <w:p>
            <w:r>
              <w:t>string</w:t>
            </w:r>
          </w:p>
        </w:tc>
        <w:tc>
          <w:tcPr>
            <w:tcW w:type="dxa" w:w="2880"/>
          </w:tcPr>
          <w:p>
            <w:r>
              <w:t>Description</w:t>
            </w:r>
          </w:p>
        </w:tc>
      </w:tr>
      <w:tr>
        <w:tc>
          <w:tcPr>
            <w:tcW w:type="dxa" w:w="2880"/>
          </w:tcPr>
          <w:p>
            <w:r>
              <w:t>size</w:t>
            </w:r>
          </w:p>
        </w:tc>
        <w:tc>
          <w:tcPr>
            <w:tcW w:type="dxa" w:w="2880"/>
          </w:tcPr>
          <w:p>
            <w:r>
              <w:t>integer</w:t>
            </w:r>
          </w:p>
        </w:tc>
        <w:tc>
          <w:tcPr>
            <w:tcW w:type="dxa" w:w="2880"/>
          </w:tcPr>
          <w:p>
            <w:r>
              <w:t>Size</w:t>
            </w:r>
          </w:p>
        </w:tc>
      </w:tr>
      <w:tr>
        <w:tc>
          <w:tcPr>
            <w:tcW w:type="dxa" w:w="2880"/>
          </w:tcPr>
          <w:p>
            <w:r>
              <w:t>email</w:t>
            </w:r>
          </w:p>
        </w:tc>
        <w:tc>
          <w:tcPr>
            <w:tcW w:type="dxa" w:w="2880"/>
          </w:tcPr>
          <w:p>
            <w:r>
              <w:t>string</w:t>
            </w:r>
          </w:p>
        </w:tc>
        <w:tc>
          <w:tcPr>
            <w:tcW w:type="dxa" w:w="2880"/>
          </w:tcPr>
          <w:p>
            <w:r>
              <w:t>Email</w:t>
            </w:r>
          </w:p>
        </w:tc>
      </w:tr>
      <w:tr>
        <w:tc>
          <w:tcPr>
            <w:tcW w:type="dxa" w:w="2880"/>
          </w:tcPr>
          <w:p>
            <w:r>
              <w:t>phone</w:t>
            </w:r>
          </w:p>
        </w:tc>
        <w:tc>
          <w:tcPr>
            <w:tcW w:type="dxa" w:w="2880"/>
          </w:tcPr>
          <w:p>
            <w:r>
              <w:t>string</w:t>
            </w:r>
          </w:p>
        </w:tc>
        <w:tc>
          <w:tcPr>
            <w:tcW w:type="dxa" w:w="2880"/>
          </w:tcPr>
          <w:p>
            <w:r>
              <w:t>Phone</w:t>
            </w:r>
          </w:p>
        </w:tc>
      </w:tr>
      <w:tr>
        <w:tc>
          <w:tcPr>
            <w:tcW w:type="dxa" w:w="2880"/>
          </w:tcPr>
          <w:p>
            <w:r>
              <w:t>website</w:t>
            </w:r>
          </w:p>
        </w:tc>
        <w:tc>
          <w:tcPr>
            <w:tcW w:type="dxa" w:w="2880"/>
          </w:tcPr>
          <w:p>
            <w:r>
              <w:t>string</w:t>
            </w:r>
          </w:p>
        </w:tc>
        <w:tc>
          <w:tcPr>
            <w:tcW w:type="dxa" w:w="2880"/>
          </w:tcPr>
          <w:p>
            <w:r>
              <w:t>Website</w:t>
            </w:r>
          </w:p>
        </w:tc>
      </w:tr>
      <w:tr>
        <w:tc>
          <w:tcPr>
            <w:tcW w:type="dxa" w:w="2880"/>
          </w:tcPr>
          <w:p>
            <w:r>
              <w:t>facebook</w:t>
            </w:r>
          </w:p>
        </w:tc>
        <w:tc>
          <w:tcPr>
            <w:tcW w:type="dxa" w:w="2880"/>
          </w:tcPr>
          <w:p>
            <w:r>
              <w:t>string</w:t>
            </w:r>
          </w:p>
        </w:tc>
        <w:tc>
          <w:tcPr>
            <w:tcW w:type="dxa" w:w="2880"/>
          </w:tcPr>
          <w:p>
            <w:r>
              <w:t>Facebook URL</w:t>
            </w:r>
          </w:p>
        </w:tc>
      </w:tr>
      <w:tr>
        <w:tc>
          <w:tcPr>
            <w:tcW w:type="dxa" w:w="2880"/>
          </w:tcPr>
          <w:p>
            <w:r>
              <w:t>linkedin</w:t>
            </w:r>
          </w:p>
        </w:tc>
        <w:tc>
          <w:tcPr>
            <w:tcW w:type="dxa" w:w="2880"/>
          </w:tcPr>
          <w:p>
            <w:r>
              <w:t>string</w:t>
            </w:r>
          </w:p>
        </w:tc>
        <w:tc>
          <w:tcPr>
            <w:tcW w:type="dxa" w:w="2880"/>
          </w:tcPr>
          <w:p>
            <w:r>
              <w:t>LinkedIn URL</w:t>
            </w:r>
          </w:p>
        </w:tc>
      </w:tr>
      <w:tr>
        <w:tc>
          <w:tcPr>
            <w:tcW w:type="dxa" w:w="2880"/>
          </w:tcPr>
          <w:p>
            <w:r>
              <w:t>twitter</w:t>
            </w:r>
          </w:p>
        </w:tc>
        <w:tc>
          <w:tcPr>
            <w:tcW w:type="dxa" w:w="2880"/>
          </w:tcPr>
          <w:p>
            <w:r>
              <w:t>string</w:t>
            </w:r>
          </w:p>
        </w:tc>
        <w:tc>
          <w:tcPr>
            <w:tcW w:type="dxa" w:w="2880"/>
          </w:tcPr>
          <w:p>
            <w:r>
              <w:t>Twitter URL</w:t>
            </w:r>
          </w:p>
        </w:tc>
      </w:tr>
      <w:tr>
        <w:tc>
          <w:tcPr>
            <w:tcW w:type="dxa" w:w="2880"/>
          </w:tcPr>
          <w:p>
            <w:r>
              <w:t>skype</w:t>
            </w:r>
          </w:p>
        </w:tc>
        <w:tc>
          <w:tcPr>
            <w:tcW w:type="dxa" w:w="2880"/>
          </w:tcPr>
          <w:p>
            <w:r>
              <w:t>string</w:t>
            </w:r>
          </w:p>
        </w:tc>
        <w:tc>
          <w:tcPr>
            <w:tcW w:type="dxa" w:w="2880"/>
          </w:tcPr>
          <w:p>
            <w:r>
              <w:t>Skype</w:t>
            </w:r>
          </w:p>
        </w:tc>
      </w:tr>
      <w:tr>
        <w:tc>
          <w:tcPr>
            <w:tcW w:type="dxa" w:w="2880"/>
          </w:tcPr>
          <w:p>
            <w:r>
              <w:t>note</w:t>
            </w:r>
          </w:p>
        </w:tc>
        <w:tc>
          <w:tcPr>
            <w:tcW w:type="dxa" w:w="2880"/>
          </w:tcPr>
          <w:p>
            <w:r>
              <w:t>string</w:t>
            </w:r>
          </w:p>
        </w:tc>
        <w:tc>
          <w:tcPr>
            <w:tcW w:type="dxa" w:w="2880"/>
          </w:tcPr>
          <w:p>
            <w:r>
              <w:t>Note</w:t>
            </w:r>
          </w:p>
        </w:tc>
      </w:tr>
      <w:tr>
        <w:tc>
          <w:tcPr>
            <w:tcW w:type="dxa" w:w="2880"/>
          </w:tcPr>
          <w:p>
            <w:r>
              <w:t>tags</w:t>
            </w:r>
          </w:p>
        </w:tc>
        <w:tc>
          <w:tcPr>
            <w:tcW w:type="dxa" w:w="2880"/>
          </w:tcPr>
          <w:p>
            <w:r>
              <w:t>string</w:t>
            </w:r>
          </w:p>
        </w:tc>
        <w:tc>
          <w:tcPr>
            <w:tcW w:type="dxa" w:w="2880"/>
          </w:tcPr>
          <w:p>
            <w:r>
              <w:t>Comma separated tags</w:t>
            </w:r>
          </w:p>
        </w:tc>
      </w:tr>
      <w:tr>
        <w:tc>
          <w:tcPr>
            <w:tcW w:type="dxa" w:w="2880"/>
          </w:tcPr>
          <w:p>
            <w:r>
              <w:t>tax_no</w:t>
            </w:r>
          </w:p>
        </w:tc>
        <w:tc>
          <w:tcPr>
            <w:tcW w:type="dxa" w:w="2880"/>
          </w:tcPr>
          <w:p>
            <w:r>
              <w:t>string</w:t>
            </w:r>
          </w:p>
        </w:tc>
        <w:tc>
          <w:tcPr>
            <w:tcW w:type="dxa" w:w="2880"/>
          </w:tcPr>
          <w:p>
            <w:r>
              <w:t>Tax/VAT</w:t>
            </w:r>
          </w:p>
        </w:tc>
      </w:tr>
      <w:tr>
        <w:tc>
          <w:tcPr>
            <w:tcW w:type="dxa" w:w="2880"/>
          </w:tcPr>
          <w:p>
            <w:r>
              <w:t>owner_id</w:t>
            </w:r>
          </w:p>
        </w:tc>
        <w:tc>
          <w:tcPr>
            <w:tcW w:type="dxa" w:w="2880"/>
          </w:tcPr>
          <w:p>
            <w:r>
              <w:t>integer</w:t>
            </w:r>
          </w:p>
        </w:tc>
        <w:tc>
          <w:tcPr>
            <w:tcW w:type="dxa" w:w="2880"/>
          </w:tcPr>
          <w:p>
            <w:r>
              <w:t>Sales Agent (Owner) Id</w:t>
            </w:r>
          </w:p>
        </w:tc>
      </w:tr>
      <w:tr>
        <w:tc>
          <w:tcPr>
            <w:tcW w:type="dxa" w:w="2880"/>
          </w:tcPr>
          <w:p>
            <w:r>
              <w:t>addresses</w:t>
            </w:r>
          </w:p>
        </w:tc>
        <w:tc>
          <w:tcPr>
            <w:tcW w:type="dxa" w:w="2880"/>
          </w:tcPr>
          <w:p>
            <w:r>
              <w:t>array</w:t>
            </w:r>
          </w:p>
        </w:tc>
        <w:tc>
          <w:tcPr>
            <w:tcW w:type="dxa" w:w="2880"/>
          </w:tcPr>
          <w:p>
            <w:r>
              <w:t>Array of addresses</w:t>
            </w:r>
          </w:p>
        </w:tc>
      </w:tr>
      <w:tr>
        <w:tc>
          <w:tcPr>
            <w:tcW w:type="dxa" w:w="2880"/>
          </w:tcPr>
          <w:p>
            <w:r>
              <w:t>addresses[].type</w:t>
            </w:r>
          </w:p>
        </w:tc>
        <w:tc>
          <w:tcPr>
            <w:tcW w:type="dxa" w:w="2880"/>
          </w:tcPr>
          <w:p>
            <w:r>
              <w:t>string</w:t>
            </w:r>
          </w:p>
        </w:tc>
        <w:tc>
          <w:tcPr>
            <w:tcW w:type="dxa" w:w="2880"/>
          </w:tcPr>
          <w:p>
            <w:r>
              <w:t>Type of Address</w:t>
            </w:r>
          </w:p>
        </w:tc>
      </w:tr>
      <w:tr>
        <w:tc>
          <w:tcPr>
            <w:tcW w:type="dxa" w:w="2880"/>
          </w:tcPr>
          <w:p>
            <w:r>
              <w:t>addresses[].country</w:t>
            </w:r>
          </w:p>
        </w:tc>
        <w:tc>
          <w:tcPr>
            <w:tcW w:type="dxa" w:w="2880"/>
          </w:tcPr>
          <w:p>
            <w:r>
              <w:t>string</w:t>
            </w:r>
          </w:p>
        </w:tc>
        <w:tc>
          <w:tcPr>
            <w:tcW w:type="dxa" w:w="2880"/>
          </w:tcPr>
          <w:p>
            <w:r>
              <w:t>Country</w:t>
            </w:r>
          </w:p>
        </w:tc>
      </w:tr>
      <w:tr>
        <w:tc>
          <w:tcPr>
            <w:tcW w:type="dxa" w:w="2880"/>
          </w:tcPr>
          <w:p>
            <w:r>
              <w:t>addresses[].state</w:t>
            </w:r>
          </w:p>
        </w:tc>
        <w:tc>
          <w:tcPr>
            <w:tcW w:type="dxa" w:w="2880"/>
          </w:tcPr>
          <w:p>
            <w:r>
              <w:t>string</w:t>
            </w:r>
          </w:p>
        </w:tc>
        <w:tc>
          <w:tcPr>
            <w:tcW w:type="dxa" w:w="2880"/>
          </w:tcPr>
          <w:p>
            <w:r>
              <w:t>State</w:t>
            </w:r>
          </w:p>
        </w:tc>
      </w:tr>
      <w:tr>
        <w:tc>
          <w:tcPr>
            <w:tcW w:type="dxa" w:w="2880"/>
          </w:tcPr>
          <w:p>
            <w:r>
              <w:t>addresses[].city</w:t>
            </w:r>
          </w:p>
        </w:tc>
        <w:tc>
          <w:tcPr>
            <w:tcW w:type="dxa" w:w="2880"/>
          </w:tcPr>
          <w:p>
            <w:r>
              <w:t>string</w:t>
            </w:r>
          </w:p>
        </w:tc>
        <w:tc>
          <w:tcPr>
            <w:tcW w:type="dxa" w:w="2880"/>
          </w:tcPr>
          <w:p>
            <w:r>
              <w:t>City</w:t>
            </w:r>
          </w:p>
        </w:tc>
      </w:tr>
      <w:tr>
        <w:tc>
          <w:tcPr>
            <w:tcW w:type="dxa" w:w="2880"/>
          </w:tcPr>
          <w:p>
            <w:r>
              <w:t>addresses[].postal_code</w:t>
            </w:r>
          </w:p>
        </w:tc>
        <w:tc>
          <w:tcPr>
            <w:tcW w:type="dxa" w:w="2880"/>
          </w:tcPr>
          <w:p>
            <w:r>
              <w:t>string</w:t>
            </w:r>
          </w:p>
        </w:tc>
        <w:tc>
          <w:tcPr>
            <w:tcW w:type="dxa" w:w="2880"/>
          </w:tcPr>
          <w:p>
            <w:r>
              <w:t>City (as documented)</w:t>
            </w:r>
          </w:p>
        </w:tc>
      </w:tr>
      <w:tr>
        <w:tc>
          <w:tcPr>
            <w:tcW w:type="dxa" w:w="2880"/>
          </w:tcPr>
          <w:p>
            <w:r>
              <w:t>addresses[].address1</w:t>
            </w:r>
          </w:p>
        </w:tc>
        <w:tc>
          <w:tcPr>
            <w:tcW w:type="dxa" w:w="2880"/>
          </w:tcPr>
          <w:p>
            <w:r>
              <w:t>string</w:t>
            </w:r>
          </w:p>
        </w:tc>
        <w:tc>
          <w:tcPr>
            <w:tcW w:type="dxa" w:w="2880"/>
          </w:tcPr>
          <w:p>
            <w:r>
              <w:t>Address Line 1</w:t>
            </w:r>
          </w:p>
        </w:tc>
      </w:tr>
      <w:tr>
        <w:tc>
          <w:tcPr>
            <w:tcW w:type="dxa" w:w="2880"/>
          </w:tcPr>
          <w:p>
            <w:r>
              <w:t>addresses[].address2</w:t>
            </w:r>
          </w:p>
        </w:tc>
        <w:tc>
          <w:tcPr>
            <w:tcW w:type="dxa" w:w="2880"/>
          </w:tcPr>
          <w:p>
            <w:r>
              <w:t>string</w:t>
            </w:r>
          </w:p>
        </w:tc>
        <w:tc>
          <w:tcPr>
            <w:tcW w:type="dxa" w:w="2880"/>
          </w:tcPr>
          <w:p>
            <w:r>
              <w:t>Address Line 2</w:t>
            </w:r>
          </w:p>
        </w:tc>
      </w:tr>
      <w:tr>
        <w:tc>
          <w:tcPr>
            <w:tcW w:type="dxa" w:w="2880"/>
          </w:tcPr>
          <w:p>
            <w:r>
              <w:t>custom_fields</w:t>
            </w:r>
          </w:p>
        </w:tc>
        <w:tc>
          <w:tcPr>
            <w:tcW w:type="dxa" w:w="2880"/>
          </w:tcPr>
          <w:p>
            <w:r>
              <w:t>array</w:t>
            </w:r>
          </w:p>
        </w:tc>
        <w:tc>
          <w:tcPr>
            <w:tcW w:type="dxa" w:w="2880"/>
          </w:tcPr>
          <w:p>
            <w:r>
              <w:t>Array of custom fields</w:t>
            </w:r>
          </w:p>
        </w:tc>
      </w:tr>
      <w:tr>
        <w:tc>
          <w:tcPr>
            <w:tcW w:type="dxa" w:w="2880"/>
          </w:tcPr>
          <w:p>
            <w:r>
              <w:t>custom_fields[].key</w:t>
            </w:r>
          </w:p>
        </w:tc>
        <w:tc>
          <w:tcPr>
            <w:tcW w:type="dxa" w:w="2880"/>
          </w:tcPr>
          <w:p>
            <w:r>
              <w:t>integer</w:t>
            </w:r>
          </w:p>
        </w:tc>
        <w:tc>
          <w:tcPr>
            <w:tcW w:type="dxa" w:w="2880"/>
          </w:tcPr>
          <w:p>
            <w:r>
              <w:t>Key</w:t>
            </w:r>
          </w:p>
        </w:tc>
      </w:tr>
      <w:tr>
        <w:tc>
          <w:tcPr>
            <w:tcW w:type="dxa" w:w="2880"/>
          </w:tcPr>
          <w:p>
            <w:r>
              <w:t>custom_fields[].value</w:t>
            </w:r>
          </w:p>
        </w:tc>
        <w:tc>
          <w:tcPr>
            <w:tcW w:type="dxa" w:w="2880"/>
          </w:tcPr>
          <w:p>
            <w:r>
              <w:t>integer</w:t>
            </w:r>
          </w:p>
        </w:tc>
        <w:tc>
          <w:tcPr>
            <w:tcW w:type="dxa" w:w="2880"/>
          </w:tcPr>
          <w:p>
            <w:r>
              <w:t>Value</w:t>
            </w:r>
          </w:p>
        </w:tc>
      </w:tr>
      <w:tr>
        <w:tc>
          <w:tcPr>
            <w:tcW w:type="dxa" w:w="2880"/>
          </w:tcPr>
          <w:p>
            <w:r>
              <w:t>created_at</w:t>
            </w:r>
          </w:p>
        </w:tc>
        <w:tc>
          <w:tcPr>
            <w:tcW w:type="dxa" w:w="2880"/>
          </w:tcPr>
          <w:p>
            <w:r>
              <w:t>string</w:t>
            </w:r>
          </w:p>
        </w:tc>
        <w:tc>
          <w:tcPr>
            <w:tcW w:type="dxa" w:w="2880"/>
          </w:tcPr>
          <w:p>
            <w:r>
              <w:t>Created at (timestamp string)</w:t>
            </w:r>
          </w:p>
        </w:tc>
      </w:tr>
      <w:tr>
        <w:tc>
          <w:tcPr>
            <w:tcW w:type="dxa" w:w="2880"/>
          </w:tcPr>
          <w:p>
            <w:r>
              <w:t>updated_at</w:t>
            </w:r>
          </w:p>
        </w:tc>
        <w:tc>
          <w:tcPr>
            <w:tcW w:type="dxa" w:w="2880"/>
          </w:tcPr>
          <w:p>
            <w:r>
              <w:t>string</w:t>
            </w:r>
          </w:p>
        </w:tc>
        <w:tc>
          <w:tcPr>
            <w:tcW w:type="dxa" w:w="2880"/>
          </w:tcPr>
          <w:p>
            <w:r>
              <w:t>Updated at (timestamp string)</w:t>
            </w:r>
          </w:p>
        </w:tc>
      </w:tr>
      <w:tr>
        <w:tc>
          <w:tcPr>
            <w:tcW w:type="dxa" w:w="2880"/>
          </w:tcPr>
          <w:p>
            <w:r>
              <w:t>deleted_at</w:t>
            </w:r>
          </w:p>
        </w:tc>
        <w:tc>
          <w:tcPr>
            <w:tcW w:type="dxa" w:w="2880"/>
          </w:tcPr>
          <w:p>
            <w:r>
              <w:t>string</w:t>
            </w:r>
          </w:p>
        </w:tc>
        <w:tc>
          <w:tcPr>
            <w:tcW w:type="dxa" w:w="2880"/>
          </w:tcPr>
          <w:p>
            <w:r>
              <w:t>Deleted at (timestamp string)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'https://my.agiled.app/api/v1/accounts' \</w:t>
        <w:br/>
        <w:t xml:space="preserve"> --header 'Content-Type: application/json' \</w:t>
        <w:br/>
        <w:t xml:space="preserve"> --header 'Brand: YOUR_ACCOUNT_URL' \</w:t>
        <w:br/>
        <w:t xml:space="preserve"> --data '{</w:t>
        <w:br/>
        <w:t xml:space="preserve"> "name": "Agiled",</w:t>
        <w:br/>
        <w:t xml:space="preserve"> "description": "Description ...",</w:t>
        <w:br/>
        <w:t xml:space="preserve"> "size": 10,</w:t>
        <w:br/>
        <w:t xml:space="preserve"> "email": "johndoe@gmail.com",</w:t>
        <w:br/>
        <w:t xml:space="preserve"> "phone": "+10033323333",</w:t>
        <w:br/>
        <w:t xml:space="preserve"> "website": "https://example.com",</w:t>
        <w:br/>
        <w:t xml:space="preserve"> "tags": "tag1, tag2",</w:t>
        <w:br/>
        <w:t xml:space="preserve"> "owner_id": 1,</w:t>
        <w:br/>
        <w:t xml:space="preserve"> "addresses": [</w:t>
        <w:br/>
        <w:t xml:space="preserve">      {</w:t>
        <w:br/>
        <w:t xml:space="preserve"> "type": "billing",</w:t>
        <w:br/>
        <w:t xml:space="preserve"> "country": "US",</w:t>
        <w:br/>
        <w:t xml:space="preserve"> "state": "CA",</w:t>
        <w:br/>
        <w:t xml:space="preserve"> "city": "San Francisco",</w:t>
        <w:br/>
        <w:t xml:space="preserve"> "postal_code": "94105",</w:t>
        <w:br/>
        <w:t xml:space="preserve"> "address1": "1 Market St",</w:t>
        <w:br/>
        <w:t xml:space="preserve"> "address2": "Suite 200"</w:t>
        <w:br/>
        <w:t xml:space="preserve">      }</w:t>
        <w:br/>
        <w:t xml:space="preserve">    ],</w:t>
        <w:br/>
        <w:t xml:space="preserve"> "custom_fields": [</w:t>
        <w:br/>
        <w:t xml:space="preserve">      {</w:t>
        <w:br/>
        <w:t xml:space="preserve"> "key": 1,</w:t>
        <w:br/>
        <w:t xml:space="preserve"> "value": 1</w:t>
        <w:br/>
        <w:t xml:space="preserve">      }</w:t>
        <w:br/>
        <w:t xml:space="preserve">    ]</w:t>
        <w:br/>
        <w:t xml:space="preserve">  }'</w:t>
      </w:r>
    </w:p>
    <w:p>
      <w:pPr>
        <w:pStyle w:val="Heading3"/>
      </w:pPr>
      <w:r>
        <w:t>Example Usage</w:t>
      </w:r>
    </w:p>
    <w:p>
      <w:pPr>
        <w:pStyle w:val="Heading3"/>
      </w:pPr>
      <w:r>
        <w:t>Example 1: Minimal Account</w:t>
      </w:r>
    </w:p>
    <w:p>
      <w:r>
        <w:rPr>
          <w:b/>
          <w:color w:val="666666"/>
          <w:sz w:val="16"/>
        </w:rPr>
        <w:t>[bash]</w:t>
      </w:r>
    </w:p>
    <w:p>
      <w:pPr>
        <w:shd w:fill="F2F2F2" w:val="clear"/>
      </w:pPr>
      <w:r>
        <w:rPr>
          <w:rFonts w:ascii="Courier New" w:hAnsi="Courier New"/>
          <w:sz w:val="17"/>
        </w:rPr>
        <w:t>curl --location 'https://my.agiled.app/api/v1/accounts' \</w:t>
        <w:br/>
        <w:t xml:space="preserve"> --header 'Content-Type: application/json' \</w:t>
        <w:br/>
        <w:t xml:space="preserve"> --header 'Brand: YOUR_ACCOUNT_URL' \</w:t>
        <w:br/>
        <w:t xml:space="preserve"> --data '{</w:t>
        <w:br/>
        <w:t xml:space="preserve"> "name": "Agiled"</w:t>
        <w:br/>
        <w:t xml:space="preserve">  }'</w:t>
      </w:r>
    </w:p>
    <w:p>
      <w:pPr>
        <w:pStyle w:val="Heading3"/>
      </w:pPr>
      <w:r>
        <w:t>Example 2: Account with Multiple Addresses</w:t>
      </w:r>
    </w:p>
    <w:p>
      <w:r>
        <w:rPr>
          <w:b/>
          <w:color w:val="666666"/>
          <w:sz w:val="16"/>
        </w:rPr>
        <w:t>[bash]</w:t>
      </w:r>
    </w:p>
    <w:p>
      <w:pPr>
        <w:shd w:fill="F2F2F2" w:val="clear"/>
      </w:pPr>
      <w:r>
        <w:rPr>
          <w:rFonts w:ascii="Courier New" w:hAnsi="Courier New"/>
          <w:sz w:val="17"/>
        </w:rPr>
        <w:t>curl --location 'https://my.agiled.app/api/v1/accounts' \</w:t>
        <w:br/>
        <w:t xml:space="preserve"> --header 'Content-Type: application/json' \</w:t>
        <w:br/>
        <w:t xml:space="preserve"> --header 'Brand: YOUR_ACCOUNT_URL' \</w:t>
        <w:br/>
        <w:t xml:space="preserve"> --data '{</w:t>
        <w:br/>
        <w:t xml:space="preserve"> "name": "Agiled",</w:t>
        <w:br/>
        <w:t xml:space="preserve"> "addresses": [</w:t>
        <w:br/>
        <w:t xml:space="preserve">      {</w:t>
        <w:br/>
        <w:t xml:space="preserve"> "type": "billing",</w:t>
        <w:br/>
        <w:t xml:space="preserve"> "country": "US",</w:t>
        <w:br/>
        <w:t xml:space="preserve"> "state": "NY",</w:t>
        <w:br/>
        <w:t xml:space="preserve"> "city": "New York",</w:t>
        <w:br/>
        <w:t xml:space="preserve"> "postal_code": "10001",</w:t>
        <w:br/>
        <w:t xml:space="preserve"> "address1": "123 5th Ave",</w:t>
        <w:br/>
        <w:t xml:space="preserve"> "address2": "Floor 4"</w:t>
        <w:br/>
        <w:t xml:space="preserve">      },</w:t>
        <w:br/>
        <w:t xml:space="preserve">      {</w:t>
        <w:br/>
        <w:t xml:space="preserve"> "type": "shipping",</w:t>
        <w:br/>
        <w:t xml:space="preserve"> "country": "US",</w:t>
        <w:br/>
        <w:t xml:space="preserve"> "state": "NJ",</w:t>
        <w:br/>
        <w:t xml:space="preserve"> "city": "Jersey City",</w:t>
        <w:br/>
        <w:t xml:space="preserve"> "postal_code": "07302",</w:t>
        <w:br/>
        <w:t xml:space="preserve"> "address1": "50 Hudson St",</w:t>
        <w:br/>
        <w:t xml:space="preserve"> "address2": "Unit 10"</w:t>
        <w:br/>
        <w:t xml:space="preserve">      }</w:t>
        <w:br/>
        <w:t xml:space="preserve">    ]</w:t>
        <w:br/>
        <w:t xml:space="preserve">  }'</w:t>
      </w:r>
    </w:p>
    <w:p>
      <w:pPr>
        <w:pStyle w:val="Heading3"/>
      </w:pPr>
      <w:r>
        <w:t>Example 3: Account with Social Links and Tags</w:t>
      </w:r>
    </w:p>
    <w:p>
      <w:r>
        <w:rPr>
          <w:b/>
          <w:color w:val="666666"/>
          <w:sz w:val="16"/>
        </w:rPr>
        <w:t>[bash]</w:t>
      </w:r>
    </w:p>
    <w:p>
      <w:pPr>
        <w:shd w:fill="F2F2F2" w:val="clear"/>
      </w:pPr>
      <w:r>
        <w:rPr>
          <w:rFonts w:ascii="Courier New" w:hAnsi="Courier New"/>
          <w:sz w:val="17"/>
        </w:rPr>
        <w:t>curl --location 'https://my.agiled.app/api/v1/accounts' \</w:t>
        <w:br/>
        <w:t xml:space="preserve"> --header 'Content-Type: application/json' \</w:t>
        <w:br/>
        <w:t xml:space="preserve"> --header 'Brand: YOUR_ACCOUNT_URL' \</w:t>
        <w:br/>
        <w:t xml:space="preserve"> --data '{</w:t>
        <w:br/>
        <w:t xml:space="preserve"> "name": "Agiled",</w:t>
        <w:br/>
        <w:t xml:space="preserve"> "facebook": "https://facebook.com/profile ",</w:t>
        <w:br/>
        <w:t xml:space="preserve"> "linkedin": "https://linkedin.com/profile ",</w:t>
        <w:br/>
        <w:t xml:space="preserve"> "twitter": "https://twitter.com/profile ",</w:t>
        <w:br/>
        <w:t xml:space="preserve"> "tags": "tag1, tag2",</w:t>
        <w:br/>
        <w:t xml:space="preserve"> "note": "this is a test note"</w:t>
        <w:br/>
        <w:t xml:space="preserve">  }'</w:t>
      </w:r>
    </w:p>
    <w:p>
      <w:pPr>
        <w:pStyle w:val="Heading3"/>
      </w:pPr>
      <w:r>
        <w:t>Behavior</w:t>
      </w:r>
    </w:p>
    <w:p>
      <w:pPr>
        <w:pStyle w:val="ListBullet"/>
      </w:pPr>
      <w:r>
        <w:t>Validates the request body (at minimum, name must be provided).</w:t>
      </w:r>
    </w:p>
    <w:p>
      <w:pPr>
        <w:pStyle w:val="ListBullet"/>
      </w:pPr>
      <w:r>
        <w:t>Creates the Account record with provided fields.</w:t>
      </w:r>
    </w:p>
    <w:p>
      <w:pPr>
        <w:pStyle w:val="ListBullet"/>
      </w:pPr>
      <w:r>
        <w:t>Stores any provided addresses and custom_fields.</w:t>
      </w:r>
    </w:p>
    <w:p>
      <w:pPr>
        <w:pStyle w:val="ListBullet"/>
      </w:pPr>
      <w:r>
        <w:t>Returns the created Account object.</w:t>
      </w:r>
    </w:p>
    <w:p>
      <w:pPr>
        <w:pStyle w:val="Heading3"/>
      </w:pPr>
      <w:r>
        <w:t>Notes</w:t>
      </w:r>
    </w:p>
    <w:p>
      <w:pPr>
        <w:pStyle w:val="ListBullet"/>
      </w:pPr>
      <w:r>
        <w:t>addresses accepts an array; you can send one or more address objects in a single request.</w:t>
      </w:r>
    </w:p>
    <w:p>
      <w:pPr>
        <w:pStyle w:val="ListBullet"/>
      </w:pPr>
      <w:r>
        <w:t>For custom_fields, the documentation indicates keys should be based on custom field labels formatted in lower case with spaces replaced by underscores.</w:t>
      </w:r>
    </w:p>
    <w:p>
      <w:pPr>
        <w:pStyle w:val="Heading3"/>
      </w:pPr>
      <w:r>
        <w:t>Error Handling</w:t>
      </w:r>
    </w:p>
    <w:p>
      <w:pPr>
        <w:pStyle w:val="ListBullet"/>
      </w:pPr>
      <w:r>
        <w:t>400 Bad Request: The request is invalid (e.g., missing required fields).</w:t>
      </w:r>
    </w:p>
    <w:p>
      <w:pPr>
        <w:pStyle w:val="ListBullet"/>
      </w:pPr>
      <w:r>
        <w:t>401 Unauthenticated: The request is not authenticated.</w:t>
      </w:r>
    </w:p>
    <w:p>
      <w:pPr>
        <w:pStyle w:val="ListBullet"/>
      </w:pPr>
      <w:r>
        <w:t>403 Forbidden: The authenticated entity does not have permission to perform this action.</w:t>
      </w:r>
    </w:p>
    <w:p>
      <w:pPr>
        <w:pStyle w:val="Heading3"/>
      </w:pPr>
      <w:r>
        <w:t>Related accounts actions</w:t>
      </w:r>
    </w:p>
    <w:p>
      <w:pPr>
        <w:pStyle w:val="ListBullet"/>
      </w:pPr>
      <w:r>
        <w:t>[PUT] Update an Account — /accounts/{{id}}</w:t>
      </w:r>
    </w:p>
    <w:p>
      <w:pPr>
        <w:pStyle w:val="ListBullet"/>
      </w:pPr>
      <w:r>
        <w:t>[GET] List Accounts — /api/v1/accounts</w:t>
      </w:r>
    </w:p>
    <w:p>
      <w:pPr>
        <w:pStyle w:val="ListBullet"/>
      </w:pPr>
      <w:r>
        <w:t>[DELETE] Delete an Account — /accounts/{{id}}</w:t>
      </w:r>
    </w:p>
    <w:p>
      <w:r>
        <w:br w:type="page"/>
      </w:r>
    </w:p>
    <w:p>
      <w:pPr>
        <w:pStyle w:val="Heading2"/>
      </w:pPr>
      <w:r>
        <w:t>84. [GET] Get an Account by ID</w:t>
      </w:r>
    </w:p>
    <w:p>
      <w:r>
        <w:rPr>
          <w:b/>
        </w:rPr>
        <w:t xml:space="preserve">Endpoint: </w:t>
      </w:r>
      <w:r>
        <w:rPr>
          <w:rFonts w:ascii="Courier New" w:hAnsi="Courier New"/>
          <w:sz w:val="18"/>
        </w:rPr>
        <w:t>/account/{{id}}</w:t>
      </w:r>
    </w:p>
    <w:p>
      <w:pPr>
        <w:pStyle w:val="Heading3"/>
      </w:pPr>
      <w:r>
        <w:t>Prerequisites</w:t>
      </w:r>
    </w:p>
    <w:p>
      <w:pPr>
        <w:pStyle w:val="ListBullet"/>
      </w:pPr>
      <w:r>
        <w:t>You must know the target account ID to fetch.</w:t>
      </w:r>
    </w:p>
    <w:p>
      <w:pPr>
        <w:pStyle w:val="Heading3"/>
      </w:pPr>
      <w:r>
        <w:t>Method</w:t>
      </w:r>
    </w:p>
    <w:p>
      <w:r>
        <w:t>GET</w:t>
      </w:r>
    </w:p>
    <w:p>
      <w:pPr>
        <w:pStyle w:val="Heading3"/>
      </w:pPr>
      <w:r>
        <w:t>URL</w:t>
      </w:r>
    </w:p>
    <w:p>
      <w:r>
        <w:t>https://my.agiled.app/api/v1/account/{{id}}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data for a particular account by its ID.</w:t>
      </w:r>
    </w:p>
    <w:p>
      <w:pPr>
        <w:pStyle w:val="Heading3"/>
      </w:pPr>
      <w:r>
        <w:t>Enforcement Rules</w:t>
      </w:r>
    </w:p>
    <w:p>
      <w:pPr>
        <w:pStyle w:val="ListBullet"/>
      </w:pPr>
      <w:r>
        <w:t>The id path parameter must always be present and must be a non-empty value.</w:t>
      </w:r>
    </w:p>
    <w:p>
      <w:pPr>
        <w:pStyle w:val="ListBullet"/>
      </w:pPr>
      <w:r>
        <w:t>Always construct the path as /account/{{id}}.</w:t>
      </w:r>
    </w:p>
    <w:p>
      <w:pPr>
        <w:pStyle w:val="ListBullet"/>
      </w:pPr>
      <w:r>
        <w:t>Do not call the API with a missing or empty id (e.g., avoid /account/ or /account).</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(it will be auto-inserted by the system; do not ask the user for it).</w:t>
      </w:r>
    </w:p>
    <w:p>
      <w:pPr>
        <w:pStyle w:val="Heading3"/>
      </w:pPr>
      <w:r>
        <w:t>Valid Examples</w:t>
      </w:r>
    </w:p>
    <w:p>
      <w:r>
        <w:rPr>
          <w:b/>
          <w:color w:val="666666"/>
          <w:sz w:val="16"/>
        </w:rPr>
        <w:t>[http]</w:t>
      </w:r>
    </w:p>
    <w:p>
      <w:pPr>
        <w:shd w:fill="F2F2F2" w:val="clear"/>
      </w:pPr>
      <w:r>
        <w:rPr>
          <w:rFonts w:ascii="Courier New" w:hAnsi="Courier New"/>
          <w:sz w:val="17"/>
        </w:rPr>
        <w:t>/account/123</w:t>
      </w:r>
    </w:p>
    <w:p>
      <w:pPr>
        <w:pStyle w:val="Heading3"/>
      </w:pPr>
      <w:r>
        <w:t>Invalid Examples</w:t>
      </w:r>
    </w:p>
    <w:p>
      <w:r>
        <w:rPr>
          <w:b/>
          <w:color w:val="666666"/>
          <w:sz w:val="16"/>
        </w:rPr>
        <w:t>[http]</w:t>
      </w:r>
    </w:p>
    <w:p>
      <w:pPr>
        <w:shd w:fill="F2F2F2" w:val="clear"/>
      </w:pPr>
      <w:r>
        <w:rPr>
          <w:rFonts w:ascii="Courier New" w:hAnsi="Courier New"/>
          <w:sz w:val="17"/>
        </w:rPr>
        <w:t>/account/</w:t>
        <w:br/>
        <w:t>/account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Account ID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45,</w:t>
        <w:br/>
        <w:t xml:space="preserve"> "first_name": "Ava",</w:t>
        <w:br/>
        <w:t xml:space="preserve"> "last_name": "Patel",</w:t>
        <w:br/>
        <w:t xml:space="preserve"> "email": "ava.patel@example.com",</w:t>
        <w:br/>
        <w:t xml:space="preserve"> "phone": "+1-555-0100",</w:t>
        <w:br/>
        <w:t xml:space="preserve"> "job_title": "Sales Manager",</w:t>
        <w:br/>
        <w:t xml:space="preserve"> "facebook": "https://facebook.com/avapatel",</w:t>
        <w:br/>
        <w:t xml:space="preserve"> "linkedin": "https://linkedin.com/in/avapatel",</w:t>
        <w:br/>
        <w:t xml:space="preserve"> "twitter": "https://twitter.com/avapatel",</w:t>
        <w:br/>
        <w:t xml:space="preserve"> "skype": "ava.patel",</w:t>
        <w:br/>
        <w:t xml:space="preserve"> "note": "Met at conference.",</w:t>
        <w:br/>
        <w:t xml:space="preserve"> "tags": "vip,newsletter",</w:t>
        <w:br/>
        <w:t xml:space="preserve"> "account_id": "ACC-000123",</w:t>
        <w:br/>
        <w:t xml:space="preserve"> "owner_id": 7,</w:t>
        <w:br/>
        <w:t xml:space="preserve"> "source_id": 3,</w:t>
        <w:br/>
        <w:t xml:space="preserve"> "status_id": 2,</w:t>
        <w:br/>
        <w:t xml:space="preserve"> "next_follow_up": "2026-03-05",</w:t>
        <w:br/>
        <w:t xml:space="preserve"> "last_contacted": "2026-02-10",</w:t>
        <w:br/>
        <w:t xml:space="preserve"> "tax_no": "VAT-123456",</w:t>
        <w:br/>
        <w:t xml:space="preserve"> "addresses": [</w:t>
        <w:br/>
        <w:t xml:space="preserve"> {</w:t>
        <w:br/>
        <w:t xml:space="preserve"> "type": "billing",</w:t>
        <w:br/>
        <w:t xml:space="preserve"> "country": "United States",</w:t>
        <w:br/>
        <w:t xml:space="preserve"> "state": "CA",</w:t>
        <w:br/>
        <w:t xml:space="preserve"> "city": "San Francisco",</w:t>
        <w:br/>
        <w:t xml:space="preserve"> "postal_code": "94105",</w:t>
        <w:br/>
        <w:t xml:space="preserve"> "address1": "123 Market St",</w:t>
        <w:br/>
        <w:t xml:space="preserve"> "address2": "Suite 500"</w:t>
        <w:br/>
        <w:t xml:space="preserve"> }</w:t>
        <w:br/>
        <w:t xml:space="preserve"> ],</w:t>
        <w:br/>
        <w:t xml:space="preserve"> "custom_fields": [</w:t>
        <w:br/>
        <w:t xml:space="preserve"> {</w:t>
        <w:br/>
        <w:t xml:space="preserve"> "key": 1,</w:t>
        <w:br/>
        <w:t xml:space="preserve"> "value": 100</w:t>
        <w:br/>
        <w:t xml:space="preserve"> }</w:t>
        <w:br/>
        <w:t xml:space="preserve"> ],</w:t>
        <w:br/>
        <w:t xml:space="preserve"> "created_at": "2026-01-15T10:30:00Z",</w:t>
        <w:br/>
        <w:t xml:space="preserve"> "updated_at": "2026-02-20T14:10:00Z",</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array.</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data.first_name</w:t>
            </w:r>
          </w:p>
        </w:tc>
        <w:tc>
          <w:tcPr>
            <w:tcW w:type="dxa" w:w="2880"/>
          </w:tcPr>
          <w:p>
            <w:r>
              <w:t>string</w:t>
            </w:r>
          </w:p>
        </w:tc>
        <w:tc>
          <w:tcPr>
            <w:tcW w:type="dxa" w:w="2880"/>
          </w:tcPr>
          <w:p>
            <w:r>
              <w:t>First Name.</w:t>
            </w:r>
          </w:p>
        </w:tc>
      </w:tr>
      <w:tr>
        <w:tc>
          <w:tcPr>
            <w:tcW w:type="dxa" w:w="2880"/>
          </w:tcPr>
          <w:p>
            <w:r>
              <w:t>data.last_name</w:t>
            </w:r>
          </w:p>
        </w:tc>
        <w:tc>
          <w:tcPr>
            <w:tcW w:type="dxa" w:w="2880"/>
          </w:tcPr>
          <w:p>
            <w:r>
              <w:t>string</w:t>
            </w:r>
          </w:p>
        </w:tc>
        <w:tc>
          <w:tcPr>
            <w:tcW w:type="dxa" w:w="2880"/>
          </w:tcPr>
          <w:p>
            <w:r>
              <w:t>Last Name.</w:t>
            </w:r>
          </w:p>
        </w:tc>
      </w:tr>
      <w:tr>
        <w:tc>
          <w:tcPr>
            <w:tcW w:type="dxa" w:w="2880"/>
          </w:tcPr>
          <w:p>
            <w:r>
              <w:t>data.email</w:t>
            </w:r>
          </w:p>
        </w:tc>
        <w:tc>
          <w:tcPr>
            <w:tcW w:type="dxa" w:w="2880"/>
          </w:tcPr>
          <w:p>
            <w:r>
              <w:t>string</w:t>
            </w:r>
          </w:p>
        </w:tc>
        <w:tc>
          <w:tcPr>
            <w:tcW w:type="dxa" w:w="2880"/>
          </w:tcPr>
          <w:p>
            <w:r>
              <w:t>Email.</w:t>
            </w:r>
          </w:p>
        </w:tc>
      </w:tr>
      <w:tr>
        <w:tc>
          <w:tcPr>
            <w:tcW w:type="dxa" w:w="2880"/>
          </w:tcPr>
          <w:p>
            <w:r>
              <w:t>data.phone</w:t>
            </w:r>
          </w:p>
        </w:tc>
        <w:tc>
          <w:tcPr>
            <w:tcW w:type="dxa" w:w="2880"/>
          </w:tcPr>
          <w:p>
            <w:r>
              <w:t>string</w:t>
            </w:r>
          </w:p>
        </w:tc>
        <w:tc>
          <w:tcPr>
            <w:tcW w:type="dxa" w:w="2880"/>
          </w:tcPr>
          <w:p>
            <w:r>
              <w:t>Phone.</w:t>
            </w:r>
          </w:p>
        </w:tc>
      </w:tr>
      <w:tr>
        <w:tc>
          <w:tcPr>
            <w:tcW w:type="dxa" w:w="2880"/>
          </w:tcPr>
          <w:p>
            <w:r>
              <w:t>data.job_title</w:t>
            </w:r>
          </w:p>
        </w:tc>
        <w:tc>
          <w:tcPr>
            <w:tcW w:type="dxa" w:w="2880"/>
          </w:tcPr>
          <w:p>
            <w:r>
              <w:t>string</w:t>
            </w:r>
          </w:p>
        </w:tc>
        <w:tc>
          <w:tcPr>
            <w:tcW w:type="dxa" w:w="2880"/>
          </w:tcPr>
          <w:p>
            <w:r>
              <w:t>Job Title.</w:t>
            </w:r>
          </w:p>
        </w:tc>
      </w:tr>
      <w:tr>
        <w:tc>
          <w:tcPr>
            <w:tcW w:type="dxa" w:w="2880"/>
          </w:tcPr>
          <w:p>
            <w:r>
              <w:t>data.facebook</w:t>
            </w:r>
          </w:p>
        </w:tc>
        <w:tc>
          <w:tcPr>
            <w:tcW w:type="dxa" w:w="2880"/>
          </w:tcPr>
          <w:p>
            <w:r>
              <w:t>string</w:t>
            </w:r>
          </w:p>
        </w:tc>
        <w:tc>
          <w:tcPr>
            <w:tcW w:type="dxa" w:w="2880"/>
          </w:tcPr>
          <w:p>
            <w:r>
              <w:t>Facebook.</w:t>
            </w:r>
          </w:p>
        </w:tc>
      </w:tr>
      <w:tr>
        <w:tc>
          <w:tcPr>
            <w:tcW w:type="dxa" w:w="2880"/>
          </w:tcPr>
          <w:p>
            <w:r>
              <w:t>data.linkedin</w:t>
            </w:r>
          </w:p>
        </w:tc>
        <w:tc>
          <w:tcPr>
            <w:tcW w:type="dxa" w:w="2880"/>
          </w:tcPr>
          <w:p>
            <w:r>
              <w:t>string</w:t>
            </w:r>
          </w:p>
        </w:tc>
        <w:tc>
          <w:tcPr>
            <w:tcW w:type="dxa" w:w="2880"/>
          </w:tcPr>
          <w:p>
            <w:r>
              <w:t>LinkedIn.</w:t>
            </w:r>
          </w:p>
        </w:tc>
      </w:tr>
      <w:tr>
        <w:tc>
          <w:tcPr>
            <w:tcW w:type="dxa" w:w="2880"/>
          </w:tcPr>
          <w:p>
            <w:r>
              <w:t>data.twitter</w:t>
            </w:r>
          </w:p>
        </w:tc>
        <w:tc>
          <w:tcPr>
            <w:tcW w:type="dxa" w:w="2880"/>
          </w:tcPr>
          <w:p>
            <w:r>
              <w:t>string</w:t>
            </w:r>
          </w:p>
        </w:tc>
        <w:tc>
          <w:tcPr>
            <w:tcW w:type="dxa" w:w="2880"/>
          </w:tcPr>
          <w:p>
            <w:r>
              <w:t>Twitter.</w:t>
            </w:r>
          </w:p>
        </w:tc>
      </w:tr>
      <w:tr>
        <w:tc>
          <w:tcPr>
            <w:tcW w:type="dxa" w:w="2880"/>
          </w:tcPr>
          <w:p>
            <w:r>
              <w:t>data.skype</w:t>
            </w:r>
          </w:p>
        </w:tc>
        <w:tc>
          <w:tcPr>
            <w:tcW w:type="dxa" w:w="2880"/>
          </w:tcPr>
          <w:p>
            <w:r>
              <w:t>string</w:t>
            </w:r>
          </w:p>
        </w:tc>
        <w:tc>
          <w:tcPr>
            <w:tcW w:type="dxa" w:w="2880"/>
          </w:tcPr>
          <w:p>
            <w:r>
              <w:t>Skype.</w:t>
            </w:r>
          </w:p>
        </w:tc>
      </w:tr>
      <w:tr>
        <w:tc>
          <w:tcPr>
            <w:tcW w:type="dxa" w:w="2880"/>
          </w:tcPr>
          <w:p>
            <w:r>
              <w:t>data.note</w:t>
            </w:r>
          </w:p>
        </w:tc>
        <w:tc>
          <w:tcPr>
            <w:tcW w:type="dxa" w:w="2880"/>
          </w:tcPr>
          <w:p>
            <w:r>
              <w:t>string</w:t>
            </w:r>
          </w:p>
        </w:tc>
        <w:tc>
          <w:tcPr>
            <w:tcW w:type="dxa" w:w="2880"/>
          </w:tcPr>
          <w:p>
            <w:r>
              <w:t>note.</w:t>
            </w:r>
          </w:p>
        </w:tc>
      </w:tr>
      <w:tr>
        <w:tc>
          <w:tcPr>
            <w:tcW w:type="dxa" w:w="2880"/>
          </w:tcPr>
          <w:p>
            <w:r>
              <w:t>data.tags</w:t>
            </w:r>
          </w:p>
        </w:tc>
        <w:tc>
          <w:tcPr>
            <w:tcW w:type="dxa" w:w="2880"/>
          </w:tcPr>
          <w:p>
            <w:r>
              <w:t>string</w:t>
            </w:r>
          </w:p>
        </w:tc>
        <w:tc>
          <w:tcPr>
            <w:tcW w:type="dxa" w:w="2880"/>
          </w:tcPr>
          <w:p>
            <w:r>
              <w:t>Comma separated Tags.</w:t>
            </w:r>
          </w:p>
        </w:tc>
      </w:tr>
      <w:tr>
        <w:tc>
          <w:tcPr>
            <w:tcW w:type="dxa" w:w="2880"/>
          </w:tcPr>
          <w:p>
            <w:r>
              <w:t>data.account_id</w:t>
            </w:r>
          </w:p>
        </w:tc>
        <w:tc>
          <w:tcPr>
            <w:tcW w:type="dxa" w:w="2880"/>
          </w:tcPr>
          <w:p>
            <w:r>
              <w:t>string</w:t>
            </w:r>
          </w:p>
        </w:tc>
        <w:tc>
          <w:tcPr>
            <w:tcW w:type="dxa" w:w="2880"/>
          </w:tcPr>
          <w:p>
            <w:r>
              <w:t>Account Id.</w:t>
            </w:r>
          </w:p>
        </w:tc>
      </w:tr>
      <w:tr>
        <w:tc>
          <w:tcPr>
            <w:tcW w:type="dxa" w:w="2880"/>
          </w:tcPr>
          <w:p>
            <w:r>
              <w:t>data.owner_id</w:t>
            </w:r>
          </w:p>
        </w:tc>
        <w:tc>
          <w:tcPr>
            <w:tcW w:type="dxa" w:w="2880"/>
          </w:tcPr>
          <w:p>
            <w:r>
              <w:t>integer</w:t>
            </w:r>
          </w:p>
        </w:tc>
        <w:tc>
          <w:tcPr>
            <w:tcW w:type="dxa" w:w="2880"/>
          </w:tcPr>
          <w:p>
            <w:r>
              <w:t>Sales Agent (Owner) Id.</w:t>
            </w:r>
          </w:p>
        </w:tc>
      </w:tr>
      <w:tr>
        <w:tc>
          <w:tcPr>
            <w:tcW w:type="dxa" w:w="2880"/>
          </w:tcPr>
          <w:p>
            <w:r>
              <w:t>data.source_id</w:t>
            </w:r>
          </w:p>
        </w:tc>
        <w:tc>
          <w:tcPr>
            <w:tcW w:type="dxa" w:w="2880"/>
          </w:tcPr>
          <w:p>
            <w:r>
              <w:t>integer</w:t>
            </w:r>
          </w:p>
        </w:tc>
        <w:tc>
          <w:tcPr>
            <w:tcW w:type="dxa" w:w="2880"/>
          </w:tcPr>
          <w:p>
            <w:r>
              <w:t>Source Id.</w:t>
            </w:r>
          </w:p>
        </w:tc>
      </w:tr>
      <w:tr>
        <w:tc>
          <w:tcPr>
            <w:tcW w:type="dxa" w:w="2880"/>
          </w:tcPr>
          <w:p>
            <w:r>
              <w:t>data.status_id</w:t>
            </w:r>
          </w:p>
        </w:tc>
        <w:tc>
          <w:tcPr>
            <w:tcW w:type="dxa" w:w="2880"/>
          </w:tcPr>
          <w:p>
            <w:r>
              <w:t>integer</w:t>
            </w:r>
          </w:p>
        </w:tc>
        <w:tc>
          <w:tcPr>
            <w:tcW w:type="dxa" w:w="2880"/>
          </w:tcPr>
          <w:p>
            <w:r>
              <w:t>Status Id.</w:t>
            </w:r>
          </w:p>
        </w:tc>
      </w:tr>
      <w:tr>
        <w:tc>
          <w:tcPr>
            <w:tcW w:type="dxa" w:w="2880"/>
          </w:tcPr>
          <w:p>
            <w:r>
              <w:t>data.next_follow_up</w:t>
            </w:r>
          </w:p>
        </w:tc>
        <w:tc>
          <w:tcPr>
            <w:tcW w:type="dxa" w:w="2880"/>
          </w:tcPr>
          <w:p>
            <w:r>
              <w:t>string</w:t>
            </w:r>
          </w:p>
        </w:tc>
        <w:tc>
          <w:tcPr>
            <w:tcW w:type="dxa" w:w="2880"/>
          </w:tcPr>
          <w:p>
            <w:r>
              <w:t>Next Follow Up.</w:t>
            </w:r>
          </w:p>
        </w:tc>
      </w:tr>
      <w:tr>
        <w:tc>
          <w:tcPr>
            <w:tcW w:type="dxa" w:w="2880"/>
          </w:tcPr>
          <w:p>
            <w:r>
              <w:t>data.last_contacted</w:t>
            </w:r>
          </w:p>
        </w:tc>
        <w:tc>
          <w:tcPr>
            <w:tcW w:type="dxa" w:w="2880"/>
          </w:tcPr>
          <w:p>
            <w:r>
              <w:t>string</w:t>
            </w:r>
          </w:p>
        </w:tc>
        <w:tc>
          <w:tcPr>
            <w:tcW w:type="dxa" w:w="2880"/>
          </w:tcPr>
          <w:p>
            <w:r>
              <w:t>Last Contact.</w:t>
            </w:r>
          </w:p>
        </w:tc>
      </w:tr>
      <w:tr>
        <w:tc>
          <w:tcPr>
            <w:tcW w:type="dxa" w:w="2880"/>
          </w:tcPr>
          <w:p>
            <w:r>
              <w:t>data.tax_no</w:t>
            </w:r>
          </w:p>
        </w:tc>
        <w:tc>
          <w:tcPr>
            <w:tcW w:type="dxa" w:w="2880"/>
          </w:tcPr>
          <w:p>
            <w:r>
              <w:t>string</w:t>
            </w:r>
          </w:p>
        </w:tc>
        <w:tc>
          <w:tcPr>
            <w:tcW w:type="dxa" w:w="2880"/>
          </w:tcPr>
          <w:p>
            <w:r>
              <w:t>Tax/VAT.</w:t>
            </w:r>
          </w:p>
        </w:tc>
      </w:tr>
      <w:tr>
        <w:tc>
          <w:tcPr>
            <w:tcW w:type="dxa" w:w="2880"/>
          </w:tcPr>
          <w:p>
            <w:r>
              <w:t>data.addresses</w:t>
            </w:r>
          </w:p>
        </w:tc>
        <w:tc>
          <w:tcPr>
            <w:tcW w:type="dxa" w:w="2880"/>
          </w:tcPr>
          <w:p>
            <w:r>
              <w:t>array</w:t>
            </w:r>
          </w:p>
        </w:tc>
        <w:tc>
          <w:tcPr>
            <w:tcW w:type="dxa" w:w="2880"/>
          </w:tcPr>
          <w:p>
            <w:r>
              <w:t>Array of addresses.</w:t>
            </w:r>
          </w:p>
        </w:tc>
      </w:tr>
      <w:tr>
        <w:tc>
          <w:tcPr>
            <w:tcW w:type="dxa" w:w="2880"/>
          </w:tcPr>
          <w:p>
            <w:r>
              <w:t>data.addresses.type</w:t>
            </w:r>
          </w:p>
        </w:tc>
        <w:tc>
          <w:tcPr>
            <w:tcW w:type="dxa" w:w="2880"/>
          </w:tcPr>
          <w:p>
            <w:r>
              <w:t>string</w:t>
            </w:r>
          </w:p>
        </w:tc>
        <w:tc>
          <w:tcPr>
            <w:tcW w:type="dxa" w:w="2880"/>
          </w:tcPr>
          <w:p>
            <w:r>
              <w:t>Type of Address.</w:t>
            </w:r>
          </w:p>
        </w:tc>
      </w:tr>
      <w:tr>
        <w:tc>
          <w:tcPr>
            <w:tcW w:type="dxa" w:w="2880"/>
          </w:tcPr>
          <w:p>
            <w:r>
              <w:t>data.addresses.country</w:t>
            </w:r>
          </w:p>
        </w:tc>
        <w:tc>
          <w:tcPr>
            <w:tcW w:type="dxa" w:w="2880"/>
          </w:tcPr>
          <w:p>
            <w:r>
              <w:t>string</w:t>
            </w:r>
          </w:p>
        </w:tc>
        <w:tc>
          <w:tcPr>
            <w:tcW w:type="dxa" w:w="2880"/>
          </w:tcPr>
          <w:p>
            <w:r>
              <w:t>Country.</w:t>
            </w:r>
          </w:p>
        </w:tc>
      </w:tr>
      <w:tr>
        <w:tc>
          <w:tcPr>
            <w:tcW w:type="dxa" w:w="2880"/>
          </w:tcPr>
          <w:p>
            <w:r>
              <w:t>data.addresses.state</w:t>
            </w:r>
          </w:p>
        </w:tc>
        <w:tc>
          <w:tcPr>
            <w:tcW w:type="dxa" w:w="2880"/>
          </w:tcPr>
          <w:p>
            <w:r>
              <w:t>string</w:t>
            </w:r>
          </w:p>
        </w:tc>
        <w:tc>
          <w:tcPr>
            <w:tcW w:type="dxa" w:w="2880"/>
          </w:tcPr>
          <w:p>
            <w:r>
              <w:t>State.</w:t>
            </w:r>
          </w:p>
        </w:tc>
      </w:tr>
      <w:tr>
        <w:tc>
          <w:tcPr>
            <w:tcW w:type="dxa" w:w="2880"/>
          </w:tcPr>
          <w:p>
            <w:r>
              <w:t>data.addresses.city</w:t>
            </w:r>
          </w:p>
        </w:tc>
        <w:tc>
          <w:tcPr>
            <w:tcW w:type="dxa" w:w="2880"/>
          </w:tcPr>
          <w:p>
            <w:r>
              <w:t>string</w:t>
            </w:r>
          </w:p>
        </w:tc>
        <w:tc>
          <w:tcPr>
            <w:tcW w:type="dxa" w:w="2880"/>
          </w:tcPr>
          <w:p>
            <w:r>
              <w:t>City.</w:t>
            </w:r>
          </w:p>
        </w:tc>
      </w:tr>
      <w:tr>
        <w:tc>
          <w:tcPr>
            <w:tcW w:type="dxa" w:w="2880"/>
          </w:tcPr>
          <w:p>
            <w:r>
              <w:t>data.addresses.postal_code</w:t>
            </w:r>
          </w:p>
        </w:tc>
        <w:tc>
          <w:tcPr>
            <w:tcW w:type="dxa" w:w="2880"/>
          </w:tcPr>
          <w:p>
            <w:r>
              <w:t>string</w:t>
            </w:r>
          </w:p>
        </w:tc>
        <w:tc>
          <w:tcPr>
            <w:tcW w:type="dxa" w:w="2880"/>
          </w:tcPr>
          <w:p>
            <w:r>
              <w:t>City.</w:t>
            </w:r>
          </w:p>
        </w:tc>
      </w:tr>
      <w:tr>
        <w:tc>
          <w:tcPr>
            <w:tcW w:type="dxa" w:w="2880"/>
          </w:tcPr>
          <w:p>
            <w:r>
              <w:t>data.addresses.address1</w:t>
            </w:r>
          </w:p>
        </w:tc>
        <w:tc>
          <w:tcPr>
            <w:tcW w:type="dxa" w:w="2880"/>
          </w:tcPr>
          <w:p>
            <w:r>
              <w:t>string</w:t>
            </w:r>
          </w:p>
        </w:tc>
        <w:tc>
          <w:tcPr>
            <w:tcW w:type="dxa" w:w="2880"/>
          </w:tcPr>
          <w:p>
            <w:r>
              <w:t>Address Line 1.</w:t>
            </w:r>
          </w:p>
        </w:tc>
      </w:tr>
      <w:tr>
        <w:tc>
          <w:tcPr>
            <w:tcW w:type="dxa" w:w="2880"/>
          </w:tcPr>
          <w:p>
            <w:r>
              <w:t>data.addresses.address2</w:t>
            </w:r>
          </w:p>
        </w:tc>
        <w:tc>
          <w:tcPr>
            <w:tcW w:type="dxa" w:w="2880"/>
          </w:tcPr>
          <w:p>
            <w:r>
              <w:t>string</w:t>
            </w:r>
          </w:p>
        </w:tc>
        <w:tc>
          <w:tcPr>
            <w:tcW w:type="dxa" w:w="2880"/>
          </w:tcPr>
          <w:p>
            <w:r>
              <w:t>Address Line 2.</w:t>
            </w:r>
          </w:p>
        </w:tc>
      </w:tr>
      <w:tr>
        <w:tc>
          <w:tcPr>
            <w:tcW w:type="dxa" w:w="2880"/>
          </w:tcPr>
          <w:p>
            <w:r>
              <w:t>data.custom_fields</w:t>
            </w:r>
          </w:p>
        </w:tc>
        <w:tc>
          <w:tcPr>
            <w:tcW w:type="dxa" w:w="2880"/>
          </w:tcPr>
          <w:p>
            <w:r>
              <w:t>array</w:t>
            </w:r>
          </w:p>
        </w:tc>
        <w:tc>
          <w:tcPr>
            <w:tcW w:type="dxa" w:w="2880"/>
          </w:tcPr>
          <w:p>
            <w:r>
              <w:t>Array of custom fields in the form of json with key and value pairs.</w:t>
            </w:r>
          </w:p>
        </w:tc>
      </w:tr>
      <w:tr>
        <w:tc>
          <w:tcPr>
            <w:tcW w:type="dxa" w:w="2880"/>
          </w:tcPr>
          <w:p>
            <w:r>
              <w:t>data.custom_fields.key</w:t>
            </w:r>
          </w:p>
        </w:tc>
        <w:tc>
          <w:tcPr>
            <w:tcW w:type="dxa" w:w="2880"/>
          </w:tcPr>
          <w:p>
            <w:r>
              <w:t>integer</w:t>
            </w:r>
          </w:p>
        </w:tc>
        <w:tc>
          <w:tcPr>
            <w:tcW w:type="dxa" w:w="2880"/>
          </w:tcPr>
          <w:p>
            <w:r>
              <w:t>Please use labels of custom fields all in lower case with spaces replaced by underscore as keys. Like Birth Day will become birth_day.</w:t>
            </w:r>
          </w:p>
        </w:tc>
      </w:tr>
      <w:tr>
        <w:tc>
          <w:tcPr>
            <w:tcW w:type="dxa" w:w="2880"/>
          </w:tcPr>
          <w:p>
            <w:r>
              <w:t>data.custom_fields.value</w:t>
            </w:r>
          </w:p>
        </w:tc>
        <w:tc>
          <w:tcPr>
            <w:tcW w:type="dxa" w:w="2880"/>
          </w:tcPr>
          <w:p>
            <w:r>
              <w:t>integer</w:t>
            </w:r>
          </w:p>
        </w:tc>
        <w:tc>
          <w:tcPr>
            <w:tcW w:type="dxa" w:w="2880"/>
          </w:tcPr>
          <w:p>
            <w:r>
              <w:t>value.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'https://my.agiled.app/api/v1/account/123' \</w:t>
        <w:br/>
        <w:t xml:space="preserve"> --header 'Brand: your-account-url'</w:t>
      </w:r>
    </w:p>
    <w:p>
      <w:pPr>
        <w:pStyle w:val="Heading3"/>
      </w:pPr>
      <w:r>
        <w:t>Error Handling</w:t>
      </w:r>
    </w:p>
    <w:p>
      <w:pPr>
        <w:pStyle w:val="ListBullet"/>
      </w:pPr>
      <w:r>
        <w:t>401 Unauthenticated: Returned when the request is not authenticated.</w:t>
      </w:r>
    </w:p>
    <w:p>
      <w:pPr>
        <w:pStyle w:val="ListBullet"/>
      </w:pPr>
      <w:r>
        <w:t>403 Forbidden: Returned when the authenticated caller does not have permission to access the resource.</w:t>
      </w:r>
    </w:p>
    <w:p>
      <w:r>
        <w:br w:type="page"/>
      </w:r>
    </w:p>
    <w:p>
      <w:pPr>
        <w:pStyle w:val="Heading2"/>
      </w:pPr>
      <w:r>
        <w:t>85. [GET] Get Account Activities for a CRM Type and ID</w:t>
      </w:r>
    </w:p>
    <w:p>
      <w:r>
        <w:rPr>
          <w:b/>
        </w:rPr>
        <w:t xml:space="preserve">Endpoint: </w:t>
      </w:r>
      <w:r>
        <w:rPr>
          <w:rFonts w:ascii="Courier New" w:hAnsi="Courier New"/>
          <w:sz w:val="18"/>
        </w:rPr>
        <w:t>/activities/{{type}}/{{id}}</w:t>
      </w:r>
    </w:p>
    <w:p>
      <w:pPr>
        <w:pStyle w:val="Heading3"/>
      </w:pPr>
      <w:r>
        <w:t>Prerequisites</w:t>
      </w:r>
    </w:p>
    <w:p>
      <w:pPr>
        <w:pStyle w:val="ListBullet"/>
      </w:pPr>
      <w:r>
        <w:t>You must know the CRM type (contact or account) and the corresponding resource id.</w:t>
      </w:r>
    </w:p>
    <w:p>
      <w:pPr>
        <w:pStyle w:val="Heading3"/>
      </w:pPr>
      <w:r>
        <w:t>Method</w:t>
      </w:r>
    </w:p>
    <w:p>
      <w:r>
        <w:t>GET</w:t>
      </w:r>
    </w:p>
    <w:p>
      <w:pPr>
        <w:pStyle w:val="Heading3"/>
      </w:pPr>
      <w:r>
        <w:t>URL</w:t>
      </w:r>
    </w:p>
    <w:p>
      <w:r>
        <w:t>https://my.agiled.app/api/v1/activities/{{type}}/{{id}}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account activities for a given CRM resource type (contact or account) and its ID.</w:t>
      </w:r>
    </w:p>
    <w:p>
      <w:pPr>
        <w:pStyle w:val="Heading3"/>
      </w:pPr>
      <w:r>
        <w:t>Enforcement Rules</w:t>
      </w:r>
    </w:p>
    <w:p>
      <w:pPr>
        <w:pStyle w:val="ListBullet"/>
      </w:pPr>
      <w:r>
        <w:t>The type path parameter must always be present and must be either contact or account.</w:t>
      </w:r>
    </w:p>
    <w:p>
      <w:pPr>
        <w:pStyle w:val="ListBullet"/>
      </w:pPr>
      <w:r>
        <w:t>The id path parameter must always be present and must be a non-empty value.</w:t>
      </w:r>
    </w:p>
    <w:p>
      <w:pPr>
        <w:pStyle w:val="ListBullet"/>
      </w:pPr>
      <w:r>
        <w:t>Always construct the path as /activities/{{type}}/{{id}} where both path parameters are non-empty.</w:t>
      </w:r>
    </w:p>
    <w:p>
      <w:pPr>
        <w:pStyle w:val="ListBullet"/>
      </w:pPr>
      <w:r>
        <w:t>Do not call the API with missing or empty path parameters (e.g., avoid /activities//123 or /activities/contact/).</w:t>
      </w:r>
    </w:p>
    <w:p>
      <w:pPr>
        <w:pStyle w:val="ListBullet"/>
      </w:pPr>
      <w:r>
        <w:t>Do not infer or guess type or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/activities/contact/123</w:t>
        <w:br/>
        <w:t>/activities/account/456</w:t>
      </w:r>
    </w:p>
    <w:p>
      <w:pPr>
        <w:pStyle w:val="Heading3"/>
      </w:pPr>
      <w:r>
        <w:t>Invalid Examples</w:t>
      </w:r>
    </w:p>
    <w:p>
      <w:r>
        <w:rPr>
          <w:b/>
          <w:color w:val="666666"/>
          <w:sz w:val="16"/>
        </w:rPr>
        <w:t>[http]</w:t>
      </w:r>
    </w:p>
    <w:p>
      <w:pPr>
        <w:shd w:fill="F2F2F2" w:val="clear"/>
      </w:pPr>
      <w:r>
        <w:rPr>
          <w:rFonts w:ascii="Courier New" w:hAnsi="Courier New"/>
          <w:sz w:val="17"/>
        </w:rPr>
        <w:t>/activities//123</w:t>
        <w:br/>
        <w:t>/activities/contact/</w:t>
        <w:br/>
        <w:t>/activities/account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CRM type. Allowed values: contact, account.</w:t>
            </w:r>
          </w:p>
        </w:tc>
      </w:tr>
      <w:tr>
        <w:tc>
          <w:tcPr>
            <w:tcW w:type="dxa" w:w="2880"/>
          </w:tcPr>
          <w:p>
            <w:r>
              <w:t>id</w:t>
            </w:r>
          </w:p>
        </w:tc>
        <w:tc>
          <w:tcPr>
            <w:tcW w:type="dxa" w:w="2880"/>
          </w:tcPr>
          <w:p>
            <w:r>
              <w:t>string</w:t>
            </w:r>
          </w:p>
        </w:tc>
        <w:tc>
          <w:tcPr>
            <w:tcW w:type="dxa" w:w="2880"/>
          </w:tcPr>
          <w:p>
            <w:r>
              <w:t>The ID of the CRM record to fetch activities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101,</w:t>
        <w:br/>
        <w:t xml:space="preserve"> "account_id": 55,</w:t>
        <w:br/>
        <w:t xml:space="preserve"> "contact_id": 0,</w:t>
        <w:br/>
        <w:t xml:space="preserve"> "type": "account",</w:t>
        <w:br/>
        <w:t xml:space="preserve"> "activity": "Account created",</w:t>
        <w:br/>
        <w:t xml:space="preserve"> "created_at": "2024-01-15T10:30:00Z",</w:t>
        <w:br/>
        <w:t xml:space="preserve"> "updated_at": "2024-01-15T10:30:00Z"</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activity records.</w:t>
            </w:r>
          </w:p>
        </w:tc>
      </w:tr>
      <w:tr>
        <w:tc>
          <w:tcPr>
            <w:tcW w:type="dxa" w:w="2880"/>
          </w:tcPr>
          <w:p>
            <w:r>
              <w:t>data[].id</w:t>
            </w:r>
          </w:p>
        </w:tc>
        <w:tc>
          <w:tcPr>
            <w:tcW w:type="dxa" w:w="2880"/>
          </w:tcPr>
          <w:p>
            <w:r>
              <w:t>integer</w:t>
            </w:r>
          </w:p>
        </w:tc>
        <w:tc>
          <w:tcPr>
            <w:tcW w:type="dxa" w:w="2880"/>
          </w:tcPr>
          <w:p>
            <w:r>
              <w:t>Id.</w:t>
            </w:r>
          </w:p>
        </w:tc>
      </w:tr>
      <w:tr>
        <w:tc>
          <w:tcPr>
            <w:tcW w:type="dxa" w:w="2880"/>
          </w:tcPr>
          <w:p>
            <w:r>
              <w:t>data[].account_id</w:t>
            </w:r>
          </w:p>
        </w:tc>
        <w:tc>
          <w:tcPr>
            <w:tcW w:type="dxa" w:w="2880"/>
          </w:tcPr>
          <w:p>
            <w:r>
              <w:t>integer</w:t>
            </w:r>
          </w:p>
        </w:tc>
        <w:tc>
          <w:tcPr>
            <w:tcW w:type="dxa" w:w="2880"/>
          </w:tcPr>
          <w:p>
            <w:r>
              <w:t>Account ID.</w:t>
            </w:r>
          </w:p>
        </w:tc>
      </w:tr>
      <w:tr>
        <w:tc>
          <w:tcPr>
            <w:tcW w:type="dxa" w:w="2880"/>
          </w:tcPr>
          <w:p>
            <w:r>
              <w:t>data[].contact_id</w:t>
            </w:r>
          </w:p>
        </w:tc>
        <w:tc>
          <w:tcPr>
            <w:tcW w:type="dxa" w:w="2880"/>
          </w:tcPr>
          <w:p>
            <w:r>
              <w:t>integer</w:t>
            </w:r>
          </w:p>
        </w:tc>
        <w:tc>
          <w:tcPr>
            <w:tcW w:type="dxa" w:w="2880"/>
          </w:tcPr>
          <w:p>
            <w:r>
              <w:t>Contact ID.</w:t>
            </w:r>
          </w:p>
        </w:tc>
      </w:tr>
      <w:tr>
        <w:tc>
          <w:tcPr>
            <w:tcW w:type="dxa" w:w="2880"/>
          </w:tcPr>
          <w:p>
            <w:r>
              <w:t>data[].type</w:t>
            </w:r>
          </w:p>
        </w:tc>
        <w:tc>
          <w:tcPr>
            <w:tcW w:type="dxa" w:w="2880"/>
          </w:tcPr>
          <w:p>
            <w:r>
              <w:t>string</w:t>
            </w:r>
          </w:p>
        </w:tc>
        <w:tc>
          <w:tcPr>
            <w:tcW w:type="dxa" w:w="2880"/>
          </w:tcPr>
          <w:p>
            <w:r>
              <w:t>Type.</w:t>
            </w:r>
          </w:p>
        </w:tc>
      </w:tr>
      <w:tr>
        <w:tc>
          <w:tcPr>
            <w:tcW w:type="dxa" w:w="2880"/>
          </w:tcPr>
          <w:p>
            <w:r>
              <w:t>data[].activity</w:t>
            </w:r>
          </w:p>
        </w:tc>
        <w:tc>
          <w:tcPr>
            <w:tcW w:type="dxa" w:w="2880"/>
          </w:tcPr>
          <w:p>
            <w:r>
              <w:t>string</w:t>
            </w:r>
          </w:p>
        </w:tc>
        <w:tc>
          <w:tcPr>
            <w:tcW w:type="dxa" w:w="2880"/>
          </w:tcPr>
          <w:p>
            <w:r>
              <w:t>Activity.</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'https://my.agiled.app/api/v1/activities/account/55' \</w:t>
        <w:br/>
        <w:t xml:space="preserve"> --header 'Brand: YOUR_ACCOUNT_URL'</w:t>
      </w:r>
    </w:p>
    <w:p>
      <w:pPr>
        <w:pStyle w:val="Heading3"/>
      </w:pPr>
      <w:r>
        <w:t>Example Usage</w:t>
      </w:r>
    </w:p>
    <w:p>
      <w:pPr>
        <w:pStyle w:val="Heading3"/>
      </w:pPr>
      <w:r>
        <w:t>Example 1: Get activities for an account</w:t>
      </w:r>
    </w:p>
    <w:p>
      <w:r>
        <w:rPr>
          <w:b/>
          <w:color w:val="666666"/>
          <w:sz w:val="16"/>
        </w:rPr>
        <w:t>[bash]</w:t>
      </w:r>
    </w:p>
    <w:p>
      <w:pPr>
        <w:shd w:fill="F2F2F2" w:val="clear"/>
      </w:pPr>
      <w:r>
        <w:rPr>
          <w:rFonts w:ascii="Courier New" w:hAnsi="Courier New"/>
          <w:sz w:val="17"/>
        </w:rPr>
        <w:t>curl --location \</w:t>
        <w:br/>
        <w:t xml:space="preserve"> 'https://my.agiled.app/api/v1/activities/account/55' \</w:t>
        <w:br/>
        <w:t xml:space="preserve"> --header 'Brand: YOUR_ACCOUNT_URL'</w:t>
      </w:r>
    </w:p>
    <w:p>
      <w:pPr>
        <w:pStyle w:val="Heading3"/>
      </w:pPr>
      <w:r>
        <w:t>Example 2: Get activities for a contact</w:t>
      </w:r>
    </w:p>
    <w:p>
      <w:r>
        <w:rPr>
          <w:b/>
          <w:color w:val="666666"/>
          <w:sz w:val="16"/>
        </w:rPr>
        <w:t>[bash]</w:t>
      </w:r>
    </w:p>
    <w:p>
      <w:pPr>
        <w:shd w:fill="F2F2F2" w:val="clear"/>
      </w:pPr>
      <w:r>
        <w:rPr>
          <w:rFonts w:ascii="Courier New" w:hAnsi="Courier New"/>
          <w:sz w:val="17"/>
        </w:rPr>
        <w:t>curl --location \</w:t>
        <w:br/>
        <w:t xml:space="preserve"> 'https://my.agiled.app/api/v1/activities/contact/123' \</w:t>
        <w:br/>
        <w:t xml:space="preserve"> --header 'Brand: YOUR_ACCOUNT_URL'</w:t>
      </w:r>
    </w:p>
    <w:p>
      <w:pPr>
        <w:pStyle w:val="Heading3"/>
      </w:pPr>
      <w:r>
        <w:t>Error Handling</w:t>
      </w:r>
    </w:p>
    <w:p>
      <w:pPr>
        <w:pStyle w:val="ListBullet"/>
      </w:pPr>
      <w:r>
        <w:t>401 Unauthenticated: Returned when the request is not authenticated.</w:t>
      </w:r>
    </w:p>
    <w:p>
      <w:pPr>
        <w:pStyle w:val="ListBullet"/>
      </w:pPr>
      <w:r>
        <w:t>403 Forbidden: Returned when the authenticated user does not have permission to access the resource.</w:t>
      </w:r>
    </w:p>
    <w:p>
      <w:r>
        <w:br w:type="page"/>
      </w:r>
    </w:p>
    <w:p>
      <w:pPr>
        <w:pStyle w:val="Heading2"/>
      </w:pPr>
      <w:r>
        <w:t>86. [POST] Clock In Attendance</w:t>
      </w:r>
    </w:p>
    <w:p>
      <w:r>
        <w:rPr>
          <w:b/>
        </w:rPr>
        <w:t xml:space="preserve">Endpoint: </w:t>
      </w:r>
      <w:r>
        <w:rPr>
          <w:rFonts w:ascii="Courier New" w:hAnsi="Courier New"/>
          <w:sz w:val="18"/>
        </w:rPr>
        <w:t>/api/v1/attendance/clock-in</w:t>
      </w:r>
    </w:p>
    <w:p>
      <w:pPr>
        <w:pStyle w:val="Heading3"/>
      </w:pPr>
      <w:r>
        <w:t>Prerequisites</w:t>
      </w:r>
    </w:p>
    <w:p>
      <w:pPr>
        <w:pStyle w:val="ListBullet"/>
      </w:pPr>
      <w:r>
        <w:t>The user must be able to record attendance (clock-in) in the workspace/company.</w:t>
      </w:r>
    </w:p>
    <w:p>
      <w:pPr>
        <w:pStyle w:val="Heading3"/>
      </w:pPr>
      <w:r>
        <w:t>Method</w:t>
      </w:r>
    </w:p>
    <w:p>
      <w:r>
        <w:t>POST</w:t>
      </w:r>
    </w:p>
    <w:p>
      <w:pPr>
        <w:pStyle w:val="Heading3"/>
      </w:pPr>
      <w:r>
        <w:t>URL</w:t>
      </w:r>
    </w:p>
    <w:p>
      <w:r>
        <w:t>https://my.agiled.app/api/v1/attendance/clock-in</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Records the clock-in time for a user's attendance. You must provide where the user is working from and the IP address.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(The api_token query parameter is auto-inserted by the system and is intentionally omitted.)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working_from</w:t>
            </w:r>
          </w:p>
        </w:tc>
        <w:tc>
          <w:tcPr>
            <w:tcW w:type="dxa" w:w="2880"/>
          </w:tcPr>
          <w:p>
            <w:r>
              <w:t>string</w:t>
            </w:r>
          </w:p>
        </w:tc>
        <w:tc>
          <w:tcPr>
            <w:tcW w:type="dxa" w:w="2880"/>
          </w:tcPr>
          <w:p>
            <w:r>
              <w:t>Working location. Example: "Office/Home".</w:t>
            </w:r>
          </w:p>
        </w:tc>
      </w:tr>
      <w:tr>
        <w:tc>
          <w:tcPr>
            <w:tcW w:type="dxa" w:w="2880"/>
          </w:tcPr>
          <w:p>
            <w:r>
              <w:t>ip</w:t>
            </w:r>
          </w:p>
        </w:tc>
        <w:tc>
          <w:tcPr>
            <w:tcW w:type="dxa" w:w="2880"/>
          </w:tcPr>
          <w:p>
            <w:r>
              <w:t>string</w:t>
            </w:r>
          </w:p>
        </w:tc>
        <w:tc>
          <w:tcPr>
            <w:tcW w:type="dxa" w:w="2880"/>
          </w:tcPr>
          <w:p>
            <w:r>
              <w:t>IP address. Example: "192.168.1.1".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456,</w:t>
        <w:br/>
        <w:t xml:space="preserve"> "ip": "192.168.1.1",</w:t>
        <w:br/>
        <w:t xml:space="preserve"> "working_from": "Office/Home"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(array of attendance clock-in records).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data.ip</w:t>
            </w:r>
          </w:p>
        </w:tc>
        <w:tc>
          <w:tcPr>
            <w:tcW w:type="dxa" w:w="2880"/>
          </w:tcPr>
          <w:p>
            <w:r>
              <w:t>string</w:t>
            </w:r>
          </w:p>
        </w:tc>
        <w:tc>
          <w:tcPr>
            <w:tcW w:type="dxa" w:w="2880"/>
          </w:tcPr>
          <w:p>
            <w:r>
              <w:t>ip.</w:t>
            </w:r>
          </w:p>
        </w:tc>
      </w:tr>
      <w:tr>
        <w:tc>
          <w:tcPr>
            <w:tcW w:type="dxa" w:w="2880"/>
          </w:tcPr>
          <w:p>
            <w:r>
              <w:t>data.working_from</w:t>
            </w:r>
          </w:p>
        </w:tc>
        <w:tc>
          <w:tcPr>
            <w:tcW w:type="dxa" w:w="2880"/>
          </w:tcPr>
          <w:p>
            <w:r>
              <w:t>string</w:t>
            </w:r>
          </w:p>
        </w:tc>
        <w:tc>
          <w:tcPr>
            <w:tcW w:type="dxa" w:w="2880"/>
          </w:tcPr>
          <w:p>
            <w:r>
              <w:t>Working From.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'https://my.agiled.app/api/v1/attendance/clock-in' \</w:t>
        <w:br/>
        <w:t xml:space="preserve"> --header 'Brand: your-account-url' \</w:t>
        <w:br/>
        <w:t xml:space="preserve"> --header 'Content-Type: application/json' \</w:t>
        <w:br/>
        <w:t xml:space="preserve"> --data '{</w:t>
        <w:br/>
        <w:t xml:space="preserve"> "working_from": "Office/Home",</w:t>
        <w:br/>
        <w:t xml:space="preserve"> "ip": "192.168.1.1"</w:t>
        <w:br/>
        <w:t xml:space="preserve">  }'</w:t>
      </w:r>
    </w:p>
    <w:p>
      <w:pPr>
        <w:pStyle w:val="Heading3"/>
      </w:pPr>
      <w:r>
        <w:t>Example Usage</w:t>
      </w:r>
    </w:p>
    <w:p>
      <w:pPr>
        <w:pStyle w:val="Heading3"/>
      </w:pPr>
      <w:r>
        <w:t>Example 1: Clock in from Office</w:t>
      </w:r>
    </w:p>
    <w:p>
      <w:r>
        <w:rPr>
          <w:b/>
          <w:color w:val="666666"/>
          <w:sz w:val="16"/>
        </w:rPr>
        <w:t>[bash]</w:t>
      </w:r>
    </w:p>
    <w:p>
      <w:pPr>
        <w:shd w:fill="F2F2F2" w:val="clear"/>
      </w:pPr>
      <w:r>
        <w:rPr>
          <w:rFonts w:ascii="Courier New" w:hAnsi="Courier New"/>
          <w:sz w:val="17"/>
        </w:rPr>
        <w:t>curl -X POST 'https://my.agiled.app/api/v1/attendance/clock-in' \</w:t>
        <w:br/>
        <w:t xml:space="preserve"> -H 'Brand: your-account-url' \</w:t>
        <w:br/>
        <w:t xml:space="preserve"> -H 'Content-Type: application/json' \</w:t>
        <w:br/>
        <w:t xml:space="preserve"> -d '{</w:t>
        <w:br/>
        <w:t xml:space="preserve"> "working_from": "Office",</w:t>
        <w:br/>
        <w:t xml:space="preserve"> "ip": "192.168.1.1"</w:t>
        <w:br/>
        <w:t xml:space="preserve">  }'</w:t>
      </w:r>
    </w:p>
    <w:p>
      <w:pPr>
        <w:pStyle w:val="Heading3"/>
      </w:pPr>
      <w:r>
        <w:t>Example 2: Clock in from Home</w:t>
      </w:r>
    </w:p>
    <w:p>
      <w:r>
        <w:rPr>
          <w:b/>
          <w:color w:val="666666"/>
          <w:sz w:val="16"/>
        </w:rPr>
        <w:t>[bash]</w:t>
      </w:r>
    </w:p>
    <w:p>
      <w:pPr>
        <w:shd w:fill="F2F2F2" w:val="clear"/>
      </w:pPr>
      <w:r>
        <w:rPr>
          <w:rFonts w:ascii="Courier New" w:hAnsi="Courier New"/>
          <w:sz w:val="17"/>
        </w:rPr>
        <w:t>curl -X POST 'https://my.agiled.app/api/v1/attendance/clock-in' \</w:t>
        <w:br/>
        <w:t xml:space="preserve"> -H 'Brand: your-account-url' \</w:t>
        <w:br/>
        <w:t xml:space="preserve"> -H 'Content-Type: application/json' \</w:t>
        <w:br/>
        <w:t xml:space="preserve"> -d '{</w:t>
        <w:br/>
        <w:t xml:space="preserve"> "working_from": "Home",</w:t>
        <w:br/>
        <w:t xml:space="preserve"> "ip": "203.0.113.10"</w:t>
        <w:br/>
        <w:t xml:space="preserve">  }'</w:t>
      </w:r>
    </w:p>
    <w:p>
      <w:pPr>
        <w:pStyle w:val="Heading3"/>
      </w:pPr>
      <w:r>
        <w:t>Behavior</w:t>
      </w:r>
    </w:p>
    <w:p>
      <w:pPr>
        <w:pStyle w:val="ListBullet"/>
      </w:pPr>
      <w:r>
        <w:t>Validates required fields (working_from, ip).</w:t>
      </w:r>
    </w:p>
    <w:p>
      <w:pPr>
        <w:pStyle w:val="ListBullet"/>
      </w:pPr>
      <w:r>
        <w:t>Records the user's clock-in attendance entry.</w:t>
      </w:r>
    </w:p>
    <w:p>
      <w:pPr>
        <w:pStyle w:val="ListBullet"/>
      </w:pPr>
      <w:r>
        <w:t>Returns the created/recorded attendance data wrapped in data.</w:t>
      </w:r>
    </w:p>
    <w:p>
      <w:pPr>
        <w:pStyle w:val="Heading3"/>
      </w:pPr>
      <w:r>
        <w:t>Notes</w:t>
      </w:r>
    </w:p>
    <w:p>
      <w:pPr>
        <w:pStyle w:val="ListBullet"/>
      </w:pPr>
      <w:r>
        <w:t>The Brand header is required and will be auto-inserted by the system, but is documented here for completeness.</w:t>
      </w:r>
    </w:p>
    <w:p>
      <w:pPr>
        <w:pStyle w:val="ListBullet"/>
      </w:pPr>
      <w:r>
        <w:t>Request body content type is JSON (application/json).</w:t>
      </w:r>
    </w:p>
    <w:p>
      <w:pPr>
        <w:pStyle w:val="Heading3"/>
      </w:pPr>
      <w:r>
        <w:t>Error Handling</w:t>
      </w:r>
    </w:p>
    <w:p>
      <w:pPr>
        <w:pStyle w:val="ListBullet"/>
      </w:pPr>
      <w:r>
        <w:t>400 Bad Request: Invalid or missing required fields in the request body.</w:t>
      </w:r>
    </w:p>
    <w:p>
      <w:pPr>
        <w:pStyle w:val="ListBullet"/>
      </w:pPr>
      <w:r>
        <w:t>401 Unauthenticated: Authentication failed (e.g., invalid session/token).</w:t>
      </w:r>
    </w:p>
    <w:p>
      <w:pPr>
        <w:pStyle w:val="ListBullet"/>
      </w:pPr>
      <w:r>
        <w:t>403 Forbidden: Authenticated but not allowed to clock in (permission/access issue).</w:t>
      </w:r>
    </w:p>
    <w:p>
      <w:pPr>
        <w:pStyle w:val="Heading3"/>
      </w:pPr>
      <w:r>
        <w:t>Related attendance actions</w:t>
      </w:r>
    </w:p>
    <w:p>
      <w:pPr>
        <w:pStyle w:val="ListBullet"/>
      </w:pPr>
      <w:r>
        <w:t>[PUT] Clock Out an Attendance Record — /attendance/clock-out/{{id}}</w:t>
      </w:r>
    </w:p>
    <w:p>
      <w:pPr>
        <w:pStyle w:val="ListBullet"/>
      </w:pPr>
      <w:r>
        <w:t>[GET] Get Current Clock-In Status (Authenticated User) — /api/v1/attendance/current-clock-in</w:t>
      </w:r>
    </w:p>
    <w:p>
      <w:r>
        <w:br w:type="page"/>
      </w:r>
    </w:p>
    <w:p>
      <w:pPr>
        <w:pStyle w:val="Heading2"/>
      </w:pPr>
      <w:r>
        <w:t>87. [PUT] Clock Out an Attendance Record</w:t>
      </w:r>
    </w:p>
    <w:p>
      <w:r>
        <w:rPr>
          <w:b/>
        </w:rPr>
        <w:t xml:space="preserve">Endpoint: </w:t>
      </w:r>
      <w:r>
        <w:rPr>
          <w:rFonts w:ascii="Courier New" w:hAnsi="Courier New"/>
          <w:sz w:val="18"/>
        </w:rPr>
        <w:t>/attendance/clock-out/{{id}}</w:t>
      </w:r>
    </w:p>
    <w:p>
      <w:pPr>
        <w:pStyle w:val="Heading3"/>
      </w:pPr>
      <w:r>
        <w:t>Prerequisites</w:t>
      </w:r>
    </w:p>
    <w:p>
      <w:pPr>
        <w:pStyle w:val="ListBullet"/>
      </w:pPr>
      <w:r>
        <w:t>You must have access to the attendance record you are clocking out</w:t>
      </w:r>
    </w:p>
    <w:p>
      <w:pPr>
        <w:pStyle w:val="Heading3"/>
      </w:pPr>
      <w:r>
        <w:t>Method</w:t>
      </w:r>
    </w:p>
    <w:p>
      <w:r>
        <w:t>PUT</w:t>
      </w:r>
    </w:p>
    <w:p>
      <w:pPr>
        <w:pStyle w:val="Heading3"/>
      </w:pPr>
      <w:r>
        <w:t>URL</w:t>
      </w:r>
    </w:p>
    <w:p>
      <w:r>
        <w:t>https://my.agiled.app/api/v1/attendance/clock-out/{{id}}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Records the clock-out time for a specific user attendance entry.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/attendance/clock-out/).</w:t>
      </w:r>
    </w:p>
    <w:p>
      <w:pPr>
        <w:pStyle w:val="ListBullet"/>
      </w:pPr>
      <w:r>
        <w:t>Always construct the path as /attendance/clock-out/{{id}}, where {{id}}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and will be auto-inserted by the system (do not ask the user for it).</w:t>
      </w:r>
    </w:p>
    <w:p>
      <w:pPr>
        <w:pStyle w:val="Heading3"/>
      </w:pPr>
      <w:r>
        <w:t>Valid Examples</w:t>
      </w:r>
    </w:p>
    <w:p>
      <w:r>
        <w:rPr>
          <w:b/>
          <w:color w:val="666666"/>
          <w:sz w:val="16"/>
        </w:rPr>
        <w:t>[http]</w:t>
      </w:r>
    </w:p>
    <w:p>
      <w:pPr>
        <w:shd w:fill="F2F2F2" w:val="clear"/>
      </w:pPr>
      <w:r>
        <w:rPr>
          <w:rFonts w:ascii="Courier New" w:hAnsi="Courier New"/>
          <w:sz w:val="17"/>
        </w:rPr>
        <w:t>/attendance/clock-out/123</w:t>
      </w:r>
    </w:p>
    <w:p>
      <w:pPr>
        <w:pStyle w:val="Heading3"/>
      </w:pPr>
      <w:r>
        <w:t>Invalid Examples</w:t>
      </w:r>
    </w:p>
    <w:p>
      <w:r>
        <w:rPr>
          <w:b/>
          <w:color w:val="666666"/>
          <w:sz w:val="16"/>
        </w:rPr>
        <w:t>[http]</w:t>
      </w:r>
    </w:p>
    <w:p>
      <w:pPr>
        <w:shd w:fill="F2F2F2" w:val="clear"/>
      </w:pPr>
      <w:r>
        <w:rPr>
          <w:rFonts w:ascii="Courier New" w:hAnsi="Courier New"/>
          <w:sz w:val="17"/>
        </w:rPr>
        <w:t>/attendance/clock-out/</w:t>
        <w:br/>
        <w:t>/attendance/clock-out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Attendance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IP address. Example: "192.168.1.1"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45,</w:t>
        <w:br/>
        <w:t xml:space="preserve"> "ip": "192.168.1.1",</w:t>
        <w:br/>
        <w:t xml:space="preserve"> "working_from": "Home"</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(array of attendance objects).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data.ip</w:t>
            </w:r>
          </w:p>
        </w:tc>
        <w:tc>
          <w:tcPr>
            <w:tcW w:type="dxa" w:w="2880"/>
          </w:tcPr>
          <w:p>
            <w:r>
              <w:t>string</w:t>
            </w:r>
          </w:p>
        </w:tc>
        <w:tc>
          <w:tcPr>
            <w:tcW w:type="dxa" w:w="2880"/>
          </w:tcPr>
          <w:p>
            <w:r>
              <w:t>ip.</w:t>
            </w:r>
          </w:p>
        </w:tc>
      </w:tr>
      <w:tr>
        <w:tc>
          <w:tcPr>
            <w:tcW w:type="dxa" w:w="2880"/>
          </w:tcPr>
          <w:p>
            <w:r>
              <w:t>data.working_from</w:t>
            </w:r>
          </w:p>
        </w:tc>
        <w:tc>
          <w:tcPr>
            <w:tcW w:type="dxa" w:w="2880"/>
          </w:tcPr>
          <w:p>
            <w:r>
              <w:t>string</w:t>
            </w:r>
          </w:p>
        </w:tc>
        <w:tc>
          <w:tcPr>
            <w:tcW w:type="dxa" w:w="2880"/>
          </w:tcPr>
          <w:p>
            <w:r>
              <w:t>Working From.</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'https://my.agiled.app/api/v1/attendance/clock-out/123' \</w:t>
        <w:br/>
        <w:t xml:space="preserve"> --header 'Content-Type: application/json' \</w:t>
        <w:br/>
        <w:t xml:space="preserve"> --header 'Brand: YOUR_ACCOUNT_URL' \</w:t>
        <w:br/>
        <w:t xml:space="preserve"> --data '{</w:t>
        <w:br/>
        <w:t xml:space="preserve"> "ip": "192.168.1.1"</w:t>
        <w:br/>
        <w:t xml:space="preserve">  }'</w:t>
      </w:r>
    </w:p>
    <w:p>
      <w:pPr>
        <w:pStyle w:val="Heading3"/>
      </w:pPr>
      <w:r>
        <w:t>Example Usage</w:t>
      </w:r>
    </w:p>
    <w:p>
      <w:pPr>
        <w:pStyle w:val="Heading3"/>
      </w:pPr>
      <w:r>
        <w:t>Example 1: Clock out an attendance record</w:t>
      </w:r>
    </w:p>
    <w:p>
      <w:r>
        <w:rPr>
          <w:b/>
          <w:color w:val="666666"/>
          <w:sz w:val="16"/>
        </w:rPr>
        <w:t>[bash]</w:t>
      </w:r>
    </w:p>
    <w:p>
      <w:pPr>
        <w:shd w:fill="F2F2F2" w:val="clear"/>
      </w:pPr>
      <w:r>
        <w:rPr>
          <w:rFonts w:ascii="Courier New" w:hAnsi="Courier New"/>
          <w:sz w:val="17"/>
        </w:rPr>
        <w:t>curl -X PUT 'https://my.agiled.app/api/v1/attendance/clock-out/123' \</w:t>
        <w:br/>
        <w:t xml:space="preserve"> -H 'Content-Type: application/json' \</w:t>
        <w:br/>
        <w:t xml:space="preserve"> -H 'Brand: YOUR_ACCOUNT_URL' \</w:t>
        <w:br/>
        <w:t xml:space="preserve"> -d '{"ip":"192.168.1.1"}'</w:t>
      </w:r>
    </w:p>
    <w:p>
      <w:pPr>
        <w:pStyle w:val="Heading3"/>
      </w:pPr>
      <w:r>
        <w:t>Notes</w:t>
      </w:r>
    </w:p>
    <w:p>
      <w:pPr>
        <w:pStyle w:val="ListBullet"/>
      </w:pPr>
      <w:r>
        <w:t>The api_token query parameter is handled by the system and is not documented here.</w:t>
      </w:r>
    </w:p>
    <w:p>
      <w:pPr>
        <w:pStyle w:val="ListBullet"/>
      </w:pPr>
      <w:r>
        <w:t>Request body content type is application/json.</w:t>
      </w:r>
    </w:p>
    <w:p>
      <w:pPr>
        <w:pStyle w:val="Heading3"/>
      </w:pPr>
      <w:r>
        <w:t>Related attendance actions</w:t>
      </w:r>
    </w:p>
    <w:p>
      <w:pPr>
        <w:pStyle w:val="ListBullet"/>
      </w:pPr>
      <w:r>
        <w:t>[POST] Clock In Attendance — /api/v1/attendance/clock-in</w:t>
      </w:r>
    </w:p>
    <w:p>
      <w:pPr>
        <w:pStyle w:val="ListBullet"/>
      </w:pPr>
      <w:r>
        <w:t>[GET] Get Current Clock-In Status (Authenticated User) — /api/v1/attendance/current-clock-in</w:t>
      </w:r>
    </w:p>
    <w:p>
      <w:r>
        <w:br w:type="page"/>
      </w:r>
    </w:p>
    <w:p>
      <w:pPr>
        <w:pStyle w:val="Heading2"/>
      </w:pPr>
      <w:r>
        <w:t>88. [GET] Get Current Clock-In Status (Authenticated User)</w:t>
      </w:r>
    </w:p>
    <w:p>
      <w:r>
        <w:rPr>
          <w:b/>
        </w:rPr>
        <w:t xml:space="preserve">Endpoint: </w:t>
      </w:r>
      <w:r>
        <w:rPr>
          <w:rFonts w:ascii="Courier New" w:hAnsi="Courier New"/>
          <w:sz w:val="18"/>
        </w:rPr>
        <w:t>/api/v1/attendance/current-clock-in</w:t>
      </w:r>
    </w:p>
    <w:p>
      <w:pPr>
        <w:pStyle w:val="Heading3"/>
      </w:pPr>
      <w:r>
        <w:t>Prerequisites</w:t>
      </w:r>
    </w:p>
    <w:p>
      <w:pPr>
        <w:pStyle w:val="ListBullet"/>
      </w:pPr>
      <w:r>
        <w:t>Must have access to the Attendance feature for the workspace/account</w:t>
      </w:r>
    </w:p>
    <w:p>
      <w:pPr>
        <w:pStyle w:val="Heading3"/>
      </w:pPr>
      <w:r>
        <w:t>Method</w:t>
      </w:r>
    </w:p>
    <w:p>
      <w:r>
        <w:t>GET</w:t>
      </w:r>
    </w:p>
    <w:p>
      <w:pPr>
        <w:pStyle w:val="Heading3"/>
      </w:pPr>
      <w:r>
        <w:t>URL</w:t>
      </w:r>
    </w:p>
    <w:p>
      <w:r>
        <w:t>https://my.agiled.app/api/v1/attendance/current-clock-in</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the current clock-in status for the authenticated user.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p>
        </w:tc>
      </w:tr>
    </w:tbl>
    <w:p/>
    <w:p>
      <w:r>
        <w:rPr>
          <w:b/>
        </w:rPr>
        <w:t>Note: Note: The api_token query parameter is handled by the system and is not documented here.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prompt the user for 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456,</w:t>
        <w:br/>
        <w:t xml:space="preserve"> "ip": "203.0.113.10",</w:t>
        <w:br/>
        <w:t xml:space="preserve"> "working_from": "Home"</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data[].ip</w:t>
            </w:r>
          </w:p>
        </w:tc>
        <w:tc>
          <w:tcPr>
            <w:tcW w:type="dxa" w:w="2880"/>
          </w:tcPr>
          <w:p>
            <w:r>
              <w:t>string</w:t>
            </w:r>
          </w:p>
        </w:tc>
        <w:tc>
          <w:tcPr>
            <w:tcW w:type="dxa" w:w="2880"/>
          </w:tcPr>
          <w:p>
            <w:r>
              <w:t>ip</w:t>
            </w:r>
          </w:p>
        </w:tc>
      </w:tr>
      <w:tr>
        <w:tc>
          <w:tcPr>
            <w:tcW w:type="dxa" w:w="2880"/>
          </w:tcPr>
          <w:p>
            <w:r>
              <w:t>data[].working_from</w:t>
            </w:r>
          </w:p>
        </w:tc>
        <w:tc>
          <w:tcPr>
            <w:tcW w:type="dxa" w:w="2880"/>
          </w:tcPr>
          <w:p>
            <w:r>
              <w:t>string</w:t>
            </w:r>
          </w:p>
        </w:tc>
        <w:tc>
          <w:tcPr>
            <w:tcW w:type="dxa" w:w="2880"/>
          </w:tcPr>
          <w:p>
            <w:r>
              <w:t>Working From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'https://my.agiled.app/api/v1/attendance/current-clock-in' \</w:t>
        <w:br/>
        <w:t xml:space="preserve"> --header 'Brand: your-account-url'</w:t>
      </w:r>
    </w:p>
    <w:p>
      <w:pPr>
        <w:pStyle w:val="Heading3"/>
      </w:pPr>
      <w:r>
        <w:t>Notes</w:t>
      </w:r>
    </w:p>
    <w:p>
      <w:pPr>
        <w:pStyle w:val="ListBullet"/>
      </w:pPr>
      <w:r>
        <w:t>This endpoint returns data for the authenticated user only.</w:t>
      </w:r>
    </w:p>
    <w:p>
      <w:pPr>
        <w:pStyle w:val="ListBullet"/>
      </w:pPr>
      <w:r>
        <w:t>The Brand header is required by the API and is auto-inserted by the system.</w:t>
      </w:r>
    </w:p>
    <w:p>
      <w:pPr>
        <w:pStyle w:val="Heading3"/>
      </w:pPr>
      <w:r>
        <w:t>Related attendance actions</w:t>
      </w:r>
    </w:p>
    <w:p>
      <w:pPr>
        <w:pStyle w:val="ListBullet"/>
      </w:pPr>
      <w:r>
        <w:t>[POST] Clock In Attendance — /api/v1/attendance/clock-in</w:t>
      </w:r>
    </w:p>
    <w:p>
      <w:pPr>
        <w:pStyle w:val="ListBullet"/>
      </w:pPr>
      <w:r>
        <w:t>[PUT] Clock Out an Attendance Record — /attendance/clock-out/{{id}}</w:t>
      </w:r>
    </w:p>
    <w:p>
      <w:r>
        <w:br w:type="page"/>
      </w:r>
    </w:p>
    <w:p>
      <w:pPr>
        <w:pStyle w:val="Heading2"/>
      </w:pPr>
      <w:r>
        <w:t>89. [GET] List a Task’s Comments</w:t>
      </w:r>
    </w:p>
    <w:p>
      <w:r>
        <w:rPr>
          <w:b/>
        </w:rPr>
        <w:t xml:space="preserve">Endpoint: </w:t>
      </w:r>
      <w:r>
        <w:rPr>
          <w:rFonts w:ascii="Courier New" w:hAnsi="Courier New"/>
          <w:sz w:val="18"/>
        </w:rPr>
        <w:t>/getTaskComments/{{id}}</w:t>
      </w:r>
    </w:p>
    <w:p>
      <w:pPr>
        <w:pStyle w:val="Heading3"/>
      </w:pPr>
      <w:r>
        <w:t>Prerequisites</w:t>
      </w:r>
    </w:p>
    <w:p>
      <w:pPr>
        <w:pStyle w:val="ListBullet"/>
      </w:pPr>
      <w:r>
        <w:t>Must have access to the task whose comments you want to retrieve</w:t>
      </w:r>
    </w:p>
    <w:p>
      <w:pPr>
        <w:pStyle w:val="Heading3"/>
      </w:pPr>
      <w:r>
        <w:t>Method</w:t>
      </w:r>
    </w:p>
    <w:p>
      <w:r>
        <w:t>GET</w:t>
      </w:r>
    </w:p>
    <w:p>
      <w:pPr>
        <w:pStyle w:val="Heading3"/>
      </w:pPr>
      <w:r>
        <w:t>URL</w:t>
      </w:r>
    </w:p>
    <w:p>
      <w:r>
        <w:t>https://my.agiled.app/api/v1/getTaskComments/{{id}}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the list of comments associated with a specific task.</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/getTaskComments/).</w:t>
      </w:r>
    </w:p>
    <w:p>
      <w:pPr>
        <w:pStyle w:val="ListBullet"/>
      </w:pPr>
      <w:r>
        <w:t>Always construct the path as /getTaskComments/{{id}},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/getTaskComments/123</w:t>
        <w:br/>
        <w:t>/getTaskComments/98765</w:t>
      </w:r>
    </w:p>
    <w:p>
      <w:pPr>
        <w:pStyle w:val="Heading3"/>
      </w:pPr>
      <w:r>
        <w:t>Invalid Examples</w:t>
      </w:r>
    </w:p>
    <w:p>
      <w:r>
        <w:rPr>
          <w:b/>
          <w:color w:val="666666"/>
          <w:sz w:val="16"/>
        </w:rPr>
        <w:t>[http]</w:t>
      </w:r>
    </w:p>
    <w:p>
      <w:pPr>
        <w:shd w:fill="F2F2F2" w:val="clear"/>
      </w:pPr>
      <w:r>
        <w:rPr>
          <w:rFonts w:ascii="Courier New" w:hAnsi="Courier New"/>
          <w:sz w:val="17"/>
        </w:rPr>
        <w:t>/getTaskComments/</w:t>
        <w:br/>
        <w:t>/getTaskComments</w:t>
        <w:br/>
        <w:t>/getTaskComments/{{empty}}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Task ID for retrieving its comments.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101,</w:t>
        <w:br/>
        <w:t xml:space="preserve"> "task_id": 123,</w:t>
        <w:br/>
        <w:t xml:space="preserve"> "comment": "Please review the latest update.",</w:t>
        <w:br/>
        <w:t xml:space="preserve"> "created_at": "2024-01-15 10:30:00",</w:t>
        <w:br/>
        <w:t xml:space="preserve"> "updated_at": "2024-01-15 10:45:00"</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task comments.</w:t>
            </w:r>
          </w:p>
        </w:tc>
      </w:tr>
      <w:tr>
        <w:tc>
          <w:tcPr>
            <w:tcW w:type="dxa" w:w="2880"/>
          </w:tcPr>
          <w:p>
            <w:r>
              <w:t>data.id</w:t>
            </w:r>
          </w:p>
        </w:tc>
        <w:tc>
          <w:tcPr>
            <w:tcW w:type="dxa" w:w="2880"/>
          </w:tcPr>
          <w:p>
            <w:r>
              <w:t>integer</w:t>
            </w:r>
          </w:p>
        </w:tc>
        <w:tc>
          <w:tcPr>
            <w:tcW w:type="dxa" w:w="2880"/>
          </w:tcPr>
          <w:p>
            <w:r>
              <w:t>Id.</w:t>
            </w:r>
          </w:p>
        </w:tc>
      </w:tr>
      <w:tr>
        <w:tc>
          <w:tcPr>
            <w:tcW w:type="dxa" w:w="2880"/>
          </w:tcPr>
          <w:p>
            <w:r>
              <w:t>data.task_id</w:t>
            </w:r>
          </w:p>
        </w:tc>
        <w:tc>
          <w:tcPr>
            <w:tcW w:type="dxa" w:w="2880"/>
          </w:tcPr>
          <w:p>
            <w:r>
              <w:t>integer</w:t>
            </w:r>
          </w:p>
        </w:tc>
        <w:tc>
          <w:tcPr>
            <w:tcW w:type="dxa" w:w="2880"/>
          </w:tcPr>
          <w:p>
            <w:r>
              <w:t>Task ID.</w:t>
            </w:r>
          </w:p>
        </w:tc>
      </w:tr>
      <w:tr>
        <w:tc>
          <w:tcPr>
            <w:tcW w:type="dxa" w:w="2880"/>
          </w:tcPr>
          <w:p>
            <w:r>
              <w:t>data.comment</w:t>
            </w:r>
          </w:p>
        </w:tc>
        <w:tc>
          <w:tcPr>
            <w:tcW w:type="dxa" w:w="2880"/>
          </w:tcPr>
          <w:p>
            <w:r>
              <w:t>string</w:t>
            </w:r>
          </w:p>
        </w:tc>
        <w:tc>
          <w:tcPr>
            <w:tcW w:type="dxa" w:w="2880"/>
          </w:tcPr>
          <w:p>
            <w:r>
              <w:t>Comment.</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'https://my.agiled.app/api/v1/getTaskComments/123' \</w:t>
        <w:br/>
        <w:t xml:space="preserve"> --header 'Brand: your-account-url'</w:t>
      </w:r>
    </w:p>
    <w:p>
      <w:pPr>
        <w:pStyle w:val="Heading3"/>
      </w:pPr>
      <w:r>
        <w:t>Behavior</w:t>
      </w:r>
    </w:p>
    <w:p>
      <w:pPr>
        <w:pStyle w:val="ListBullet"/>
      </w:pPr>
      <w:r>
        <w:t>Accepts the task id as a path parameter.</w:t>
      </w:r>
    </w:p>
    <w:p>
      <w:pPr>
        <w:pStyle w:val="ListBullet"/>
      </w:pPr>
      <w:r>
        <w:t>Retrieves comments associated with that task.</w:t>
      </w:r>
    </w:p>
    <w:p>
      <w:pPr>
        <w:pStyle w:val="ListBullet"/>
      </w:pPr>
      <w:r>
        <w:t>Returns the comments in a data array wrapper.</w:t>
      </w:r>
    </w:p>
    <w:p>
      <w:pPr>
        <w:pStyle w:val="Heading3"/>
      </w:pPr>
      <w:r>
        <w:t>Error Handling</w:t>
      </w:r>
    </w:p>
    <w:p>
      <w:pPr>
        <w:pStyle w:val="ListBullet"/>
      </w:pPr>
      <w:r>
        <w:t>401 Unauthenticated: Request is not authenticated.</w:t>
      </w:r>
    </w:p>
    <w:p>
      <w:pPr>
        <w:pStyle w:val="ListBullet"/>
      </w:pPr>
      <w:r>
        <w:t>403 Forbidden: Authenticated, but not allowed to access this task’s comments.</w:t>
      </w:r>
    </w:p>
    <w:p>
      <w:r>
        <w:br w:type="page"/>
      </w:r>
    </w:p>
    <w:p>
      <w:pPr>
        <w:pStyle w:val="Heading2"/>
      </w:pPr>
      <w:r>
        <w:t>90. [POST] Store New Comment</w:t>
      </w:r>
    </w:p>
    <w:p>
      <w:r>
        <w:rPr>
          <w:b/>
        </w:rPr>
        <w:t xml:space="preserve">Endpoint: </w:t>
      </w:r>
      <w:r>
        <w:rPr>
          <w:rFonts w:ascii="Courier New" w:hAnsi="Courier New"/>
          <w:sz w:val="18"/>
        </w:rPr>
        <w:t>/api/v1/comments</w:t>
      </w:r>
    </w:p>
    <w:p>
      <w:pPr>
        <w:pStyle w:val="Heading3"/>
      </w:pPr>
      <w:r>
        <w:t>Prerequisites</w:t>
      </w:r>
    </w:p>
    <w:p>
      <w:pPr>
        <w:pStyle w:val="ListBullet"/>
      </w:pPr>
      <w:r>
        <w:t>You must have access to the relevant account/workspace (provided via the Brand header).</w:t>
      </w:r>
    </w:p>
    <w:p>
      <w:pPr>
        <w:pStyle w:val="ListBullet"/>
      </w:pPr>
      <w:r>
        <w:t>If providing task_id, it must reference an existing task.</w:t>
      </w:r>
    </w:p>
    <w:p>
      <w:pPr>
        <w:pStyle w:val="Heading3"/>
      </w:pPr>
      <w:r>
        <w:t>Method</w:t>
      </w:r>
    </w:p>
    <w:p>
      <w:r>
        <w:t>POST</w:t>
      </w:r>
    </w:p>
    <w:p>
      <w:pPr>
        <w:pStyle w:val="Heading3"/>
      </w:pPr>
      <w:r>
        <w:t>URL</w:t>
      </w:r>
    </w:p>
    <w:p>
      <w:r>
        <w:t>https://my.agiled.app/api/v1/comments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a new comment. Optionally associates the comment with a task via task_id.</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 to document; api_token is system-managed and omitted.)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Comment. Example: "Example Comment"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integer</w:t>
            </w:r>
          </w:p>
        </w:tc>
        <w:tc>
          <w:tcPr>
            <w:tcW w:type="dxa" w:w="2880"/>
          </w:tcPr>
          <w:p>
            <w:r>
              <w:t>Task ID. Example: 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"task_id": 1,</w:t>
        <w:br/>
        <w:t xml:space="preserve"> "comment": "Example Comment",</w:t>
        <w:br/>
        <w:t xml:space="preserve"> "created_at": "2026-02-26T12:34:56Z",</w:t>
        <w:br/>
        <w:t xml:space="preserve"> "updated_at": "2026-02-26T12:34:56Z"</w:t>
        <w:br/>
        <w:t xml:space="preserve"> }</w:t>
        <w:br/>
        <w:t xml:space="preserve"> ]</w:t>
        <w:br/>
        <w:t>}</w:t>
      </w:r>
    </w:p>
    <w:p>
      <w:pPr>
        <w:pStyle w:val="Heading3"/>
      </w:pPr>
      <w:r>
        <w:t>Error Response (400 Bad Request)</w:t>
      </w:r>
    </w:p>
    <w:p>
      <w:r>
        <w:t>Response body not provided in source documentation.</w:t>
      </w:r>
    </w:p>
    <w:p>
      <w:pPr>
        <w:pStyle w:val="Heading3"/>
      </w:pPr>
      <w:r>
        <w:t>Error Response (401 Unauthenticated)</w:t>
      </w:r>
    </w:p>
    <w:p>
      <w:r>
        <w:t>Response body not provided in source documentation.</w:t>
      </w:r>
    </w:p>
    <w:p>
      <w:pPr>
        <w:pStyle w:val="Heading3"/>
      </w:pPr>
      <w:r>
        <w:t>Error Response (403 Forbidden)</w:t>
      </w:r>
    </w:p>
    <w:p>
      <w:r>
        <w:t>Response body not provided in source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(array of created comment objects).</w:t>
            </w:r>
          </w:p>
        </w:tc>
      </w:tr>
      <w:tr>
        <w:tc>
          <w:tcPr>
            <w:tcW w:type="dxa" w:w="2880"/>
          </w:tcPr>
          <w:p>
            <w:r>
              <w:t>data.id</w:t>
            </w:r>
          </w:p>
        </w:tc>
        <w:tc>
          <w:tcPr>
            <w:tcW w:type="dxa" w:w="2880"/>
          </w:tcPr>
          <w:p>
            <w:r>
              <w:t>integer</w:t>
            </w:r>
          </w:p>
        </w:tc>
        <w:tc>
          <w:tcPr>
            <w:tcW w:type="dxa" w:w="2880"/>
          </w:tcPr>
          <w:p>
            <w:r>
              <w:t>Id</w:t>
            </w:r>
          </w:p>
        </w:tc>
      </w:tr>
      <w:tr>
        <w:tc>
          <w:tcPr>
            <w:tcW w:type="dxa" w:w="2880"/>
          </w:tcPr>
          <w:p>
            <w:r>
              <w:t>data.task_id</w:t>
            </w:r>
          </w:p>
        </w:tc>
        <w:tc>
          <w:tcPr>
            <w:tcW w:type="dxa" w:w="2880"/>
          </w:tcPr>
          <w:p>
            <w:r>
              <w:t>integer</w:t>
            </w:r>
          </w:p>
        </w:tc>
        <w:tc>
          <w:tcPr>
            <w:tcW w:type="dxa" w:w="2880"/>
          </w:tcPr>
          <w:p>
            <w:r>
              <w:t>Task ID</w:t>
            </w:r>
          </w:p>
        </w:tc>
      </w:tr>
      <w:tr>
        <w:tc>
          <w:tcPr>
            <w:tcW w:type="dxa" w:w="2880"/>
          </w:tcPr>
          <w:p>
            <w:r>
              <w:t>data.comment</w:t>
            </w:r>
          </w:p>
        </w:tc>
        <w:tc>
          <w:tcPr>
            <w:tcW w:type="dxa" w:w="2880"/>
          </w:tcPr>
          <w:p>
            <w:r>
              <w:t>string</w:t>
            </w:r>
          </w:p>
        </w:tc>
        <w:tc>
          <w:tcPr>
            <w:tcW w:type="dxa" w:w="2880"/>
          </w:tcPr>
          <w:p>
            <w:r>
              <w:t>Comment</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'https://my.agiled.app/api/v1/comments' \</w:t>
        <w:br/>
        <w:t xml:space="preserve"> --header 'Content-Type: application/json' \</w:t>
        <w:br/>
        <w:t xml:space="preserve"> --header 'Brand: YOUR_ACCOUNT_URL' \</w:t>
        <w:br/>
        <w:t xml:space="preserve"> --data '{</w:t>
        <w:br/>
        <w:t xml:space="preserve"> "comment": "Example Comment",</w:t>
        <w:br/>
        <w:t xml:space="preserve"> "task_id": 1</w:t>
        <w:br/>
        <w:t xml:space="preserve">  }'</w:t>
      </w:r>
    </w:p>
    <w:p>
      <w:pPr>
        <w:pStyle w:val="Heading3"/>
      </w:pPr>
      <w:r>
        <w:t>Example Usage</w:t>
      </w:r>
    </w:p>
    <w:p>
      <w:pPr>
        <w:pStyle w:val="Heading3"/>
      </w:pPr>
      <w:r>
        <w:t>Example 1: Create a Comment (no task)</w:t>
      </w:r>
    </w:p>
    <w:p>
      <w:r>
        <w:rPr>
          <w:b/>
          <w:color w:val="666666"/>
          <w:sz w:val="16"/>
        </w:rPr>
        <w:t>[bash]</w:t>
      </w:r>
    </w:p>
    <w:p>
      <w:pPr>
        <w:shd w:fill="F2F2F2" w:val="clear"/>
      </w:pPr>
      <w:r>
        <w:rPr>
          <w:rFonts w:ascii="Courier New" w:hAnsi="Courier New"/>
          <w:sz w:val="17"/>
        </w:rPr>
        <w:t>curl -i --location --request POST 'https://my.agiled.app/api/v1/comments' \</w:t>
        <w:br/>
        <w:t xml:space="preserve"> --header 'Content-Type: application/json' \</w:t>
        <w:br/>
        <w:t xml:space="preserve"> --header 'Brand: YOUR_ACCOUNT_URL' \</w:t>
        <w:br/>
        <w:t xml:space="preserve"> --data '{</w:t>
        <w:br/>
        <w:t xml:space="preserve"> "comment": "Example Comment"</w:t>
        <w:br/>
        <w:t xml:space="preserve">  }'</w:t>
      </w:r>
    </w:p>
    <w:p>
      <w:pPr>
        <w:pStyle w:val="Heading3"/>
      </w:pPr>
      <w:r>
        <w:t>Example 2: Create a Comment for a Task</w:t>
      </w:r>
    </w:p>
    <w:p>
      <w:pPr>
        <w:pStyle w:val="Heading3"/>
      </w:pPr>
      <w:r>
        <w:t>Notes</w:t>
      </w:r>
    </w:p>
    <w:p>
      <w:pPr>
        <w:pStyle w:val="ListBullet"/>
      </w:pPr>
      <w:r>
        <w:t>The Brand header is required and will be auto-inserted by the system, but it is documented here for completeness.</w:t>
      </w:r>
    </w:p>
    <w:p>
      <w:pPr>
        <w:pStyle w:val="ListBullet"/>
      </w:pPr>
      <w:r>
        <w:t>The api_token query parameter is required by the API but is system-managed and intentionally omitted from this knowledge file.</w:t>
      </w:r>
    </w:p>
    <w:p>
      <w:r>
        <w:br w:type="page"/>
      </w:r>
    </w:p>
    <w:p>
      <w:pPr>
        <w:pStyle w:val="Heading2"/>
      </w:pPr>
      <w:r>
        <w:t>91. [GET] List Contacts</w:t>
      </w:r>
    </w:p>
    <w:p>
      <w:r>
        <w:rPr>
          <w:b/>
        </w:rPr>
        <w:t xml:space="preserve">Endpoint: </w:t>
      </w:r>
      <w:r>
        <w:rPr>
          <w:rFonts w:ascii="Courier New" w:hAnsi="Courier New"/>
          <w:sz w:val="18"/>
        </w:rPr>
        <w:t>/api/v1/contacts</w:t>
      </w:r>
    </w:p>
    <w:p>
      <w:pPr>
        <w:pStyle w:val="Heading3"/>
      </w:pPr>
      <w:r>
        <w:t>Prerequisites</w:t>
      </w:r>
    </w:p>
    <w:p>
      <w:pPr>
        <w:pStyle w:val="ListBullet"/>
      </w:pPr>
      <w:r>
        <w:t>Access to the Contacts module in Agiled</w:t>
      </w:r>
    </w:p>
    <w:p>
      <w:pPr>
        <w:pStyle w:val="Heading3"/>
      </w:pPr>
      <w:r>
        <w:t>Method</w:t>
      </w:r>
    </w:p>
    <w:p>
      <w:r>
        <w:t>GET</w:t>
      </w:r>
    </w:p>
    <w:p>
      <w:pPr>
        <w:pStyle w:val="Heading3"/>
      </w:pPr>
      <w:r>
        <w:t>URL</w:t>
      </w:r>
    </w:p>
    <w:p>
      <w:r>
        <w:t>https://my.agiled.app/api/v1/contacts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contacts.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api_token</w:t>
            </w:r>
          </w:p>
        </w:tc>
        <w:tc>
          <w:tcPr>
            <w:tcW w:type="dxa" w:w="2880"/>
          </w:tcPr>
          <w:p>
            <w:r>
              <w:t>string</w:t>
            </w:r>
          </w:p>
        </w:tc>
        <w:tc>
          <w:tcPr>
            <w:tcW w:type="dxa" w:w="2880"/>
          </w:tcPr>
          <w:p>
            <w:r>
              <w:t>Api Token. (Auto-inserted by the system; do not provide manually.)</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provide manually.)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10,</w:t>
        <w:br/>
        <w:t xml:space="preserve"> "first_name": "Alex",</w:t>
        <w:br/>
        <w:t xml:space="preserve"> "last_name": "Morgan",</w:t>
        <w:br/>
        <w:t xml:space="preserve"> "email": "alex.morgan@example.com",</w:t>
        <w:br/>
        <w:t xml:space="preserve"> "phone": "+1-555-0100",</w:t>
        <w:br/>
        <w:t xml:space="preserve"> "job_title": "Sales Manager",</w:t>
        <w:br/>
        <w:t xml:space="preserve"> "facebook": "https://facebook.com/alex.morgan",</w:t>
        <w:br/>
        <w:t xml:space="preserve"> "linkedin": "https://linkedin.com/in/alexmorgan",</w:t>
        <w:br/>
        <w:t xml:space="preserve"> "twitter": "https://twitter.com/alexmorgan",</w:t>
        <w:br/>
        <w:t xml:space="preserve"> "skype": "alex.morgan",</w:t>
        <w:br/>
        <w:t xml:space="preserve"> "note": "Met at the conference.",</w:t>
        <w:br/>
        <w:t xml:space="preserve"> "tags": "lead,enterprise",</w:t>
        <w:br/>
        <w:t xml:space="preserve"> "account_id": "ACC-001",</w:t>
        <w:br/>
        <w:t xml:space="preserve"> "owner_id": 7,</w:t>
        <w:br/>
        <w:t xml:space="preserve"> "source_id": 2,</w:t>
        <w:br/>
        <w:t xml:space="preserve"> "status_id": 1,</w:t>
        <w:br/>
        <w:t xml:space="preserve"> "next_follow_up": "2026-03-10",</w:t>
        <w:br/>
        <w:t xml:space="preserve"> "last_contacted": "2026-02-01",</w:t>
        <w:br/>
        <w:t xml:space="preserve"> "tax_no": "VAT-123456",</w:t>
        <w:br/>
        <w:t xml:space="preserve"> "addresses": [</w:t>
        <w:br/>
        <w:t xml:space="preserve"> {</w:t>
        <w:br/>
        <w:t xml:space="preserve"> "type": "billing",</w:t>
        <w:br/>
        <w:t xml:space="preserve"> "country": "US",</w:t>
        <w:br/>
        <w:t xml:space="preserve"> "state": "CA",</w:t>
        <w:br/>
        <w:t xml:space="preserve"> "city": "San Francisco",</w:t>
        <w:br/>
        <w:t xml:space="preserve"> "postal_code": "94105",</w:t>
        <w:br/>
        <w:t xml:space="preserve"> "address1": "123 Market St",</w:t>
        <w:br/>
        <w:t xml:space="preserve"> "address2": "Suite 500"</w:t>
        <w:br/>
        <w:t xml:space="preserve"> }</w:t>
        <w:br/>
        <w:t xml:space="preserve"> ],</w:t>
        <w:br/>
        <w:t xml:space="preserve"> "custom_fields": [</w:t>
        <w:br/>
        <w:t xml:space="preserve"> {</w:t>
        <w:br/>
        <w:t xml:space="preserve"> "key": "birth_day",</w:t>
        <w:br/>
        <w:t xml:space="preserve"> "value": 19900101</w:t>
        <w:br/>
        <w:t xml:space="preserve"> }</w:t>
        <w:br/>
        <w:t xml:space="preserve"> ],</w:t>
        <w:br/>
        <w:t xml:space="preserve"> "created_at": "2026-01-15T10:30:00Z",</w:t>
        <w:br/>
        <w:t xml:space="preserve"> "updated_at": "2026-02-20T09:15:00Z",</w:t>
        <w:br/>
        <w:t xml:space="preserve"> "deleted_at": null</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an array of contacts.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data[].first_name</w:t>
            </w:r>
          </w:p>
        </w:tc>
        <w:tc>
          <w:tcPr>
            <w:tcW w:type="dxa" w:w="2880"/>
          </w:tcPr>
          <w:p>
            <w:r>
              <w:t>string</w:t>
            </w:r>
          </w:p>
        </w:tc>
        <w:tc>
          <w:tcPr>
            <w:tcW w:type="dxa" w:w="2880"/>
          </w:tcPr>
          <w:p>
            <w:r>
              <w:t>First Name</w:t>
            </w:r>
          </w:p>
        </w:tc>
      </w:tr>
      <w:tr>
        <w:tc>
          <w:tcPr>
            <w:tcW w:type="dxa" w:w="2880"/>
          </w:tcPr>
          <w:p>
            <w:r>
              <w:t>data[].last_name</w:t>
            </w:r>
          </w:p>
        </w:tc>
        <w:tc>
          <w:tcPr>
            <w:tcW w:type="dxa" w:w="2880"/>
          </w:tcPr>
          <w:p>
            <w:r>
              <w:t>string</w:t>
            </w:r>
          </w:p>
        </w:tc>
        <w:tc>
          <w:tcPr>
            <w:tcW w:type="dxa" w:w="2880"/>
          </w:tcPr>
          <w:p>
            <w:r>
              <w:t>Last Name</w:t>
            </w:r>
          </w:p>
        </w:tc>
      </w:tr>
      <w:tr>
        <w:tc>
          <w:tcPr>
            <w:tcW w:type="dxa" w:w="2880"/>
          </w:tcPr>
          <w:p>
            <w:r>
              <w:t>data[].email</w:t>
            </w:r>
          </w:p>
        </w:tc>
        <w:tc>
          <w:tcPr>
            <w:tcW w:type="dxa" w:w="2880"/>
          </w:tcPr>
          <w:p>
            <w:r>
              <w:t>string</w:t>
            </w:r>
          </w:p>
        </w:tc>
        <w:tc>
          <w:tcPr>
            <w:tcW w:type="dxa" w:w="2880"/>
          </w:tcPr>
          <w:p>
            <w:r>
              <w:t>Email</w:t>
            </w:r>
          </w:p>
        </w:tc>
      </w:tr>
      <w:tr>
        <w:tc>
          <w:tcPr>
            <w:tcW w:type="dxa" w:w="2880"/>
          </w:tcPr>
          <w:p>
            <w:r>
              <w:t>data[].phone</w:t>
            </w:r>
          </w:p>
        </w:tc>
        <w:tc>
          <w:tcPr>
            <w:tcW w:type="dxa" w:w="2880"/>
          </w:tcPr>
          <w:p>
            <w:r>
              <w:t>string</w:t>
            </w:r>
          </w:p>
        </w:tc>
        <w:tc>
          <w:tcPr>
            <w:tcW w:type="dxa" w:w="2880"/>
          </w:tcPr>
          <w:p>
            <w:r>
              <w:t>Phone</w:t>
            </w:r>
          </w:p>
        </w:tc>
      </w:tr>
      <w:tr>
        <w:tc>
          <w:tcPr>
            <w:tcW w:type="dxa" w:w="2880"/>
          </w:tcPr>
          <w:p>
            <w:r>
              <w:t>data[].job_title</w:t>
            </w:r>
          </w:p>
        </w:tc>
        <w:tc>
          <w:tcPr>
            <w:tcW w:type="dxa" w:w="2880"/>
          </w:tcPr>
          <w:p>
            <w:r>
              <w:t>string</w:t>
            </w:r>
          </w:p>
        </w:tc>
        <w:tc>
          <w:tcPr>
            <w:tcW w:type="dxa" w:w="2880"/>
          </w:tcPr>
          <w:p>
            <w:r>
              <w:t>Job Title</w:t>
            </w:r>
          </w:p>
        </w:tc>
      </w:tr>
      <w:tr>
        <w:tc>
          <w:tcPr>
            <w:tcW w:type="dxa" w:w="2880"/>
          </w:tcPr>
          <w:p>
            <w:r>
              <w:t>data[].facebook</w:t>
            </w:r>
          </w:p>
        </w:tc>
        <w:tc>
          <w:tcPr>
            <w:tcW w:type="dxa" w:w="2880"/>
          </w:tcPr>
          <w:p>
            <w:r>
              <w:t>string</w:t>
            </w:r>
          </w:p>
        </w:tc>
        <w:tc>
          <w:tcPr>
            <w:tcW w:type="dxa" w:w="2880"/>
          </w:tcPr>
          <w:p>
            <w:r>
              <w:t>Facebook</w:t>
            </w:r>
          </w:p>
        </w:tc>
      </w:tr>
      <w:tr>
        <w:tc>
          <w:tcPr>
            <w:tcW w:type="dxa" w:w="2880"/>
          </w:tcPr>
          <w:p>
            <w:r>
              <w:t>data[].linkedin</w:t>
            </w:r>
          </w:p>
        </w:tc>
        <w:tc>
          <w:tcPr>
            <w:tcW w:type="dxa" w:w="2880"/>
          </w:tcPr>
          <w:p>
            <w:r>
              <w:t>string</w:t>
            </w:r>
          </w:p>
        </w:tc>
        <w:tc>
          <w:tcPr>
            <w:tcW w:type="dxa" w:w="2880"/>
          </w:tcPr>
          <w:p>
            <w:r>
              <w:t>LinkedIn</w:t>
            </w:r>
          </w:p>
        </w:tc>
      </w:tr>
      <w:tr>
        <w:tc>
          <w:tcPr>
            <w:tcW w:type="dxa" w:w="2880"/>
          </w:tcPr>
          <w:p>
            <w:r>
              <w:t>data[].twitter</w:t>
            </w:r>
          </w:p>
        </w:tc>
        <w:tc>
          <w:tcPr>
            <w:tcW w:type="dxa" w:w="2880"/>
          </w:tcPr>
          <w:p>
            <w:r>
              <w:t>string</w:t>
            </w:r>
          </w:p>
        </w:tc>
        <w:tc>
          <w:tcPr>
            <w:tcW w:type="dxa" w:w="2880"/>
          </w:tcPr>
          <w:p>
            <w:r>
              <w:t>Twitter</w:t>
            </w:r>
          </w:p>
        </w:tc>
      </w:tr>
      <w:tr>
        <w:tc>
          <w:tcPr>
            <w:tcW w:type="dxa" w:w="2880"/>
          </w:tcPr>
          <w:p>
            <w:r>
              <w:t>data[].skype</w:t>
            </w:r>
          </w:p>
        </w:tc>
        <w:tc>
          <w:tcPr>
            <w:tcW w:type="dxa" w:w="2880"/>
          </w:tcPr>
          <w:p>
            <w:r>
              <w:t>string</w:t>
            </w:r>
          </w:p>
        </w:tc>
        <w:tc>
          <w:tcPr>
            <w:tcW w:type="dxa" w:w="2880"/>
          </w:tcPr>
          <w:p>
            <w:r>
              <w:t>Skype</w:t>
            </w:r>
          </w:p>
        </w:tc>
      </w:tr>
      <w:tr>
        <w:tc>
          <w:tcPr>
            <w:tcW w:type="dxa" w:w="2880"/>
          </w:tcPr>
          <w:p>
            <w:r>
              <w:t>data[].note</w:t>
            </w:r>
          </w:p>
        </w:tc>
        <w:tc>
          <w:tcPr>
            <w:tcW w:type="dxa" w:w="2880"/>
          </w:tcPr>
          <w:p>
            <w:r>
              <w:t>string</w:t>
            </w:r>
          </w:p>
        </w:tc>
        <w:tc>
          <w:tcPr>
            <w:tcW w:type="dxa" w:w="2880"/>
          </w:tcPr>
          <w:p>
            <w:r>
              <w:t>note</w:t>
            </w:r>
          </w:p>
        </w:tc>
      </w:tr>
      <w:tr>
        <w:tc>
          <w:tcPr>
            <w:tcW w:type="dxa" w:w="2880"/>
          </w:tcPr>
          <w:p>
            <w:r>
              <w:t>data[].tags</w:t>
            </w:r>
          </w:p>
        </w:tc>
        <w:tc>
          <w:tcPr>
            <w:tcW w:type="dxa" w:w="2880"/>
          </w:tcPr>
          <w:p>
            <w:r>
              <w:t>string</w:t>
            </w:r>
          </w:p>
        </w:tc>
        <w:tc>
          <w:tcPr>
            <w:tcW w:type="dxa" w:w="2880"/>
          </w:tcPr>
          <w:p>
            <w:r>
              <w:t>Comma separated Tags</w:t>
            </w:r>
          </w:p>
        </w:tc>
      </w:tr>
      <w:tr>
        <w:tc>
          <w:tcPr>
            <w:tcW w:type="dxa" w:w="2880"/>
          </w:tcPr>
          <w:p>
            <w:r>
              <w:t>data[].account_id</w:t>
            </w:r>
          </w:p>
        </w:tc>
        <w:tc>
          <w:tcPr>
            <w:tcW w:type="dxa" w:w="2880"/>
          </w:tcPr>
          <w:p>
            <w:r>
              <w:t>string</w:t>
            </w:r>
          </w:p>
        </w:tc>
        <w:tc>
          <w:tcPr>
            <w:tcW w:type="dxa" w:w="2880"/>
          </w:tcPr>
          <w:p>
            <w:r>
              <w:t>Account Id</w:t>
            </w:r>
          </w:p>
        </w:tc>
      </w:tr>
      <w:tr>
        <w:tc>
          <w:tcPr>
            <w:tcW w:type="dxa" w:w="2880"/>
          </w:tcPr>
          <w:p>
            <w:r>
              <w:t>data[].owner_id</w:t>
            </w:r>
          </w:p>
        </w:tc>
        <w:tc>
          <w:tcPr>
            <w:tcW w:type="dxa" w:w="2880"/>
          </w:tcPr>
          <w:p>
            <w:r>
              <w:t>integer</w:t>
            </w:r>
          </w:p>
        </w:tc>
        <w:tc>
          <w:tcPr>
            <w:tcW w:type="dxa" w:w="2880"/>
          </w:tcPr>
          <w:p>
            <w:r>
              <w:t>Sales Agent (Owner) Id</w:t>
            </w:r>
          </w:p>
        </w:tc>
      </w:tr>
      <w:tr>
        <w:tc>
          <w:tcPr>
            <w:tcW w:type="dxa" w:w="2880"/>
          </w:tcPr>
          <w:p>
            <w:r>
              <w:t>data[].source_id</w:t>
            </w:r>
          </w:p>
        </w:tc>
        <w:tc>
          <w:tcPr>
            <w:tcW w:type="dxa" w:w="2880"/>
          </w:tcPr>
          <w:p>
            <w:r>
              <w:t>integer</w:t>
            </w:r>
          </w:p>
        </w:tc>
        <w:tc>
          <w:tcPr>
            <w:tcW w:type="dxa" w:w="2880"/>
          </w:tcPr>
          <w:p>
            <w:r>
              <w:t>Source Id</w:t>
            </w:r>
          </w:p>
        </w:tc>
      </w:tr>
      <w:tr>
        <w:tc>
          <w:tcPr>
            <w:tcW w:type="dxa" w:w="2880"/>
          </w:tcPr>
          <w:p>
            <w:r>
              <w:t>data[].status_id</w:t>
            </w:r>
          </w:p>
        </w:tc>
        <w:tc>
          <w:tcPr>
            <w:tcW w:type="dxa" w:w="2880"/>
          </w:tcPr>
          <w:p>
            <w:r>
              <w:t>integer</w:t>
            </w:r>
          </w:p>
        </w:tc>
        <w:tc>
          <w:tcPr>
            <w:tcW w:type="dxa" w:w="2880"/>
          </w:tcPr>
          <w:p>
            <w:r>
              <w:t>Status Id</w:t>
            </w:r>
          </w:p>
        </w:tc>
      </w:tr>
      <w:tr>
        <w:tc>
          <w:tcPr>
            <w:tcW w:type="dxa" w:w="2880"/>
          </w:tcPr>
          <w:p>
            <w:r>
              <w:t>data[].next_follow_up</w:t>
            </w:r>
          </w:p>
        </w:tc>
        <w:tc>
          <w:tcPr>
            <w:tcW w:type="dxa" w:w="2880"/>
          </w:tcPr>
          <w:p>
            <w:r>
              <w:t>string</w:t>
            </w:r>
          </w:p>
        </w:tc>
        <w:tc>
          <w:tcPr>
            <w:tcW w:type="dxa" w:w="2880"/>
          </w:tcPr>
          <w:p>
            <w:r>
              <w:t>Next Follow Up</w:t>
            </w:r>
          </w:p>
        </w:tc>
      </w:tr>
      <w:tr>
        <w:tc>
          <w:tcPr>
            <w:tcW w:type="dxa" w:w="2880"/>
          </w:tcPr>
          <w:p>
            <w:r>
              <w:t>data[].last_contacted</w:t>
            </w:r>
          </w:p>
        </w:tc>
        <w:tc>
          <w:tcPr>
            <w:tcW w:type="dxa" w:w="2880"/>
          </w:tcPr>
          <w:p>
            <w:r>
              <w:t>string</w:t>
            </w:r>
          </w:p>
        </w:tc>
        <w:tc>
          <w:tcPr>
            <w:tcW w:type="dxa" w:w="2880"/>
          </w:tcPr>
          <w:p>
            <w:r>
              <w:t>Last Contact</w:t>
            </w:r>
          </w:p>
        </w:tc>
      </w:tr>
      <w:tr>
        <w:tc>
          <w:tcPr>
            <w:tcW w:type="dxa" w:w="2880"/>
          </w:tcPr>
          <w:p>
            <w:r>
              <w:t>data[].tax_no</w:t>
            </w:r>
          </w:p>
        </w:tc>
        <w:tc>
          <w:tcPr>
            <w:tcW w:type="dxa" w:w="2880"/>
          </w:tcPr>
          <w:p>
            <w:r>
              <w:t>string</w:t>
            </w:r>
          </w:p>
        </w:tc>
        <w:tc>
          <w:tcPr>
            <w:tcW w:type="dxa" w:w="2880"/>
          </w:tcPr>
          <w:p>
            <w:r>
              <w:t>Tax/VAT</w:t>
            </w:r>
          </w:p>
        </w:tc>
      </w:tr>
      <w:tr>
        <w:tc>
          <w:tcPr>
            <w:tcW w:type="dxa" w:w="2880"/>
          </w:tcPr>
          <w:p>
            <w:r>
              <w:t>data[].addresses</w:t>
            </w:r>
          </w:p>
        </w:tc>
        <w:tc>
          <w:tcPr>
            <w:tcW w:type="dxa" w:w="2880"/>
          </w:tcPr>
          <w:p>
            <w:r>
              <w:t>array</w:t>
            </w:r>
          </w:p>
        </w:tc>
        <w:tc>
          <w:tcPr>
            <w:tcW w:type="dxa" w:w="2880"/>
          </w:tcPr>
          <w:p>
            <w:r>
              <w:t>Array of addresses.</w:t>
            </w:r>
          </w:p>
        </w:tc>
      </w:tr>
      <w:tr>
        <w:tc>
          <w:tcPr>
            <w:tcW w:type="dxa" w:w="2880"/>
          </w:tcPr>
          <w:p>
            <w:r>
              <w:t>data[].addresses[].type</w:t>
            </w:r>
          </w:p>
        </w:tc>
        <w:tc>
          <w:tcPr>
            <w:tcW w:type="dxa" w:w="2880"/>
          </w:tcPr>
          <w:p>
            <w:r>
              <w:t>string</w:t>
            </w:r>
          </w:p>
        </w:tc>
        <w:tc>
          <w:tcPr>
            <w:tcW w:type="dxa" w:w="2880"/>
          </w:tcPr>
          <w:p>
            <w:r>
              <w:t>Type of Address</w:t>
            </w:r>
          </w:p>
        </w:tc>
      </w:tr>
      <w:tr>
        <w:tc>
          <w:tcPr>
            <w:tcW w:type="dxa" w:w="2880"/>
          </w:tcPr>
          <w:p>
            <w:r>
              <w:t>data[].addresses[].country</w:t>
            </w:r>
          </w:p>
        </w:tc>
        <w:tc>
          <w:tcPr>
            <w:tcW w:type="dxa" w:w="2880"/>
          </w:tcPr>
          <w:p>
            <w:r>
              <w:t>string</w:t>
            </w:r>
          </w:p>
        </w:tc>
        <w:tc>
          <w:tcPr>
            <w:tcW w:type="dxa" w:w="2880"/>
          </w:tcPr>
          <w:p>
            <w:r>
              <w:t>Country</w:t>
            </w:r>
          </w:p>
        </w:tc>
      </w:tr>
      <w:tr>
        <w:tc>
          <w:tcPr>
            <w:tcW w:type="dxa" w:w="2880"/>
          </w:tcPr>
          <w:p>
            <w:r>
              <w:t>data[].addresses[].state</w:t>
            </w:r>
          </w:p>
        </w:tc>
        <w:tc>
          <w:tcPr>
            <w:tcW w:type="dxa" w:w="2880"/>
          </w:tcPr>
          <w:p>
            <w:r>
              <w:t>string</w:t>
            </w:r>
          </w:p>
        </w:tc>
        <w:tc>
          <w:tcPr>
            <w:tcW w:type="dxa" w:w="2880"/>
          </w:tcPr>
          <w:p>
            <w:r>
              <w:t>State</w:t>
            </w:r>
          </w:p>
        </w:tc>
      </w:tr>
      <w:tr>
        <w:tc>
          <w:tcPr>
            <w:tcW w:type="dxa" w:w="2880"/>
          </w:tcPr>
          <w:p>
            <w:r>
              <w:t>data[].addresses[].city</w:t>
            </w:r>
          </w:p>
        </w:tc>
        <w:tc>
          <w:tcPr>
            <w:tcW w:type="dxa" w:w="2880"/>
          </w:tcPr>
          <w:p>
            <w:r>
              <w:t>string</w:t>
            </w:r>
          </w:p>
        </w:tc>
        <w:tc>
          <w:tcPr>
            <w:tcW w:type="dxa" w:w="2880"/>
          </w:tcPr>
          <w:p>
            <w:r>
              <w:t>City</w:t>
            </w:r>
          </w:p>
        </w:tc>
      </w:tr>
      <w:tr>
        <w:tc>
          <w:tcPr>
            <w:tcW w:type="dxa" w:w="2880"/>
          </w:tcPr>
          <w:p>
            <w:r>
              <w:t>data[].addresses[].postal_code</w:t>
            </w:r>
          </w:p>
        </w:tc>
        <w:tc>
          <w:tcPr>
            <w:tcW w:type="dxa" w:w="2880"/>
          </w:tcPr>
          <w:p>
            <w:r>
              <w:t>string</w:t>
            </w:r>
          </w:p>
        </w:tc>
        <w:tc>
          <w:tcPr>
            <w:tcW w:type="dxa" w:w="2880"/>
          </w:tcPr>
          <w:p>
            <w:r>
              <w:t>City</w:t>
            </w:r>
          </w:p>
        </w:tc>
      </w:tr>
      <w:tr>
        <w:tc>
          <w:tcPr>
            <w:tcW w:type="dxa" w:w="2880"/>
          </w:tcPr>
          <w:p>
            <w:r>
              <w:t>data[].addresses[].address1</w:t>
            </w:r>
          </w:p>
        </w:tc>
        <w:tc>
          <w:tcPr>
            <w:tcW w:type="dxa" w:w="2880"/>
          </w:tcPr>
          <w:p>
            <w:r>
              <w:t>string</w:t>
            </w:r>
          </w:p>
        </w:tc>
        <w:tc>
          <w:tcPr>
            <w:tcW w:type="dxa" w:w="2880"/>
          </w:tcPr>
          <w:p>
            <w:r>
              <w:t>Address Line 1</w:t>
            </w:r>
          </w:p>
        </w:tc>
      </w:tr>
      <w:tr>
        <w:tc>
          <w:tcPr>
            <w:tcW w:type="dxa" w:w="2880"/>
          </w:tcPr>
          <w:p>
            <w:r>
              <w:t>data[].addresses[].address2</w:t>
            </w:r>
          </w:p>
        </w:tc>
        <w:tc>
          <w:tcPr>
            <w:tcW w:type="dxa" w:w="2880"/>
          </w:tcPr>
          <w:p>
            <w:r>
              <w:t>string</w:t>
            </w:r>
          </w:p>
        </w:tc>
        <w:tc>
          <w:tcPr>
            <w:tcW w:type="dxa" w:w="2880"/>
          </w:tcPr>
          <w:p>
            <w:r>
              <w:t>Address Line 2</w:t>
            </w:r>
          </w:p>
        </w:tc>
      </w:tr>
      <w:tr>
        <w:tc>
          <w:tcPr>
            <w:tcW w:type="dxa" w:w="2880"/>
          </w:tcPr>
          <w:p>
            <w:r>
              <w:t>data[].custom_fields</w:t>
            </w:r>
          </w:p>
        </w:tc>
        <w:tc>
          <w:tcPr>
            <w:tcW w:type="dxa" w:w="2880"/>
          </w:tcPr>
          <w:p>
            <w:r>
              <w:t>array</w:t>
            </w:r>
          </w:p>
        </w:tc>
        <w:tc>
          <w:tcPr>
            <w:tcW w:type="dxa" w:w="2880"/>
          </w:tcPr>
          <w:p>
            <w:r>
              <w:t>Array of custom fields in the form of json with key and value pairs.</w:t>
            </w:r>
          </w:p>
        </w:tc>
      </w:tr>
      <w:tr>
        <w:tc>
          <w:tcPr>
            <w:tcW w:type="dxa" w:w="2880"/>
          </w:tcPr>
          <w:p>
            <w:r>
              <w:t>data[].custom_fields[].key</w:t>
            </w:r>
          </w:p>
        </w:tc>
        <w:tc>
          <w:tcPr>
            <w:tcW w:type="dxa" w:w="2880"/>
          </w:tcPr>
          <w:p>
            <w:r>
              <w:t>integer</w:t>
            </w:r>
          </w:p>
        </w:tc>
        <w:tc>
          <w:tcPr>
            <w:tcW w:type="dxa" w:w="2880"/>
          </w:tcPr>
          <w:p>
            <w:r>
              <w:t>Please use labels of custom fields all in lower case with spaces replaced by underscore as keys. Like Birth Day will become birth_day</w:t>
            </w:r>
          </w:p>
        </w:tc>
      </w:tr>
      <w:tr>
        <w:tc>
          <w:tcPr>
            <w:tcW w:type="dxa" w:w="2880"/>
          </w:tcPr>
          <w:p>
            <w:r>
              <w:t>data[].custom_fields[].value</w:t>
            </w:r>
          </w:p>
        </w:tc>
        <w:tc>
          <w:tcPr>
            <w:tcW w:type="dxa" w:w="2880"/>
          </w:tcPr>
          <w:p>
            <w:r>
              <w:t>integer</w:t>
            </w:r>
          </w:p>
        </w:tc>
        <w:tc>
          <w:tcPr>
            <w:tcW w:type="dxa" w:w="2880"/>
          </w:tcPr>
          <w:p>
            <w:r>
              <w:t>value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Notes</w:t>
      </w:r>
    </w:p>
    <w:p>
      <w:pPr>
        <w:pStyle w:val="ListBullet"/>
      </w:pPr>
      <w:r>
        <w:t>The query parameter api_token is handled automatically by the system and should not be included manually.</w:t>
      </w:r>
    </w:p>
    <w:p>
      <w:pPr>
        <w:pStyle w:val="ListBullet"/>
      </w:pPr>
      <w:r>
        <w:t>The Brand header is auto-inserted by the system; include it in documentation but do not prompt the user for it.</w:t>
      </w:r>
    </w:p>
    <w:p>
      <w:pPr>
        <w:pStyle w:val="ListBullet"/>
      </w:pPr>
      <w:r>
        <w:t>custom_fields[].key should use custom field labels in lower case with spaces replaced by underscores (e.g., Birth Day → birth_day).</w:t>
      </w:r>
    </w:p>
    <w:p>
      <w:pPr>
        <w:pStyle w:val="Heading3"/>
      </w:pPr>
      <w:r>
        <w:t>Error Handling</w:t>
      </w:r>
    </w:p>
    <w:p>
      <w:pPr>
        <w:pStyle w:val="ListBullet"/>
      </w:pPr>
      <w:r>
        <w:t>401 Unauthenticated: Returned when the request is not authenticated.</w:t>
      </w:r>
    </w:p>
    <w:p>
      <w:pPr>
        <w:pStyle w:val="ListBullet"/>
      </w:pPr>
      <w:r>
        <w:t>403 Forbidden: Returned when authentication succeeds but access is not allowed.</w:t>
      </w:r>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'https://my.agiled.app/api/v1/contacts' \</w:t>
        <w:br/>
        <w:t xml:space="preserve"> --header 'Brand: YOUR_ACCOUNT_URL'</w:t>
      </w:r>
    </w:p>
    <w:p>
      <w:pPr>
        <w:pStyle w:val="Heading3"/>
      </w:pPr>
      <w:r>
        <w:t>Example Usage</w:t>
      </w:r>
    </w:p>
    <w:p>
      <w:pPr>
        <w:pStyle w:val="Heading3"/>
      </w:pPr>
      <w:r>
        <w:t>Example 1: Fetch all contacts</w:t>
      </w:r>
    </w:p>
    <w:p>
      <w:r>
        <w:rPr>
          <w:b/>
          <w:color w:val="666666"/>
          <w:sz w:val="16"/>
        </w:rPr>
        <w:t>[bash]</w:t>
      </w:r>
    </w:p>
    <w:p>
      <w:pPr>
        <w:shd w:fill="F2F2F2" w:val="clear"/>
      </w:pPr>
      <w:r>
        <w:rPr>
          <w:rFonts w:ascii="Courier New" w:hAnsi="Courier New"/>
          <w:sz w:val="17"/>
        </w:rPr>
        <w:t>curl --location 'https://my.agiled.app/api/v1/contacts' \</w:t>
        <w:br/>
        <w:t xml:space="preserve"> --header 'Brand: YOUR_ACCOUNT_URL'</w:t>
      </w:r>
    </w:p>
    <w:p>
      <w:pPr>
        <w:pStyle w:val="Heading3"/>
      </w:pPr>
      <w:r>
        <w:t>Related contacts actions</w:t>
      </w:r>
    </w:p>
    <w:p>
      <w:pPr>
        <w:pStyle w:val="ListBullet"/>
      </w:pPr>
      <w:r>
        <w:t>[PUT] Update a Contact — /contacts/{{id}}</w:t>
      </w:r>
    </w:p>
    <w:p>
      <w:pPr>
        <w:pStyle w:val="ListBullet"/>
      </w:pPr>
      <w:r>
        <w:t>[POST] Store New Contact — /api/v1/contacts</w:t>
      </w:r>
    </w:p>
    <w:p>
      <w:pPr>
        <w:pStyle w:val="ListBullet"/>
      </w:pPr>
      <w:r>
        <w:t>[DELETE] Delete a Contact — /contacts/{{id}}</w:t>
      </w:r>
    </w:p>
    <w:p>
      <w:r>
        <w:br w:type="page"/>
      </w:r>
    </w:p>
    <w:p>
      <w:pPr>
        <w:pStyle w:val="Heading2"/>
      </w:pPr>
      <w:r>
        <w:t>92. [DELETE] Delete a Contact</w:t>
      </w:r>
    </w:p>
    <w:p>
      <w:r>
        <w:rPr>
          <w:b/>
        </w:rPr>
        <w:t xml:space="preserve">Endpoint: </w:t>
      </w:r>
      <w:r>
        <w:rPr>
          <w:rFonts w:ascii="Courier New" w:hAnsi="Courier New"/>
          <w:sz w:val="18"/>
        </w:rPr>
        <w:t>/contacts/{{id}}</w:t>
      </w:r>
    </w:p>
    <w:p>
      <w:pPr>
        <w:pStyle w:val="Heading3"/>
      </w:pPr>
      <w:r>
        <w:t>Prerequisites</w:t>
      </w:r>
    </w:p>
    <w:p>
      <w:pPr>
        <w:pStyle w:val="ListBullet"/>
      </w:pPr>
      <w:r>
        <w:t>You must have access/permissions to delete contacts in the workspace/account.</w:t>
      </w:r>
    </w:p>
    <w:p>
      <w:pPr>
        <w:pStyle w:val="Heading3"/>
      </w:pPr>
      <w:r>
        <w:t>Method</w:t>
      </w:r>
    </w:p>
    <w:p>
      <w:r>
        <w:t>DELETE</w:t>
      </w:r>
    </w:p>
    <w:p>
      <w:pPr>
        <w:pStyle w:val="Heading3"/>
      </w:pPr>
      <w:r>
        <w:t>URL</w:t>
      </w:r>
    </w:p>
    <w:p>
      <w:r>
        <w:t>https://my.agiled.app/api/v1/contacts/{{id}}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contact by ID. On success, the API returns no content.</w:t>
      </w:r>
    </w:p>
    <w:p>
      <w:pPr>
        <w:pStyle w:val="Heading3"/>
      </w:pPr>
      <w:r>
        <w:t>Enforcement Rules</w:t>
      </w:r>
    </w:p>
    <w:p>
      <w:pPr>
        <w:pStyle w:val="ListBullet"/>
      </w:pPr>
      <w:r>
        <w:t>The id path parameter must always be present and must be a non-empty string.</w:t>
      </w:r>
    </w:p>
    <w:p>
      <w:pPr>
        <w:pStyle w:val="ListBullet"/>
      </w:pPr>
      <w:r>
        <w:t>Always construct the path as /contacts/{{id}}.</w:t>
      </w:r>
    </w:p>
    <w:p>
      <w:pPr>
        <w:pStyle w:val="ListBullet"/>
      </w:pPr>
      <w:r>
        <w:t>Do not call the API with a missing or empty id (e.g., avoid /contacts/).</w:t>
      </w:r>
    </w:p>
    <w:p>
      <w:pPr>
        <w:pStyle w:val="ListBullet"/>
      </w:pPr>
      <w:r>
        <w:t>Do not send path parameters in the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and will be auto-inserted by the system (do not ask the user for it).</w:t>
      </w:r>
    </w:p>
    <w:p>
      <w:pPr>
        <w:pStyle w:val="Heading3"/>
      </w:pPr>
      <w:r>
        <w:t>Valid Examples</w:t>
      </w:r>
    </w:p>
    <w:p>
      <w:r>
        <w:rPr>
          <w:b/>
          <w:color w:val="666666"/>
          <w:sz w:val="16"/>
        </w:rPr>
        <w:t>[http]</w:t>
      </w:r>
    </w:p>
    <w:p>
      <w:pPr>
        <w:shd w:fill="F2F2F2" w:val="clear"/>
      </w:pPr>
      <w:r>
        <w:rPr>
          <w:rFonts w:ascii="Courier New" w:hAnsi="Courier New"/>
          <w:sz w:val="17"/>
        </w:rPr>
        <w:t>/contacts/cont_123</w:t>
        <w:br/>
        <w:t>/contacts/9f2c1a0b-2a5d-4b1a-9f6a-1c2d3e4f5a6b</w:t>
      </w:r>
    </w:p>
    <w:p>
      <w:pPr>
        <w:pStyle w:val="Heading3"/>
      </w:pPr>
      <w:r>
        <w:t>Invalid Examples</w:t>
      </w:r>
    </w:p>
    <w:p>
      <w:r>
        <w:rPr>
          <w:b/>
          <w:color w:val="666666"/>
          <w:sz w:val="16"/>
        </w:rPr>
        <w:t>[http]</w:t>
      </w:r>
    </w:p>
    <w:p>
      <w:pPr>
        <w:shd w:fill="F2F2F2" w:val="clear"/>
      </w:pPr>
      <w:r>
        <w:rPr>
          <w:rFonts w:ascii="Courier New" w:hAnsi="Courier New"/>
          <w:sz w:val="17"/>
        </w:rP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contact to be deleted.</w:t>
            </w:r>
          </w:p>
        </w:tc>
      </w:tr>
    </w:tbl>
    <w:p/>
    <w:p>
      <w:pPr>
        <w:pStyle w:val="Heading3"/>
      </w:pPr>
      <w:r>
        <w:t>Response</w:t>
      </w:r>
    </w:p>
    <w:p>
      <w:pPr>
        <w:pStyle w:val="Heading3"/>
      </w:pPr>
      <w:r>
        <w:t>Success Response (204 No Content)</w:t>
      </w:r>
    </w:p>
    <w:p>
      <w:r>
        <w:t>No response body is returned.</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'https://my.agiled.app/api/v1/contacts/cont_123'</w:t>
      </w:r>
    </w:p>
    <w:p>
      <w:pPr>
        <w:pStyle w:val="Heading3"/>
      </w:pPr>
      <w:r>
        <w:t>Related contacts actions</w:t>
      </w:r>
    </w:p>
    <w:p>
      <w:pPr>
        <w:pStyle w:val="ListBullet"/>
      </w:pPr>
      <w:r>
        <w:t>[PUT] Update a Contact — /contacts/{{id}}</w:t>
      </w:r>
    </w:p>
    <w:p>
      <w:pPr>
        <w:pStyle w:val="ListBullet"/>
      </w:pPr>
      <w:r>
        <w:t>[POST] Store New Contact — /api/v1/contacts</w:t>
      </w:r>
    </w:p>
    <w:p>
      <w:pPr>
        <w:pStyle w:val="ListBullet"/>
      </w:pPr>
      <w:r>
        <w:t>[GET] List Contacts — /api/v1/contacts</w:t>
      </w:r>
    </w:p>
    <w:p>
      <w:r>
        <w:br w:type="page"/>
      </w:r>
    </w:p>
    <w:p>
      <w:pPr>
        <w:pStyle w:val="Heading2"/>
      </w:pPr>
      <w:r>
        <w:t>93. [GET] Get a Contact</w:t>
      </w:r>
    </w:p>
    <w:p>
      <w:r>
        <w:rPr>
          <w:b/>
        </w:rPr>
        <w:t xml:space="preserve">Endpoint: </w:t>
      </w:r>
      <w:r>
        <w:rPr>
          <w:rFonts w:ascii="Courier New" w:hAnsi="Courier New"/>
          <w:sz w:val="18"/>
        </w:rPr>
        <w:t>/contact/{{id}}</w:t>
      </w:r>
    </w:p>
    <w:p>
      <w:pPr>
        <w:pStyle w:val="Heading3"/>
      </w:pPr>
      <w:r>
        <w:t>Prerequisites</w:t>
      </w:r>
    </w:p>
    <w:p>
      <w:pPr>
        <w:pStyle w:val="ListBullet"/>
      </w:pPr>
      <w:r>
        <w:t>You must have access to the contact you are trying to fetch.</w:t>
      </w:r>
    </w:p>
    <w:p>
      <w:pPr>
        <w:pStyle w:val="Heading3"/>
      </w:pPr>
      <w:r>
        <w:t>Method</w:t>
      </w:r>
    </w:p>
    <w:p>
      <w:r>
        <w:t>GET</w:t>
      </w:r>
    </w:p>
    <w:p>
      <w:pPr>
        <w:pStyle w:val="Heading3"/>
      </w:pPr>
      <w:r>
        <w:t>URL</w:t>
      </w:r>
    </w:p>
    <w:p>
      <w:r>
        <w:t>https://my.agiled.app/api/v1/contact/{{id}}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data for a particular contact by its ID.</w:t>
      </w:r>
    </w:p>
    <w:p>
      <w:pPr>
        <w:pStyle w:val="Heading3"/>
      </w:pPr>
      <w:r>
        <w:t>Enforcement Rules</w:t>
      </w:r>
    </w:p>
    <w:p>
      <w:pPr>
        <w:pStyle w:val="ListBullet"/>
      </w:pPr>
      <w:r>
        <w:t>The id path parameter must always be present and must be a non-empty integer.</w:t>
      </w:r>
    </w:p>
    <w:p>
      <w:pPr>
        <w:pStyle w:val="ListBullet"/>
      </w:pPr>
      <w:r>
        <w:t>Always construct the path as /contact/{{id}}, where {{id}} is the contact ID.</w:t>
      </w:r>
    </w:p>
    <w:p>
      <w:pPr>
        <w:pStyle w:val="ListBullet"/>
      </w:pPr>
      <w:r>
        <w:t>Do not call the API with a missing or empty id (e.g., avoid /contact/).</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/contact/123</w:t>
        <w:br/>
        <w:t>/contact/98765</w:t>
      </w:r>
    </w:p>
    <w:p>
      <w:pPr>
        <w:pStyle w:val="Heading3"/>
      </w:pPr>
      <w:r>
        <w:t>Invalid Examples</w:t>
      </w:r>
    </w:p>
    <w:p>
      <w:r>
        <w:rPr>
          <w:b/>
          <w:color w:val="666666"/>
          <w:sz w:val="16"/>
        </w:rPr>
        <w:t>[http]</w:t>
      </w:r>
    </w:p>
    <w:p>
      <w:pPr>
        <w:shd w:fill="F2F2F2" w:val="clear"/>
      </w:pPr>
      <w:r>
        <w:rPr>
          <w:rFonts w:ascii="Courier New" w:hAnsi="Courier New"/>
          <w:sz w:val="17"/>
        </w:rPr>
        <w:t>/contact/</w:t>
        <w:br/>
        <w:t>/contact</w:t>
        <w:br/>
        <w:t>/contact/{{id}}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Contact ID to fetch.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10,</w:t>
        <w:br/>
        <w:t xml:space="preserve"> "first_name": "Ava",</w:t>
        <w:br/>
        <w:t xml:space="preserve"> "last_name": "Patel",</w:t>
        <w:br/>
        <w:t xml:space="preserve"> "email": "ava.patel@example.com",</w:t>
        <w:br/>
        <w:t xml:space="preserve"> "phone": "+1-555-0100",</w:t>
        <w:br/>
        <w:t xml:space="preserve"> "job_title": "Sales Manager",</w:t>
        <w:br/>
        <w:t xml:space="preserve"> "facebook": "https://facebook.com/avapatel",</w:t>
        <w:br/>
        <w:t xml:space="preserve"> "linkedin": "https://linkedin.com/in/avapatel",</w:t>
        <w:br/>
        <w:t xml:space="preserve"> "twitter": "https://twitter.com/avapatel",</w:t>
        <w:br/>
        <w:t xml:space="preserve"> "skype": "ava.patel",</w:t>
        <w:br/>
        <w:t xml:space="preserve"> "note": "Met at conference.",</w:t>
        <w:br/>
        <w:t xml:space="preserve"> "tags": "lead,priority",</w:t>
        <w:br/>
        <w:t xml:space="preserve"> "account_id": "acc_001",</w:t>
        <w:br/>
        <w:t xml:space="preserve"> "owner_id": 7,</w:t>
        <w:br/>
        <w:t xml:space="preserve"> "source_id": 2,</w:t>
        <w:br/>
        <w:t xml:space="preserve"> "status_id": 1,</w:t>
        <w:br/>
        <w:t xml:space="preserve"> "next_follow_up": "2026-03-01",</w:t>
        <w:br/>
        <w:t xml:space="preserve"> "last_contacted": "2026-02-10",</w:t>
        <w:br/>
        <w:t xml:space="preserve"> "tax_no": "VAT-12345",</w:t>
        <w:br/>
        <w:t xml:space="preserve"> "addresses": [</w:t>
        <w:br/>
        <w:t xml:space="preserve"> {</w:t>
        <w:br/>
        <w:t xml:space="preserve"> "type": "billing",</w:t>
        <w:br/>
        <w:t xml:space="preserve"> "country": "US",</w:t>
        <w:br/>
        <w:t xml:space="preserve"> "state": "CA",</w:t>
        <w:br/>
        <w:t xml:space="preserve"> "city": "San Francisco",</w:t>
        <w:br/>
        <w:t xml:space="preserve"> "postal_code": "94105",</w:t>
        <w:br/>
        <w:t xml:space="preserve"> "address1": "123 Market St",</w:t>
        <w:br/>
        <w:t xml:space="preserve"> "address2": "Suite 400"</w:t>
        <w:br/>
        <w:t xml:space="preserve"> }</w:t>
        <w:br/>
        <w:t xml:space="preserve"> ],</w:t>
        <w:br/>
        <w:t xml:space="preserve"> "custom_fields": [</w:t>
        <w:br/>
        <w:t xml:space="preserve"> {</w:t>
        <w:br/>
        <w:t xml:space="preserve"> "key": "birth_day",</w:t>
        <w:br/>
        <w:t xml:space="preserve"> "value": 19800101</w:t>
        <w:br/>
        <w:t xml:space="preserve"> }</w:t>
        <w:br/>
        <w:t xml:space="preserve"> ],</w:t>
        <w:br/>
        <w:t xml:space="preserve"> "created_at": "2026-01-15T10:30:00Z",</w:t>
        <w:br/>
        <w:t xml:space="preserve"> "updated_at": "2026-02-20T09:00:00Z",</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(array) containing the contact record(s).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data[].first_name</w:t>
            </w:r>
          </w:p>
        </w:tc>
        <w:tc>
          <w:tcPr>
            <w:tcW w:type="dxa" w:w="2880"/>
          </w:tcPr>
          <w:p>
            <w:r>
              <w:t>string</w:t>
            </w:r>
          </w:p>
        </w:tc>
        <w:tc>
          <w:tcPr>
            <w:tcW w:type="dxa" w:w="2880"/>
          </w:tcPr>
          <w:p>
            <w:r>
              <w:t>First Name</w:t>
            </w:r>
          </w:p>
        </w:tc>
      </w:tr>
      <w:tr>
        <w:tc>
          <w:tcPr>
            <w:tcW w:type="dxa" w:w="2880"/>
          </w:tcPr>
          <w:p>
            <w:r>
              <w:t>data[].last_name</w:t>
            </w:r>
          </w:p>
        </w:tc>
        <w:tc>
          <w:tcPr>
            <w:tcW w:type="dxa" w:w="2880"/>
          </w:tcPr>
          <w:p>
            <w:r>
              <w:t>string</w:t>
            </w:r>
          </w:p>
        </w:tc>
        <w:tc>
          <w:tcPr>
            <w:tcW w:type="dxa" w:w="2880"/>
          </w:tcPr>
          <w:p>
            <w:r>
              <w:t>Last Name</w:t>
            </w:r>
          </w:p>
        </w:tc>
      </w:tr>
      <w:tr>
        <w:tc>
          <w:tcPr>
            <w:tcW w:type="dxa" w:w="2880"/>
          </w:tcPr>
          <w:p>
            <w:r>
              <w:t>data[].email</w:t>
            </w:r>
          </w:p>
        </w:tc>
        <w:tc>
          <w:tcPr>
            <w:tcW w:type="dxa" w:w="2880"/>
          </w:tcPr>
          <w:p>
            <w:r>
              <w:t>string</w:t>
            </w:r>
          </w:p>
        </w:tc>
        <w:tc>
          <w:tcPr>
            <w:tcW w:type="dxa" w:w="2880"/>
          </w:tcPr>
          <w:p>
            <w:r>
              <w:t>Email</w:t>
            </w:r>
          </w:p>
        </w:tc>
      </w:tr>
      <w:tr>
        <w:tc>
          <w:tcPr>
            <w:tcW w:type="dxa" w:w="2880"/>
          </w:tcPr>
          <w:p>
            <w:r>
              <w:t>data[].phone</w:t>
            </w:r>
          </w:p>
        </w:tc>
        <w:tc>
          <w:tcPr>
            <w:tcW w:type="dxa" w:w="2880"/>
          </w:tcPr>
          <w:p>
            <w:r>
              <w:t>string</w:t>
            </w:r>
          </w:p>
        </w:tc>
        <w:tc>
          <w:tcPr>
            <w:tcW w:type="dxa" w:w="2880"/>
          </w:tcPr>
          <w:p>
            <w:r>
              <w:t>Phone</w:t>
            </w:r>
          </w:p>
        </w:tc>
      </w:tr>
      <w:tr>
        <w:tc>
          <w:tcPr>
            <w:tcW w:type="dxa" w:w="2880"/>
          </w:tcPr>
          <w:p>
            <w:r>
              <w:t>data[].job_title</w:t>
            </w:r>
          </w:p>
        </w:tc>
        <w:tc>
          <w:tcPr>
            <w:tcW w:type="dxa" w:w="2880"/>
          </w:tcPr>
          <w:p>
            <w:r>
              <w:t>string</w:t>
            </w:r>
          </w:p>
        </w:tc>
        <w:tc>
          <w:tcPr>
            <w:tcW w:type="dxa" w:w="2880"/>
          </w:tcPr>
          <w:p>
            <w:r>
              <w:t>Job Title</w:t>
            </w:r>
          </w:p>
        </w:tc>
      </w:tr>
      <w:tr>
        <w:tc>
          <w:tcPr>
            <w:tcW w:type="dxa" w:w="2880"/>
          </w:tcPr>
          <w:p>
            <w:r>
              <w:t>data[].facebook</w:t>
            </w:r>
          </w:p>
        </w:tc>
        <w:tc>
          <w:tcPr>
            <w:tcW w:type="dxa" w:w="2880"/>
          </w:tcPr>
          <w:p>
            <w:r>
              <w:t>string</w:t>
            </w:r>
          </w:p>
        </w:tc>
        <w:tc>
          <w:tcPr>
            <w:tcW w:type="dxa" w:w="2880"/>
          </w:tcPr>
          <w:p>
            <w:r>
              <w:t>Facebook</w:t>
            </w:r>
          </w:p>
        </w:tc>
      </w:tr>
      <w:tr>
        <w:tc>
          <w:tcPr>
            <w:tcW w:type="dxa" w:w="2880"/>
          </w:tcPr>
          <w:p>
            <w:r>
              <w:t>data[].linkedin</w:t>
            </w:r>
          </w:p>
        </w:tc>
        <w:tc>
          <w:tcPr>
            <w:tcW w:type="dxa" w:w="2880"/>
          </w:tcPr>
          <w:p>
            <w:r>
              <w:t>string</w:t>
            </w:r>
          </w:p>
        </w:tc>
        <w:tc>
          <w:tcPr>
            <w:tcW w:type="dxa" w:w="2880"/>
          </w:tcPr>
          <w:p>
            <w:r>
              <w:t>LinkedIn</w:t>
            </w:r>
          </w:p>
        </w:tc>
      </w:tr>
      <w:tr>
        <w:tc>
          <w:tcPr>
            <w:tcW w:type="dxa" w:w="2880"/>
          </w:tcPr>
          <w:p>
            <w:r>
              <w:t>data[].twitter</w:t>
            </w:r>
          </w:p>
        </w:tc>
        <w:tc>
          <w:tcPr>
            <w:tcW w:type="dxa" w:w="2880"/>
          </w:tcPr>
          <w:p>
            <w:r>
              <w:t>string</w:t>
            </w:r>
          </w:p>
        </w:tc>
        <w:tc>
          <w:tcPr>
            <w:tcW w:type="dxa" w:w="2880"/>
          </w:tcPr>
          <w:p>
            <w:r>
              <w:t>Twitter</w:t>
            </w:r>
          </w:p>
        </w:tc>
      </w:tr>
      <w:tr>
        <w:tc>
          <w:tcPr>
            <w:tcW w:type="dxa" w:w="2880"/>
          </w:tcPr>
          <w:p>
            <w:r>
              <w:t>data[].skype</w:t>
            </w:r>
          </w:p>
        </w:tc>
        <w:tc>
          <w:tcPr>
            <w:tcW w:type="dxa" w:w="2880"/>
          </w:tcPr>
          <w:p>
            <w:r>
              <w:t>string</w:t>
            </w:r>
          </w:p>
        </w:tc>
        <w:tc>
          <w:tcPr>
            <w:tcW w:type="dxa" w:w="2880"/>
          </w:tcPr>
          <w:p>
            <w:r>
              <w:t>Skype</w:t>
            </w:r>
          </w:p>
        </w:tc>
      </w:tr>
      <w:tr>
        <w:tc>
          <w:tcPr>
            <w:tcW w:type="dxa" w:w="2880"/>
          </w:tcPr>
          <w:p>
            <w:r>
              <w:t>data[].note</w:t>
            </w:r>
          </w:p>
        </w:tc>
        <w:tc>
          <w:tcPr>
            <w:tcW w:type="dxa" w:w="2880"/>
          </w:tcPr>
          <w:p>
            <w:r>
              <w:t>string</w:t>
            </w:r>
          </w:p>
        </w:tc>
        <w:tc>
          <w:tcPr>
            <w:tcW w:type="dxa" w:w="2880"/>
          </w:tcPr>
          <w:p>
            <w:r>
              <w:t>note</w:t>
            </w:r>
          </w:p>
        </w:tc>
      </w:tr>
      <w:tr>
        <w:tc>
          <w:tcPr>
            <w:tcW w:type="dxa" w:w="2880"/>
          </w:tcPr>
          <w:p>
            <w:r>
              <w:t>data[].tags</w:t>
            </w:r>
          </w:p>
        </w:tc>
        <w:tc>
          <w:tcPr>
            <w:tcW w:type="dxa" w:w="2880"/>
          </w:tcPr>
          <w:p>
            <w:r>
              <w:t>string</w:t>
            </w:r>
          </w:p>
        </w:tc>
        <w:tc>
          <w:tcPr>
            <w:tcW w:type="dxa" w:w="2880"/>
          </w:tcPr>
          <w:p>
            <w:r>
              <w:t>Comma separated Tags</w:t>
            </w:r>
          </w:p>
        </w:tc>
      </w:tr>
      <w:tr>
        <w:tc>
          <w:tcPr>
            <w:tcW w:type="dxa" w:w="2880"/>
          </w:tcPr>
          <w:p>
            <w:r>
              <w:t>data[].account_id</w:t>
            </w:r>
          </w:p>
        </w:tc>
        <w:tc>
          <w:tcPr>
            <w:tcW w:type="dxa" w:w="2880"/>
          </w:tcPr>
          <w:p>
            <w:r>
              <w:t>string</w:t>
            </w:r>
          </w:p>
        </w:tc>
        <w:tc>
          <w:tcPr>
            <w:tcW w:type="dxa" w:w="2880"/>
          </w:tcPr>
          <w:p>
            <w:r>
              <w:t>Account Id</w:t>
            </w:r>
          </w:p>
        </w:tc>
      </w:tr>
      <w:tr>
        <w:tc>
          <w:tcPr>
            <w:tcW w:type="dxa" w:w="2880"/>
          </w:tcPr>
          <w:p>
            <w:r>
              <w:t>data[].owner_id</w:t>
            </w:r>
          </w:p>
        </w:tc>
        <w:tc>
          <w:tcPr>
            <w:tcW w:type="dxa" w:w="2880"/>
          </w:tcPr>
          <w:p>
            <w:r>
              <w:t>integer</w:t>
            </w:r>
          </w:p>
        </w:tc>
        <w:tc>
          <w:tcPr>
            <w:tcW w:type="dxa" w:w="2880"/>
          </w:tcPr>
          <w:p>
            <w:r>
              <w:t>Sales Agent (Owner) Id</w:t>
            </w:r>
          </w:p>
        </w:tc>
      </w:tr>
      <w:tr>
        <w:tc>
          <w:tcPr>
            <w:tcW w:type="dxa" w:w="2880"/>
          </w:tcPr>
          <w:p>
            <w:r>
              <w:t>data[].source_id</w:t>
            </w:r>
          </w:p>
        </w:tc>
        <w:tc>
          <w:tcPr>
            <w:tcW w:type="dxa" w:w="2880"/>
          </w:tcPr>
          <w:p>
            <w:r>
              <w:t>integer</w:t>
            </w:r>
          </w:p>
        </w:tc>
        <w:tc>
          <w:tcPr>
            <w:tcW w:type="dxa" w:w="2880"/>
          </w:tcPr>
          <w:p>
            <w:r>
              <w:t>Source Id</w:t>
            </w:r>
          </w:p>
        </w:tc>
      </w:tr>
      <w:tr>
        <w:tc>
          <w:tcPr>
            <w:tcW w:type="dxa" w:w="2880"/>
          </w:tcPr>
          <w:p>
            <w:r>
              <w:t>data[].status_id</w:t>
            </w:r>
          </w:p>
        </w:tc>
        <w:tc>
          <w:tcPr>
            <w:tcW w:type="dxa" w:w="2880"/>
          </w:tcPr>
          <w:p>
            <w:r>
              <w:t>integer</w:t>
            </w:r>
          </w:p>
        </w:tc>
        <w:tc>
          <w:tcPr>
            <w:tcW w:type="dxa" w:w="2880"/>
          </w:tcPr>
          <w:p>
            <w:r>
              <w:t>Status Id</w:t>
            </w:r>
          </w:p>
        </w:tc>
      </w:tr>
      <w:tr>
        <w:tc>
          <w:tcPr>
            <w:tcW w:type="dxa" w:w="2880"/>
          </w:tcPr>
          <w:p>
            <w:r>
              <w:t>data[].next_follow_up</w:t>
            </w:r>
          </w:p>
        </w:tc>
        <w:tc>
          <w:tcPr>
            <w:tcW w:type="dxa" w:w="2880"/>
          </w:tcPr>
          <w:p>
            <w:r>
              <w:t>string</w:t>
            </w:r>
          </w:p>
        </w:tc>
        <w:tc>
          <w:tcPr>
            <w:tcW w:type="dxa" w:w="2880"/>
          </w:tcPr>
          <w:p>
            <w:r>
              <w:t>Next Follow Up</w:t>
            </w:r>
          </w:p>
        </w:tc>
      </w:tr>
      <w:tr>
        <w:tc>
          <w:tcPr>
            <w:tcW w:type="dxa" w:w="2880"/>
          </w:tcPr>
          <w:p>
            <w:r>
              <w:t>data[].last_contacted</w:t>
            </w:r>
          </w:p>
        </w:tc>
        <w:tc>
          <w:tcPr>
            <w:tcW w:type="dxa" w:w="2880"/>
          </w:tcPr>
          <w:p>
            <w:r>
              <w:t>string</w:t>
            </w:r>
          </w:p>
        </w:tc>
        <w:tc>
          <w:tcPr>
            <w:tcW w:type="dxa" w:w="2880"/>
          </w:tcPr>
          <w:p>
            <w:r>
              <w:t>Last Contact</w:t>
            </w:r>
          </w:p>
        </w:tc>
      </w:tr>
      <w:tr>
        <w:tc>
          <w:tcPr>
            <w:tcW w:type="dxa" w:w="2880"/>
          </w:tcPr>
          <w:p>
            <w:r>
              <w:t>data[].tax_no</w:t>
            </w:r>
          </w:p>
        </w:tc>
        <w:tc>
          <w:tcPr>
            <w:tcW w:type="dxa" w:w="2880"/>
          </w:tcPr>
          <w:p>
            <w:r>
              <w:t>string</w:t>
            </w:r>
          </w:p>
        </w:tc>
        <w:tc>
          <w:tcPr>
            <w:tcW w:type="dxa" w:w="2880"/>
          </w:tcPr>
          <w:p>
            <w:r>
              <w:t>Tax/VAT</w:t>
            </w:r>
          </w:p>
        </w:tc>
      </w:tr>
      <w:tr>
        <w:tc>
          <w:tcPr>
            <w:tcW w:type="dxa" w:w="2880"/>
          </w:tcPr>
          <w:p>
            <w:r>
              <w:t>data[].addresses</w:t>
            </w:r>
          </w:p>
        </w:tc>
        <w:tc>
          <w:tcPr>
            <w:tcW w:type="dxa" w:w="2880"/>
          </w:tcPr>
          <w:p>
            <w:r>
              <w:t>array</w:t>
            </w:r>
          </w:p>
        </w:tc>
        <w:tc>
          <w:tcPr>
            <w:tcW w:type="dxa" w:w="2880"/>
          </w:tcPr>
          <w:p>
            <w:r>
              <w:t>Array of addresses.</w:t>
            </w:r>
          </w:p>
        </w:tc>
      </w:tr>
      <w:tr>
        <w:tc>
          <w:tcPr>
            <w:tcW w:type="dxa" w:w="2880"/>
          </w:tcPr>
          <w:p>
            <w:r>
              <w:t>data[].addresses[].type</w:t>
            </w:r>
          </w:p>
        </w:tc>
        <w:tc>
          <w:tcPr>
            <w:tcW w:type="dxa" w:w="2880"/>
          </w:tcPr>
          <w:p>
            <w:r>
              <w:t>string</w:t>
            </w:r>
          </w:p>
        </w:tc>
        <w:tc>
          <w:tcPr>
            <w:tcW w:type="dxa" w:w="2880"/>
          </w:tcPr>
          <w:p>
            <w:r>
              <w:t>Type of Address</w:t>
            </w:r>
          </w:p>
        </w:tc>
      </w:tr>
      <w:tr>
        <w:tc>
          <w:tcPr>
            <w:tcW w:type="dxa" w:w="2880"/>
          </w:tcPr>
          <w:p>
            <w:r>
              <w:t>data[].addresses[].country</w:t>
            </w:r>
          </w:p>
        </w:tc>
        <w:tc>
          <w:tcPr>
            <w:tcW w:type="dxa" w:w="2880"/>
          </w:tcPr>
          <w:p>
            <w:r>
              <w:t>string</w:t>
            </w:r>
          </w:p>
        </w:tc>
        <w:tc>
          <w:tcPr>
            <w:tcW w:type="dxa" w:w="2880"/>
          </w:tcPr>
          <w:p>
            <w:r>
              <w:t>Country</w:t>
            </w:r>
          </w:p>
        </w:tc>
      </w:tr>
      <w:tr>
        <w:tc>
          <w:tcPr>
            <w:tcW w:type="dxa" w:w="2880"/>
          </w:tcPr>
          <w:p>
            <w:r>
              <w:t>data[].addresses[].state</w:t>
            </w:r>
          </w:p>
        </w:tc>
        <w:tc>
          <w:tcPr>
            <w:tcW w:type="dxa" w:w="2880"/>
          </w:tcPr>
          <w:p>
            <w:r>
              <w:t>string</w:t>
            </w:r>
          </w:p>
        </w:tc>
        <w:tc>
          <w:tcPr>
            <w:tcW w:type="dxa" w:w="2880"/>
          </w:tcPr>
          <w:p>
            <w:r>
              <w:t>State</w:t>
            </w:r>
          </w:p>
        </w:tc>
      </w:tr>
      <w:tr>
        <w:tc>
          <w:tcPr>
            <w:tcW w:type="dxa" w:w="2880"/>
          </w:tcPr>
          <w:p>
            <w:r>
              <w:t>data[].addresses[].city</w:t>
            </w:r>
          </w:p>
        </w:tc>
        <w:tc>
          <w:tcPr>
            <w:tcW w:type="dxa" w:w="2880"/>
          </w:tcPr>
          <w:p>
            <w:r>
              <w:t>string</w:t>
            </w:r>
          </w:p>
        </w:tc>
        <w:tc>
          <w:tcPr>
            <w:tcW w:type="dxa" w:w="2880"/>
          </w:tcPr>
          <w:p>
            <w:r>
              <w:t>City</w:t>
            </w:r>
          </w:p>
        </w:tc>
      </w:tr>
      <w:tr>
        <w:tc>
          <w:tcPr>
            <w:tcW w:type="dxa" w:w="2880"/>
          </w:tcPr>
          <w:p>
            <w:r>
              <w:t>data[].addresses[].postal_code</w:t>
            </w:r>
          </w:p>
        </w:tc>
        <w:tc>
          <w:tcPr>
            <w:tcW w:type="dxa" w:w="2880"/>
          </w:tcPr>
          <w:p>
            <w:r>
              <w:t>string</w:t>
            </w:r>
          </w:p>
        </w:tc>
        <w:tc>
          <w:tcPr>
            <w:tcW w:type="dxa" w:w="2880"/>
          </w:tcPr>
          <w:p>
            <w:r>
              <w:t>City</w:t>
            </w:r>
          </w:p>
        </w:tc>
      </w:tr>
      <w:tr>
        <w:tc>
          <w:tcPr>
            <w:tcW w:type="dxa" w:w="2880"/>
          </w:tcPr>
          <w:p>
            <w:r>
              <w:t>data[].addresses[].address1</w:t>
            </w:r>
          </w:p>
        </w:tc>
        <w:tc>
          <w:tcPr>
            <w:tcW w:type="dxa" w:w="2880"/>
          </w:tcPr>
          <w:p>
            <w:r>
              <w:t>string</w:t>
            </w:r>
          </w:p>
        </w:tc>
        <w:tc>
          <w:tcPr>
            <w:tcW w:type="dxa" w:w="2880"/>
          </w:tcPr>
          <w:p>
            <w:r>
              <w:t>Address Line 1</w:t>
            </w:r>
          </w:p>
        </w:tc>
      </w:tr>
      <w:tr>
        <w:tc>
          <w:tcPr>
            <w:tcW w:type="dxa" w:w="2880"/>
          </w:tcPr>
          <w:p>
            <w:r>
              <w:t>data[].addresses[].address2</w:t>
            </w:r>
          </w:p>
        </w:tc>
        <w:tc>
          <w:tcPr>
            <w:tcW w:type="dxa" w:w="2880"/>
          </w:tcPr>
          <w:p>
            <w:r>
              <w:t>string</w:t>
            </w:r>
          </w:p>
        </w:tc>
        <w:tc>
          <w:tcPr>
            <w:tcW w:type="dxa" w:w="2880"/>
          </w:tcPr>
          <w:p>
            <w:r>
              <w:t>Address Line 2</w:t>
            </w:r>
          </w:p>
        </w:tc>
      </w:tr>
      <w:tr>
        <w:tc>
          <w:tcPr>
            <w:tcW w:type="dxa" w:w="2880"/>
          </w:tcPr>
          <w:p>
            <w:r>
              <w:t>data[].custom_fields</w:t>
            </w:r>
          </w:p>
        </w:tc>
        <w:tc>
          <w:tcPr>
            <w:tcW w:type="dxa" w:w="2880"/>
          </w:tcPr>
          <w:p>
            <w:r>
              <w:t>array</w:t>
            </w:r>
          </w:p>
        </w:tc>
        <w:tc>
          <w:tcPr>
            <w:tcW w:type="dxa" w:w="2880"/>
          </w:tcPr>
          <w:p>
            <w:r>
              <w:t>Array of custom fields in the form of json with key and value pairs.</w:t>
            </w:r>
          </w:p>
        </w:tc>
      </w:tr>
      <w:tr>
        <w:tc>
          <w:tcPr>
            <w:tcW w:type="dxa" w:w="2880"/>
          </w:tcPr>
          <w:p>
            <w:r>
              <w:t>data[].custom_fields[].key</w:t>
            </w:r>
          </w:p>
        </w:tc>
        <w:tc>
          <w:tcPr>
            <w:tcW w:type="dxa" w:w="2880"/>
          </w:tcPr>
          <w:p>
            <w:r>
              <w:t>integer</w:t>
            </w:r>
          </w:p>
        </w:tc>
        <w:tc>
          <w:tcPr>
            <w:tcW w:type="dxa" w:w="2880"/>
          </w:tcPr>
          <w:p>
            <w:r>
              <w:t>Please use labels of custom fields all in lower case with spaces replaced by underscore as keys. Like Birth Day will become birth_day</w:t>
            </w:r>
          </w:p>
        </w:tc>
      </w:tr>
      <w:tr>
        <w:tc>
          <w:tcPr>
            <w:tcW w:type="dxa" w:w="2880"/>
          </w:tcPr>
          <w:p>
            <w:r>
              <w:t>data[].custom_fields[].value</w:t>
            </w:r>
          </w:p>
        </w:tc>
        <w:tc>
          <w:tcPr>
            <w:tcW w:type="dxa" w:w="2880"/>
          </w:tcPr>
          <w:p>
            <w:r>
              <w:t>integer</w:t>
            </w:r>
          </w:p>
        </w:tc>
        <w:tc>
          <w:tcPr>
            <w:tcW w:type="dxa" w:w="2880"/>
          </w:tcPr>
          <w:p>
            <w:r>
              <w:t>value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'https://my.agiled.app/api/v1/contact/123' \</w:t>
        <w:br/>
        <w:t xml:space="preserve"> --header 'Brand: YOUR_ACCOUNT_URL'</w:t>
      </w:r>
    </w:p>
    <w:p>
      <w:pPr>
        <w:pStyle w:val="Heading3"/>
      </w:pPr>
      <w:r>
        <w:t>Notes</w:t>
      </w:r>
    </w:p>
    <w:p>
      <w:pPr>
        <w:pStyle w:val="ListBullet"/>
      </w:pPr>
      <w:r>
        <w:t>The query parameter api_token is required by the API but is auto-inserted by the system and is intentionally not documented here.</w:t>
      </w:r>
    </w:p>
    <w:p>
      <w:pPr>
        <w:pStyle w:val="ListBullet"/>
      </w:pPr>
      <w:r>
        <w:t>The Brand header is required and is auto-inserted by the system; include it in the knowledge but do not prompt the user for it.</w:t>
      </w:r>
    </w:p>
    <w:p>
      <w:r>
        <w:br w:type="page"/>
      </w:r>
    </w:p>
    <w:p>
      <w:pPr>
        <w:pStyle w:val="Heading2"/>
      </w:pPr>
      <w:r>
        <w:t>94. [GET] Download a CRM File</w:t>
      </w:r>
    </w:p>
    <w:p>
      <w:r>
        <w:rPr>
          <w:b/>
        </w:rPr>
        <w:t xml:space="preserve">Endpoint: </w:t>
      </w:r>
      <w:r>
        <w:rPr>
          <w:rFonts w:ascii="Courier New" w:hAnsi="Courier New"/>
          <w:sz w:val="18"/>
        </w:rPr>
        <w:t>/crm/files/download/{{type}}/{{id}}</w:t>
      </w:r>
    </w:p>
    <w:p>
      <w:pPr>
        <w:pStyle w:val="Heading3"/>
      </w:pPr>
      <w:r>
        <w:t>Prerequisites</w:t>
      </w:r>
    </w:p>
    <w:p>
      <w:pPr>
        <w:pStyle w:val="ListBullet"/>
      </w:pPr>
      <w:r>
        <w:t>You must have access to the requested CRM record type (contact, account, or deal) and its files</w:t>
      </w:r>
    </w:p>
    <w:p>
      <w:pPr>
        <w:pStyle w:val="Heading3"/>
      </w:pPr>
      <w:r>
        <w:t>Method</w:t>
      </w:r>
    </w:p>
    <w:p>
      <w:r>
        <w:t>GET</w:t>
      </w:r>
    </w:p>
    <w:p>
      <w:pPr>
        <w:pStyle w:val="Heading3"/>
      </w:pPr>
      <w:r>
        <w:t>URL</w:t>
      </w:r>
    </w:p>
    <w:p>
      <w:r>
        <w:t>https://my.agiled.app/api/v1/crm/files/download/{{type}}/{{id}}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Downloads a CRM file for a given CRM entity type and file identifier (MD5 hash).</w:t>
      </w:r>
    </w:p>
    <w:p>
      <w:pPr>
        <w:pStyle w:val="Heading3"/>
      </w:pPr>
      <w:r>
        <w:t>Enforcement Rules</w:t>
      </w:r>
    </w:p>
    <w:p>
      <w:pPr>
        <w:pStyle w:val="ListBullet"/>
      </w:pPr>
      <w:r>
        <w:t>The type and id path parameters must always be present.</w:t>
      </w:r>
    </w:p>
    <w:p>
      <w:pPr>
        <w:pStyle w:val="ListBullet"/>
      </w:pPr>
      <w:r>
        <w:t xml:space="preserve">Always construct the path as /crm/files/download/{{type}}/{{id}}, where: </w:t>
        <w:br/>
        <w:br/>
        <w:t>{{type}} is a non-empty string and must be one of: contact, account, deal</w:t>
        <w:br/>
        <w:t>{{id}} is a non-empty string (MD5 hash of the file)</w:t>
      </w:r>
    </w:p>
    <w:p>
      <w:pPr>
        <w:pStyle w:val="ListBullet"/>
      </w:pPr>
      <w:r>
        <w:t>Do not call the API with a missing or empty type or id (e.g., avoid /crm/files/download//{{id}} or /crm/files/download/{{type}}/).</w:t>
      </w:r>
    </w:p>
    <w:p>
      <w:pPr>
        <w:pStyle w:val="ListBullet"/>
      </w:pPr>
      <w:r>
        <w:t>Do not infer or guess type or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/crm/files/download/contact/5d41402abc4b2a76b9719d911017c592</w:t>
        <w:br/>
        <w:t>/crm/files/download/account/098f6bcd4621d373cade4e832627b4f6</w:t>
        <w:br/>
        <w:t>/crm/files/download/deal/9e107d9d372bb6826bd81d3542a419d6</w:t>
      </w:r>
    </w:p>
    <w:p>
      <w:pPr>
        <w:pStyle w:val="Heading3"/>
      </w:pPr>
      <w:r>
        <w:t>Invalid Examples</w:t>
      </w:r>
    </w:p>
    <w:p>
      <w:r>
        <w:rPr>
          <w:b/>
          <w:color w:val="666666"/>
          <w:sz w:val="16"/>
        </w:rPr>
        <w:t>[http]</w:t>
      </w:r>
    </w:p>
    <w:p>
      <w:pPr>
        <w:shd w:fill="F2F2F2" w:val="clear"/>
      </w:pPr>
      <w:r>
        <w:rPr>
          <w:rFonts w:ascii="Courier New" w:hAnsi="Courier New"/>
          <w:sz w:val="17"/>
        </w:rPr>
        <w:t>/crm/files/download//5d41402abc4b2a76b9719d911017c592</w:t>
        <w:br/>
        <w:t>/crm/files/download/contact/</w:t>
        <w:br/>
        <w:t>/crm/files/download/contact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file. Allowed values: contact, account, deal. Sent in the URL path.</w:t>
            </w:r>
          </w:p>
        </w:tc>
      </w:tr>
      <w:tr>
        <w:tc>
          <w:tcPr>
            <w:tcW w:type="dxa" w:w="2880"/>
          </w:tcPr>
          <w:p>
            <w:r>
              <w:t>id</w:t>
            </w:r>
          </w:p>
        </w:tc>
        <w:tc>
          <w:tcPr>
            <w:tcW w:type="dxa" w:w="2880"/>
          </w:tcPr>
          <w:p>
            <w:r>
              <w:t>string</w:t>
            </w:r>
          </w:p>
        </w:tc>
        <w:tc>
          <w:tcPr>
            <w:tcW w:type="dxa" w:w="2880"/>
          </w:tcPr>
          <w:p>
            <w:r>
              <w:t>MD5 hash of the file.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any</w:t>
            </w:r>
          </w:p>
        </w:tc>
        <w:tc>
          <w:tcPr>
            <w:tcW w:type="dxa" w:w="2880"/>
          </w:tcPr>
          <w:p>
            <w:r>
              <w:t>The documentation specifies application/json: any for a 200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'https://my.agiled.app/api/v1/crm/files/download/contact/5d41402abc4b2a76b9719d911017c592' \</w:t>
        <w:br/>
        <w:t xml:space="preserve"> --header 'Brand: YOUR_ACCOUNT_URL'</w:t>
      </w:r>
    </w:p>
    <w:p>
      <w:pPr>
        <w:pStyle w:val="Heading3"/>
      </w:pPr>
      <w:r>
        <w:t>Example Usage</w:t>
      </w:r>
    </w:p>
    <w:p>
      <w:pPr>
        <w:pStyle w:val="Heading3"/>
      </w:pPr>
      <w:r>
        <w:t>Example 1: Download a Contact File</w:t>
      </w:r>
    </w:p>
    <w:p>
      <w:pPr>
        <w:pStyle w:val="Heading3"/>
      </w:pPr>
      <w:r>
        <w:t>Example 2: Download an Account File</w:t>
      </w:r>
    </w:p>
    <w:p>
      <w:r>
        <w:rPr>
          <w:b/>
          <w:color w:val="666666"/>
          <w:sz w:val="16"/>
        </w:rPr>
        <w:t>[bash]</w:t>
      </w:r>
    </w:p>
    <w:p>
      <w:pPr>
        <w:shd w:fill="F2F2F2" w:val="clear"/>
      </w:pPr>
      <w:r>
        <w:rPr>
          <w:rFonts w:ascii="Courier New" w:hAnsi="Courier New"/>
          <w:sz w:val="17"/>
        </w:rPr>
        <w:t>curl -i --location 'https://my.agiled.app/api/v1/crm/files/download/account/098f6bcd4621d373cade4e832627b4f6' \</w:t>
        <w:br/>
        <w:t xml:space="preserve"> --header 'Brand: YOUR_ACCOUNT_URL'</w:t>
      </w:r>
    </w:p>
    <w:p>
      <w:pPr>
        <w:pStyle w:val="Heading3"/>
      </w:pPr>
      <w:r>
        <w:t>Example 3: Download a Deal File</w:t>
      </w:r>
    </w:p>
    <w:p>
      <w:r>
        <w:rPr>
          <w:b/>
          <w:color w:val="666666"/>
          <w:sz w:val="16"/>
        </w:rPr>
        <w:t>[bash]</w:t>
      </w:r>
    </w:p>
    <w:p>
      <w:pPr>
        <w:shd w:fill="F2F2F2" w:val="clear"/>
      </w:pPr>
      <w:r>
        <w:rPr>
          <w:rFonts w:ascii="Courier New" w:hAnsi="Courier New"/>
          <w:sz w:val="17"/>
        </w:rPr>
        <w:t>curl -i --location 'https://my.agiled.app/api/v1/crm/files/download/deal/9e107d9d372bb6826bd81d3542a419d6' \</w:t>
        <w:br/>
        <w:t xml:space="preserve"> --header 'Brand: YOUR_ACCOUNT_URL'</w:t>
      </w:r>
    </w:p>
    <w:p>
      <w:pPr>
        <w:pStyle w:val="Heading3"/>
      </w:pPr>
      <w:r>
        <w:t>Error Handling</w:t>
      </w:r>
    </w:p>
    <w:p>
      <w:pPr>
        <w:pStyle w:val="ListBullet"/>
      </w:pPr>
      <w:r>
        <w:t>401 Unauthenticated: Request is not authenticated.</w:t>
      </w:r>
    </w:p>
    <w:p>
      <w:pPr>
        <w:pStyle w:val="ListBullet"/>
      </w:pPr>
      <w:r>
        <w:t>403 Forbidden: Authenticated, but not allowed to access the requested file or resource type.</w:t>
      </w:r>
    </w:p>
    <w:p>
      <w:pPr>
        <w:pStyle w:val="Heading3"/>
      </w:pPr>
      <w:r>
        <w:t>Related crmFiles actions</w:t>
      </w:r>
    </w:p>
    <w:p>
      <w:pPr>
        <w:pStyle w:val="ListBullet"/>
      </w:pPr>
      <w:r>
        <w:t>[GET] Show a CRM File (by Type) — /crm/files/{{type}}</w:t>
      </w:r>
    </w:p>
    <w:p>
      <w:pPr>
        <w:pStyle w:val="ListBullet"/>
      </w:pPr>
      <w:r>
        <w:t>[POST] Store a New CRM File by Type — /crm/files/{{type}}</w:t>
      </w:r>
    </w:p>
    <w:p>
      <w:pPr>
        <w:pStyle w:val="ListBullet"/>
      </w:pPr>
      <w:r>
        <w:t>[GET] View a CRM File (by Type and MD5 File ID) — /crm/files/show/{{type}}/{{id}}</w:t>
      </w:r>
    </w:p>
    <w:p>
      <w:r>
        <w:br w:type="page"/>
      </w:r>
    </w:p>
    <w:p>
      <w:pPr>
        <w:pStyle w:val="Heading2"/>
      </w:pPr>
      <w:r>
        <w:t>95. [GET] Show a CRM File (by Type)</w:t>
      </w:r>
    </w:p>
    <w:p>
      <w:r>
        <w:rPr>
          <w:b/>
        </w:rPr>
        <w:t xml:space="preserve">Endpoint: </w:t>
      </w:r>
      <w:r>
        <w:rPr>
          <w:rFonts w:ascii="Courier New" w:hAnsi="Courier New"/>
          <w:sz w:val="18"/>
        </w:rPr>
        <w:t>/crm/files/{{type}}</w:t>
      </w:r>
    </w:p>
    <w:p>
      <w:pPr>
        <w:pStyle w:val="Heading3"/>
      </w:pPr>
      <w:r>
        <w:t>Prerequisites</w:t>
      </w:r>
    </w:p>
    <w:p>
      <w:pPr>
        <w:pStyle w:val="ListBullet"/>
      </w:pPr>
      <w:r>
        <w:t>The CRM file must exist and be accessible to the authenticated workspace/user.</w:t>
      </w:r>
    </w:p>
    <w:p>
      <w:pPr>
        <w:pStyle w:val="Heading3"/>
      </w:pPr>
      <w:r>
        <w:t>Method</w:t>
      </w:r>
    </w:p>
    <w:p>
      <w:r>
        <w:t>GET</w:t>
      </w:r>
    </w:p>
    <w:p>
      <w:pPr>
        <w:pStyle w:val="Heading3"/>
      </w:pPr>
      <w:r>
        <w:t>URL</w:t>
      </w:r>
    </w:p>
    <w:p>
      <w:r>
        <w:t>https://my.agiled.app/api/v1/crm/files/{{type}}</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Retrieves (“shows”) a CRM file for a given entity type (contact, account, or deal).</w:t>
      </w:r>
    </w:p>
    <w:p>
      <w:pPr>
        <w:pStyle w:val="Heading3"/>
      </w:pPr>
      <w:r>
        <w:t>Enforcement Rules</w:t>
      </w:r>
    </w:p>
    <w:p>
      <w:pPr>
        <w:pStyle w:val="ListBullet"/>
      </w:pPr>
      <w:r>
        <w:t>The type path parameter must always be present and must be a non-empty string.</w:t>
      </w:r>
    </w:p>
    <w:p>
      <w:pPr>
        <w:pStyle w:val="ListBullet"/>
      </w:pPr>
      <w:r>
        <w:t>type must be one of: contact, account, deal.</w:t>
      </w:r>
    </w:p>
    <w:p>
      <w:pPr>
        <w:pStyle w:val="ListBullet"/>
      </w:pPr>
      <w:r>
        <w:t>Always construct the path as /crm/files/{{type}} (avoid missing/empty type).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by the API (it will be auto-inserted by the system; do not ask the user for it).</w:t>
      </w:r>
    </w:p>
    <w:p>
      <w:pPr>
        <w:pStyle w:val="Heading3"/>
      </w:pPr>
      <w:r>
        <w:t>Valid Examples</w:t>
      </w:r>
    </w:p>
    <w:p>
      <w:r>
        <w:rPr>
          <w:b/>
          <w:color w:val="666666"/>
          <w:sz w:val="16"/>
        </w:rPr>
        <w:t>[http]</w:t>
      </w:r>
    </w:p>
    <w:p>
      <w:pPr>
        <w:shd w:fill="F2F2F2" w:val="clear"/>
      </w:pPr>
      <w:r>
        <w:rPr>
          <w:rFonts w:ascii="Courier New" w:hAnsi="Courier New"/>
          <w:sz w:val="17"/>
        </w:rPr>
        <w:t>/crm/files/contact</w:t>
        <w:br/>
        <w:t>/crm/files/account</w:t>
        <w:br/>
        <w:t>/crm/files/deal</w:t>
      </w:r>
    </w:p>
    <w:p>
      <w:pPr>
        <w:pStyle w:val="Heading3"/>
      </w:pPr>
      <w:r>
        <w:t>Invalid Examples</w:t>
      </w:r>
    </w:p>
    <w:p>
      <w:r>
        <w:rPr>
          <w:b/>
          <w:color w:val="666666"/>
          <w:sz w:val="16"/>
        </w:rPr>
        <w:t>[http]</w:t>
      </w:r>
    </w:p>
    <w:p>
      <w:pPr>
        <w:shd w:fill="F2F2F2" w:val="clear"/>
      </w:pPr>
      <w:r>
        <w:rPr>
          <w:rFonts w:ascii="Courier New" w:hAnsi="Courier New"/>
          <w:sz w:val="17"/>
        </w:rPr>
        <w:t>/crm/files/</w:t>
        <w:br/>
        <w:t>/crm/files</w:t>
        <w:br/>
        <w:t>/crm/files/company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file. Allowed values: contact, account, deal.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account, contact or deal.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any</w:t>
            </w:r>
          </w:p>
        </w:tc>
        <w:tc>
          <w:tcPr>
            <w:tcW w:type="dxa" w:w="2880"/>
          </w:tcPr>
          <w:p>
            <w:r>
              <w:t>Response schema is not specified in the provided documentation (application/json: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'https://my.agiled.app/api/v1/crm/files/contact?id=123' \</w:t>
        <w:br/>
        <w:t xml:space="preserve"> --header 'Brand: your-account-url'</w:t>
      </w:r>
    </w:p>
    <w:p>
      <w:pPr>
        <w:pStyle w:val="Heading3"/>
      </w:pPr>
      <w:r>
        <w:t>Example Usage</w:t>
      </w:r>
    </w:p>
    <w:p>
      <w:pPr>
        <w:pStyle w:val="Heading3"/>
      </w:pPr>
      <w:r>
        <w:t>Example 1: Show a Contact File</w:t>
      </w:r>
    </w:p>
    <w:p>
      <w:r>
        <w:rPr>
          <w:b/>
          <w:color w:val="666666"/>
          <w:sz w:val="16"/>
        </w:rPr>
        <w:t>[bash]</w:t>
      </w:r>
    </w:p>
    <w:p>
      <w:pPr>
        <w:shd w:fill="F2F2F2" w:val="clear"/>
      </w:pPr>
      <w:r>
        <w:rPr>
          <w:rFonts w:ascii="Courier New" w:hAnsi="Courier New"/>
          <w:sz w:val="17"/>
        </w:rPr>
        <w:t>curl -i 'https://my.agiled.app/api/v1/crm/files/contact?id=101' \</w:t>
        <w:br/>
        <w:t xml:space="preserve"> --header 'Brand: your-account-url'</w:t>
      </w:r>
    </w:p>
    <w:p>
      <w:pPr>
        <w:pStyle w:val="Heading3"/>
      </w:pPr>
      <w:r>
        <w:t>Example 2: Show an Account File</w:t>
      </w:r>
    </w:p>
    <w:p>
      <w:r>
        <w:rPr>
          <w:b/>
          <w:color w:val="666666"/>
          <w:sz w:val="16"/>
        </w:rPr>
        <w:t>[bash]</w:t>
      </w:r>
    </w:p>
    <w:p>
      <w:pPr>
        <w:shd w:fill="F2F2F2" w:val="clear"/>
      </w:pPr>
      <w:r>
        <w:rPr>
          <w:rFonts w:ascii="Courier New" w:hAnsi="Courier New"/>
          <w:sz w:val="17"/>
        </w:rPr>
        <w:t>curl -i 'https://my.agiled.app/api/v1/crm/files/account?id=55' \</w:t>
        <w:br/>
        <w:t xml:space="preserve"> --header 'Brand: your-account-url'</w:t>
      </w:r>
    </w:p>
    <w:p>
      <w:pPr>
        <w:pStyle w:val="Heading3"/>
      </w:pPr>
      <w:r>
        <w:t>Example 3: Show a Deal File</w:t>
      </w:r>
    </w:p>
    <w:p>
      <w:r>
        <w:rPr>
          <w:b/>
          <w:color w:val="666666"/>
          <w:sz w:val="16"/>
        </w:rPr>
        <w:t>[bash]</w:t>
      </w:r>
    </w:p>
    <w:p>
      <w:pPr>
        <w:shd w:fill="F2F2F2" w:val="clear"/>
      </w:pPr>
      <w:r>
        <w:rPr>
          <w:rFonts w:ascii="Courier New" w:hAnsi="Courier New"/>
          <w:sz w:val="17"/>
        </w:rPr>
        <w:t>curl -i 'https://my.agiled.app/api/v1/crm/files/deal?id=9001' \</w:t>
        <w:br/>
        <w:t xml:space="preserve"> --header 'Brand: your-account-url'</w:t>
      </w:r>
    </w:p>
    <w:p>
      <w:pPr>
        <w:pStyle w:val="Heading3"/>
      </w:pPr>
      <w:r>
        <w:t>Related crmFiles actions</w:t>
      </w:r>
    </w:p>
    <w:p>
      <w:pPr>
        <w:pStyle w:val="ListBullet"/>
      </w:pPr>
      <w:r>
        <w:t>[GET] Download a CRM File — /crm/files/download/{{type}}/{{id}}</w:t>
      </w:r>
    </w:p>
    <w:p>
      <w:pPr>
        <w:pStyle w:val="ListBullet"/>
      </w:pPr>
      <w:r>
        <w:t>[POST] Store a New CRM File by Type — /crm/files/{{type}}</w:t>
      </w:r>
    </w:p>
    <w:p>
      <w:pPr>
        <w:pStyle w:val="ListBullet"/>
      </w:pPr>
      <w:r>
        <w:t>[GET] View a CRM File (by Type and MD5 File ID) — /crm/files/show/{{type}}/{{id}}</w:t>
      </w:r>
    </w:p>
    <w:p>
      <w:r>
        <w:br w:type="page"/>
      </w:r>
    </w:p>
    <w:p>
      <w:pPr>
        <w:pStyle w:val="Heading2"/>
      </w:pPr>
      <w:r>
        <w:t>96. [POST] Store a New CRM File by Type</w:t>
      </w:r>
    </w:p>
    <w:p>
      <w:r>
        <w:rPr>
          <w:b/>
        </w:rPr>
        <w:t xml:space="preserve">Endpoint: </w:t>
      </w:r>
      <w:r>
        <w:rPr>
          <w:rFonts w:ascii="Courier New" w:hAnsi="Courier New"/>
          <w:sz w:val="18"/>
        </w:rPr>
        <w:t>/crm/files/{{type}}</w:t>
      </w:r>
    </w:p>
    <w:p>
      <w:pPr>
        <w:pStyle w:val="Heading3"/>
      </w:pPr>
      <w:r>
        <w:t>Prerequisites</w:t>
      </w:r>
    </w:p>
    <w:p>
      <w:pPr>
        <w:pStyle w:val="ListBullet"/>
      </w:pPr>
      <w:r>
        <w:t>Must have access/permissions to upload CRM files in Agiled</w:t>
      </w:r>
    </w:p>
    <w:p>
      <w:pPr>
        <w:pStyle w:val="ListBullet"/>
      </w:pPr>
      <w:r>
        <w:t>Must know the target file type to upload to (used as a path parameter)</w:t>
      </w:r>
    </w:p>
    <w:p>
      <w:pPr>
        <w:pStyle w:val="ListBullet"/>
      </w:pPr>
      <w:r>
        <w:t>Must have the numeric id associated with the upload (as required by the API)</w:t>
      </w:r>
    </w:p>
    <w:p>
      <w:pPr>
        <w:pStyle w:val="Heading3"/>
      </w:pPr>
      <w:r>
        <w:t>Method</w:t>
      </w:r>
    </w:p>
    <w:p>
      <w:r>
        <w:t>POST</w:t>
      </w:r>
    </w:p>
    <w:p>
      <w:pPr>
        <w:pStyle w:val="Heading3"/>
      </w:pPr>
      <w:r>
        <w:t>URL</w:t>
      </w:r>
    </w:p>
    <w:p>
      <w:r>
        <w:t>https://my.agiled.app/api/v1/crm/files/{{type}}</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(uploads) a new file to the CRM file store for a specified type using a multipart/form-data request.</w:t>
      </w:r>
    </w:p>
    <w:p>
      <w:pPr>
        <w:pStyle w:val="Heading3"/>
      </w:pPr>
      <w:r>
        <w:t>Enforcement Rules</w:t>
      </w:r>
    </w:p>
    <w:p>
      <w:pPr>
        <w:pStyle w:val="ListBullet"/>
      </w:pPr>
      <w:r>
        <w:t>The type path parameter must always be present.</w:t>
      </w:r>
    </w:p>
    <w:p>
      <w:pPr>
        <w:pStyle w:val="ListBullet"/>
      </w:pPr>
      <w:r>
        <w:t>If the user provides a type, use that value directly.</w:t>
      </w:r>
    </w:p>
    <w:p>
      <w:pPr>
        <w:pStyle w:val="ListBullet"/>
      </w:pPr>
      <w:r>
        <w:t>Do not call the API with a missing or empty type (e.g., avoid /crm/files/).</w:t>
      </w:r>
    </w:p>
    <w:p>
      <w:pPr>
        <w:pStyle w:val="ListBullet"/>
      </w:pPr>
      <w:r>
        <w:t>Always construct the path as /crm/files/{{type}}, where {{type}} is a non-empty string.</w:t>
      </w:r>
    </w:p>
    <w:p>
      <w:pPr>
        <w:pStyle w:val="ListBullet"/>
      </w:pPr>
      <w:r>
        <w:t>Do not infer or guess the type beyond the user's input.</w:t>
      </w:r>
    </w:p>
    <w:p>
      <w:pPr>
        <w:pStyle w:val="ListBullet"/>
      </w:pPr>
      <w:r>
        <w:t>When executing the action, ensure to send Path Parameters in the URL and not in the body.</w:t>
      </w:r>
    </w:p>
    <w:p>
      <w:pPr>
        <w:pStyle w:val="ListBullet"/>
      </w:pPr>
      <w:r>
        <w:t>Query parameter api_token is handled by the system and must not be included in this knowledge file or in sample requests.</w:t>
      </w:r>
    </w:p>
    <w:p>
      <w:pPr>
        <w:pStyle w:val="Heading3"/>
      </w:pPr>
      <w:r>
        <w:t>Valid Examples</w:t>
      </w:r>
    </w:p>
    <w:p>
      <w:r>
        <w:rPr>
          <w:b/>
          <w:color w:val="666666"/>
          <w:sz w:val="16"/>
        </w:rPr>
        <w:t>[http]</w:t>
      </w:r>
    </w:p>
    <w:p>
      <w:pPr>
        <w:shd w:fill="F2F2F2" w:val="clear"/>
      </w:pPr>
      <w:r>
        <w:rPr>
          <w:rFonts w:ascii="Courier New" w:hAnsi="Courier New"/>
          <w:sz w:val="17"/>
        </w:rPr>
        <w:t>/crm/files/invoices</w:t>
        <w:br/>
        <w:t>/crm/files/contacts</w:t>
        <w:br/>
        <w:t>/crm/files/projects</w:t>
      </w:r>
    </w:p>
    <w:p>
      <w:pPr>
        <w:pStyle w:val="Heading3"/>
      </w:pPr>
      <w:r>
        <w:t>Invalid Examples</w:t>
      </w:r>
    </w:p>
    <w:p>
      <w:r>
        <w:rPr>
          <w:b/>
          <w:color w:val="666666"/>
          <w:sz w:val="16"/>
        </w:rPr>
        <w:t>[http]</w:t>
      </w:r>
    </w:p>
    <w:p>
      <w:pPr>
        <w:shd w:fill="F2F2F2" w:val="clear"/>
      </w:pPr>
      <w:r>
        <w:rPr>
          <w:rFonts w:ascii="Courier New" w:hAnsi="Courier New"/>
          <w:sz w:val="17"/>
        </w:rPr>
        <w:t>/crm/files/</w:t>
        <w:br/>
        <w:t>/crm/files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File category/type to store the file under. Sent in the URL path as /crm/files/{{type}}.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(required by the API). Sent as an HTTP header.</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Example: 1. (Sent as a multipart form field.)</w:t>
            </w:r>
          </w:p>
        </w:tc>
      </w:tr>
      <w:tr>
        <w:tc>
          <w:tcPr>
            <w:tcW w:type="dxa" w:w="2880"/>
          </w:tcPr>
          <w:p>
            <w:r>
              <w:t>file</w:t>
            </w:r>
          </w:p>
        </w:tc>
        <w:tc>
          <w:tcPr>
            <w:tcW w:type="dxa" w:w="2880"/>
          </w:tcPr>
          <w:p>
            <w:r>
              <w:t>string</w:t>
            </w:r>
          </w:p>
        </w:tc>
        <w:tc>
          <w:tcPr>
            <w:tcW w:type="dxa" w:w="2880"/>
          </w:tcPr>
          <w:p>
            <w:r>
              <w:t>The file content (sent as a multipart form field).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null</w:t>
      </w:r>
    </w:p>
    <w:p>
      <w:r>
        <w:rPr>
          <w:b/>
        </w:rPr>
        <w:t>Note: Response schema is documented as any (no specific JSON structure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'https://my.agiled.app/api/v1/crm/files/invoices' \</w:t>
        <w:br/>
        <w:t xml:space="preserve"> --header 'Brand: your-account-url' \</w:t>
        <w:br/>
        <w:t xml:space="preserve"> --form 'id=1' \</w:t>
        <w:br/>
        <w:t xml:space="preserve"> --form 'file=@"/path/to/file.pdf"'</w:t>
      </w:r>
    </w:p>
    <w:p>
      <w:pPr>
        <w:pStyle w:val="Heading3"/>
      </w:pPr>
      <w:r>
        <w:t>Notes</w:t>
      </w:r>
    </w:p>
    <w:p>
      <w:pPr>
        <w:pStyle w:val="ListBullet"/>
      </w:pPr>
      <w:r>
        <w:t>This endpoint requires a multipart/form-data upload.</w:t>
      </w:r>
    </w:p>
    <w:p>
      <w:pPr>
        <w:pStyle w:val="ListBullet"/>
      </w:pPr>
      <w:r>
        <w:t>The authentication query parameter api_token is auto-inserted by the system and is not included here.</w:t>
      </w:r>
    </w:p>
    <w:p>
      <w:pPr>
        <w:pStyle w:val="Heading3"/>
      </w:pPr>
      <w:r>
        <w:t>Related crmFiles actions</w:t>
      </w:r>
    </w:p>
    <w:p>
      <w:pPr>
        <w:pStyle w:val="ListBullet"/>
      </w:pPr>
      <w:r>
        <w:t>[GET] Download a CRM File — /crm/files/download/{{type}}/{{id}}</w:t>
      </w:r>
    </w:p>
    <w:p>
      <w:pPr>
        <w:pStyle w:val="ListBullet"/>
      </w:pPr>
      <w:r>
        <w:t>[GET] Show a CRM File (by Type) — /crm/files/{{type}}</w:t>
      </w:r>
    </w:p>
    <w:p>
      <w:pPr>
        <w:pStyle w:val="ListBullet"/>
      </w:pPr>
      <w:r>
        <w:t>[GET] View a CRM File (by Type and MD5 File ID) — /crm/files/show/{{type}}/{{id}}</w:t>
      </w:r>
    </w:p>
    <w:p>
      <w:r>
        <w:br w:type="page"/>
      </w:r>
    </w:p>
    <w:p>
      <w:pPr>
        <w:pStyle w:val="Heading2"/>
      </w:pPr>
      <w:r>
        <w:t>97. [GET] View a CRM File (by Type and MD5 File ID)</w:t>
      </w:r>
    </w:p>
    <w:p>
      <w:r>
        <w:rPr>
          <w:b/>
        </w:rPr>
        <w:t xml:space="preserve">Endpoint: </w:t>
      </w:r>
      <w:r>
        <w:rPr>
          <w:rFonts w:ascii="Courier New" w:hAnsi="Courier New"/>
          <w:sz w:val="18"/>
        </w:rPr>
        <w:t>/crm/files/show/{{type}}/{{id}}</w:t>
      </w:r>
    </w:p>
    <w:p>
      <w:pPr>
        <w:pStyle w:val="Heading3"/>
      </w:pPr>
      <w:r>
        <w:t>Prerequisites</w:t>
      </w:r>
    </w:p>
    <w:p>
      <w:pPr>
        <w:pStyle w:val="ListBullet"/>
      </w:pPr>
      <w:r>
        <w:t>You must have access to the referenced CRM resource (contact, account, or deal) and its files.</w:t>
      </w:r>
    </w:p>
    <w:p>
      <w:pPr>
        <w:pStyle w:val="Heading3"/>
      </w:pPr>
      <w:r>
        <w:t>Method</w:t>
      </w:r>
    </w:p>
    <w:p>
      <w:r>
        <w:t>GET</w:t>
      </w:r>
    </w:p>
    <w:p>
      <w:pPr>
        <w:pStyle w:val="Heading3"/>
      </w:pPr>
      <w:r>
        <w:t>URL</w:t>
      </w:r>
    </w:p>
    <w:p>
      <w:r>
        <w:t>https://my.agiled.app/api/v1/crm/files/show/{{type}}/{{id}}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Retrieves (views) a CRM file for the specified resource type. The file identifier must be provided as an MD5 hash.</w:t>
      </w:r>
    </w:p>
    <w:p>
      <w:pPr>
        <w:pStyle w:val="Heading3"/>
      </w:pPr>
      <w:r>
        <w:t>Enforcement Rules</w:t>
      </w:r>
    </w:p>
    <w:p>
      <w:pPr>
        <w:pStyle w:val="ListBullet"/>
      </w:pPr>
      <w:r>
        <w:t>The type and id path parameters must always be present and non-empty.</w:t>
      </w:r>
    </w:p>
    <w:p>
      <w:pPr>
        <w:pStyle w:val="ListBullet"/>
      </w:pPr>
      <w:r>
        <w:t>Always construct the path as /crm/files/show/{{type}}/{{id}}.</w:t>
      </w:r>
    </w:p>
    <w:p>
      <w:pPr>
        <w:pStyle w:val="ListBullet"/>
      </w:pPr>
      <w:r>
        <w:t>Do not call the API with missing or empty path parameters (e.g., avoid /crm/files/show//{{id}} or /crm/files/show/{{type}}/).</w:t>
      </w:r>
    </w:p>
    <w:p>
      <w:pPr>
        <w:pStyle w:val="ListBullet"/>
      </w:pPr>
      <w:r>
        <w:t>The type value must be one of: "contact", "account", "deal".</w:t>
      </w:r>
    </w:p>
    <w:p>
      <w:pPr>
        <w:pStyle w:val="ListBullet"/>
      </w:pPr>
      <w:r>
        <w:t>The id value must be the MD5 hash of the file (as required by the endpoint).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or mention the api_token query parameter in requests here (it is auto-inserted by the system).</w:t>
      </w:r>
    </w:p>
    <w:p>
      <w:pPr>
        <w:pStyle w:val="Heading3"/>
      </w:pPr>
      <w:r>
        <w:t>Valid Examples</w:t>
      </w:r>
    </w:p>
    <w:p>
      <w:r>
        <w:rPr>
          <w:b/>
          <w:color w:val="666666"/>
          <w:sz w:val="16"/>
        </w:rPr>
        <w:t>[http]</w:t>
      </w:r>
    </w:p>
    <w:p>
      <w:pPr>
        <w:shd w:fill="F2F2F2" w:val="clear"/>
      </w:pPr>
      <w:r>
        <w:rPr>
          <w:rFonts w:ascii="Courier New" w:hAnsi="Courier New"/>
          <w:sz w:val="17"/>
        </w:rPr>
        <w:t>/crm/files/show/contact/5d41402abc4b2a76b9719d911017c592</w:t>
        <w:br/>
        <w:t>/crm/files/show/account/098f6bcd4621d373cade4e832627b4f6</w:t>
        <w:br/>
        <w:t>/crm/files/show/deal/25d55ad283aa400af464c76d713c07ad</w:t>
      </w:r>
    </w:p>
    <w:p>
      <w:pPr>
        <w:pStyle w:val="Heading3"/>
      </w:pPr>
      <w:r>
        <w:t>Invalid Examples</w:t>
      </w:r>
    </w:p>
    <w:p>
      <w:r>
        <w:rPr>
          <w:b/>
          <w:color w:val="666666"/>
          <w:sz w:val="16"/>
        </w:rPr>
        <w:t>[http]</w:t>
      </w:r>
    </w:p>
    <w:p>
      <w:pPr>
        <w:shd w:fill="F2F2F2" w:val="clear"/>
      </w:pPr>
      <w:r>
        <w:rPr>
          <w:rFonts w:ascii="Courier New" w:hAnsi="Courier New"/>
          <w:sz w:val="17"/>
        </w:rPr>
        <w:t>/crm/files/show//5d41402abc4b2a76b9719d911017c592</w:t>
        <w:br/>
        <w:t>/crm/files/show/contact/</w:t>
        <w:br/>
        <w:t>/crm/files/show/lead/5d41402abc4b2a76b9719d911017c592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file. Allowed values: contact, account, deal. (Send in URL path.)</w:t>
            </w:r>
          </w:p>
        </w:tc>
      </w:tr>
      <w:tr>
        <w:tc>
          <w:tcPr>
            <w:tcW w:type="dxa" w:w="2880"/>
          </w:tcPr>
          <w:p>
            <w:r>
              <w:t>id</w:t>
            </w:r>
          </w:p>
        </w:tc>
        <w:tc>
          <w:tcPr>
            <w:tcW w:type="dxa" w:w="2880"/>
          </w:tcPr>
          <w:p>
            <w:r>
              <w:t>string</w:t>
            </w:r>
          </w:p>
        </w:tc>
        <w:tc>
          <w:tcPr>
            <w:tcW w:type="dxa" w:w="2880"/>
          </w:tcPr>
          <w:p>
            <w:r>
              <w:t>MD5 hash of the file.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schema is documented as application/json: any, so the exact shape may vary.</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'https://my.agiled.app/api/v1/crm/files/show/contact/5d41402abc4b2a76b9719d911017c592' \</w:t>
        <w:br/>
        <w:t xml:space="preserve"> --header 'Brand: YOUR_ACCOUNT_URL'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any</w:t>
            </w:r>
          </w:p>
        </w:tc>
        <w:tc>
          <w:tcPr>
            <w:tcW w:type="dxa" w:w="2880"/>
          </w:tcPr>
          <w:p>
            <w:r>
              <w:t>The endpoint returns application/json: any, so fields are not strictly defined in the provided documentation.</w:t>
            </w:r>
          </w:p>
        </w:tc>
      </w:tr>
    </w:tbl>
    <w:p/>
    <w:p>
      <w:pPr>
        <w:pStyle w:val="Heading3"/>
      </w:pPr>
      <w:r>
        <w:t>Error Handling</w:t>
      </w:r>
    </w:p>
    <w:p>
      <w:pPr>
        <w:pStyle w:val="ListBullet"/>
      </w:pPr>
      <w:r>
        <w:t>401 Unauthenticated: Request is not authenticated.</w:t>
      </w:r>
    </w:p>
    <w:p>
      <w:pPr>
        <w:pStyle w:val="ListBullet"/>
      </w:pPr>
      <w:r>
        <w:t>403 Forbidden: Authenticated, but not authorized to view the file/resource.</w:t>
      </w:r>
    </w:p>
    <w:p>
      <w:pPr>
        <w:pStyle w:val="Heading3"/>
      </w:pPr>
      <w:r>
        <w:t>Related crmFiles actions</w:t>
      </w:r>
    </w:p>
    <w:p>
      <w:pPr>
        <w:pStyle w:val="ListBullet"/>
      </w:pPr>
      <w:r>
        <w:t>[GET] Download a CRM File — /crm/files/download/{{type}}/{{id}}</w:t>
      </w:r>
    </w:p>
    <w:p>
      <w:pPr>
        <w:pStyle w:val="ListBullet"/>
      </w:pPr>
      <w:r>
        <w:t>[GET] Show a CRM File (by Type) — /crm/files/{{type}}</w:t>
      </w:r>
    </w:p>
    <w:p>
      <w:pPr>
        <w:pStyle w:val="ListBullet"/>
      </w:pPr>
      <w:r>
        <w:t>[POST] Store a New CRM File by Type — /crm/files/{{type}}</w:t>
      </w:r>
    </w:p>
    <w:p>
      <w:r>
        <w:br w:type="page"/>
      </w:r>
    </w:p>
    <w:p>
      <w:pPr>
        <w:pStyle w:val="Heading2"/>
      </w:pPr>
      <w:r>
        <w:t>98. [DELETE] Delete a CRM Meeting</w:t>
      </w:r>
    </w:p>
    <w:p>
      <w:r>
        <w:rPr>
          <w:b/>
        </w:rPr>
        <w:t xml:space="preserve">Endpoint: </w:t>
      </w:r>
      <w:r>
        <w:rPr>
          <w:rFonts w:ascii="Courier New" w:hAnsi="Courier New"/>
          <w:sz w:val="18"/>
        </w:rPr>
        <w:t>/crm/meetingdelete/{{ID}}</w:t>
      </w:r>
    </w:p>
    <w:p>
      <w:pPr>
        <w:pStyle w:val="Heading3"/>
      </w:pPr>
      <w:r>
        <w:t>Prerequisites</w:t>
      </w:r>
    </w:p>
    <w:p>
      <w:pPr>
        <w:pStyle w:val="ListBullet"/>
      </w:pPr>
      <w:r>
        <w:t>Must have access/permissions to delete CRM meetings in the workspace</w:t>
      </w:r>
    </w:p>
    <w:p>
      <w:pPr>
        <w:pStyle w:val="Heading3"/>
      </w:pPr>
      <w:r>
        <w:t>Method</w:t>
      </w:r>
    </w:p>
    <w:p>
      <w:r>
        <w:t>DELETE</w:t>
      </w:r>
    </w:p>
    <w:p>
      <w:pPr>
        <w:pStyle w:val="Heading3"/>
      </w:pPr>
      <w:r>
        <w:t>URL</w:t>
      </w:r>
    </w:p>
    <w:p>
      <w:r>
        <w:t>https://my.agiled.app/api/v1/crm/meetingdelete/{{ID}}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CRM meeting by its meeting ID. On success, the API returns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/crm/meetingdelete/).</w:t>
      </w:r>
    </w:p>
    <w:p>
      <w:pPr>
        <w:pStyle w:val="ListBullet"/>
      </w:pPr>
      <w:r>
        <w:t>Always construct the path as /crm/meetingdelete/{{ID}},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/crm/meetingdelete/123</w:t>
        <w:br/>
        <w:t>/crm/meetingdelete/mtg_9f2a1c</w:t>
      </w:r>
    </w:p>
    <w:p>
      <w:pPr>
        <w:pStyle w:val="Heading3"/>
      </w:pPr>
      <w:r>
        <w:t>Invalid Examples</w:t>
      </w:r>
    </w:p>
    <w:p>
      <w:r>
        <w:rPr>
          <w:b/>
          <w:color w:val="666666"/>
          <w:sz w:val="16"/>
        </w:rPr>
        <w:t>[http]</w:t>
      </w:r>
    </w:p>
    <w:p>
      <w:pPr>
        <w:shd w:fill="F2F2F2" w:val="clear"/>
      </w:pPr>
      <w:r>
        <w:rPr>
          <w:rFonts w:ascii="Courier New" w:hAnsi="Courier New"/>
          <w:sz w:val="17"/>
        </w:rPr>
        <w:t>/crm/meetingdelete/</w:t>
        <w:br/>
        <w:t>/crm/meetingdelete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meeting to be deleted.</w:t>
            </w:r>
          </w:p>
        </w:tc>
      </w:tr>
    </w:tbl>
    <w:p/>
    <w:p>
      <w:pPr>
        <w:pStyle w:val="Heading3"/>
      </w:pPr>
      <w:r>
        <w:t>Response</w:t>
      </w:r>
    </w:p>
    <w:p>
      <w:pPr>
        <w:pStyle w:val="Heading3"/>
      </w:pPr>
      <w:r>
        <w:t>Success Response (204 No Content)</w:t>
      </w:r>
    </w:p>
    <w:p>
      <w:r>
        <w:t>No response body is returned.</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'https://my.agiled.app/api/v1/crm/meetingdelete/123' \</w:t>
        <w:br/>
        <w:t xml:space="preserve"> --header 'Brand: YOUR_ACCOUNT_URL'</w:t>
      </w:r>
    </w:p>
    <w:p>
      <w:pPr>
        <w:pStyle w:val="Heading3"/>
      </w:pPr>
      <w:r>
        <w:t>Error Handling</w:t>
      </w:r>
    </w:p>
    <w:p>
      <w:pPr>
        <w:pStyle w:val="ListBullet"/>
      </w:pPr>
      <w:r>
        <w:t>401 Unauthenticated: Request is not authenticated.</w:t>
      </w:r>
    </w:p>
    <w:p>
      <w:pPr>
        <w:pStyle w:val="ListBullet"/>
      </w:pPr>
      <w:r>
        <w:t>403 Forbidden: Authenticated but not allowed to delete the meeting.</w:t>
      </w:r>
    </w:p>
    <w:p>
      <w:pPr>
        <w:pStyle w:val="ListBullet"/>
      </w:pPr>
      <w:r>
        <w:t>404 Resource Not Found: Meeting with the given ID does not exist.</w:t>
      </w:r>
    </w:p>
    <w:p>
      <w:pPr>
        <w:pStyle w:val="Heading3"/>
      </w:pPr>
      <w:r>
        <w:t>Related crmMeeting actions</w:t>
      </w:r>
    </w:p>
    <w:p>
      <w:pPr>
        <w:pStyle w:val="ListBullet"/>
      </w:pPr>
      <w:r>
        <w:t>[POST] Store a New CRM Meeting (by Type) — /crm/meetings/{{type}}</w:t>
      </w:r>
    </w:p>
    <w:p>
      <w:pPr>
        <w:pStyle w:val="ListBullet"/>
      </w:pPr>
      <w:r>
        <w:t>[PUT] Update a CRM Meeting (by Type and ID) — /crm/meetingupdate/{{type}}/{{id}}</w:t>
      </w:r>
    </w:p>
    <w:p>
      <w:r>
        <w:br w:type="page"/>
      </w:r>
    </w:p>
    <w:p>
      <w:pPr>
        <w:pStyle w:val="Heading2"/>
      </w:pPr>
      <w:r>
        <w:t>99. [GET] List Notes for a CRM Contact or Account</w:t>
      </w:r>
    </w:p>
    <w:p>
      <w:r>
        <w:rPr>
          <w:b/>
        </w:rPr>
        <w:t xml:space="preserve">Endpoint: </w:t>
      </w:r>
      <w:r>
        <w:rPr>
          <w:rFonts w:ascii="Courier New" w:hAnsi="Courier New"/>
          <w:sz w:val="18"/>
        </w:rPr>
        <w:t>/crm/notes/{{type}}/{{id}}</w:t>
      </w:r>
    </w:p>
    <w:p>
      <w:pPr>
        <w:pStyle w:val="Heading3"/>
      </w:pPr>
      <w:r>
        <w:t>Prerequisites</w:t>
      </w:r>
    </w:p>
    <w:p>
      <w:pPr>
        <w:pStyle w:val="ListBullet"/>
      </w:pPr>
      <w:r>
        <w:t>Access to the CRM notes feature for the target record (contact or account)</w:t>
      </w:r>
    </w:p>
    <w:p>
      <w:pPr>
        <w:pStyle w:val="Heading3"/>
      </w:pPr>
      <w:r>
        <w:t>Method</w:t>
      </w:r>
    </w:p>
    <w:p>
      <w:r>
        <w:t>GET</w:t>
      </w:r>
    </w:p>
    <w:p>
      <w:pPr>
        <w:pStyle w:val="Heading3"/>
      </w:pPr>
      <w:r>
        <w:t>URL</w:t>
      </w:r>
    </w:p>
    <w:p>
      <w:r>
        <w:t>https://my.agiled.app/api/v1/crm/notes/{{type}}/{{id}}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notes for a specific CRM entity. The entity is determined by the type path parameter (contact or account) and the record identifier provided in id.</w:t>
      </w:r>
    </w:p>
    <w:p>
      <w:pPr>
        <w:pStyle w:val="Heading3"/>
      </w:pPr>
      <w:r>
        <w:t>Enforcement Rules</w:t>
      </w:r>
    </w:p>
    <w:p>
      <w:pPr>
        <w:pStyle w:val="ListBullet"/>
      </w:pPr>
      <w:r>
        <w:t>The type path parameter must always be present and must be either contact or account.</w:t>
      </w:r>
    </w:p>
    <w:p>
      <w:pPr>
        <w:pStyle w:val="ListBullet"/>
      </w:pPr>
      <w:r>
        <w:t>The id path parameter must always be present and must be a non-empty identifier.</w:t>
      </w:r>
    </w:p>
    <w:p>
      <w:pPr>
        <w:pStyle w:val="ListBullet"/>
      </w:pPr>
      <w:r>
        <w:t>Always construct the path as /crm/notes/{{type}}/{{id}} where both parameters are non-empty.</w:t>
      </w:r>
    </w:p>
    <w:p>
      <w:pPr>
        <w:pStyle w:val="ListBullet"/>
      </w:pPr>
      <w:r>
        <w:t>Do not call the API with missing or empty path parameters (e.g., avoid /crm/notes//123 or /crm/notes/contact/).</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parameter api_token is handled by the system and is not documented here.</w:t>
      </w:r>
    </w:p>
    <w:p>
      <w:pPr>
        <w:pStyle w:val="Heading3"/>
      </w:pPr>
      <w:r>
        <w:t>Valid Examples</w:t>
      </w:r>
    </w:p>
    <w:p>
      <w:r>
        <w:rPr>
          <w:b/>
          <w:color w:val="666666"/>
          <w:sz w:val="16"/>
        </w:rPr>
        <w:t>[http]</w:t>
      </w:r>
    </w:p>
    <w:p>
      <w:pPr>
        <w:shd w:fill="F2F2F2" w:val="clear"/>
      </w:pPr>
      <w:r>
        <w:rPr>
          <w:rFonts w:ascii="Courier New" w:hAnsi="Courier New"/>
          <w:sz w:val="17"/>
        </w:rPr>
        <w:t>/crm/notes/contact/123</w:t>
        <w:br/>
        <w:t>/crm/notes/account/456</w:t>
      </w:r>
    </w:p>
    <w:p>
      <w:pPr>
        <w:pStyle w:val="Heading3"/>
      </w:pPr>
      <w:r>
        <w:t>Invalid Examples</w:t>
      </w:r>
    </w:p>
    <w:p>
      <w:r>
        <w:rPr>
          <w:b/>
          <w:color w:val="666666"/>
          <w:sz w:val="16"/>
        </w:rPr>
        <w:t>[http]</w:t>
      </w:r>
    </w:p>
    <w:p>
      <w:pPr>
        <w:shd w:fill="F2F2F2" w:val="clear"/>
      </w:pPr>
      <w:r>
        <w:rPr>
          <w:rFonts w:ascii="Courier New" w:hAnsi="Courier New"/>
          <w:sz w:val="17"/>
        </w:rPr>
        <w:t>/crm/notes//123</w:t>
        <w:br/>
        <w:t>/crm/notes/contact/</w:t>
        <w:br/>
        <w:t>/crm/notes/contact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CRM type. Allowed values: contact or account. (Send in URL path)</w:t>
            </w:r>
          </w:p>
        </w:tc>
      </w:tr>
      <w:tr>
        <w:tc>
          <w:tcPr>
            <w:tcW w:type="dxa" w:w="2880"/>
          </w:tcPr>
          <w:p>
            <w:r>
              <w:t>id</w:t>
            </w:r>
          </w:p>
        </w:tc>
        <w:tc>
          <w:tcPr>
            <w:tcW w:type="dxa" w:w="2880"/>
          </w:tcPr>
          <w:p>
            <w:r>
              <w:t>string</w:t>
            </w:r>
          </w:p>
        </w:tc>
        <w:tc>
          <w:tcPr>
            <w:tcW w:type="dxa" w:w="2880"/>
          </w:tcPr>
          <w:p>
            <w:r>
              <w:t>The contact/account identifier. Must be non-empty.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101,</w:t>
        <w:br/>
        <w:t xml:space="preserve"> "account_id": 456,</w:t>
        <w:br/>
        <w:t xml:space="preserve"> "contact_id": 123,</w:t>
        <w:br/>
        <w:t xml:space="preserve"> "type": "contact",</w:t>
        <w:br/>
        <w:t xml:space="preserve"> "note": "Followed up with the client regarding the proposal.",</w:t>
        <w:br/>
        <w:t xml:space="preserve"> "created_at": "2024-01-15T10:30:00Z",</w:t>
        <w:br/>
        <w:t xml:space="preserve"> "updated_at": "2024-01-15T10:30:00Z"</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the list of notes</w:t>
            </w:r>
          </w:p>
        </w:tc>
      </w:tr>
      <w:tr>
        <w:tc>
          <w:tcPr>
            <w:tcW w:type="dxa" w:w="2880"/>
          </w:tcPr>
          <w:p>
            <w:r>
              <w:t>data.id</w:t>
            </w:r>
          </w:p>
        </w:tc>
        <w:tc>
          <w:tcPr>
            <w:tcW w:type="dxa" w:w="2880"/>
          </w:tcPr>
          <w:p>
            <w:r>
              <w:t>integer</w:t>
            </w:r>
          </w:p>
        </w:tc>
        <w:tc>
          <w:tcPr>
            <w:tcW w:type="dxa" w:w="2880"/>
          </w:tcPr>
          <w:p>
            <w:r>
              <w:t>Id</w:t>
            </w:r>
          </w:p>
        </w:tc>
      </w:tr>
      <w:tr>
        <w:tc>
          <w:tcPr>
            <w:tcW w:type="dxa" w:w="2880"/>
          </w:tcPr>
          <w:p>
            <w:r>
              <w:t>data.account_id</w:t>
            </w:r>
          </w:p>
        </w:tc>
        <w:tc>
          <w:tcPr>
            <w:tcW w:type="dxa" w:w="2880"/>
          </w:tcPr>
          <w:p>
            <w:r>
              <w:t>integer</w:t>
            </w:r>
          </w:p>
        </w:tc>
        <w:tc>
          <w:tcPr>
            <w:tcW w:type="dxa" w:w="2880"/>
          </w:tcPr>
          <w:p>
            <w:r>
              <w:t>Account ID</w:t>
            </w:r>
          </w:p>
        </w:tc>
      </w:tr>
      <w:tr>
        <w:tc>
          <w:tcPr>
            <w:tcW w:type="dxa" w:w="2880"/>
          </w:tcPr>
          <w:p>
            <w:r>
              <w:t>data.contact_id</w:t>
            </w:r>
          </w:p>
        </w:tc>
        <w:tc>
          <w:tcPr>
            <w:tcW w:type="dxa" w:w="2880"/>
          </w:tcPr>
          <w:p>
            <w:r>
              <w:t>integer</w:t>
            </w:r>
          </w:p>
        </w:tc>
        <w:tc>
          <w:tcPr>
            <w:tcW w:type="dxa" w:w="2880"/>
          </w:tcPr>
          <w:p>
            <w:r>
              <w:t>Contact ID</w:t>
            </w:r>
          </w:p>
        </w:tc>
      </w:tr>
      <w:tr>
        <w:tc>
          <w:tcPr>
            <w:tcW w:type="dxa" w:w="2880"/>
          </w:tcPr>
          <w:p>
            <w:r>
              <w:t>data.type</w:t>
            </w:r>
          </w:p>
        </w:tc>
        <w:tc>
          <w:tcPr>
            <w:tcW w:type="dxa" w:w="2880"/>
          </w:tcPr>
          <w:p>
            <w:r>
              <w:t>string</w:t>
            </w:r>
          </w:p>
        </w:tc>
        <w:tc>
          <w:tcPr>
            <w:tcW w:type="dxa" w:w="2880"/>
          </w:tcPr>
          <w:p>
            <w:r>
              <w:t>Type</w:t>
            </w:r>
          </w:p>
        </w:tc>
      </w:tr>
      <w:tr>
        <w:tc>
          <w:tcPr>
            <w:tcW w:type="dxa" w:w="2880"/>
          </w:tcPr>
          <w:p>
            <w:r>
              <w:t>data.note</w:t>
            </w:r>
          </w:p>
        </w:tc>
        <w:tc>
          <w:tcPr>
            <w:tcW w:type="dxa" w:w="2880"/>
          </w:tcPr>
          <w:p>
            <w:r>
              <w:t>string</w:t>
            </w:r>
          </w:p>
        </w:tc>
        <w:tc>
          <w:tcPr>
            <w:tcW w:type="dxa" w:w="2880"/>
          </w:tcPr>
          <w:p>
            <w:r>
              <w:t>Note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'https://my.agiled.app/api/v1/crm/notes/contact/123' \</w:t>
        <w:br/>
        <w:t xml:space="preserve"> --header 'Brand: YOUR_ACCOUNT_URL'</w:t>
      </w:r>
    </w:p>
    <w:p>
      <w:pPr>
        <w:pStyle w:val="Heading3"/>
      </w:pPr>
      <w:r>
        <w:t>Example Usage</w:t>
      </w:r>
    </w:p>
    <w:p>
      <w:pPr>
        <w:pStyle w:val="Heading3"/>
      </w:pPr>
      <w:r>
        <w:t>Example 1: List notes for a contact</w:t>
      </w:r>
    </w:p>
    <w:p>
      <w:pPr>
        <w:pStyle w:val="Heading3"/>
      </w:pPr>
      <w:r>
        <w:t>Example 2: List notes for an account</w:t>
      </w:r>
    </w:p>
    <w:p>
      <w:r>
        <w:rPr>
          <w:b/>
          <w:color w:val="666666"/>
          <w:sz w:val="16"/>
        </w:rPr>
        <w:t>[bash]</w:t>
      </w:r>
    </w:p>
    <w:p>
      <w:pPr>
        <w:shd w:fill="F2F2F2" w:val="clear"/>
      </w:pPr>
      <w:r>
        <w:rPr>
          <w:rFonts w:ascii="Courier New" w:hAnsi="Courier New"/>
          <w:sz w:val="17"/>
        </w:rPr>
        <w:t>curl -i --location --request GET \</w:t>
        <w:br/>
        <w:t xml:space="preserve"> 'https://my.agiled.app/api/v1/crm/notes/account/456' \</w:t>
        <w:br/>
        <w:t xml:space="preserve"> --header 'Brand: YOUR_ACCOUNT_URL'</w:t>
      </w:r>
    </w:p>
    <w:p>
      <w:pPr>
        <w:pStyle w:val="Heading3"/>
      </w:pPr>
      <w:r>
        <w:t>Related crmNotes actions</w:t>
      </w:r>
    </w:p>
    <w:p>
      <w:pPr>
        <w:pStyle w:val="ListBullet"/>
      </w:pPr>
      <w:r>
        <w:t>[POST] Store a New CRM Note — /crm/notes</w:t>
      </w:r>
    </w:p>
    <w:p>
      <w:pPr>
        <w:pStyle w:val="ListBullet"/>
      </w:pPr>
      <w:r>
        <w:t>[PUT] Update a CRM Note — /crm/notes/{{id}}</w:t>
      </w:r>
    </w:p>
    <w:p>
      <w:pPr>
        <w:pStyle w:val="ListBullet"/>
      </w:pPr>
      <w:r>
        <w:t>[DELETE] Delete a CRM Note — /crm/notes/{{id}}</w:t>
      </w:r>
    </w:p>
    <w:p>
      <w:r>
        <w:br w:type="page"/>
      </w:r>
    </w:p>
    <w:p>
      <w:pPr>
        <w:pStyle w:val="Heading2"/>
      </w:pPr>
      <w:r>
        <w:t>100. [GET] Get a CRM Note by ID</w:t>
      </w:r>
    </w:p>
    <w:p>
      <w:r>
        <w:rPr>
          <w:b/>
        </w:rPr>
        <w:t xml:space="preserve">Endpoint: </w:t>
      </w:r>
      <w:r>
        <w:rPr>
          <w:rFonts w:ascii="Courier New" w:hAnsi="Courier New"/>
          <w:sz w:val="18"/>
        </w:rPr>
        <w:t>/crm/note/{{id}}</w:t>
      </w:r>
    </w:p>
    <w:p>
      <w:pPr>
        <w:pStyle w:val="Heading3"/>
      </w:pPr>
      <w:r>
        <w:t>Method</w:t>
      </w:r>
    </w:p>
    <w:p>
      <w:r>
        <w:t>GET</w:t>
      </w:r>
    </w:p>
    <w:p>
      <w:pPr>
        <w:pStyle w:val="Heading3"/>
      </w:pPr>
      <w:r>
        <w:t>URL</w:t>
      </w:r>
    </w:p>
    <w:p>
      <w:r>
        <w:t>https://my.agiled.app/api/v1/crm/note/{{id}}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data for a particular CRM note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/crm/note/).</w:t>
      </w:r>
    </w:p>
    <w:p>
      <w:pPr>
        <w:pStyle w:val="ListBullet"/>
      </w:pPr>
      <w:r>
        <w:t>Always construct the path as /crm/note/{{id}},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/crm/note/123</w:t>
        <w:br/>
        <w:t>/crm/note/98765</w:t>
      </w:r>
    </w:p>
    <w:p>
      <w:pPr>
        <w:pStyle w:val="Heading3"/>
      </w:pPr>
      <w:r>
        <w:t>Invalid Examples</w:t>
      </w:r>
    </w:p>
    <w:p>
      <w:r>
        <w:rPr>
          <w:b/>
          <w:color w:val="666666"/>
          <w:sz w:val="16"/>
        </w:rPr>
        <w:t>[http]</w:t>
      </w:r>
    </w:p>
    <w:p>
      <w:pPr>
        <w:shd w:fill="F2F2F2" w:val="clear"/>
      </w:pPr>
      <w:r>
        <w:rPr>
          <w:rFonts w:ascii="Courier New" w:hAnsi="Courier New"/>
          <w:sz w:val="17"/>
        </w:rPr>
        <w:t>/crm/note/</w:t>
        <w:br/>
        <w:t>/crm/note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Note ID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"account_id": 10,</w:t>
        <w:br/>
        <w:t xml:space="preserve"> "contact_id": 55,</w:t>
        <w:br/>
        <w:t xml:space="preserve"> "type": "general",</w:t>
        <w:br/>
        <w:t xml:space="preserve"> "note": "Followed up with the customer about the proposal.",</w:t>
        <w:br/>
        <w:t xml:space="preserve"> "created_at": "2024-01-15 10:30:00",</w:t>
        <w:br/>
        <w:t xml:space="preserve"> "updated_at": "2024-01-15 11:00:00"</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w:t>
            </w:r>
          </w:p>
        </w:tc>
      </w:tr>
      <w:tr>
        <w:tc>
          <w:tcPr>
            <w:tcW w:type="dxa" w:w="2880"/>
          </w:tcPr>
          <w:p>
            <w:r>
              <w:t>data.id</w:t>
            </w:r>
          </w:p>
        </w:tc>
        <w:tc>
          <w:tcPr>
            <w:tcW w:type="dxa" w:w="2880"/>
          </w:tcPr>
          <w:p>
            <w:r>
              <w:t>integer</w:t>
            </w:r>
          </w:p>
        </w:tc>
        <w:tc>
          <w:tcPr>
            <w:tcW w:type="dxa" w:w="2880"/>
          </w:tcPr>
          <w:p>
            <w:r>
              <w:t>Id.</w:t>
            </w:r>
          </w:p>
        </w:tc>
      </w:tr>
      <w:tr>
        <w:tc>
          <w:tcPr>
            <w:tcW w:type="dxa" w:w="2880"/>
          </w:tcPr>
          <w:p>
            <w:r>
              <w:t>data.account_id</w:t>
            </w:r>
          </w:p>
        </w:tc>
        <w:tc>
          <w:tcPr>
            <w:tcW w:type="dxa" w:w="2880"/>
          </w:tcPr>
          <w:p>
            <w:r>
              <w:t>integer</w:t>
            </w:r>
          </w:p>
        </w:tc>
        <w:tc>
          <w:tcPr>
            <w:tcW w:type="dxa" w:w="2880"/>
          </w:tcPr>
          <w:p>
            <w:r>
              <w:t>Account ID.</w:t>
            </w:r>
          </w:p>
        </w:tc>
      </w:tr>
      <w:tr>
        <w:tc>
          <w:tcPr>
            <w:tcW w:type="dxa" w:w="2880"/>
          </w:tcPr>
          <w:p>
            <w:r>
              <w:t>data.contact_id</w:t>
            </w:r>
          </w:p>
        </w:tc>
        <w:tc>
          <w:tcPr>
            <w:tcW w:type="dxa" w:w="2880"/>
          </w:tcPr>
          <w:p>
            <w:r>
              <w:t>integer</w:t>
            </w:r>
          </w:p>
        </w:tc>
        <w:tc>
          <w:tcPr>
            <w:tcW w:type="dxa" w:w="2880"/>
          </w:tcPr>
          <w:p>
            <w:r>
              <w:t>Contact ID.</w:t>
            </w:r>
          </w:p>
        </w:tc>
      </w:tr>
      <w:tr>
        <w:tc>
          <w:tcPr>
            <w:tcW w:type="dxa" w:w="2880"/>
          </w:tcPr>
          <w:p>
            <w:r>
              <w:t>data.type</w:t>
            </w:r>
          </w:p>
        </w:tc>
        <w:tc>
          <w:tcPr>
            <w:tcW w:type="dxa" w:w="2880"/>
          </w:tcPr>
          <w:p>
            <w:r>
              <w:t>string</w:t>
            </w:r>
          </w:p>
        </w:tc>
        <w:tc>
          <w:tcPr>
            <w:tcW w:type="dxa" w:w="2880"/>
          </w:tcPr>
          <w:p>
            <w:r>
              <w:t>Type.</w:t>
            </w:r>
          </w:p>
        </w:tc>
      </w:tr>
      <w:tr>
        <w:tc>
          <w:tcPr>
            <w:tcW w:type="dxa" w:w="2880"/>
          </w:tcPr>
          <w:p>
            <w:r>
              <w:t>data.note</w:t>
            </w:r>
          </w:p>
        </w:tc>
        <w:tc>
          <w:tcPr>
            <w:tcW w:type="dxa" w:w="2880"/>
          </w:tcPr>
          <w:p>
            <w:r>
              <w:t>string</w:t>
            </w:r>
          </w:p>
        </w:tc>
        <w:tc>
          <w:tcPr>
            <w:tcW w:type="dxa" w:w="2880"/>
          </w:tcPr>
          <w:p>
            <w:r>
              <w:t>Note.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'https://my.agiled.app/api/v1/crm/note/123' \</w:t>
        <w:br/>
        <w:t xml:space="preserve"> --header 'Brand: your-account-url'</w:t>
      </w:r>
    </w:p>
    <w:p>
      <w:r>
        <w:br w:type="page"/>
      </w:r>
    </w:p>
    <w:p>
      <w:pPr>
        <w:pStyle w:val="Heading2"/>
      </w:pPr>
      <w:r>
        <w:t>101. [DELETE] Delete a CRM Note</w:t>
      </w:r>
    </w:p>
    <w:p>
      <w:r>
        <w:rPr>
          <w:b/>
        </w:rPr>
        <w:t xml:space="preserve">Endpoint: </w:t>
      </w:r>
      <w:r>
        <w:rPr>
          <w:rFonts w:ascii="Courier New" w:hAnsi="Courier New"/>
          <w:sz w:val="18"/>
        </w:rPr>
        <w:t>/crm/notes/{{id}}</w:t>
      </w:r>
    </w:p>
    <w:p>
      <w:pPr>
        <w:pStyle w:val="Heading3"/>
      </w:pPr>
      <w:r>
        <w:t>Prerequisites</w:t>
      </w:r>
    </w:p>
    <w:p>
      <w:pPr>
        <w:pStyle w:val="ListBullet"/>
      </w:pPr>
      <w:r>
        <w:t>You must have access/permissions to delete CRM notes in the workspace/account.</w:t>
      </w:r>
    </w:p>
    <w:p>
      <w:pPr>
        <w:pStyle w:val="Heading3"/>
      </w:pPr>
      <w:r>
        <w:t>Method</w:t>
      </w:r>
    </w:p>
    <w:p>
      <w:r>
        <w:t>DELETE</w:t>
      </w:r>
    </w:p>
    <w:p>
      <w:pPr>
        <w:pStyle w:val="Heading3"/>
      </w:pPr>
      <w:r>
        <w:t>URL</w:t>
      </w:r>
    </w:p>
    <w:p>
      <w:r>
        <w:t>https://my.agiled.app/api/v1/crm/notes/{{id}}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CRM note by its ID. On success, the API returns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/crm/notes/).</w:t>
      </w:r>
    </w:p>
    <w:p>
      <w:pPr>
        <w:pStyle w:val="ListBullet"/>
      </w:pPr>
      <w:r>
        <w:t>Always construct the path as /crm/notes/{{id}},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/crm/notes/123</w:t>
        <w:br/>
        <w:t>/crm/notes/note_abc123</w:t>
      </w:r>
    </w:p>
    <w:p>
      <w:pPr>
        <w:pStyle w:val="Heading3"/>
      </w:pPr>
      <w:r>
        <w:t>Invalid Examples</w:t>
      </w:r>
    </w:p>
    <w:p>
      <w:r>
        <w:rPr>
          <w:b/>
          <w:color w:val="666666"/>
          <w:sz w:val="16"/>
        </w:rPr>
        <w:t>[http]</w:t>
      </w:r>
    </w:p>
    <w:p>
      <w:pPr>
        <w:shd w:fill="F2F2F2" w:val="clear"/>
      </w:pPr>
      <w:r>
        <w:rPr>
          <w:rFonts w:ascii="Courier New" w:hAnsi="Courier New"/>
          <w:sz w:val="17"/>
        </w:rPr>
        <w:t>/crm/notes/</w:t>
        <w:br/>
        <w:t>/crm/notes</w:t>
        <w:br/>
        <w:t>/crm/notes/{{id}} (if {{id}} is not substituted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CRM Note ID to delete.</w:t>
            </w:r>
          </w:p>
        </w:tc>
      </w:tr>
    </w:tbl>
    <w:p/>
    <w:p>
      <w:pPr>
        <w:pStyle w:val="Heading3"/>
      </w:pPr>
      <w:r>
        <w:t>Response</w:t>
      </w:r>
    </w:p>
    <w:p>
      <w:pPr>
        <w:pStyle w:val="Heading3"/>
      </w:pPr>
      <w:r>
        <w:t>Success Response (204 No Content)</w:t>
      </w:r>
    </w:p>
    <w:p>
      <w:r>
        <w:t>No response body is returned.</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'https://my.agiled.app/api/v1/crm/notes/123' \</w:t>
        <w:br/>
        <w:t xml:space="preserve"> --header 'Brand: your-account-url'</w:t>
      </w:r>
    </w:p>
    <w:p>
      <w:pPr>
        <w:pStyle w:val="Heading3"/>
      </w:pPr>
      <w:r>
        <w:t>Error Handling</w:t>
      </w:r>
    </w:p>
    <w:p>
      <w:pPr>
        <w:pStyle w:val="ListBullet"/>
      </w:pPr>
      <w:r>
        <w:t>401 Unauthenticated: Request is not authenticated.</w:t>
      </w:r>
    </w:p>
    <w:p>
      <w:pPr>
        <w:pStyle w:val="ListBullet"/>
      </w:pPr>
      <w:r>
        <w:t>403 Forbidden: Authenticated but not allowed to delete the note.</w:t>
      </w:r>
    </w:p>
    <w:p>
      <w:pPr>
        <w:pStyle w:val="ListBullet"/>
      </w:pPr>
      <w:r>
        <w:t>404 Resource Not Found: The CRM note ID does not exist (or is not accessible).</w:t>
      </w:r>
    </w:p>
    <w:p>
      <w:pPr>
        <w:pStyle w:val="Heading3"/>
      </w:pPr>
      <w:r>
        <w:t>Related crmNotes actions</w:t>
      </w:r>
    </w:p>
    <w:p>
      <w:pPr>
        <w:pStyle w:val="ListBullet"/>
      </w:pPr>
      <w:r>
        <w:t>[POST] Store a New CRM Note — /crm/notes</w:t>
      </w:r>
    </w:p>
    <w:p>
      <w:pPr>
        <w:pStyle w:val="ListBullet"/>
      </w:pPr>
      <w:r>
        <w:t>[PUT] Update a CRM Note — /crm/notes/{{id}}</w:t>
      </w:r>
    </w:p>
    <w:p>
      <w:pPr>
        <w:pStyle w:val="ListBullet"/>
      </w:pPr>
      <w:r>
        <w:t>[GET] List Notes for a CRM Contact or Account — /crm/notes/{{type}}/{{id}}</w:t>
      </w:r>
    </w:p>
    <w:p>
      <w:r>
        <w:br w:type="page"/>
      </w:r>
    </w:p>
    <w:p>
      <w:pPr>
        <w:pStyle w:val="Heading2"/>
      </w:pPr>
      <w:r>
        <w:t>102. [GET] List CRM Pipeline Stages</w:t>
      </w:r>
    </w:p>
    <w:p>
      <w:r>
        <w:rPr>
          <w:b/>
        </w:rPr>
        <w:t xml:space="preserve">Endpoint: </w:t>
      </w:r>
      <w:r>
        <w:rPr>
          <w:rFonts w:ascii="Courier New" w:hAnsi="Courier New"/>
          <w:sz w:val="18"/>
        </w:rPr>
        <w:t>/api/v1/crm/pipeline-stages</w:t>
      </w:r>
    </w:p>
    <w:p>
      <w:pPr>
        <w:pStyle w:val="Heading3"/>
      </w:pPr>
      <w:r>
        <w:t>Prerequisites</w:t>
      </w:r>
    </w:p>
    <w:p>
      <w:pPr>
        <w:pStyle w:val="ListBullet"/>
      </w:pPr>
      <w:r>
        <w:t>Must have access to the CRM feature for the account/workspace</w:t>
      </w:r>
    </w:p>
    <w:p>
      <w:pPr>
        <w:pStyle w:val="Heading3"/>
      </w:pPr>
      <w:r>
        <w:t>Method</w:t>
      </w:r>
    </w:p>
    <w:p>
      <w:r>
        <w:t>GET</w:t>
      </w:r>
    </w:p>
    <w:p>
      <w:pPr>
        <w:pStyle w:val="Heading3"/>
      </w:pPr>
      <w:r>
        <w:t>URL</w:t>
      </w:r>
    </w:p>
    <w:p>
      <w:r>
        <w:t>https://my.agiled.app/api/v1/crm/pipeline-stages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CRM pipeline stages.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The api_token query parameter is handled by the system and is not documented here.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"company_id": 10,</w:t>
        <w:br/>
        <w:t xml:space="preserve"> "type": 1,</w:t>
        <w:br/>
        <w:t xml:space="preserve"> "created_at": "2024-01-15T10:30:00Z",</w:t>
        <w:br/>
        <w:t xml:space="preserve"> "updated_at": "2024-01-20T14:05:00Z"</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(list of CRM pipeline stages).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data[].type</w:t>
            </w:r>
          </w:p>
        </w:tc>
        <w:tc>
          <w:tcPr>
            <w:tcW w:type="dxa" w:w="2880"/>
          </w:tcPr>
          <w:p>
            <w:r>
              <w:t>integer</w:t>
            </w:r>
          </w:p>
        </w:tc>
        <w:tc>
          <w:tcPr>
            <w:tcW w:type="dxa" w:w="2880"/>
          </w:tcPr>
          <w:p>
            <w:r>
              <w:t>Source Type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'https://my.agiled.app/api/v1/crm/pipeline-stages'</w:t>
      </w:r>
    </w:p>
    <w:p>
      <w:pPr>
        <w:pStyle w:val="Heading3"/>
      </w:pPr>
      <w:r>
        <w:t>Example Usage</w:t>
      </w:r>
    </w:p>
    <w:p>
      <w:pPr>
        <w:pStyle w:val="Heading3"/>
      </w:pPr>
      <w:r>
        <w:t>Example 1: List pipeline stages</w:t>
      </w:r>
    </w:p>
    <w:p>
      <w:r>
        <w:rPr>
          <w:b/>
          <w:color w:val="666666"/>
          <w:sz w:val="16"/>
        </w:rPr>
        <w:t>[bash]</w:t>
      </w:r>
    </w:p>
    <w:p>
      <w:pPr>
        <w:shd w:fill="F2F2F2" w:val="clear"/>
      </w:pPr>
      <w:r>
        <w:rPr>
          <w:rFonts w:ascii="Courier New" w:hAnsi="Courier New"/>
          <w:sz w:val="17"/>
        </w:rPr>
        <w:t>curl --location 'https://my.agiled.app/api/v1/crm/pipeline-stages'</w:t>
      </w:r>
    </w:p>
    <w:p>
      <w:pPr>
        <w:pStyle w:val="Heading3"/>
      </w:pPr>
      <w:r>
        <w:t>Behavior</w:t>
      </w:r>
    </w:p>
    <w:p>
      <w:pPr>
        <w:pStyle w:val="ListBullet"/>
      </w:pPr>
      <w:r>
        <w:t>Accepts a request to fetch CRM pipeline stages.</w:t>
      </w:r>
    </w:p>
    <w:p>
      <w:pPr>
        <w:pStyle w:val="ListBullet"/>
      </w:pPr>
      <w:r>
        <w:t>Returns an array of stage objects in the data wrapper on success.</w:t>
      </w:r>
    </w:p>
    <w:p>
      <w:pPr>
        <w:pStyle w:val="Heading3"/>
      </w:pPr>
      <w:r>
        <w:t>Error Handling</w:t>
      </w:r>
    </w:p>
    <w:p>
      <w:pPr>
        <w:pStyle w:val="ListBullet"/>
      </w:pPr>
      <w:r>
        <w:t>401 Unauthenticated: Request is not authenticated.</w:t>
      </w:r>
    </w:p>
    <w:p>
      <w:pPr>
        <w:pStyle w:val="ListBullet"/>
      </w:pPr>
      <w:r>
        <w:t>403 Forbidden: Authenticated but not allowed to access this resource.</w:t>
      </w:r>
    </w:p>
    <w:p>
      <w:r>
        <w:br w:type="page"/>
      </w:r>
    </w:p>
    <w:p>
      <w:pPr>
        <w:pStyle w:val="Heading2"/>
      </w:pPr>
      <w:r>
        <w:t>103. [POST] Create Pipeline Stage</w:t>
      </w:r>
    </w:p>
    <w:p>
      <w:r>
        <w:rPr>
          <w:b/>
        </w:rPr>
        <w:t xml:space="preserve">Endpoint: </w:t>
      </w:r>
      <w:r>
        <w:rPr>
          <w:rFonts w:ascii="Courier New" w:hAnsi="Courier New"/>
          <w:sz w:val="18"/>
        </w:rPr>
        <w:t>/api/v1/crm/pipeline-stages</w:t>
      </w:r>
    </w:p>
    <w:p>
      <w:pPr>
        <w:pStyle w:val="Heading3"/>
      </w:pPr>
      <w:r>
        <w:t>Create a Pipeline Stage</w:t>
      </w:r>
    </w:p>
    <w:p>
      <w:pPr>
        <w:pStyle w:val="Heading3"/>
      </w:pPr>
      <w:r>
        <w:t>Prerequisites</w:t>
      </w:r>
    </w:p>
    <w:p>
      <w:pPr>
        <w:pStyle w:val="ListBullet"/>
      </w:pPr>
      <w:r>
        <w:t>A valid pipeline_id to add the stage to</w:t>
      </w:r>
    </w:p>
    <w:p>
      <w:pPr>
        <w:pStyle w:val="Heading3"/>
      </w:pPr>
      <w:r>
        <w:t>Method</w:t>
      </w:r>
    </w:p>
    <w:p>
      <w:r>
        <w:t>POST</w:t>
      </w:r>
    </w:p>
    <w:p>
      <w:pPr>
        <w:pStyle w:val="Heading3"/>
      </w:pPr>
      <w:r>
        <w:t>URL</w:t>
      </w:r>
    </w:p>
    <w:p>
      <w:r>
        <w:t>https://my.agiled.app/api/v1/crm/pipeline-stages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(creates) a new CRM pipeline stage under a specified pipeline.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ask the user for it.)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integer</w:t>
            </w:r>
          </w:p>
        </w:tc>
        <w:tc>
          <w:tcPr>
            <w:tcW w:type="dxa" w:w="2880"/>
          </w:tcPr>
          <w:p>
            <w:r>
              <w:t>Pipeline Id. Example: 1</w:t>
            </w:r>
          </w:p>
        </w:tc>
      </w:tr>
      <w:tr>
        <w:tc>
          <w:tcPr>
            <w:tcW w:type="dxa" w:w="2880"/>
          </w:tcPr>
          <w:p>
            <w:r>
              <w:t>stage_name</w:t>
            </w:r>
          </w:p>
        </w:tc>
        <w:tc>
          <w:tcPr>
            <w:tcW w:type="dxa" w:w="2880"/>
          </w:tcPr>
          <w:p>
            <w:r>
              <w:t>integer</w:t>
            </w:r>
          </w:p>
        </w:tc>
        <w:tc>
          <w:tcPr>
            <w:tcW w:type="dxa" w:w="2880"/>
          </w:tcPr>
          <w:p>
            <w:r>
              <w:t>Stage Name. Example: "abc"</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null</w:t>
      </w:r>
    </w:p>
    <w:p>
      <w:r>
        <w:rPr>
          <w:b/>
        </w:rPr>
        <w:t>Note: Response body is documented as any (no specific schema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p>
      <w:r>
        <w:t>No response fields are documented (success response is any).</w:t>
      </w:r>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'https://my.agiled.app/api/v1/crm/pipeline-stages' \</w:t>
        <w:br/>
        <w:t xml:space="preserve"> --header 'Content-Type: application/json' \</w:t>
        <w:br/>
        <w:t xml:space="preserve"> --header 'Brand: YOUR_ACCOUNT_URL' \</w:t>
        <w:br/>
        <w:t xml:space="preserve"> --data '{</w:t>
        <w:br/>
        <w:t xml:space="preserve"> "pipeline_id": 1,</w:t>
        <w:br/>
        <w:t xml:space="preserve"> "stage_name": "abc"</w:t>
        <w:br/>
        <w:t xml:space="preserve">  }'</w:t>
      </w:r>
    </w:p>
    <w:p>
      <w:pPr>
        <w:pStyle w:val="Heading3"/>
      </w:pPr>
      <w:r>
        <w:t>Example Usage</w:t>
      </w:r>
    </w:p>
    <w:p>
      <w:pPr>
        <w:pStyle w:val="Heading3"/>
      </w:pPr>
      <w:r>
        <w:t>Example 1: Create a stage in pipeline 1</w:t>
      </w:r>
    </w:p>
    <w:p>
      <w:r>
        <w:rPr>
          <w:b/>
          <w:color w:val="666666"/>
          <w:sz w:val="16"/>
        </w:rPr>
        <w:t>[bash]</w:t>
      </w:r>
    </w:p>
    <w:p>
      <w:pPr>
        <w:shd w:fill="F2F2F2" w:val="clear"/>
      </w:pPr>
      <w:r>
        <w:rPr>
          <w:rFonts w:ascii="Courier New" w:hAnsi="Courier New"/>
          <w:sz w:val="17"/>
        </w:rPr>
        <w:t>curl -i --location --request POST 'https://my.agiled.app/api/v1/crm/pipeline-stages' \</w:t>
        <w:br/>
        <w:t xml:space="preserve"> --header 'Content-Type: application/json' \</w:t>
        <w:br/>
        <w:t xml:space="preserve"> --header 'Brand: YOUR_ACCOUNT_URL' \</w:t>
        <w:br/>
        <w:t xml:space="preserve"> --data '{</w:t>
        <w:br/>
        <w:t xml:space="preserve"> "pipeline_id": 1,</w:t>
        <w:br/>
        <w:t xml:space="preserve"> "stage_name": "Qualified"</w:t>
        <w:br/>
        <w:t xml:space="preserve">  }'</w:t>
      </w:r>
    </w:p>
    <w:p>
      <w:pPr>
        <w:pStyle w:val="Heading3"/>
      </w:pPr>
      <w:r>
        <w:t>Example 2: Create another stage in the same pipeline</w:t>
      </w:r>
    </w:p>
    <w:p>
      <w:r>
        <w:rPr>
          <w:b/>
          <w:color w:val="666666"/>
          <w:sz w:val="16"/>
        </w:rPr>
        <w:t>[bash]</w:t>
      </w:r>
    </w:p>
    <w:p>
      <w:pPr>
        <w:shd w:fill="F2F2F2" w:val="clear"/>
      </w:pPr>
      <w:r>
        <w:rPr>
          <w:rFonts w:ascii="Courier New" w:hAnsi="Courier New"/>
          <w:sz w:val="17"/>
        </w:rPr>
        <w:t>curl -i --location --request POST 'https://my.agiled.app/api/v1/crm/pipeline-stages' \</w:t>
        <w:br/>
        <w:t xml:space="preserve"> --header 'Content-Type: application/json' \</w:t>
        <w:br/>
        <w:t xml:space="preserve"> --header 'Brand: YOUR_ACCOUNT_URL' \</w:t>
        <w:br/>
        <w:t xml:space="preserve"> --data '{</w:t>
        <w:br/>
        <w:t xml:space="preserve"> "pipeline_id": 1,</w:t>
        <w:br/>
        <w:t xml:space="preserve"> "stage_name": "Proposal Sent"</w:t>
        <w:br/>
        <w:t xml:space="preserve">  }'</w:t>
      </w:r>
    </w:p>
    <w:p>
      <w:pPr>
        <w:pStyle w:val="Heading3"/>
      </w:pPr>
      <w:r>
        <w:t>Behavior</w:t>
      </w:r>
    </w:p>
    <w:p>
      <w:pPr>
        <w:pStyle w:val="ListBullet"/>
      </w:pPr>
      <w:r>
        <w:t>Validates the request body includes pipeline_id and stage_name.</w:t>
      </w:r>
    </w:p>
    <w:p>
      <w:pPr>
        <w:pStyle w:val="ListBullet"/>
      </w:pPr>
      <w:r>
        <w:t>Creates a new pipeline stage associated with the provided pipeline.</w:t>
      </w:r>
    </w:p>
    <w:p>
      <w:pPr>
        <w:pStyle w:val="ListBullet"/>
      </w:pPr>
      <w:r>
        <w:t>Returns a 201 Created response on success.</w:t>
      </w:r>
    </w:p>
    <w:p>
      <w:pPr>
        <w:pStyle w:val="Heading3"/>
      </w:pPr>
      <w:r>
        <w:t>Notes</w:t>
      </w:r>
    </w:p>
    <w:p>
      <w:pPr>
        <w:pStyle w:val="ListBullet"/>
      </w:pPr>
      <w:r>
        <w:t>The query parameter api_token is required by the API but is auto-inserted by the system and is intentionally not documented here.</w:t>
      </w:r>
    </w:p>
    <w:p>
      <w:pPr>
        <w:pStyle w:val="ListBullet"/>
      </w:pPr>
      <w:r>
        <w:t>The documentation lists stage_name as integer, but the provided example shows a string ("abc"). The type is preserved as documented.</w:t>
      </w:r>
    </w:p>
    <w:p>
      <w:pPr>
        <w:pStyle w:val="Heading3"/>
      </w:pPr>
      <w:r>
        <w:t>Error Handling</w:t>
      </w:r>
    </w:p>
    <w:p>
      <w:pPr>
        <w:pStyle w:val="ListBullet"/>
      </w:pPr>
      <w:r>
        <w:t>400 Bad Request: Invalid or missing request body fields.</w:t>
      </w:r>
    </w:p>
    <w:p>
      <w:pPr>
        <w:pStyle w:val="ListBullet"/>
      </w:pPr>
      <w:r>
        <w:t>401 Unauthenticated: Request is not authenticated.</w:t>
      </w:r>
    </w:p>
    <w:p>
      <w:pPr>
        <w:pStyle w:val="ListBullet"/>
      </w:pPr>
      <w:r>
        <w:t>403 Forbidden: Authenticated but not permitted to create pipeline stages.</w:t>
      </w:r>
    </w:p>
    <w:p>
      <w:pPr>
        <w:pStyle w:val="Heading3"/>
      </w:pPr>
      <w:r>
        <w:t>Related pipelineStages actions</w:t>
      </w:r>
    </w:p>
    <w:p>
      <w:pPr>
        <w:pStyle w:val="ListBullet"/>
      </w:pPr>
      <w:r>
        <w:t>[DELETE] Delete a Pipeline Stage — /crm/pipeline-stages/{{id}}</w:t>
      </w:r>
    </w:p>
    <w:p>
      <w:pPr>
        <w:pStyle w:val="ListBullet"/>
      </w:pPr>
      <w:r>
        <w:t>[PUT] Update a Pipeline Stage — /crm/pipeline-stages/{{id}}</w:t>
      </w:r>
    </w:p>
    <w:p>
      <w:r>
        <w:br w:type="page"/>
      </w:r>
    </w:p>
    <w:p>
      <w:pPr>
        <w:pStyle w:val="Heading2"/>
      </w:pPr>
      <w:r>
        <w:t>104. [PUT] Update a Pipeline Stage</w:t>
      </w:r>
    </w:p>
    <w:p>
      <w:r>
        <w:rPr>
          <w:b/>
        </w:rPr>
        <w:t xml:space="preserve">Endpoint: </w:t>
      </w:r>
      <w:r>
        <w:rPr>
          <w:rFonts w:ascii="Courier New" w:hAnsi="Courier New"/>
          <w:sz w:val="18"/>
        </w:rPr>
        <w:t>/crm/pipeline-stages/{{id}}</w:t>
      </w:r>
    </w:p>
    <w:p>
      <w:pPr>
        <w:pStyle w:val="Heading3"/>
      </w:pPr>
      <w:r>
        <w:t>Prerequisites</w:t>
      </w:r>
    </w:p>
    <w:p>
      <w:pPr>
        <w:pStyle w:val="ListBullet"/>
      </w:pPr>
      <w:r>
        <w:t>You must have an existing Pipeline Stage ID to update (id)</w:t>
      </w:r>
    </w:p>
    <w:p>
      <w:pPr>
        <w:pStyle w:val="Heading3"/>
      </w:pPr>
      <w:r>
        <w:t>Method</w:t>
      </w:r>
    </w:p>
    <w:p>
      <w:r>
        <w:t>PUT</w:t>
      </w:r>
    </w:p>
    <w:p>
      <w:pPr>
        <w:pStyle w:val="Heading3"/>
      </w:pPr>
      <w:r>
        <w:t>URL</w:t>
      </w:r>
    </w:p>
    <w:p>
      <w:r>
        <w:t>https://my.agiled.app/api/v1/crm/pipeline-stages/{{id}}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CRM Pipeline Stage by ID.</w:t>
      </w:r>
    </w:p>
    <w:p>
      <w:pPr>
        <w:pStyle w:val="Heading3"/>
      </w:pPr>
      <w:r>
        <w:t>Enforcement Rules</w:t>
      </w:r>
    </w:p>
    <w:p>
      <w:pPr>
        <w:pStyle w:val="ListBullet"/>
      </w:pPr>
      <w:r>
        <w:t>The id path parameter must always be present and must be a non-empty string.</w:t>
      </w:r>
    </w:p>
    <w:p>
      <w:pPr>
        <w:pStyle w:val="ListBullet"/>
      </w:pPr>
      <w:r>
        <w:t>Always construct the path as /crm/pipeline-stages/{{id}}.</w:t>
      </w:r>
    </w:p>
    <w:p>
      <w:pPr>
        <w:pStyle w:val="ListBullet"/>
      </w:pPr>
      <w:r>
        <w:t>Do not call the API with a missing or empty id (e.g., avoid /crm/pipeline-stages/).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parameter api_token is handled by the system and should not be provided manually.</w:t>
      </w:r>
    </w:p>
    <w:p>
      <w:pPr>
        <w:pStyle w:val="Heading3"/>
      </w:pPr>
      <w:r>
        <w:t>Valid Examples</w:t>
      </w:r>
    </w:p>
    <w:p>
      <w:r>
        <w:rPr>
          <w:b/>
          <w:color w:val="666666"/>
          <w:sz w:val="16"/>
        </w:rPr>
        <w:t>[http]</w:t>
      </w:r>
    </w:p>
    <w:p>
      <w:pPr>
        <w:shd w:fill="F2F2F2" w:val="clear"/>
      </w:pPr>
      <w:r>
        <w:rPr>
          <w:rFonts w:ascii="Courier New" w:hAnsi="Courier New"/>
          <w:sz w:val="17"/>
        </w:rPr>
        <w:t>/crm/pipeline-stages/123</w:t>
        <w:br/>
        <w:t>/crm/pipeline-stages/stage_abc</w:t>
      </w:r>
    </w:p>
    <w:p>
      <w:pPr>
        <w:pStyle w:val="Heading3"/>
      </w:pPr>
      <w:r>
        <w:t>Invalid Examples</w:t>
      </w:r>
    </w:p>
    <w:p>
      <w:r>
        <w:rPr>
          <w:b/>
          <w:color w:val="666666"/>
          <w:sz w:val="16"/>
        </w:rPr>
        <w:t>[http]</w:t>
      </w:r>
    </w:p>
    <w:p>
      <w:pPr>
        <w:shd w:fill="F2F2F2" w:val="clear"/>
      </w:pPr>
      <w:r>
        <w:rPr>
          <w:rFonts w:ascii="Courier New" w:hAnsi="Courier New"/>
          <w:sz w:val="17"/>
        </w:rPr>
        <w:t>/crm/pipeline-stages/</w:t>
        <w:br/>
        <w:t>/crm/pipeline-stages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pipeline stage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integer</w:t>
            </w:r>
          </w:p>
        </w:tc>
        <w:tc>
          <w:tcPr>
            <w:tcW w:type="dxa" w:w="2880"/>
          </w:tcPr>
          <w:p>
            <w:r>
              <w:t>Pipeline Id. Example: 1.</w:t>
            </w:r>
          </w:p>
        </w:tc>
      </w:tr>
      <w:tr>
        <w:tc>
          <w:tcPr>
            <w:tcW w:type="dxa" w:w="2880"/>
          </w:tcPr>
          <w:p>
            <w:r>
              <w:t>stage_name</w:t>
            </w:r>
          </w:p>
        </w:tc>
        <w:tc>
          <w:tcPr>
            <w:tcW w:type="dxa" w:w="2880"/>
          </w:tcPr>
          <w:p>
            <w:r>
              <w:t>integer</w:t>
            </w:r>
          </w:p>
        </w:tc>
        <w:tc>
          <w:tcPr>
            <w:tcW w:type="dxa" w:w="2880"/>
          </w:tcPr>
          <w:p>
            <w:r>
              <w:t>Stage Name. Example: "abc".</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Successful operation (response shape not specified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'https://my.agiled.app/api/v1/crm/pipeline-stages/123' \</w:t>
        <w:br/>
        <w:t xml:space="preserve"> --header 'Content-Type: application/json' \</w:t>
        <w:br/>
        <w:t xml:space="preserve"> --header 'Brand: your-account-url' \</w:t>
        <w:br/>
        <w:t xml:space="preserve"> --data '{</w:t>
        <w:br/>
        <w:t xml:space="preserve"> "pipeline_id": 1,</w:t>
        <w:br/>
        <w:t xml:space="preserve"> "stage_name": "abc"</w:t>
        <w:br/>
        <w:t xml:space="preserve">  }'</w:t>
      </w:r>
    </w:p>
    <w:p>
      <w:pPr>
        <w:pStyle w:val="Heading3"/>
      </w:pPr>
      <w:r>
        <w:t>Error Handling</w:t>
      </w:r>
    </w:p>
    <w:p>
      <w:pPr>
        <w:pStyle w:val="ListBullet"/>
      </w:pPr>
      <w:r>
        <w:t>400 Bad Request: The request body or parameters are invalid.</w:t>
      </w:r>
    </w:p>
    <w:p>
      <w:pPr>
        <w:pStyle w:val="ListBullet"/>
      </w:pPr>
      <w:r>
        <w:t>401 Unauthenticated: Request is not authenticated.</w:t>
      </w:r>
    </w:p>
    <w:p>
      <w:pPr>
        <w:pStyle w:val="ListBullet"/>
      </w:pPr>
      <w:r>
        <w:t>403 Forbidden: Authenticated but not authorized to update the pipeline stage.</w:t>
      </w:r>
    </w:p>
    <w:p>
      <w:pPr>
        <w:pStyle w:val="Heading3"/>
      </w:pPr>
      <w:r>
        <w:t>Related pipelineStages actions</w:t>
      </w:r>
    </w:p>
    <w:p>
      <w:pPr>
        <w:pStyle w:val="ListBullet"/>
      </w:pPr>
      <w:r>
        <w:t>[DELETE] Delete a Pipeline Stage — /crm/pipeline-stages/{{id}}</w:t>
      </w:r>
    </w:p>
    <w:p>
      <w:pPr>
        <w:pStyle w:val="ListBullet"/>
      </w:pPr>
      <w:r>
        <w:t>[POST] Create Pipeline Stage — /api/v1/crm/pipeline-stages</w:t>
      </w:r>
    </w:p>
    <w:p>
      <w:r>
        <w:br w:type="page"/>
      </w:r>
    </w:p>
    <w:p>
      <w:pPr>
        <w:pStyle w:val="Heading2"/>
      </w:pPr>
      <w:r>
        <w:t>105. [GET] List CRM Pipelines</w:t>
      </w:r>
    </w:p>
    <w:p>
      <w:r>
        <w:rPr>
          <w:b/>
        </w:rPr>
        <w:t xml:space="preserve">Endpoint: </w:t>
      </w:r>
      <w:r>
        <w:rPr>
          <w:rFonts w:ascii="Courier New" w:hAnsi="Courier New"/>
          <w:sz w:val="18"/>
        </w:rPr>
        <w:t>/api/v1/crm/pipelines</w:t>
      </w:r>
    </w:p>
    <w:p>
      <w:pPr>
        <w:pStyle w:val="Heading3"/>
      </w:pPr>
      <w:r>
        <w:t>Prerequisites</w:t>
      </w:r>
    </w:p>
    <w:p>
      <w:pPr>
        <w:pStyle w:val="ListBullet"/>
      </w:pPr>
      <w:r>
        <w:t>Access to the CRM module with permission to view pipelines</w:t>
      </w:r>
    </w:p>
    <w:p>
      <w:pPr>
        <w:pStyle w:val="Heading3"/>
      </w:pPr>
      <w:r>
        <w:t>Method</w:t>
      </w:r>
    </w:p>
    <w:p>
      <w:r>
        <w:t>GET</w:t>
      </w:r>
    </w:p>
    <w:p>
      <w:pPr>
        <w:pStyle w:val="Heading3"/>
      </w:pPr>
      <w:r>
        <w:t>URL</w:t>
      </w:r>
    </w:p>
    <w:p>
      <w:r>
        <w:t>https://my.agiled.app/api/v1/crm/pipelines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CRM pipelines.</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Headers as headers (the Brand header is required).</w:t>
      </w:r>
    </w:p>
    <w:p>
      <w:pPr>
        <w:pStyle w:val="ListBullet"/>
      </w:pPr>
      <w:r>
        <w:t>Do not include the api_token query parameter in requests in this knowledge file (it is auto-inserted by the system).</w:t>
      </w:r>
    </w:p>
    <w:p>
      <w:pPr>
        <w:pStyle w:val="Heading3"/>
      </w:pPr>
      <w:r>
        <w:t>Optional Query Parameters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"company_id": 10,</w:t>
        <w:br/>
        <w:t xml:space="preserve"> "type": 1,</w:t>
        <w:br/>
        <w:t xml:space="preserve"> "created_at": "2024-01-15T10:30:00Z",</w:t>
        <w:br/>
        <w:t xml:space="preserve"> "updated_at": "2024-01-15T10:30:00Z"</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the list of CRM pipelines.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data.type</w:t>
            </w:r>
          </w:p>
        </w:tc>
        <w:tc>
          <w:tcPr>
            <w:tcW w:type="dxa" w:w="2880"/>
          </w:tcPr>
          <w:p>
            <w:r>
              <w:t>integer</w:t>
            </w:r>
          </w:p>
        </w:tc>
        <w:tc>
          <w:tcPr>
            <w:tcW w:type="dxa" w:w="2880"/>
          </w:tcPr>
          <w:p>
            <w:r>
              <w:t>Source Type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'https://my.agiled.app/api/v1/crm/pipelines' \</w:t>
        <w:br/>
        <w:t xml:space="preserve"> --header 'Brand: your-account-url'</w:t>
      </w:r>
    </w:p>
    <w:p>
      <w:pPr>
        <w:pStyle w:val="Heading3"/>
      </w:pPr>
      <w:r>
        <w:t>Example Usage</w:t>
      </w:r>
    </w:p>
    <w:p>
      <w:pPr>
        <w:pStyle w:val="Heading3"/>
      </w:pPr>
      <w:r>
        <w:t>Example 1: List CRM Pipelines</w:t>
      </w:r>
    </w:p>
    <w:p>
      <w:r>
        <w:rPr>
          <w:b/>
          <w:color w:val="666666"/>
          <w:sz w:val="16"/>
        </w:rPr>
        <w:t>[bash]</w:t>
      </w:r>
    </w:p>
    <w:p>
      <w:pPr>
        <w:shd w:fill="F2F2F2" w:val="clear"/>
      </w:pPr>
      <w:r>
        <w:rPr>
          <w:rFonts w:ascii="Courier New" w:hAnsi="Courier New"/>
          <w:sz w:val="17"/>
        </w:rPr>
        <w:t>curl -X GET 'https://my.agiled.app/api/v1/crm/pipelines' \</w:t>
        <w:br/>
        <w:t xml:space="preserve"> -H 'Brand: your-account-url'</w:t>
      </w:r>
    </w:p>
    <w:p>
      <w:pPr>
        <w:pStyle w:val="Heading3"/>
      </w:pPr>
      <w:r>
        <w:t>Error Handling</w:t>
      </w:r>
    </w:p>
    <w:p>
      <w:pPr>
        <w:pStyle w:val="ListBullet"/>
      </w:pPr>
      <w:r>
        <w:t>401 Unauthenticated: Returned when the request is not authenticated.</w:t>
      </w:r>
    </w:p>
    <w:p>
      <w:pPr>
        <w:pStyle w:val="ListBullet"/>
      </w:pPr>
      <w:r>
        <w:t>403 Forbidden: Returned when the authenticated user does not have permission to access CRM pipelines.</w:t>
      </w:r>
    </w:p>
    <w:p>
      <w:pPr>
        <w:pStyle w:val="Heading3"/>
      </w:pPr>
      <w:r>
        <w:t>Related crmPipelines actions</w:t>
      </w:r>
    </w:p>
    <w:p>
      <w:pPr>
        <w:pStyle w:val="ListBullet"/>
      </w:pPr>
      <w:r>
        <w:t>[POST] Store a New CRM Pipeline — /api/v1/crm/pipelines</w:t>
      </w:r>
    </w:p>
    <w:p>
      <w:pPr>
        <w:pStyle w:val="ListBullet"/>
      </w:pPr>
      <w:r>
        <w:t>[DELETE] Delete CRM Pipeline — /crm/pipelines/{{id}}</w:t>
      </w:r>
    </w:p>
    <w:p>
      <w:r>
        <w:br w:type="page"/>
      </w:r>
    </w:p>
    <w:p>
      <w:pPr>
        <w:pStyle w:val="Heading2"/>
      </w:pPr>
      <w:r>
        <w:t>106. [POST] Store a New CRM Pipeline</w:t>
      </w:r>
    </w:p>
    <w:p>
      <w:r>
        <w:rPr>
          <w:b/>
        </w:rPr>
        <w:t xml:space="preserve">Endpoint: </w:t>
      </w:r>
      <w:r>
        <w:rPr>
          <w:rFonts w:ascii="Courier New" w:hAnsi="Courier New"/>
          <w:sz w:val="18"/>
        </w:rPr>
        <w:t>/api/v1/crm/pipelines</w:t>
      </w:r>
    </w:p>
    <w:p>
      <w:pPr>
        <w:pStyle w:val="Heading3"/>
      </w:pPr>
      <w:r>
        <w:t>Prerequisites</w:t>
      </w:r>
    </w:p>
    <w:p>
      <w:pPr>
        <w:pStyle w:val="ListBullet"/>
      </w:pPr>
      <w:r>
        <w:t>Must have access to the CRM feature and permission to create pipelines</w:t>
      </w:r>
    </w:p>
    <w:p>
      <w:pPr>
        <w:pStyle w:val="Heading3"/>
      </w:pPr>
      <w:r>
        <w:t>Method</w:t>
      </w:r>
    </w:p>
    <w:p>
      <w:r>
        <w:t>POST</w:t>
      </w:r>
    </w:p>
    <w:p>
      <w:pPr>
        <w:pStyle w:val="Heading3"/>
      </w:pPr>
      <w:r>
        <w:t>URL</w:t>
      </w:r>
    </w:p>
    <w:p>
      <w:r>
        <w:t>https://my.agiled.app/api/v1/crm/pipelines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(creates) a new CRM pipeline.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prompt the user for it.)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pipeline_name</w:t>
            </w:r>
          </w:p>
        </w:tc>
        <w:tc>
          <w:tcPr>
            <w:tcW w:type="dxa" w:w="2880"/>
          </w:tcPr>
          <w:p>
            <w:r>
              <w:t>integer</w:t>
            </w:r>
          </w:p>
        </w:tc>
        <w:tc>
          <w:tcPr>
            <w:tcW w:type="dxa" w:w="2880"/>
          </w:tcPr>
          <w:p>
            <w:r>
              <w:t>Pipeline Name. Example: "abcd"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null</w:t>
      </w:r>
    </w:p>
    <w:p>
      <w:r>
        <w:rPr>
          <w:b/>
        </w:rPr>
        <w:t>Note: Response body is documented as any (no specific schema provided).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'https://my.agiled.app/api/v1/crm/pipelines' \</w:t>
        <w:br/>
        <w:t xml:space="preserve"> --header 'Content-Type: application/json' \</w:t>
        <w:br/>
        <w:t xml:space="preserve"> --header 'Brand: your-account-url' \</w:t>
        <w:br/>
        <w:t xml:space="preserve"> --data '{</w:t>
        <w:br/>
        <w:t xml:space="preserve"> "pipeline_name": "abcd"</w:t>
        <w:br/>
        <w:t xml:space="preserve">  }'</w:t>
      </w:r>
    </w:p>
    <w:p>
      <w:pPr>
        <w:pStyle w:val="Heading3"/>
      </w:pPr>
      <w:r>
        <w:t>Example Usage</w:t>
      </w:r>
    </w:p>
    <w:p>
      <w:pPr>
        <w:pStyle w:val="Heading3"/>
      </w:pPr>
      <w:r>
        <w:t>Example 1: Create a Pipeline</w:t>
      </w:r>
    </w:p>
    <w:p>
      <w:r>
        <w:rPr>
          <w:b/>
          <w:color w:val="666666"/>
          <w:sz w:val="16"/>
        </w:rPr>
        <w:t>[bash]</w:t>
      </w:r>
    </w:p>
    <w:p>
      <w:pPr>
        <w:shd w:fill="F2F2F2" w:val="clear"/>
      </w:pPr>
      <w:r>
        <w:rPr>
          <w:rFonts w:ascii="Courier New" w:hAnsi="Courier New"/>
          <w:sz w:val="17"/>
        </w:rPr>
        <w:t>curl --location 'https://my.agiled.app/api/v1/crm/pipelines' \</w:t>
        <w:br/>
        <w:t xml:space="preserve"> --header 'Content-Type: application/json' \</w:t>
        <w:br/>
        <w:t xml:space="preserve"> --header 'Brand: your-account-url' \</w:t>
        <w:br/>
        <w:t xml:space="preserve"> --data '{</w:t>
        <w:br/>
        <w:t xml:space="preserve"> "pipeline_name": "abcd"</w:t>
        <w:br/>
        <w:t xml:space="preserve">  }'</w:t>
      </w:r>
    </w:p>
    <w:p>
      <w:pPr>
        <w:pStyle w:val="Heading3"/>
      </w:pPr>
      <w:r>
        <w:t>Notes</w:t>
      </w:r>
    </w:p>
    <w:p>
      <w:pPr>
        <w:pStyle w:val="ListBullet"/>
      </w:pPr>
      <w:r>
        <w:t>The api_token query parameter is required in the scraped docs, but it is auto-inserted by the system and is intentionally omitted here.</w:t>
      </w:r>
    </w:p>
    <w:p>
      <w:pPr>
        <w:pStyle w:val="ListBullet"/>
      </w:pPr>
      <w:r>
        <w:t>The documentation lists pipeline_name as an integer but also provides an example value "abcd" (string). The exact expected type is unclear from the source.</w:t>
      </w:r>
    </w:p>
    <w:p>
      <w:pPr>
        <w:pStyle w:val="Heading3"/>
      </w:pPr>
      <w:r>
        <w:t>Related crmPipelines actions</w:t>
      </w:r>
    </w:p>
    <w:p>
      <w:pPr>
        <w:pStyle w:val="ListBullet"/>
      </w:pPr>
      <w:r>
        <w:t>[GET] List CRM Pipelines — /api/v1/crm/pipelines</w:t>
      </w:r>
    </w:p>
    <w:p>
      <w:pPr>
        <w:pStyle w:val="ListBullet"/>
      </w:pPr>
      <w:r>
        <w:t>[DELETE] Delete CRM Pipeline — /crm/pipelines/{{id}}</w:t>
      </w:r>
    </w:p>
    <w:p>
      <w:r>
        <w:br w:type="page"/>
      </w:r>
    </w:p>
    <w:p>
      <w:pPr>
        <w:pStyle w:val="Heading2"/>
      </w:pPr>
      <w:r>
        <w:t>107. [GET] Get a CRM Pipeline</w:t>
      </w:r>
    </w:p>
    <w:p>
      <w:r>
        <w:rPr>
          <w:b/>
        </w:rPr>
        <w:t xml:space="preserve">Endpoint: </w:t>
      </w:r>
      <w:r>
        <w:rPr>
          <w:rFonts w:ascii="Courier New" w:hAnsi="Courier New"/>
          <w:sz w:val="18"/>
        </w:rPr>
        <w:t>/crm/pipeline/{{id}}</w:t>
      </w:r>
    </w:p>
    <w:p>
      <w:pPr>
        <w:pStyle w:val="Heading3"/>
      </w:pPr>
      <w:r>
        <w:t>Prerequisites</w:t>
      </w:r>
    </w:p>
    <w:p>
      <w:pPr>
        <w:pStyle w:val="ListBullet"/>
      </w:pPr>
      <w:r>
        <w:t>Must have access to the CRM module and permission to view pipelines</w:t>
      </w:r>
    </w:p>
    <w:p>
      <w:pPr>
        <w:pStyle w:val="Heading3"/>
      </w:pPr>
      <w:r>
        <w:t>Method</w:t>
      </w:r>
    </w:p>
    <w:p>
      <w:r>
        <w:t>GET</w:t>
      </w:r>
    </w:p>
    <w:p>
      <w:pPr>
        <w:pStyle w:val="Heading3"/>
      </w:pPr>
      <w:r>
        <w:t>URL</w:t>
      </w:r>
    </w:p>
    <w:p>
      <w:r>
        <w:t>https://my.agiled.app/api/v1/crm/pipeline/{{id}}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data for a particular CRM pipeline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/crm/pipeline// or /crm/pipeline).</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/crm/pipeline/123</w:t>
        <w:br/>
        <w:t>/crm/pipeline/550e8400-e29b-41d4-a716-446655440000</w:t>
      </w:r>
    </w:p>
    <w:p>
      <w:pPr>
        <w:pStyle w:val="Heading3"/>
      </w:pPr>
      <w:r>
        <w:t>Invalid Examples</w:t>
      </w:r>
    </w:p>
    <w:p>
      <w:r>
        <w:rPr>
          <w:b/>
          <w:color w:val="666666"/>
          <w:sz w:val="16"/>
        </w:rPr>
        <w:t>[http]</w:t>
      </w:r>
    </w:p>
    <w:p>
      <w:pPr>
        <w:shd w:fill="F2F2F2" w:val="clear"/>
      </w:pPr>
      <w:r>
        <w:rPr>
          <w:rFonts w:ascii="Courier New" w:hAnsi="Courier New"/>
          <w:sz w:val="17"/>
        </w:rPr>
        <w:t>/crm/pipeline/</w:t>
        <w:br/>
        <w:t>/crm/pipeline</w:t>
        <w:br/>
        <w:t>/crm/pipeline//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Pipeline ID (the CRM pipeline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101,</w:t>
        <w:br/>
        <w:t xml:space="preserve"> "company_id": 77,</w:t>
        <w:br/>
        <w:t xml:space="preserve"> "type": 1,</w:t>
        <w:br/>
        <w:t xml:space="preserve"> "created_at": "2024-01-15T10:30:00Z",</w:t>
        <w:br/>
        <w:t xml:space="preserve"> "updated_at": "2024-02-01T08:12:45Z"</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(array) containing CRM pipeline records.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data.type</w:t>
            </w:r>
          </w:p>
        </w:tc>
        <w:tc>
          <w:tcPr>
            <w:tcW w:type="dxa" w:w="2880"/>
          </w:tcPr>
          <w:p>
            <w:r>
              <w:t>integer</w:t>
            </w:r>
          </w:p>
        </w:tc>
        <w:tc>
          <w:tcPr>
            <w:tcW w:type="dxa" w:w="2880"/>
          </w:tcPr>
          <w:p>
            <w:r>
              <w:t>Source Type.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'https://my.agiled.app/api/v1/crm/pipeline/101' \</w:t>
        <w:br/>
        <w:t xml:space="preserve"> --header 'Brand: YOUR_BRAND_VALUE'</w:t>
      </w:r>
    </w:p>
    <w:p>
      <w:pPr>
        <w:pStyle w:val="Heading3"/>
      </w:pPr>
      <w:r>
        <w:t>Notes</w:t>
      </w:r>
    </w:p>
    <w:p>
      <w:pPr>
        <w:pStyle w:val="ListBullet"/>
      </w:pPr>
      <w:r>
        <w:t>No request body is documented/required for this GET endpoint (despite the scraped text showing a “Request Body” schema). The response schema matches the shown data wrapper.</w:t>
      </w:r>
    </w:p>
    <w:p>
      <w:r>
        <w:br w:type="page"/>
      </w:r>
    </w:p>
    <w:p>
      <w:pPr>
        <w:pStyle w:val="Heading2"/>
      </w:pPr>
      <w:r>
        <w:t>108. [PUT] Update a Pipeline</w:t>
      </w:r>
    </w:p>
    <w:p>
      <w:r>
        <w:rPr>
          <w:b/>
        </w:rPr>
        <w:t xml:space="preserve">Endpoint: </w:t>
      </w:r>
      <w:r>
        <w:rPr>
          <w:rFonts w:ascii="Courier New" w:hAnsi="Courier New"/>
          <w:sz w:val="18"/>
        </w:rPr>
        <w:t>/crm/pipelines/{{id}}</w:t>
      </w:r>
    </w:p>
    <w:p>
      <w:pPr>
        <w:pStyle w:val="Heading3"/>
      </w:pPr>
      <w:r>
        <w:t>Prerequisites</w:t>
      </w:r>
    </w:p>
    <w:p>
      <w:pPr>
        <w:pStyle w:val="ListBullet"/>
      </w:pPr>
      <w:r>
        <w:t>An existing Pipeline ID to update</w:t>
      </w:r>
    </w:p>
    <w:p>
      <w:pPr>
        <w:pStyle w:val="Heading3"/>
      </w:pPr>
      <w:r>
        <w:t>Method</w:t>
      </w:r>
    </w:p>
    <w:p>
      <w:r>
        <w:t>PUT</w:t>
      </w:r>
    </w:p>
    <w:p>
      <w:pPr>
        <w:pStyle w:val="Heading3"/>
      </w:pPr>
      <w:r>
        <w:t>URL</w:t>
      </w:r>
    </w:p>
    <w:p>
      <w:r>
        <w:t>https://my.agiled.app/api/v1/crm/pipelines/{{id}}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Pipeline identified by its Pipeline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/crm/pipelines//).</w:t>
      </w:r>
    </w:p>
    <w:p>
      <w:pPr>
        <w:pStyle w:val="ListBullet"/>
      </w:pPr>
      <w:r>
        <w:t>Always construct the path as /crm/pipelines/{{id}},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/crm/pipelines/123</w:t>
        <w:br/>
        <w:t>/crm/pipelines/pipeline_abc123</w:t>
      </w:r>
    </w:p>
    <w:p>
      <w:pPr>
        <w:pStyle w:val="Heading3"/>
      </w:pPr>
      <w:r>
        <w:t>Invalid Examples</w:t>
      </w:r>
    </w:p>
    <w:p>
      <w:r>
        <w:rPr>
          <w:b/>
          <w:color w:val="666666"/>
          <w:sz w:val="16"/>
        </w:rPr>
        <w:t>[http]</w:t>
      </w:r>
    </w:p>
    <w:p>
      <w:pPr>
        <w:shd w:fill="F2F2F2" w:val="clear"/>
      </w:pPr>
      <w:r>
        <w:rPr>
          <w:rFonts w:ascii="Courier New" w:hAnsi="Courier New"/>
          <w:sz w:val="17"/>
        </w:rPr>
        <w:t>/crm/pipelines/</w:t>
        <w:br/>
        <w:t>/crm/pipelines</w:t>
        <w:br/>
        <w:t>/crm/pipelines//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pipeline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pipeline_name</w:t>
            </w:r>
          </w:p>
        </w:tc>
        <w:tc>
          <w:tcPr>
            <w:tcW w:type="dxa" w:w="2880"/>
          </w:tcPr>
          <w:p>
            <w:r>
              <w:t>integer</w:t>
            </w:r>
          </w:p>
        </w:tc>
        <w:tc>
          <w:tcPr>
            <w:tcW w:type="dxa" w:w="2880"/>
          </w:tcPr>
          <w:p>
            <w:r>
              <w:t>Pipeline Name. Example: "abcd"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any</w:t>
            </w:r>
          </w:p>
        </w:tc>
        <w:tc>
          <w:tcPr>
            <w:tcW w:type="dxa" w:w="2880"/>
          </w:tcPr>
          <w:p>
            <w:r>
              <w:t>Response is documented as any for success.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'https://my.agiled.app/api/v1/crm/pipelines/123' \</w:t>
        <w:br/>
        <w:t xml:space="preserve"> --header 'Content-Type: application/json' \</w:t>
        <w:br/>
        <w:t xml:space="preserve"> --header 'Brand: your-account-url' \</w:t>
        <w:br/>
        <w:t xml:space="preserve"> --data '{</w:t>
        <w:br/>
        <w:t xml:space="preserve"> "pipeline_name": 123</w:t>
        <w:br/>
        <w:t xml:space="preserve">  }'</w:t>
      </w:r>
    </w:p>
    <w:p>
      <w:pPr>
        <w:pStyle w:val="Heading3"/>
      </w:pPr>
      <w:r>
        <w:t>Example Usage</w:t>
      </w:r>
    </w:p>
    <w:p>
      <w:pPr>
        <w:pStyle w:val="Heading3"/>
      </w:pPr>
      <w:r>
        <w:t>Example 1: Update Pipeline Name</w:t>
      </w:r>
    </w:p>
    <w:p>
      <w:r>
        <w:rPr>
          <w:b/>
          <w:color w:val="666666"/>
          <w:sz w:val="16"/>
        </w:rPr>
        <w:t>[bash]</w:t>
      </w:r>
    </w:p>
    <w:p>
      <w:pPr>
        <w:shd w:fill="F2F2F2" w:val="clear"/>
      </w:pPr>
      <w:r>
        <w:rPr>
          <w:rFonts w:ascii="Courier New" w:hAnsi="Courier New"/>
          <w:sz w:val="17"/>
        </w:rPr>
        <w:t>curl --location --request PUT 'https://my.agiled.app/api/v1/crm/pipelines/123' \</w:t>
        <w:br/>
        <w:t xml:space="preserve"> --header 'Content-Type: application/json' \</w:t>
        <w:br/>
        <w:t xml:space="preserve"> --header 'Brand: your-account-url' \</w:t>
        <w:br/>
        <w:t xml:space="preserve"> --data '{</w:t>
        <w:br/>
        <w:t xml:space="preserve"> "pipeline_name": 123</w:t>
        <w:br/>
        <w:t xml:space="preserve">  }'</w:t>
      </w:r>
    </w:p>
    <w:p>
      <w:pPr>
        <w:pStyle w:val="Heading3"/>
      </w:pPr>
      <w:r>
        <w:t>Notes</w:t>
      </w:r>
    </w:p>
    <w:p>
      <w:pPr>
        <w:pStyle w:val="ListBullet"/>
      </w:pPr>
      <w:r>
        <w:t>The query parameter api_token is handled automatically by the system and is not documented here.</w:t>
      </w:r>
    </w:p>
    <w:p>
      <w:pPr>
        <w:pStyle w:val="ListBullet"/>
      </w:pPr>
      <w:r>
        <w:t>The Brand header is required and will be auto-inserted by the system, but it is included in this documentation for completeness.</w:t>
      </w:r>
    </w:p>
    <w:p>
      <w:pPr>
        <w:pStyle w:val="ListBullet"/>
      </w:pPr>
      <w:r>
        <w:t>The documentation lists pipeline_name as an integer but shows an example value "abcd" (string). This is preserved as provided in the source.</w:t>
      </w:r>
    </w:p>
    <w:p>
      <w:r>
        <w:br w:type="page"/>
      </w:r>
    </w:p>
    <w:p>
      <w:pPr>
        <w:pStyle w:val="Heading2"/>
      </w:pPr>
      <w:r>
        <w:t>109. [DELETE] Delete CRM Pipeline</w:t>
      </w:r>
    </w:p>
    <w:p>
      <w:r>
        <w:rPr>
          <w:b/>
        </w:rPr>
        <w:t xml:space="preserve">Endpoint: </w:t>
      </w:r>
      <w:r>
        <w:rPr>
          <w:rFonts w:ascii="Courier New" w:hAnsi="Courier New"/>
          <w:sz w:val="18"/>
        </w:rPr>
        <w:t>/crm/pipelines/{{id}}</w:t>
      </w:r>
    </w:p>
    <w:p>
      <w:pPr>
        <w:pStyle w:val="Heading3"/>
      </w:pPr>
      <w:r>
        <w:t>Delete a CRM Pipeline</w:t>
      </w:r>
    </w:p>
    <w:p>
      <w:pPr>
        <w:pStyle w:val="Heading3"/>
      </w:pPr>
      <w:r>
        <w:t>Prerequisites</w:t>
      </w:r>
    </w:p>
    <w:p>
      <w:pPr>
        <w:pStyle w:val="ListBullet"/>
      </w:pPr>
      <w:r>
        <w:t>Must have access/permission to delete CRM pipelines in the workspace</w:t>
      </w:r>
    </w:p>
    <w:p>
      <w:pPr>
        <w:pStyle w:val="Heading3"/>
      </w:pPr>
      <w:r>
        <w:t>Method</w:t>
      </w:r>
    </w:p>
    <w:p>
      <w:r>
        <w:t>DELETE</w:t>
      </w:r>
    </w:p>
    <w:p>
      <w:pPr>
        <w:pStyle w:val="Heading3"/>
      </w:pPr>
      <w:r>
        <w:t>URL</w:t>
      </w:r>
    </w:p>
    <w:p>
      <w:r>
        <w:t>https://my.agiled.app/api/v1/crm/pipelines/{{id}}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CRM pipeline by its ID. On success, the API returns no content.</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/crm/pipelines/).</w:t>
      </w:r>
    </w:p>
    <w:p>
      <w:pPr>
        <w:pStyle w:val="ListBullet"/>
      </w:pPr>
      <w:r>
        <w:t>Always construct the path as /crm/pipelines/{{id}},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parameter api_token is handled by the system and must not be provided manually.</w:t>
      </w:r>
    </w:p>
    <w:p>
      <w:pPr>
        <w:pStyle w:val="Heading3"/>
      </w:pPr>
      <w:r>
        <w:t>Valid Examples</w:t>
      </w:r>
    </w:p>
    <w:p>
      <w:r>
        <w:rPr>
          <w:b/>
          <w:color w:val="666666"/>
          <w:sz w:val="16"/>
        </w:rPr>
        <w:t>[http]</w:t>
      </w:r>
    </w:p>
    <w:p>
      <w:pPr>
        <w:shd w:fill="F2F2F2" w:val="clear"/>
      </w:pPr>
      <w:r>
        <w:rPr>
          <w:rFonts w:ascii="Courier New" w:hAnsi="Courier New"/>
          <w:sz w:val="17"/>
        </w:rPr>
        <w:t>/crm/pipelines/123</w:t>
        <w:br/>
        <w:t>/crm/pipelines/pipeline_abc123</w:t>
      </w:r>
    </w:p>
    <w:p>
      <w:pPr>
        <w:pStyle w:val="Heading3"/>
      </w:pPr>
      <w:r>
        <w:t>Invalid Examples</w:t>
      </w:r>
    </w:p>
    <w:p>
      <w:r>
        <w:rPr>
          <w:b/>
          <w:color w:val="666666"/>
          <w:sz w:val="16"/>
        </w:rPr>
        <w:t>[http]</w:t>
      </w:r>
    </w:p>
    <w:p>
      <w:pPr>
        <w:shd w:fill="F2F2F2" w:val="clear"/>
      </w:pPr>
      <w:r>
        <w:rPr>
          <w:rFonts w:ascii="Courier New" w:hAnsi="Courier New"/>
          <w:sz w:val="17"/>
        </w:rPr>
        <w:t>/crm/pipelines/</w:t>
        <w:br/>
        <w:t>/crm/pipelines</w:t>
        <w:br/>
        <w:t>/crm/pipelines/{{id}} (with {{id}} left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Pipeline ID to delete.</w:t>
            </w:r>
          </w:p>
        </w:tc>
      </w:tr>
    </w:tbl>
    <w:p/>
    <w:p>
      <w:pPr>
        <w:pStyle w:val="Heading3"/>
      </w:pPr>
      <w:r>
        <w:t>Response</w:t>
      </w:r>
    </w:p>
    <w:p>
      <w:pPr>
        <w:pStyle w:val="Heading3"/>
      </w:pPr>
      <w:r>
        <w:t>Success Response (204 No Content)</w:t>
      </w:r>
    </w:p>
    <w:p>
      <w:r>
        <w:t>No response body is returned.</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'https://my.agiled.app/api/v1/crm/pipelines/123' \</w:t>
        <w:br/>
        <w:t xml:space="preserve"> --header 'Brand: your-account-url'</w:t>
      </w:r>
    </w:p>
    <w:p>
      <w:pPr>
        <w:pStyle w:val="Heading3"/>
      </w:pPr>
      <w:r>
        <w:t>Related crmPipelines actions</w:t>
      </w:r>
    </w:p>
    <w:p>
      <w:pPr>
        <w:pStyle w:val="ListBullet"/>
      </w:pPr>
      <w:r>
        <w:t>[GET] List CRM Pipelines — /api/v1/crm/pipelines</w:t>
      </w:r>
    </w:p>
    <w:p>
      <w:pPr>
        <w:pStyle w:val="ListBullet"/>
      </w:pPr>
      <w:r>
        <w:t>[POST] Store a New CRM Pipeline — /api/v1/crm/pipelines</w:t>
      </w:r>
    </w:p>
    <w:p>
      <w:r>
        <w:br w:type="page"/>
      </w:r>
    </w:p>
    <w:p>
      <w:pPr>
        <w:pStyle w:val="Heading2"/>
      </w:pPr>
      <w:r>
        <w:t>110. [GET] Get a CRM Task</w:t>
      </w:r>
    </w:p>
    <w:p>
      <w:r>
        <w:rPr>
          <w:b/>
        </w:rPr>
        <w:t xml:space="preserve">Endpoint: </w:t>
      </w:r>
      <w:r>
        <w:rPr>
          <w:rFonts w:ascii="Courier New" w:hAnsi="Courier New"/>
          <w:sz w:val="18"/>
        </w:rPr>
        <w:t>/crm/task/{{id}}</w:t>
      </w:r>
    </w:p>
    <w:p>
      <w:pPr>
        <w:pStyle w:val="Heading3"/>
      </w:pPr>
      <w:r>
        <w:t>Method</w:t>
      </w:r>
    </w:p>
    <w:p>
      <w:r>
        <w:t>GET</w:t>
      </w:r>
    </w:p>
    <w:p>
      <w:pPr>
        <w:pStyle w:val="Heading3"/>
      </w:pPr>
      <w:r>
        <w:t>URL</w:t>
      </w:r>
    </w:p>
    <w:p>
      <w:r>
        <w:t>https://my.agiled.app/api/v1/crm/task/{{id}}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data for a particular CRM task by its ID.</w:t>
      </w:r>
    </w:p>
    <w:p>
      <w:pPr>
        <w:pStyle w:val="Heading3"/>
      </w:pPr>
      <w:r>
        <w:t>Enforcement Rules</w:t>
      </w:r>
    </w:p>
    <w:p>
      <w:pPr>
        <w:pStyle w:val="ListBullet"/>
      </w:pPr>
      <w:r>
        <w:t>The id path parameter must always be present and must be a non-empty value.</w:t>
      </w:r>
    </w:p>
    <w:p>
      <w:pPr>
        <w:pStyle w:val="ListBullet"/>
      </w:pPr>
      <w:r>
        <w:t>Always construct the path as /crm/task/{{id}}.</w:t>
      </w:r>
    </w:p>
    <w:p>
      <w:pPr>
        <w:pStyle w:val="ListBullet"/>
      </w:pPr>
      <w:r>
        <w:t>Do not call the API with a missing or empty id (e.g., avoid /crm/task/).</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and will be auto-inserted by the system (do not prompt the user for it).</w:t>
      </w:r>
    </w:p>
    <w:p>
      <w:pPr>
        <w:pStyle w:val="Heading3"/>
      </w:pPr>
      <w:r>
        <w:t>Valid Examples</w:t>
      </w:r>
    </w:p>
    <w:p>
      <w:r>
        <w:rPr>
          <w:b/>
          <w:color w:val="666666"/>
          <w:sz w:val="16"/>
        </w:rPr>
        <w:t>[http]</w:t>
      </w:r>
    </w:p>
    <w:p>
      <w:pPr>
        <w:shd w:fill="F2F2F2" w:val="clear"/>
      </w:pPr>
      <w:r>
        <w:rPr>
          <w:rFonts w:ascii="Courier New" w:hAnsi="Courier New"/>
          <w:sz w:val="17"/>
        </w:rPr>
        <w:t>/crm/task/123</w:t>
        <w:br/>
        <w:t>/crm/task/98765</w:t>
      </w:r>
    </w:p>
    <w:p>
      <w:pPr>
        <w:pStyle w:val="Heading3"/>
      </w:pPr>
      <w:r>
        <w:t>Invalid Examples</w:t>
      </w:r>
    </w:p>
    <w:p>
      <w:r>
        <w:rPr>
          <w:b/>
          <w:color w:val="666666"/>
          <w:sz w:val="16"/>
        </w:rPr>
        <w:t>[http]</w:t>
      </w:r>
    </w:p>
    <w:p>
      <w:pPr>
        <w:shd w:fill="F2F2F2" w:val="clear"/>
      </w:pPr>
      <w:r>
        <w:rPr>
          <w:rFonts w:ascii="Courier New" w:hAnsi="Courier New"/>
          <w:sz w:val="17"/>
        </w:rPr>
        <w:t>/crm/task/</w:t>
        <w:br/>
        <w:t>/crm/task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Task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10,</w:t>
        <w:br/>
        <w:t xml:space="preserve"> "heading": "Follow up with client",</w:t>
        <w:br/>
        <w:t xml:space="preserve"> "description": "Call the client to confirm requirements.",</w:t>
        <w:br/>
        <w:t xml:space="preserve"> "start_date": "2026-02-20",</w:t>
        <w:br/>
        <w:t xml:space="preserve"> "due_date": "2026-02-28",</w:t>
        <w:br/>
        <w:t xml:space="preserve"> "user_id": 55,</w:t>
        <w:br/>
        <w:t xml:space="preserve"> "project_id": 2001,</w:t>
        <w:br/>
        <w:t xml:space="preserve"> "category_id": 3,</w:t>
        <w:br/>
        <w:t xml:space="preserve"> "priority": "high",</w:t>
        <w:br/>
        <w:t xml:space="preserve"> "completed_on": null,</w:t>
        <w:br/>
        <w:t xml:space="preserve"> "milestone_id": 9,</w:t>
        <w:br/>
        <w:t xml:space="preserve"> "billable": 1,</w:t>
        <w:br/>
        <w:t xml:space="preserve"> "created_at": "2026-02-20T10:15:30Z",</w:t>
        <w:br/>
        <w:t xml:space="preserve"> "updated_at": "2026-02-21T08:02:11Z",</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the task record(s).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data.heading</w:t>
            </w:r>
          </w:p>
        </w:tc>
        <w:tc>
          <w:tcPr>
            <w:tcW w:type="dxa" w:w="2880"/>
          </w:tcPr>
          <w:p>
            <w:r>
              <w:t>string</w:t>
            </w:r>
          </w:p>
        </w:tc>
        <w:tc>
          <w:tcPr>
            <w:tcW w:type="dxa" w:w="2880"/>
          </w:tcPr>
          <w:p>
            <w:r>
              <w:t>Heading</w:t>
            </w:r>
          </w:p>
        </w:tc>
      </w:tr>
      <w:tr>
        <w:tc>
          <w:tcPr>
            <w:tcW w:type="dxa" w:w="2880"/>
          </w:tcPr>
          <w:p>
            <w:r>
              <w:t>data.description</w:t>
            </w:r>
          </w:p>
        </w:tc>
        <w:tc>
          <w:tcPr>
            <w:tcW w:type="dxa" w:w="2880"/>
          </w:tcPr>
          <w:p>
            <w:r>
              <w:t>string</w:t>
            </w:r>
          </w:p>
        </w:tc>
        <w:tc>
          <w:tcPr>
            <w:tcW w:type="dxa" w:w="2880"/>
          </w:tcPr>
          <w:p>
            <w:r>
              <w:t>Description</w:t>
            </w:r>
          </w:p>
        </w:tc>
      </w:tr>
      <w:tr>
        <w:tc>
          <w:tcPr>
            <w:tcW w:type="dxa" w:w="2880"/>
          </w:tcPr>
          <w:p>
            <w:r>
              <w:t>data.start_date</w:t>
            </w:r>
          </w:p>
        </w:tc>
        <w:tc>
          <w:tcPr>
            <w:tcW w:type="dxa" w:w="2880"/>
          </w:tcPr>
          <w:p>
            <w:r>
              <w:t>string</w:t>
            </w:r>
          </w:p>
        </w:tc>
        <w:tc>
          <w:tcPr>
            <w:tcW w:type="dxa" w:w="2880"/>
          </w:tcPr>
          <w:p>
            <w:r>
              <w:t>Start Date</w:t>
            </w:r>
          </w:p>
        </w:tc>
      </w:tr>
      <w:tr>
        <w:tc>
          <w:tcPr>
            <w:tcW w:type="dxa" w:w="2880"/>
          </w:tcPr>
          <w:p>
            <w:r>
              <w:t>data.due_date</w:t>
            </w:r>
          </w:p>
        </w:tc>
        <w:tc>
          <w:tcPr>
            <w:tcW w:type="dxa" w:w="2880"/>
          </w:tcPr>
          <w:p>
            <w:r>
              <w:t>string</w:t>
            </w:r>
          </w:p>
        </w:tc>
        <w:tc>
          <w:tcPr>
            <w:tcW w:type="dxa" w:w="2880"/>
          </w:tcPr>
          <w:p>
            <w:r>
              <w:t>Due Date</w:t>
            </w:r>
          </w:p>
        </w:tc>
      </w:tr>
      <w:tr>
        <w:tc>
          <w:tcPr>
            <w:tcW w:type="dxa" w:w="2880"/>
          </w:tcPr>
          <w:p>
            <w:r>
              <w:t>data.user_id</w:t>
            </w:r>
          </w:p>
        </w:tc>
        <w:tc>
          <w:tcPr>
            <w:tcW w:type="dxa" w:w="2880"/>
          </w:tcPr>
          <w:p>
            <w:r>
              <w:t>integer</w:t>
            </w:r>
          </w:p>
        </w:tc>
        <w:tc>
          <w:tcPr>
            <w:tcW w:type="dxa" w:w="2880"/>
          </w:tcPr>
          <w:p>
            <w:r>
              <w:t>Assigned User Id</w:t>
            </w:r>
          </w:p>
        </w:tc>
      </w:tr>
      <w:tr>
        <w:tc>
          <w:tcPr>
            <w:tcW w:type="dxa" w:w="2880"/>
          </w:tcPr>
          <w:p>
            <w:r>
              <w:t>data.project_id</w:t>
            </w:r>
          </w:p>
        </w:tc>
        <w:tc>
          <w:tcPr>
            <w:tcW w:type="dxa" w:w="2880"/>
          </w:tcPr>
          <w:p>
            <w:r>
              <w:t>integer</w:t>
            </w:r>
          </w:p>
        </w:tc>
        <w:tc>
          <w:tcPr>
            <w:tcW w:type="dxa" w:w="2880"/>
          </w:tcPr>
          <w:p>
            <w:r>
              <w:t>Project Id</w:t>
            </w:r>
          </w:p>
        </w:tc>
      </w:tr>
      <w:tr>
        <w:tc>
          <w:tcPr>
            <w:tcW w:type="dxa" w:w="2880"/>
          </w:tcPr>
          <w:p>
            <w:r>
              <w:t>data.category_id</w:t>
            </w:r>
          </w:p>
        </w:tc>
        <w:tc>
          <w:tcPr>
            <w:tcW w:type="dxa" w:w="2880"/>
          </w:tcPr>
          <w:p>
            <w:r>
              <w:t>integer</w:t>
            </w:r>
          </w:p>
        </w:tc>
        <w:tc>
          <w:tcPr>
            <w:tcW w:type="dxa" w:w="2880"/>
          </w:tcPr>
          <w:p>
            <w:r>
              <w:t>Category Id</w:t>
            </w:r>
          </w:p>
        </w:tc>
      </w:tr>
      <w:tr>
        <w:tc>
          <w:tcPr>
            <w:tcW w:type="dxa" w:w="2880"/>
          </w:tcPr>
          <w:p>
            <w:r>
              <w:t>data.priority</w:t>
            </w:r>
          </w:p>
        </w:tc>
        <w:tc>
          <w:tcPr>
            <w:tcW w:type="dxa" w:w="2880"/>
          </w:tcPr>
          <w:p>
            <w:r>
              <w:t>string</w:t>
            </w:r>
          </w:p>
        </w:tc>
        <w:tc>
          <w:tcPr>
            <w:tcW w:type="dxa" w:w="2880"/>
          </w:tcPr>
          <w:p>
            <w:r>
              <w:t>Priority</w:t>
            </w:r>
          </w:p>
        </w:tc>
      </w:tr>
      <w:tr>
        <w:tc>
          <w:tcPr>
            <w:tcW w:type="dxa" w:w="2880"/>
          </w:tcPr>
          <w:p>
            <w:r>
              <w:t>data.completed_on</w:t>
            </w:r>
          </w:p>
        </w:tc>
        <w:tc>
          <w:tcPr>
            <w:tcW w:type="dxa" w:w="2880"/>
          </w:tcPr>
          <w:p>
            <w:r>
              <w:t>string</w:t>
            </w:r>
          </w:p>
        </w:tc>
        <w:tc>
          <w:tcPr>
            <w:tcW w:type="dxa" w:w="2880"/>
          </w:tcPr>
          <w:p>
            <w:r>
              <w:t>Completed On</w:t>
            </w:r>
          </w:p>
        </w:tc>
      </w:tr>
      <w:tr>
        <w:tc>
          <w:tcPr>
            <w:tcW w:type="dxa" w:w="2880"/>
          </w:tcPr>
          <w:p>
            <w:r>
              <w:t>data.milestone_id</w:t>
            </w:r>
          </w:p>
        </w:tc>
        <w:tc>
          <w:tcPr>
            <w:tcW w:type="dxa" w:w="2880"/>
          </w:tcPr>
          <w:p>
            <w:r>
              <w:t>integer</w:t>
            </w:r>
          </w:p>
        </w:tc>
        <w:tc>
          <w:tcPr>
            <w:tcW w:type="dxa" w:w="2880"/>
          </w:tcPr>
          <w:p>
            <w:r>
              <w:t>Milestone Id</w:t>
            </w:r>
          </w:p>
        </w:tc>
      </w:tr>
      <w:tr>
        <w:tc>
          <w:tcPr>
            <w:tcW w:type="dxa" w:w="2880"/>
          </w:tcPr>
          <w:p>
            <w:r>
              <w:t>data.billable</w:t>
            </w:r>
          </w:p>
        </w:tc>
        <w:tc>
          <w:tcPr>
            <w:tcW w:type="dxa" w:w="2880"/>
          </w:tcPr>
          <w:p>
            <w:r>
              <w:t>integer</w:t>
            </w:r>
          </w:p>
        </w:tc>
        <w:tc>
          <w:tcPr>
            <w:tcW w:type="dxa" w:w="2880"/>
          </w:tcPr>
          <w:p>
            <w:r>
              <w:t>Billable?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'https://my.agiled.app/api/v1/crm/task/123' \</w:t>
        <w:br/>
        <w:t xml:space="preserve"> --header 'Brand: your-account-url'</w:t>
      </w:r>
    </w:p>
    <w:p>
      <w:pPr>
        <w:pStyle w:val="Heading3"/>
      </w:pPr>
      <w:r>
        <w:t>Error Handling</w:t>
      </w:r>
    </w:p>
    <w:p>
      <w:pPr>
        <w:pStyle w:val="ListBullet"/>
      </w:pPr>
      <w:r>
        <w:t>401 Unauthenticated: Request is not authenticated.</w:t>
      </w:r>
    </w:p>
    <w:p>
      <w:pPr>
        <w:pStyle w:val="ListBullet"/>
      </w:pPr>
      <w:r>
        <w:t>403 Forbidden: Authenticated but not allowed to access the task.</w:t>
      </w:r>
    </w:p>
    <w:p>
      <w:pPr>
        <w:pStyle w:val="Heading3"/>
      </w:pPr>
      <w:r>
        <w:t>Related crmTask actions</w:t>
      </w:r>
    </w:p>
    <w:p>
      <w:pPr>
        <w:pStyle w:val="ListBullet"/>
      </w:pPr>
      <w:r>
        <w:t>[PUT] Update a CRM Task — /crm/tasks/{{type}}/{{id}}</w:t>
      </w:r>
    </w:p>
    <w:p>
      <w:r>
        <w:br w:type="page"/>
      </w:r>
    </w:p>
    <w:p>
      <w:pPr>
        <w:pStyle w:val="Heading2"/>
      </w:pPr>
      <w:r>
        <w:t>111. [DELETE] Delete CRM Task</w:t>
      </w:r>
    </w:p>
    <w:p>
      <w:r>
        <w:rPr>
          <w:b/>
        </w:rPr>
        <w:t xml:space="preserve">Endpoint: </w:t>
      </w:r>
      <w:r>
        <w:rPr>
          <w:rFonts w:ascii="Courier New" w:hAnsi="Courier New"/>
          <w:sz w:val="18"/>
        </w:rPr>
        <w:t>/crm/tasks/{{id}}</w:t>
      </w:r>
    </w:p>
    <w:p>
      <w:pPr>
        <w:pStyle w:val="Heading3"/>
      </w:pPr>
      <w:r>
        <w:t>Delete a CRM Task</w:t>
      </w:r>
    </w:p>
    <w:p>
      <w:pPr>
        <w:pStyle w:val="Heading3"/>
      </w:pPr>
      <w:r>
        <w:t>Prerequisites</w:t>
      </w:r>
    </w:p>
    <w:p>
      <w:pPr>
        <w:pStyle w:val="ListBullet"/>
      </w:pPr>
      <w:r>
        <w:t>Must have access to the CRM module with permission to delete CRM tasks</w:t>
      </w:r>
    </w:p>
    <w:p>
      <w:pPr>
        <w:pStyle w:val="Heading3"/>
      </w:pPr>
      <w:r>
        <w:t>Method</w:t>
      </w:r>
    </w:p>
    <w:p>
      <w:r>
        <w:t>DELETE</w:t>
      </w:r>
    </w:p>
    <w:p>
      <w:pPr>
        <w:pStyle w:val="Heading3"/>
      </w:pPr>
      <w:r>
        <w:t>URL</w:t>
      </w:r>
    </w:p>
    <w:p>
      <w:r>
        <w:t>https://my.agiled.app/api/v1/crm/tasks/{{id}}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CRM task by ID. On success, the API returns no content.</w:t>
      </w:r>
    </w:p>
    <w:p>
      <w:pPr>
        <w:pStyle w:val="Heading3"/>
      </w:pPr>
      <w:r>
        <w:t>Enforcement Rules</w:t>
      </w:r>
    </w:p>
    <w:p>
      <w:pPr>
        <w:pStyle w:val="ListBullet"/>
      </w:pPr>
      <w:r>
        <w:t>The id path parameter must always be present and must be a non-empty string.</w:t>
      </w:r>
    </w:p>
    <w:p>
      <w:pPr>
        <w:pStyle w:val="ListBullet"/>
      </w:pPr>
      <w:r>
        <w:t>Always construct the path as /crm/tasks/{{id}}.</w:t>
      </w:r>
    </w:p>
    <w:p>
      <w:pPr>
        <w:pStyle w:val="ListBullet"/>
      </w:pPr>
      <w:r>
        <w:t>Do not call the API with a missing or empty id (e.g., avoid /crm/tasks/).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and will be auto-inserted by the system; do not ask the user for it.</w:t>
      </w:r>
    </w:p>
    <w:p>
      <w:pPr>
        <w:pStyle w:val="Heading3"/>
      </w:pPr>
      <w:r>
        <w:t>Valid Examples</w:t>
      </w:r>
    </w:p>
    <w:p>
      <w:r>
        <w:rPr>
          <w:b/>
          <w:color w:val="666666"/>
          <w:sz w:val="16"/>
        </w:rPr>
        <w:t>[http]</w:t>
      </w:r>
    </w:p>
    <w:p>
      <w:pPr>
        <w:shd w:fill="F2F2F2" w:val="clear"/>
      </w:pPr>
      <w:r>
        <w:rPr>
          <w:rFonts w:ascii="Courier New" w:hAnsi="Courier New"/>
          <w:sz w:val="17"/>
        </w:rPr>
        <w:t>/crm/tasks/123</w:t>
        <w:br/>
        <w:t>/crm/tasks/task_abc123</w:t>
      </w:r>
    </w:p>
    <w:p>
      <w:pPr>
        <w:pStyle w:val="Heading3"/>
      </w:pPr>
      <w:r>
        <w:t>Invalid Examples</w:t>
      </w:r>
    </w:p>
    <w:p>
      <w:r>
        <w:rPr>
          <w:b/>
          <w:color w:val="666666"/>
          <w:sz w:val="16"/>
        </w:rPr>
        <w:t>[http]</w:t>
      </w:r>
    </w:p>
    <w:p>
      <w:pPr>
        <w:shd w:fill="F2F2F2" w:val="clear"/>
      </w:pPr>
      <w:r>
        <w:rPr>
          <w:rFonts w:ascii="Courier New" w:hAnsi="Courier New"/>
          <w:sz w:val="17"/>
        </w:rPr>
        <w:t>/crm/tasks/</w:t>
        <w:br/>
        <w:t>/crm/tasks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CRM task to be deleted. (Sent in URL path)</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'https://my.agiled.app/api/v1/crm/tasks/123'</w:t>
      </w:r>
    </w:p>
    <w:p>
      <w:pPr>
        <w:pStyle w:val="Heading3"/>
      </w:pPr>
      <w:r>
        <w:t>Related crmTasks actions</w:t>
      </w:r>
    </w:p>
    <w:p>
      <w:pPr>
        <w:pStyle w:val="ListBullet"/>
      </w:pPr>
      <w:r>
        <w:t>[POST] Create a CRM Task (by Type) — /crm/tasks/{{type}}</w:t>
      </w:r>
    </w:p>
    <w:p>
      <w:pPr>
        <w:pStyle w:val="ListBullet"/>
      </w:pPr>
      <w:r>
        <w:t>[GET] List CRM Tasks for Contact or Account — /crm/tasks/{{type}}/{{id}}</w:t>
      </w:r>
    </w:p>
    <w:p>
      <w:r>
        <w:br w:type="page"/>
      </w:r>
    </w:p>
    <w:p>
      <w:pPr>
        <w:pStyle w:val="Heading2"/>
      </w:pPr>
      <w:r>
        <w:t>112. [GET] List CRM Sources</w:t>
      </w:r>
    </w:p>
    <w:p>
      <w:r>
        <w:rPr>
          <w:b/>
        </w:rPr>
        <w:t xml:space="preserve">Endpoint: </w:t>
      </w:r>
      <w:r>
        <w:rPr>
          <w:rFonts w:ascii="Courier New" w:hAnsi="Courier New"/>
          <w:sz w:val="18"/>
        </w:rPr>
        <w:t>/api/v1/crm-sources</w:t>
      </w:r>
    </w:p>
    <w:p>
      <w:pPr>
        <w:pStyle w:val="Heading3"/>
      </w:pPr>
      <w:r>
        <w:t>Prerequisites</w:t>
      </w:r>
    </w:p>
    <w:p>
      <w:pPr>
        <w:pStyle w:val="ListBullet"/>
      </w:pPr>
      <w:r>
        <w:t>Must have access to the CRM module/features for the target account</w:t>
      </w:r>
    </w:p>
    <w:p>
      <w:pPr>
        <w:pStyle w:val="Heading3"/>
      </w:pPr>
      <w:r>
        <w:t>Method</w:t>
      </w:r>
    </w:p>
    <w:p>
      <w:r>
        <w:t>GET</w:t>
      </w:r>
    </w:p>
    <w:p>
      <w:pPr>
        <w:pStyle w:val="Heading3"/>
      </w:pPr>
      <w:r>
        <w:t>URL</w:t>
      </w:r>
    </w:p>
    <w:p>
      <w:r>
        <w:t>https://my.agiled.app/api/v1/crm-sources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CRM sources for the account specified by the Brand header.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(The api_token query parameter is handled by the system and is intentionally omitted.)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prompt the user for 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"company_id": 10,</w:t>
        <w:br/>
        <w:t xml:space="preserve"> "type": 2,</w:t>
        <w:br/>
        <w:t xml:space="preserve"> "created_at": "2024-01-15T10:30:00Z",</w:t>
        <w:br/>
        <w:t xml:space="preserve"> "updated_at": "2024-01-20T14:05:00Z"</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CRM sources.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data[].type</w:t>
            </w:r>
          </w:p>
        </w:tc>
        <w:tc>
          <w:tcPr>
            <w:tcW w:type="dxa" w:w="2880"/>
          </w:tcPr>
          <w:p>
            <w:r>
              <w:t>integer</w:t>
            </w:r>
          </w:p>
        </w:tc>
        <w:tc>
          <w:tcPr>
            <w:tcW w:type="dxa" w:w="2880"/>
          </w:tcPr>
          <w:p>
            <w:r>
              <w:t>Source Type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'https://my.agiled.app/api/v1/crm-sources' \</w:t>
        <w:br/>
        <w:t xml:space="preserve"> --header 'Brand: your-account-url'</w:t>
      </w:r>
    </w:p>
    <w:p>
      <w:pPr>
        <w:pStyle w:val="Heading3"/>
      </w:pPr>
      <w:r>
        <w:t>Example Usage</w:t>
      </w:r>
    </w:p>
    <w:p>
      <w:pPr>
        <w:pStyle w:val="Heading3"/>
      </w:pPr>
      <w:r>
        <w:t>Example 1: Fetch all CRM sources</w:t>
      </w:r>
    </w:p>
    <w:p>
      <w:r>
        <w:rPr>
          <w:b/>
          <w:color w:val="666666"/>
          <w:sz w:val="16"/>
        </w:rPr>
        <w:t>[bash]</w:t>
      </w:r>
    </w:p>
    <w:p>
      <w:pPr>
        <w:shd w:fill="F2F2F2" w:val="clear"/>
      </w:pPr>
      <w:r>
        <w:rPr>
          <w:rFonts w:ascii="Courier New" w:hAnsi="Courier New"/>
          <w:sz w:val="17"/>
        </w:rPr>
        <w:t>curl --location 'https://my.agiled.app/api/v1/crm-sources' \</w:t>
        <w:br/>
        <w:t xml:space="preserve"> --header 'Brand: your-account-url'</w:t>
      </w:r>
    </w:p>
    <w:p>
      <w:pPr>
        <w:pStyle w:val="Heading3"/>
      </w:pPr>
      <w:r>
        <w:t>Notes</w:t>
      </w:r>
    </w:p>
    <w:p>
      <w:pPr>
        <w:pStyle w:val="ListBullet"/>
      </w:pPr>
      <w:r>
        <w:t>This endpoint does not document any path parameters or additional query parameters beyond api_token (which is system-managed and therefore omitted here).</w:t>
      </w:r>
    </w:p>
    <w:p>
      <w:pPr>
        <w:pStyle w:val="ListBullet"/>
      </w:pPr>
      <w:r>
        <w:t>The Brand header is required by the API and will be automatically inserted by the system.</w:t>
      </w:r>
    </w:p>
    <w:p>
      <w:r>
        <w:br w:type="page"/>
      </w:r>
    </w:p>
    <w:p>
      <w:pPr>
        <w:pStyle w:val="Heading2"/>
      </w:pPr>
      <w:r>
        <w:t>113. [GET] List CRM Stages</w:t>
      </w:r>
    </w:p>
    <w:p>
      <w:r>
        <w:rPr>
          <w:b/>
        </w:rPr>
        <w:t xml:space="preserve">Endpoint: </w:t>
      </w:r>
      <w:r>
        <w:rPr>
          <w:rFonts w:ascii="Courier New" w:hAnsi="Courier New"/>
          <w:sz w:val="18"/>
        </w:rPr>
        <w:t>/api/v1/crm-stages</w:t>
      </w:r>
    </w:p>
    <w:p>
      <w:pPr>
        <w:pStyle w:val="Heading3"/>
      </w:pPr>
      <w:r>
        <w:t>Prerequisites</w:t>
      </w:r>
    </w:p>
    <w:p>
      <w:pPr>
        <w:pStyle w:val="ListBullet"/>
      </w:pPr>
      <w:r>
        <w:t>Must have access to the CRM stages resource for the target account/brand</w:t>
      </w:r>
    </w:p>
    <w:p>
      <w:pPr>
        <w:pStyle w:val="Heading3"/>
      </w:pPr>
      <w:r>
        <w:t>Method</w:t>
      </w:r>
    </w:p>
    <w:p>
      <w:r>
        <w:t>GET</w:t>
      </w:r>
    </w:p>
    <w:p>
      <w:pPr>
        <w:pStyle w:val="Heading3"/>
      </w:pPr>
      <w:r>
        <w:t>URL</w:t>
      </w:r>
    </w:p>
    <w:p>
      <w:r>
        <w:t>https://my.agiled.app/api/v1/crm-stages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CRM stages.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The api_token query parameter is handled by the system and is not documented here.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"company_id": 10,</w:t>
        <w:br/>
        <w:t xml:space="preserve"> "type": 2,</w:t>
        <w:br/>
        <w:t xml:space="preserve"> "created_at": "2024-01-15T10:30:00Z",</w:t>
        <w:br/>
        <w:t xml:space="preserve"> "updated_at": "2024-01-20T14:05:00Z"</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CRM stages.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data[].type</w:t>
            </w:r>
          </w:p>
        </w:tc>
        <w:tc>
          <w:tcPr>
            <w:tcW w:type="dxa" w:w="2880"/>
          </w:tcPr>
          <w:p>
            <w:r>
              <w:t>integer</w:t>
            </w:r>
          </w:p>
        </w:tc>
        <w:tc>
          <w:tcPr>
            <w:tcW w:type="dxa" w:w="2880"/>
          </w:tcPr>
          <w:p>
            <w:r>
              <w:t>Source Type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'https://my.agiled.app/api/v1/crm-stages' \</w:t>
        <w:br/>
        <w:t xml:space="preserve"> --header 'Brand: your-account-url'</w:t>
      </w:r>
    </w:p>
    <w:p>
      <w:pPr>
        <w:pStyle w:val="Heading3"/>
      </w:pPr>
      <w:r>
        <w:t>Example Usage</w:t>
      </w:r>
    </w:p>
    <w:p>
      <w:pPr>
        <w:pStyle w:val="Heading3"/>
      </w:pPr>
      <w:r>
        <w:t>Example 1: Fetch CRM stages</w:t>
      </w:r>
    </w:p>
    <w:p>
      <w:r>
        <w:rPr>
          <w:b/>
          <w:color w:val="666666"/>
          <w:sz w:val="16"/>
        </w:rPr>
        <w:t>[bash]</w:t>
      </w:r>
    </w:p>
    <w:p>
      <w:pPr>
        <w:shd w:fill="F2F2F2" w:val="clear"/>
      </w:pPr>
      <w:r>
        <w:rPr>
          <w:rFonts w:ascii="Courier New" w:hAnsi="Courier New"/>
          <w:sz w:val="17"/>
        </w:rPr>
        <w:t>curl --location 'https://my.agiled.app/api/v1/crm-stages' \</w:t>
        <w:br/>
        <w:t xml:space="preserve"> --header 'Brand: your-account-url'</w:t>
      </w:r>
    </w:p>
    <w:p>
      <w:pPr>
        <w:pStyle w:val="Heading3"/>
      </w:pPr>
      <w:r>
        <w:t>Notes</w:t>
      </w:r>
    </w:p>
    <w:p>
      <w:pPr>
        <w:pStyle w:val="ListBullet"/>
      </w:pPr>
      <w:r>
        <w:t>The api_token query parameter is automatically inserted by the system.</w:t>
      </w:r>
    </w:p>
    <w:p>
      <w:pPr>
        <w:pStyle w:val="ListBullet"/>
      </w:pPr>
      <w:r>
        <w:t>The Brand header is automatically inserted by the system, but is required by the API.</w:t>
      </w:r>
    </w:p>
    <w:p>
      <w:r>
        <w:br w:type="page"/>
      </w:r>
    </w:p>
    <w:p>
      <w:pPr>
        <w:pStyle w:val="Heading2"/>
      </w:pPr>
      <w:r>
        <w:t>114. [GET] List CRM Statuses</w:t>
      </w:r>
    </w:p>
    <w:p>
      <w:r>
        <w:rPr>
          <w:b/>
        </w:rPr>
        <w:t xml:space="preserve">Endpoint: </w:t>
      </w:r>
      <w:r>
        <w:rPr>
          <w:rFonts w:ascii="Courier New" w:hAnsi="Courier New"/>
          <w:sz w:val="18"/>
        </w:rPr>
        <w:t>/api/v1/crm-statuses</w:t>
      </w:r>
    </w:p>
    <w:p>
      <w:pPr>
        <w:pStyle w:val="Heading3"/>
      </w:pPr>
      <w:r>
        <w:t>Prerequisites</w:t>
      </w:r>
    </w:p>
    <w:p>
      <w:pPr>
        <w:pStyle w:val="ListBullet"/>
      </w:pPr>
      <w:r>
        <w:t>Access to the CRM module/statuses for the target account</w:t>
      </w:r>
    </w:p>
    <w:p>
      <w:pPr>
        <w:pStyle w:val="Heading3"/>
      </w:pPr>
      <w:r>
        <w:t>Method</w:t>
      </w:r>
    </w:p>
    <w:p>
      <w:r>
        <w:t>GET</w:t>
      </w:r>
    </w:p>
    <w:p>
      <w:pPr>
        <w:pStyle w:val="Heading3"/>
      </w:pPr>
      <w:r>
        <w:t>URL</w:t>
      </w:r>
    </w:p>
    <w:p>
      <w:r>
        <w:t>https://my.agiled.app/api/v1/crm-statuses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CRM statuses for the account.</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prompt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"company_id": 10,</w:t>
        <w:br/>
        <w:t xml:space="preserve"> "type": 2,</w:t>
        <w:br/>
        <w:t xml:space="preserve"> "created_at": "2024-01-15T10:30:00Z",</w:t>
        <w:br/>
        <w:t xml:space="preserve"> "updated_at": "2024-01-15T10:30:00Z"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CRM statuses.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data[].type</w:t>
            </w:r>
          </w:p>
        </w:tc>
        <w:tc>
          <w:tcPr>
            <w:tcW w:type="dxa" w:w="2880"/>
          </w:tcPr>
          <w:p>
            <w:r>
              <w:t>integer</w:t>
            </w:r>
          </w:p>
        </w:tc>
        <w:tc>
          <w:tcPr>
            <w:tcW w:type="dxa" w:w="2880"/>
          </w:tcPr>
          <w:p>
            <w:r>
              <w:t>Source Type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'https://my.agiled.app/api/v1/crm-statuses' \</w:t>
        <w:br/>
        <w:t xml:space="preserve"> --header 'Brand: your-account-url'</w:t>
      </w:r>
    </w:p>
    <w:p>
      <w:r>
        <w:br w:type="page"/>
      </w:r>
    </w:p>
    <w:p>
      <w:pPr>
        <w:pStyle w:val="Heading2"/>
      </w:pPr>
      <w:r>
        <w:t>115. [GET] List Currencies</w:t>
      </w:r>
    </w:p>
    <w:p>
      <w:r>
        <w:rPr>
          <w:b/>
        </w:rPr>
        <w:t xml:space="preserve">Endpoint: </w:t>
      </w:r>
      <w:r>
        <w:rPr>
          <w:rFonts w:ascii="Courier New" w:hAnsi="Courier New"/>
          <w:sz w:val="18"/>
        </w:rPr>
        <w:t>/api/v1/currencies</w:t>
      </w:r>
    </w:p>
    <w:p>
      <w:pPr>
        <w:pStyle w:val="Heading3"/>
      </w:pPr>
      <w:r>
        <w:t>Prerequisites</w:t>
      </w:r>
    </w:p>
    <w:p>
      <w:pPr>
        <w:pStyle w:val="ListBullet"/>
      </w:pPr>
      <w:r>
        <w:t>None documented (beyond having access to the account/brand context)</w:t>
      </w:r>
    </w:p>
    <w:p>
      <w:pPr>
        <w:pStyle w:val="Heading3"/>
      </w:pPr>
      <w:r>
        <w:t>Method</w:t>
      </w:r>
    </w:p>
    <w:p>
      <w:r>
        <w:t>GET</w:t>
      </w:r>
    </w:p>
    <w:p>
      <w:pPr>
        <w:pStyle w:val="Heading3"/>
      </w:pPr>
      <w:r>
        <w:t>URL</w:t>
      </w:r>
    </w:p>
    <w:p>
      <w:r>
        <w:t>https://my.agiled.app/api/v1/currencies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currencies for the account associated with the provided Brand header.</w:t>
      </w:r>
    </w:p>
    <w:p>
      <w:pPr>
        <w:pStyle w:val="Heading3"/>
      </w:pPr>
      <w:r>
        <w:t>Enforcement Rules</w:t>
      </w:r>
    </w:p>
    <w:p>
      <w:pPr>
        <w:pStyle w:val="ListBullet"/>
      </w:pPr>
      <w:r>
        <w:t>The Brand header must be sent with the request (it is auto-inserted by the system; do not ask the user for it).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p>
      <w:r>
        <w:rPr>
          <w:b/>
        </w:rPr>
        <w:t>Note: Note: api_token is auto-inserted by the system and is intentionally omitted here.</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"company_id": 10,</w:t>
        <w:br/>
        <w:t xml:space="preserve"> "currency_name": "US Dollar",</w:t>
        <w:br/>
        <w:t xml:space="preserve"> "currency_symbol": "$",</w:t>
        <w:br/>
        <w:t xml:space="preserve"> "currency_code": "USD",</w:t>
        <w:br/>
        <w:t xml:space="preserve"> "exchange_rate": "1.0000",</w:t>
        <w:br/>
        <w:t xml:space="preserve"> "created_at": "2024-01-15 10:30:00",</w:t>
        <w:br/>
        <w:t xml:space="preserve"> "updated_at": "2024-01-15 10:30:00",</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the list of currencies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data[].currency_name</w:t>
            </w:r>
          </w:p>
        </w:tc>
        <w:tc>
          <w:tcPr>
            <w:tcW w:type="dxa" w:w="2880"/>
          </w:tcPr>
          <w:p>
            <w:r>
              <w:t>string</w:t>
            </w:r>
          </w:p>
        </w:tc>
        <w:tc>
          <w:tcPr>
            <w:tcW w:type="dxa" w:w="2880"/>
          </w:tcPr>
          <w:p>
            <w:r>
              <w:t>Currency Name</w:t>
            </w:r>
          </w:p>
        </w:tc>
      </w:tr>
      <w:tr>
        <w:tc>
          <w:tcPr>
            <w:tcW w:type="dxa" w:w="2880"/>
          </w:tcPr>
          <w:p>
            <w:r>
              <w:t>data[].currency_symbol</w:t>
            </w:r>
          </w:p>
        </w:tc>
        <w:tc>
          <w:tcPr>
            <w:tcW w:type="dxa" w:w="2880"/>
          </w:tcPr>
          <w:p>
            <w:r>
              <w:t>string</w:t>
            </w:r>
          </w:p>
        </w:tc>
        <w:tc>
          <w:tcPr>
            <w:tcW w:type="dxa" w:w="2880"/>
          </w:tcPr>
          <w:p>
            <w:r>
              <w:t>Currency Symbol</w:t>
            </w:r>
          </w:p>
        </w:tc>
      </w:tr>
      <w:tr>
        <w:tc>
          <w:tcPr>
            <w:tcW w:type="dxa" w:w="2880"/>
          </w:tcPr>
          <w:p>
            <w:r>
              <w:t>data[].currency_code</w:t>
            </w:r>
          </w:p>
        </w:tc>
        <w:tc>
          <w:tcPr>
            <w:tcW w:type="dxa" w:w="2880"/>
          </w:tcPr>
          <w:p>
            <w:r>
              <w:t>string</w:t>
            </w:r>
          </w:p>
        </w:tc>
        <w:tc>
          <w:tcPr>
            <w:tcW w:type="dxa" w:w="2880"/>
          </w:tcPr>
          <w:p>
            <w:r>
              <w:t>Currency Code</w:t>
            </w:r>
          </w:p>
        </w:tc>
      </w:tr>
      <w:tr>
        <w:tc>
          <w:tcPr>
            <w:tcW w:type="dxa" w:w="2880"/>
          </w:tcPr>
          <w:p>
            <w:r>
              <w:t>data[].exchange_rate</w:t>
            </w:r>
          </w:p>
        </w:tc>
        <w:tc>
          <w:tcPr>
            <w:tcW w:type="dxa" w:w="2880"/>
          </w:tcPr>
          <w:p>
            <w:r>
              <w:t>string</w:t>
            </w:r>
          </w:p>
        </w:tc>
        <w:tc>
          <w:tcPr>
            <w:tcW w:type="dxa" w:w="2880"/>
          </w:tcPr>
          <w:p>
            <w:r>
              <w:t>Rate w.r.t default currency</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 | null</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'https://my.agiled.app/api/v1/currencies' \</w:t>
        <w:br/>
        <w:t xml:space="preserve"> --header 'Brand: YOUR_ACCOUNT_URL'</w:t>
      </w:r>
    </w:p>
    <w:p>
      <w:pPr>
        <w:pStyle w:val="Heading3"/>
      </w:pPr>
      <w:r>
        <w:t>Error Handling</w:t>
      </w:r>
    </w:p>
    <w:p>
      <w:pPr>
        <w:pStyle w:val="ListBullet"/>
      </w:pPr>
      <w:r>
        <w:t>401 Unauthenticated: Returned when the request is not authenticated.</w:t>
      </w:r>
    </w:p>
    <w:p>
      <w:pPr>
        <w:pStyle w:val="ListBullet"/>
      </w:pPr>
      <w:r>
        <w:t>403 Forbidden: Returned when the authenticated context does not have permission to access currencies.</w:t>
      </w:r>
    </w:p>
    <w:p>
      <w:r>
        <w:br w:type="page"/>
      </w:r>
    </w:p>
    <w:p>
      <w:pPr>
        <w:pStyle w:val="Heading2"/>
      </w:pPr>
      <w:r>
        <w:t>116. [GET] List Deals</w:t>
      </w:r>
    </w:p>
    <w:p>
      <w:r>
        <w:rPr>
          <w:b/>
        </w:rPr>
        <w:t xml:space="preserve">Endpoint: </w:t>
      </w:r>
      <w:r>
        <w:rPr>
          <w:rFonts w:ascii="Courier New" w:hAnsi="Courier New"/>
          <w:sz w:val="18"/>
        </w:rPr>
        <w:t>/api/v1/crm/deals</w:t>
      </w:r>
    </w:p>
    <w:p>
      <w:pPr>
        <w:pStyle w:val="Heading3"/>
      </w:pPr>
      <w:r>
        <w:t>Prerequisites</w:t>
      </w:r>
    </w:p>
    <w:p>
      <w:pPr>
        <w:pStyle w:val="ListBullet"/>
      </w:pPr>
      <w:r>
        <w:t>Access to the CRM deals feature in Agiled</w:t>
      </w:r>
    </w:p>
    <w:p>
      <w:pPr>
        <w:pStyle w:val="Heading3"/>
      </w:pPr>
      <w:r>
        <w:t>Method</w:t>
      </w:r>
    </w:p>
    <w:p>
      <w:r>
        <w:t>GET</w:t>
      </w:r>
    </w:p>
    <w:p>
      <w:pPr>
        <w:pStyle w:val="Heading3"/>
      </w:pPr>
      <w:r>
        <w:t>URL</w:t>
      </w:r>
    </w:p>
    <w:p>
      <w:r>
        <w:t>https://my.agiled.app/api/v1/crm/deals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CRM deals.</w:t>
      </w:r>
    </w:p>
    <w:p>
      <w:pPr>
        <w:pStyle w:val="Heading3"/>
      </w:pPr>
      <w:r>
        <w:t>Enforcement Rules</w:t>
      </w:r>
    </w:p>
    <w:p>
      <w:pPr>
        <w:pStyle w:val="ListBullet"/>
      </w:pPr>
      <w:r>
        <w:t>When executing the action, ensure to send Query Parameters in the URL as query parameters and not in the body.</w:t>
      </w:r>
    </w:p>
    <w:p>
      <w:pPr>
        <w:pStyle w:val="ListBullet"/>
      </w:pPr>
      <w:r>
        <w:t>The header Brand is required and will be auto-inserted by the system; do not ask the user for it.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p>
        </w:tc>
      </w:tr>
    </w:tbl>
    <w:p/>
    <w:p>
      <w:r>
        <w:rPr>
          <w:b/>
        </w:rPr>
        <w:t>Note: Note: The api_token query parameter is required by the API but is auto-inserted by the system and is intentionally not documented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"pipeline_id": 10,</w:t>
        <w:br/>
        <w:t xml:space="preserve"> "pipelinestage_id": 3,</w:t>
        <w:br/>
        <w:t xml:space="preserve"> "deal_owner": 55,</w:t>
        <w:br/>
        <w:t xml:space="preserve"> "deal_name": "Website Redesign",</w:t>
        <w:br/>
        <w:t xml:space="preserve"> "amount": "15000",</w:t>
        <w:br/>
        <w:t xml:space="preserve"> "deal_type": "New Business",</w:t>
        <w:br/>
        <w:t xml:space="preserve"> "close_date": "2026-03-31",</w:t>
        <w:br/>
        <w:t xml:space="preserve"> "created_at": "2026-02-01T12:34:56Z",</w:t>
        <w:br/>
        <w:t xml:space="preserve"> "updated_at": "2026-02-20T09:15:10Z"</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the list of deals</w:t>
            </w:r>
          </w:p>
        </w:tc>
      </w:tr>
      <w:tr>
        <w:tc>
          <w:tcPr>
            <w:tcW w:type="dxa" w:w="2880"/>
          </w:tcPr>
          <w:p>
            <w:r>
              <w:t>data[].id</w:t>
            </w:r>
          </w:p>
        </w:tc>
        <w:tc>
          <w:tcPr>
            <w:tcW w:type="dxa" w:w="2880"/>
          </w:tcPr>
          <w:p>
            <w:r>
              <w:t>integer</w:t>
            </w:r>
          </w:p>
        </w:tc>
        <w:tc>
          <w:tcPr>
            <w:tcW w:type="dxa" w:w="2880"/>
          </w:tcPr>
          <w:p>
            <w:r>
              <w:t>Id</w:t>
            </w:r>
          </w:p>
        </w:tc>
      </w:tr>
      <w:tr>
        <w:tc>
          <w:tcPr>
            <w:tcW w:type="dxa" w:w="2880"/>
          </w:tcPr>
          <w:p>
            <w:r>
              <w:t>data[].pipeline_id</w:t>
            </w:r>
          </w:p>
        </w:tc>
        <w:tc>
          <w:tcPr>
            <w:tcW w:type="dxa" w:w="2880"/>
          </w:tcPr>
          <w:p>
            <w:r>
              <w:t>integer</w:t>
            </w:r>
          </w:p>
        </w:tc>
        <w:tc>
          <w:tcPr>
            <w:tcW w:type="dxa" w:w="2880"/>
          </w:tcPr>
          <w:p>
            <w:r>
              <w:t>Pipeline Id</w:t>
            </w:r>
          </w:p>
        </w:tc>
      </w:tr>
      <w:tr>
        <w:tc>
          <w:tcPr>
            <w:tcW w:type="dxa" w:w="2880"/>
          </w:tcPr>
          <w:p>
            <w:r>
              <w:t>data[].pipelinestage_id</w:t>
            </w:r>
          </w:p>
        </w:tc>
        <w:tc>
          <w:tcPr>
            <w:tcW w:type="dxa" w:w="2880"/>
          </w:tcPr>
          <w:p>
            <w:r>
              <w:t>integer</w:t>
            </w:r>
          </w:p>
        </w:tc>
        <w:tc>
          <w:tcPr>
            <w:tcW w:type="dxa" w:w="2880"/>
          </w:tcPr>
          <w:p>
            <w:r>
              <w:t>Pipeline Stage Id</w:t>
            </w:r>
          </w:p>
        </w:tc>
      </w:tr>
      <w:tr>
        <w:tc>
          <w:tcPr>
            <w:tcW w:type="dxa" w:w="2880"/>
          </w:tcPr>
          <w:p>
            <w:r>
              <w:t>data[].deal_owner</w:t>
            </w:r>
          </w:p>
        </w:tc>
        <w:tc>
          <w:tcPr>
            <w:tcW w:type="dxa" w:w="2880"/>
          </w:tcPr>
          <w:p>
            <w:r>
              <w:t>integer</w:t>
            </w:r>
          </w:p>
        </w:tc>
        <w:tc>
          <w:tcPr>
            <w:tcW w:type="dxa" w:w="2880"/>
          </w:tcPr>
          <w:p>
            <w:r>
              <w:t>Sales Agent Id</w:t>
            </w:r>
          </w:p>
        </w:tc>
      </w:tr>
      <w:tr>
        <w:tc>
          <w:tcPr>
            <w:tcW w:type="dxa" w:w="2880"/>
          </w:tcPr>
          <w:p>
            <w:r>
              <w:t>data[].deal_name</w:t>
            </w:r>
          </w:p>
        </w:tc>
        <w:tc>
          <w:tcPr>
            <w:tcW w:type="dxa" w:w="2880"/>
          </w:tcPr>
          <w:p>
            <w:r>
              <w:t>string</w:t>
            </w:r>
          </w:p>
        </w:tc>
        <w:tc>
          <w:tcPr>
            <w:tcW w:type="dxa" w:w="2880"/>
          </w:tcPr>
          <w:p>
            <w:r>
              <w:t>Deal Name</w:t>
            </w:r>
          </w:p>
        </w:tc>
      </w:tr>
      <w:tr>
        <w:tc>
          <w:tcPr>
            <w:tcW w:type="dxa" w:w="2880"/>
          </w:tcPr>
          <w:p>
            <w:r>
              <w:t>data[].amount</w:t>
            </w:r>
          </w:p>
        </w:tc>
        <w:tc>
          <w:tcPr>
            <w:tcW w:type="dxa" w:w="2880"/>
          </w:tcPr>
          <w:p>
            <w:r>
              <w:t>string</w:t>
            </w:r>
          </w:p>
        </w:tc>
        <w:tc>
          <w:tcPr>
            <w:tcW w:type="dxa" w:w="2880"/>
          </w:tcPr>
          <w:p>
            <w:r>
              <w:t>Amount</w:t>
            </w:r>
          </w:p>
        </w:tc>
      </w:tr>
      <w:tr>
        <w:tc>
          <w:tcPr>
            <w:tcW w:type="dxa" w:w="2880"/>
          </w:tcPr>
          <w:p>
            <w:r>
              <w:t>data[].deal_type</w:t>
            </w:r>
          </w:p>
        </w:tc>
        <w:tc>
          <w:tcPr>
            <w:tcW w:type="dxa" w:w="2880"/>
          </w:tcPr>
          <w:p>
            <w:r>
              <w:t>string</w:t>
            </w:r>
          </w:p>
        </w:tc>
        <w:tc>
          <w:tcPr>
            <w:tcW w:type="dxa" w:w="2880"/>
          </w:tcPr>
          <w:p>
            <w:r>
              <w:t>Deal Type</w:t>
            </w:r>
          </w:p>
        </w:tc>
      </w:tr>
      <w:tr>
        <w:tc>
          <w:tcPr>
            <w:tcW w:type="dxa" w:w="2880"/>
          </w:tcPr>
          <w:p>
            <w:r>
              <w:t>data[].close_date</w:t>
            </w:r>
          </w:p>
        </w:tc>
        <w:tc>
          <w:tcPr>
            <w:tcW w:type="dxa" w:w="2880"/>
          </w:tcPr>
          <w:p>
            <w:r>
              <w:t>string</w:t>
            </w:r>
          </w:p>
        </w:tc>
        <w:tc>
          <w:tcPr>
            <w:tcW w:type="dxa" w:w="2880"/>
          </w:tcPr>
          <w:p>
            <w:r>
              <w:t>Close Date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'https://my.agiled.app/api/v1/crm/deals' \</w:t>
        <w:br/>
        <w:t xml:space="preserve"> --header 'Brand: your-account-url'</w:t>
      </w:r>
    </w:p>
    <w:p>
      <w:pPr>
        <w:pStyle w:val="Heading3"/>
      </w:pPr>
      <w:r>
        <w:t>Example Usage</w:t>
      </w:r>
    </w:p>
    <w:p>
      <w:pPr>
        <w:pStyle w:val="Heading3"/>
      </w:pPr>
      <w:r>
        <w:t>Example 1: List all deals</w:t>
      </w:r>
    </w:p>
    <w:p>
      <w:r>
        <w:rPr>
          <w:b/>
          <w:color w:val="666666"/>
          <w:sz w:val="16"/>
        </w:rPr>
        <w:t>[bash]</w:t>
      </w:r>
    </w:p>
    <w:p>
      <w:pPr>
        <w:shd w:fill="F2F2F2" w:val="clear"/>
      </w:pPr>
      <w:r>
        <w:rPr>
          <w:rFonts w:ascii="Courier New" w:hAnsi="Courier New"/>
          <w:sz w:val="17"/>
        </w:rPr>
        <w:t>curl -X GET 'https://my.agiled.app/api/v1/crm/deals' \</w:t>
        <w:br/>
        <w:t xml:space="preserve"> -H 'Brand: your-account-url'</w:t>
      </w:r>
    </w:p>
    <w:p>
      <w:pPr>
        <w:pStyle w:val="Heading3"/>
      </w:pPr>
      <w:r>
        <w:t>Related deals actions</w:t>
      </w:r>
    </w:p>
    <w:p>
      <w:pPr>
        <w:pStyle w:val="ListBullet"/>
      </w:pPr>
      <w:r>
        <w:t>[DELETE] Delete a Deal — /crm/deals/{{id}}</w:t>
      </w:r>
    </w:p>
    <w:p>
      <w:pPr>
        <w:pStyle w:val="ListBullet"/>
      </w:pPr>
      <w:r>
        <w:t>[PUT] Update a Deal — /crm/deals/{{id}}</w:t>
      </w:r>
    </w:p>
    <w:p>
      <w:pPr>
        <w:pStyle w:val="ListBullet"/>
      </w:pPr>
      <w:r>
        <w:t>[POST] Create a Deal — /api/v1/crm/deals</w:t>
      </w:r>
    </w:p>
    <w:p>
      <w:pPr>
        <w:pStyle w:val="ListBullet"/>
      </w:pPr>
      <w:r>
        <w:t>[GET] Get a Deal — /v1crm/deals/{{id}}</w:t>
      </w:r>
    </w:p>
    <w:p>
      <w:r>
        <w:br w:type="page"/>
      </w:r>
    </w:p>
    <w:p>
      <w:pPr>
        <w:pStyle w:val="Heading2"/>
      </w:pPr>
      <w:r>
        <w:t>117. [POST] Create a Deal</w:t>
      </w:r>
    </w:p>
    <w:p>
      <w:r>
        <w:rPr>
          <w:b/>
        </w:rPr>
        <w:t xml:space="preserve">Endpoint: </w:t>
      </w:r>
      <w:r>
        <w:rPr>
          <w:rFonts w:ascii="Courier New" w:hAnsi="Courier New"/>
          <w:sz w:val="18"/>
        </w:rPr>
        <w:t>/api/v1/crm/deals</w:t>
      </w:r>
    </w:p>
    <w:p>
      <w:pPr>
        <w:pStyle w:val="Heading3"/>
      </w:pPr>
      <w:r>
        <w:t>Create a Deal (Store New Deal)</w:t>
      </w:r>
    </w:p>
    <w:p>
      <w:pPr>
        <w:pStyle w:val="Heading3"/>
      </w:pPr>
      <w:r>
        <w:t>Prerequisites</w:t>
      </w:r>
    </w:p>
    <w:p>
      <w:pPr>
        <w:pStyle w:val="ListBullet"/>
      </w:pPr>
      <w:r>
        <w:t>You must have access to the CRM module and permission to create deals.</w:t>
      </w:r>
    </w:p>
    <w:p>
      <w:pPr>
        <w:pStyle w:val="ListBullet"/>
      </w:pPr>
      <w:r>
        <w:t>You must know the target pipeline_id and stage_id.</w:t>
      </w:r>
    </w:p>
    <w:p>
      <w:pPr>
        <w:pStyle w:val="Heading3"/>
      </w:pPr>
      <w:r>
        <w:t>Method</w:t>
      </w:r>
    </w:p>
    <w:p>
      <w:r>
        <w:t>POST</w:t>
      </w:r>
    </w:p>
    <w:p>
      <w:pPr>
        <w:pStyle w:val="Heading3"/>
      </w:pPr>
      <w:r>
        <w:t>URL</w:t>
      </w:r>
    </w:p>
    <w:p>
      <w:r>
        <w:t>https://my.agiled.app/api/v1/crm/deals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Creates (stores) a new CRM deal in Agiled under the specified pipeline and stage.</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Headers as headers (e.g., Brand) and not in the body.</w:t>
      </w:r>
    </w:p>
    <w:p>
      <w:pPr>
        <w:pStyle w:val="ListBullet"/>
      </w:pPr>
      <w:r>
        <w:t>The query parameter api_token is auto-inserted by the system and must not be provided by the user.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integer</w:t>
            </w:r>
          </w:p>
        </w:tc>
        <w:tc>
          <w:tcPr>
            <w:tcW w:type="dxa" w:w="2880"/>
          </w:tcPr>
          <w:p>
            <w:r>
              <w:t>Pipeline Id. Example: 1.</w:t>
            </w:r>
          </w:p>
        </w:tc>
      </w:tr>
      <w:tr>
        <w:tc>
          <w:tcPr>
            <w:tcW w:type="dxa" w:w="2880"/>
          </w:tcPr>
          <w:p>
            <w:r>
              <w:t>stage_id</w:t>
            </w:r>
          </w:p>
        </w:tc>
        <w:tc>
          <w:tcPr>
            <w:tcW w:type="dxa" w:w="2880"/>
          </w:tcPr>
          <w:p>
            <w:r>
              <w:t>integer</w:t>
            </w:r>
          </w:p>
        </w:tc>
        <w:tc>
          <w:tcPr>
            <w:tcW w:type="dxa" w:w="2880"/>
          </w:tcPr>
          <w:p>
            <w:r>
              <w:t>Stage Id. Example: 1.</w:t>
            </w:r>
          </w:p>
        </w:tc>
      </w:tr>
      <w:tr>
        <w:tc>
          <w:tcPr>
            <w:tcW w:type="dxa" w:w="2880"/>
          </w:tcPr>
          <w:p>
            <w:r>
              <w:t>deal_name</w:t>
            </w:r>
          </w:p>
        </w:tc>
        <w:tc>
          <w:tcPr>
            <w:tcW w:type="dxa" w:w="2880"/>
          </w:tcPr>
          <w:p>
            <w:r>
              <w:t>string</w:t>
            </w:r>
          </w:p>
        </w:tc>
        <w:tc>
          <w:tcPr>
            <w:tcW w:type="dxa" w:w="2880"/>
          </w:tcPr>
          <w:p>
            <w:r>
              <w:t>Deal Name. Example: "test deal".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deal_owner</w:t>
            </w:r>
          </w:p>
        </w:tc>
        <w:tc>
          <w:tcPr>
            <w:tcW w:type="dxa" w:w="2880"/>
          </w:tcPr>
          <w:p>
            <w:r>
              <w:t>integer</w:t>
            </w:r>
          </w:p>
        </w:tc>
        <w:tc>
          <w:tcPr>
            <w:tcW w:type="dxa" w:w="2880"/>
          </w:tcPr>
          <w:p>
            <w:r>
              <w:t>Sales Agent Id. Example: 1.</w:t>
            </w:r>
          </w:p>
        </w:tc>
      </w:tr>
      <w:tr>
        <w:tc>
          <w:tcPr>
            <w:tcW w:type="dxa" w:w="2880"/>
          </w:tcPr>
          <w:p>
            <w:r>
              <w:t>amount</w:t>
            </w:r>
          </w:p>
        </w:tc>
        <w:tc>
          <w:tcPr>
            <w:tcW w:type="dxa" w:w="2880"/>
          </w:tcPr>
          <w:p>
            <w:r>
              <w:t>string</w:t>
            </w:r>
          </w:p>
        </w:tc>
        <w:tc>
          <w:tcPr>
            <w:tcW w:type="dxa" w:w="2880"/>
          </w:tcPr>
          <w:p>
            <w:r>
              <w:t>Amount. Example: "10".</w:t>
            </w:r>
          </w:p>
        </w:tc>
      </w:tr>
      <w:tr>
        <w:tc>
          <w:tcPr>
            <w:tcW w:type="dxa" w:w="2880"/>
          </w:tcPr>
          <w:p>
            <w:r>
              <w:t>deal_type</w:t>
            </w:r>
          </w:p>
        </w:tc>
        <w:tc>
          <w:tcPr>
            <w:tcW w:type="dxa" w:w="2880"/>
          </w:tcPr>
          <w:p>
            <w:r>
              <w:t>string</w:t>
            </w:r>
          </w:p>
        </w:tc>
        <w:tc>
          <w:tcPr>
            <w:tcW w:type="dxa" w:w="2880"/>
          </w:tcPr>
          <w:p>
            <w:r>
              <w:t>Deal Type. Example: "New Business".</w:t>
            </w:r>
          </w:p>
        </w:tc>
      </w:tr>
      <w:tr>
        <w:tc>
          <w:tcPr>
            <w:tcW w:type="dxa" w:w="2880"/>
          </w:tcPr>
          <w:p>
            <w:r>
              <w:t>close_date</w:t>
            </w:r>
          </w:p>
        </w:tc>
        <w:tc>
          <w:tcPr>
            <w:tcW w:type="dxa" w:w="2880"/>
          </w:tcPr>
          <w:p>
            <w:r>
              <w:t>string</w:t>
            </w:r>
          </w:p>
        </w:tc>
        <w:tc>
          <w:tcPr>
            <w:tcW w:type="dxa" w:w="2880"/>
          </w:tcPr>
          <w:p>
            <w:r>
              <w:t>Close Date. Example: "04/05/2021" (use the same date format as in your company settings).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null</w:t>
      </w:r>
    </w:p>
    <w:p>
      <w:r>
        <w:rPr>
          <w:b/>
        </w:rPr>
        <w:t>Note: Response body is documented as any (no specific schema provided).</w:t>
      </w:r>
    </w:p>
    <w:p>
      <w:pPr>
        <w:pStyle w:val="Heading3"/>
      </w:pPr>
      <w:r>
        <w:t>Error Response (400 Bad Request)</w:t>
      </w:r>
    </w:p>
    <w:p>
      <w:pPr>
        <w:pStyle w:val="Heading3"/>
      </w:pPr>
      <w:r>
        <w:t>Error Response (401 Unauthenticated)</w:t>
      </w:r>
    </w:p>
    <w:p>
      <w:pPr>
        <w:pStyle w:val="Heading3"/>
      </w:pPr>
      <w:r>
        <w:t>Error Response (403 Forbidden)</w:t>
      </w:r>
    </w:p>
    <w:p>
      <w:pPr>
        <w:pStyle w:val="Heading3"/>
      </w:pPr>
      <w:r>
        <w:t>Response Fields</w:t>
      </w:r>
    </w:p>
    <w:p>
      <w:r>
        <w:t>Not documented (success response is any).</w:t>
      </w:r>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'https://my.agiled.app/api/v1/crm/deals' \</w:t>
        <w:br/>
        <w:t xml:space="preserve"> --header 'Brand: your-account-url' \</w:t>
        <w:br/>
        <w:t xml:space="preserve"> --header 'Content-Type: application/json' \</w:t>
        <w:br/>
        <w:t xml:space="preserve"> --data '{</w:t>
        <w:br/>
        <w:t xml:space="preserve"> "pipeline_id": 1,</w:t>
        <w:br/>
        <w:t xml:space="preserve"> "stage_id": 1,</w:t>
        <w:br/>
        <w:t xml:space="preserve"> "deal_name": "test deal",</w:t>
        <w:br/>
        <w:t xml:space="preserve"> "deal_owner": 1,</w:t>
        <w:br/>
        <w:t xml:space="preserve"> "amount": "10",</w:t>
        <w:br/>
        <w:t xml:space="preserve"> "deal_type": "New Business",</w:t>
        <w:br/>
        <w:t xml:space="preserve"> "close_date": "04/05/2021"</w:t>
        <w:br/>
        <w:t xml:space="preserve">  }'</w:t>
      </w:r>
    </w:p>
    <w:p>
      <w:pPr>
        <w:pStyle w:val="Heading3"/>
      </w:pPr>
      <w:r>
        <w:t>Example Usage</w:t>
      </w:r>
    </w:p>
    <w:p>
      <w:pPr>
        <w:pStyle w:val="Heading3"/>
      </w:pPr>
      <w:r>
        <w:t>Example 1: Create a Minimal Deal</w:t>
      </w:r>
    </w:p>
    <w:p>
      <w:r>
        <w:rPr>
          <w:b/>
          <w:color w:val="666666"/>
          <w:sz w:val="16"/>
        </w:rPr>
        <w:t>[bash]</w:t>
      </w:r>
    </w:p>
    <w:p>
      <w:pPr>
        <w:shd w:fill="F2F2F2" w:val="clear"/>
      </w:pPr>
      <w:r>
        <w:rPr>
          <w:rFonts w:ascii="Courier New" w:hAnsi="Courier New"/>
          <w:sz w:val="17"/>
        </w:rPr>
        <w:t>curl -i --location --request POST 'https://my.agiled.app/api/v1/crm/deals' \</w:t>
        <w:br/>
        <w:t xml:space="preserve"> --header 'Brand: your-account-url' \</w:t>
        <w:br/>
        <w:t xml:space="preserve"> --header 'Content-Type: application/json' \</w:t>
        <w:br/>
        <w:t xml:space="preserve"> --data '{</w:t>
        <w:br/>
        <w:t xml:space="preserve"> "pipeline_id": 1,</w:t>
        <w:br/>
        <w:t xml:space="preserve"> "stage_id": 1,</w:t>
        <w:br/>
        <w:t xml:space="preserve"> "deal_name": "test deal"</w:t>
        <w:br/>
        <w:t xml:space="preserve">  }'</w:t>
      </w:r>
    </w:p>
    <w:p>
      <w:pPr>
        <w:pStyle w:val="Heading3"/>
      </w:pPr>
      <w:r>
        <w:t>Example 2: Create a Deal with Amount and Close Date</w:t>
      </w:r>
    </w:p>
    <w:p>
      <w:r>
        <w:rPr>
          <w:b/>
          <w:color w:val="666666"/>
          <w:sz w:val="16"/>
        </w:rPr>
        <w:t>[bash]</w:t>
      </w:r>
    </w:p>
    <w:p>
      <w:pPr>
        <w:shd w:fill="F2F2F2" w:val="clear"/>
      </w:pPr>
      <w:r>
        <w:rPr>
          <w:rFonts w:ascii="Courier New" w:hAnsi="Courier New"/>
          <w:sz w:val="17"/>
        </w:rPr>
        <w:t>curl -i --location --request POST 'https://my.agiled.app/api/v1/crm/deals' \</w:t>
        <w:br/>
        <w:t xml:space="preserve"> --header 'Brand: your-account-url' \</w:t>
        <w:br/>
        <w:t xml:space="preserve"> --header 'Content-Type: application/json' \</w:t>
        <w:br/>
        <w:t xml:space="preserve"> --data '{</w:t>
        <w:br/>
        <w:t xml:space="preserve"> "pipeline_id": 1,</w:t>
        <w:br/>
        <w:t xml:space="preserve"> "stage_id": 1,</w:t>
        <w:br/>
        <w:t xml:space="preserve"> "deal_name": "Website redesign",</w:t>
        <w:br/>
        <w:t xml:space="preserve"> "amount": "2500",</w:t>
        <w:br/>
        <w:t xml:space="preserve"> "deal_type": "New Business",</w:t>
        <w:br/>
        <w:t xml:space="preserve"> "close_date": "04/05/2021"</w:t>
        <w:br/>
        <w:t xml:space="preserve">  }'</w:t>
      </w:r>
    </w:p>
    <w:p>
      <w:pPr>
        <w:pStyle w:val="Heading3"/>
      </w:pPr>
      <w:r>
        <w:t>Error Handling</w:t>
      </w:r>
    </w:p>
    <w:p>
      <w:pPr>
        <w:pStyle w:val="ListBullet"/>
      </w:pPr>
      <w:r>
        <w:t>400 Bad Request: The request is invalid (e.g., missing required fields like pipeline_id, stage_id, or deal_name).</w:t>
      </w:r>
    </w:p>
    <w:p>
      <w:pPr>
        <w:pStyle w:val="ListBullet"/>
      </w:pPr>
      <w:r>
        <w:t>401 Unauthenticated: Authentication failed (documented as unauthenticated).</w:t>
      </w:r>
    </w:p>
    <w:p>
      <w:pPr>
        <w:pStyle w:val="ListBullet"/>
      </w:pPr>
      <w:r>
        <w:t>403 Forbidden: Authenticated but not authorized to create deals.</w:t>
      </w:r>
    </w:p>
    <w:p>
      <w:pPr>
        <w:pStyle w:val="Heading3"/>
      </w:pPr>
      <w:r>
        <w:t>Related deals actions</w:t>
      </w:r>
    </w:p>
    <w:p>
      <w:pPr>
        <w:pStyle w:val="ListBullet"/>
      </w:pPr>
      <w:r>
        <w:t>[DELETE] Delete a Deal — /crm/deals/{{id}}</w:t>
      </w:r>
    </w:p>
    <w:p>
      <w:pPr>
        <w:pStyle w:val="ListBullet"/>
      </w:pPr>
      <w:r>
        <w:t>[PUT] Update a Deal — /crm/deals/{{id}}</w:t>
      </w:r>
    </w:p>
    <w:p>
      <w:pPr>
        <w:pStyle w:val="ListBullet"/>
      </w:pPr>
      <w:r>
        <w:t>[GET] List Deals — /api/v1/crm/deals</w:t>
      </w:r>
    </w:p>
    <w:p>
      <w:pPr>
        <w:pStyle w:val="ListBullet"/>
      </w:pPr>
      <w:r>
        <w:t>[GET] Get a Deal — /v1crm/deals/{{id}}</w:t>
      </w:r>
    </w:p>
    <w:p>
      <w:r>
        <w:br w:type="page"/>
      </w:r>
    </w:p>
    <w:p>
      <w:pPr>
        <w:pStyle w:val="Heading2"/>
      </w:pPr>
      <w:r>
        <w:t>118. [GET] Get a Deal</w:t>
      </w:r>
    </w:p>
    <w:p>
      <w:r>
        <w:rPr>
          <w:b/>
        </w:rPr>
        <w:t xml:space="preserve">Endpoint: </w:t>
      </w:r>
      <w:r>
        <w:rPr>
          <w:rFonts w:ascii="Courier New" w:hAnsi="Courier New"/>
          <w:sz w:val="18"/>
        </w:rPr>
        <w:t>/v1crm/deals/{{id}}</w:t>
      </w:r>
    </w:p>
    <w:p>
      <w:pPr>
        <w:pStyle w:val="Heading3"/>
      </w:pPr>
      <w:r>
        <w:t>Prerequisites</w:t>
      </w:r>
    </w:p>
    <w:p>
      <w:pPr>
        <w:pStyle w:val="ListBullet"/>
      </w:pPr>
      <w:r>
        <w:t>Must have access to the CRM deals feature in the Agiled account</w:t>
      </w:r>
    </w:p>
    <w:p>
      <w:pPr>
        <w:pStyle w:val="Heading3"/>
      </w:pPr>
      <w:r>
        <w:t>Method</w:t>
      </w:r>
    </w:p>
    <w:p>
      <w:r>
        <w:t>GET</w:t>
      </w:r>
    </w:p>
    <w:p>
      <w:pPr>
        <w:pStyle w:val="Heading3"/>
      </w:pPr>
      <w:r>
        <w:t>URL</w:t>
      </w:r>
    </w:p>
    <w:p>
      <w:r>
        <w:t>https://my.agiled.app/api/v1crm/deals/{{id}}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data for a particular deal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/deals//).</w:t>
      </w:r>
    </w:p>
    <w:p>
      <w:pPr>
        <w:pStyle w:val="ListBullet"/>
      </w:pPr>
      <w:r>
        <w:t>Always construct the path as /deals/{{id}},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/v1crm/deals/123</w:t>
        <w:br/>
        <w:t>/v1crm/deals/98765</w:t>
      </w:r>
    </w:p>
    <w:p>
      <w:pPr>
        <w:pStyle w:val="Heading3"/>
      </w:pPr>
      <w:r>
        <w:t>Invalid Examples</w:t>
      </w:r>
    </w:p>
    <w:p>
      <w:r>
        <w:rPr>
          <w:b/>
          <w:color w:val="666666"/>
          <w:sz w:val="16"/>
        </w:rPr>
        <w:t>[http]</w:t>
      </w:r>
    </w:p>
    <w:p>
      <w:pPr>
        <w:shd w:fill="F2F2F2" w:val="clear"/>
      </w:pPr>
      <w:r>
        <w:rPr>
          <w:rFonts w:ascii="Courier New" w:hAnsi="Courier New"/>
          <w:sz w:val="17"/>
        </w:rPr>
        <w:t>/v1crm/deals/</w:t>
        <w:br/>
        <w:t>/v1crm/deals</w:t>
        <w:br/>
        <w:t>/v1crm/deals//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Deal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"pipeline_id": 10,</w:t>
        <w:br/>
        <w:t xml:space="preserve"> "pipelinestage_id": 3,</w:t>
        <w:br/>
        <w:t xml:space="preserve"> "deal_owner": 45,</w:t>
        <w:br/>
        <w:t xml:space="preserve"> "deal_name": "Website Redesign",</w:t>
        <w:br/>
        <w:t xml:space="preserve"> "amount": "2500.00",</w:t>
        <w:br/>
        <w:t xml:space="preserve"> "deal_type": "new_business",</w:t>
        <w:br/>
        <w:t xml:space="preserve"> "close_date": "2026-03-15",</w:t>
        <w:br/>
        <w:t xml:space="preserve"> "created_at": "2026-02-01T10:20:30Z",</w:t>
        <w:br/>
        <w:t xml:space="preserve"> "updated_at": "2026-02-20T14:05:10Z"</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(array) containing the deal record(s).</w:t>
            </w:r>
          </w:p>
        </w:tc>
      </w:tr>
      <w:tr>
        <w:tc>
          <w:tcPr>
            <w:tcW w:type="dxa" w:w="2880"/>
          </w:tcPr>
          <w:p>
            <w:r>
              <w:t>data.id</w:t>
            </w:r>
          </w:p>
        </w:tc>
        <w:tc>
          <w:tcPr>
            <w:tcW w:type="dxa" w:w="2880"/>
          </w:tcPr>
          <w:p>
            <w:r>
              <w:t>integer</w:t>
            </w:r>
          </w:p>
        </w:tc>
        <w:tc>
          <w:tcPr>
            <w:tcW w:type="dxa" w:w="2880"/>
          </w:tcPr>
          <w:p>
            <w:r>
              <w:t>Id</w:t>
            </w:r>
          </w:p>
        </w:tc>
      </w:tr>
      <w:tr>
        <w:tc>
          <w:tcPr>
            <w:tcW w:type="dxa" w:w="2880"/>
          </w:tcPr>
          <w:p>
            <w:r>
              <w:t>data.pipeline_id</w:t>
            </w:r>
          </w:p>
        </w:tc>
        <w:tc>
          <w:tcPr>
            <w:tcW w:type="dxa" w:w="2880"/>
          </w:tcPr>
          <w:p>
            <w:r>
              <w:t>integer</w:t>
            </w:r>
          </w:p>
        </w:tc>
        <w:tc>
          <w:tcPr>
            <w:tcW w:type="dxa" w:w="2880"/>
          </w:tcPr>
          <w:p>
            <w:r>
              <w:t>Pipeline Id</w:t>
            </w:r>
          </w:p>
        </w:tc>
      </w:tr>
      <w:tr>
        <w:tc>
          <w:tcPr>
            <w:tcW w:type="dxa" w:w="2880"/>
          </w:tcPr>
          <w:p>
            <w:r>
              <w:t>data.pipelinestage_id</w:t>
            </w:r>
          </w:p>
        </w:tc>
        <w:tc>
          <w:tcPr>
            <w:tcW w:type="dxa" w:w="2880"/>
          </w:tcPr>
          <w:p>
            <w:r>
              <w:t>integer</w:t>
            </w:r>
          </w:p>
        </w:tc>
        <w:tc>
          <w:tcPr>
            <w:tcW w:type="dxa" w:w="2880"/>
          </w:tcPr>
          <w:p>
            <w:r>
              <w:t>Pipeline Stage Id</w:t>
            </w:r>
          </w:p>
        </w:tc>
      </w:tr>
      <w:tr>
        <w:tc>
          <w:tcPr>
            <w:tcW w:type="dxa" w:w="2880"/>
          </w:tcPr>
          <w:p>
            <w:r>
              <w:t>data.deal_owner</w:t>
            </w:r>
          </w:p>
        </w:tc>
        <w:tc>
          <w:tcPr>
            <w:tcW w:type="dxa" w:w="2880"/>
          </w:tcPr>
          <w:p>
            <w:r>
              <w:t>integer</w:t>
            </w:r>
          </w:p>
        </w:tc>
        <w:tc>
          <w:tcPr>
            <w:tcW w:type="dxa" w:w="2880"/>
          </w:tcPr>
          <w:p>
            <w:r>
              <w:t>Sales Agent Id</w:t>
            </w:r>
          </w:p>
        </w:tc>
      </w:tr>
      <w:tr>
        <w:tc>
          <w:tcPr>
            <w:tcW w:type="dxa" w:w="2880"/>
          </w:tcPr>
          <w:p>
            <w:r>
              <w:t>data.deal_name</w:t>
            </w:r>
          </w:p>
        </w:tc>
        <w:tc>
          <w:tcPr>
            <w:tcW w:type="dxa" w:w="2880"/>
          </w:tcPr>
          <w:p>
            <w:r>
              <w:t>string</w:t>
            </w:r>
          </w:p>
        </w:tc>
        <w:tc>
          <w:tcPr>
            <w:tcW w:type="dxa" w:w="2880"/>
          </w:tcPr>
          <w:p>
            <w:r>
              <w:t>Deal Name</w:t>
            </w:r>
          </w:p>
        </w:tc>
      </w:tr>
      <w:tr>
        <w:tc>
          <w:tcPr>
            <w:tcW w:type="dxa" w:w="2880"/>
          </w:tcPr>
          <w:p>
            <w:r>
              <w:t>data.amount</w:t>
            </w:r>
          </w:p>
        </w:tc>
        <w:tc>
          <w:tcPr>
            <w:tcW w:type="dxa" w:w="2880"/>
          </w:tcPr>
          <w:p>
            <w:r>
              <w:t>string</w:t>
            </w:r>
          </w:p>
        </w:tc>
        <w:tc>
          <w:tcPr>
            <w:tcW w:type="dxa" w:w="2880"/>
          </w:tcPr>
          <w:p>
            <w:r>
              <w:t>Amount</w:t>
            </w:r>
          </w:p>
        </w:tc>
      </w:tr>
      <w:tr>
        <w:tc>
          <w:tcPr>
            <w:tcW w:type="dxa" w:w="2880"/>
          </w:tcPr>
          <w:p>
            <w:r>
              <w:t>data.deal_type</w:t>
            </w:r>
          </w:p>
        </w:tc>
        <w:tc>
          <w:tcPr>
            <w:tcW w:type="dxa" w:w="2880"/>
          </w:tcPr>
          <w:p>
            <w:r>
              <w:t>string</w:t>
            </w:r>
          </w:p>
        </w:tc>
        <w:tc>
          <w:tcPr>
            <w:tcW w:type="dxa" w:w="2880"/>
          </w:tcPr>
          <w:p>
            <w:r>
              <w:t>Deal Type</w:t>
            </w:r>
          </w:p>
        </w:tc>
      </w:tr>
      <w:tr>
        <w:tc>
          <w:tcPr>
            <w:tcW w:type="dxa" w:w="2880"/>
          </w:tcPr>
          <w:p>
            <w:r>
              <w:t>data.close_date</w:t>
            </w:r>
          </w:p>
        </w:tc>
        <w:tc>
          <w:tcPr>
            <w:tcW w:type="dxa" w:w="2880"/>
          </w:tcPr>
          <w:p>
            <w:r>
              <w:t>string</w:t>
            </w:r>
          </w:p>
        </w:tc>
        <w:tc>
          <w:tcPr>
            <w:tcW w:type="dxa" w:w="2880"/>
          </w:tcPr>
          <w:p>
            <w:r>
              <w:t>Close Date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'https://my.agiled.app/api/v1crm/deals/123' \</w:t>
        <w:br/>
        <w:t xml:space="preserve"> --header 'Brand: your-account-url'</w:t>
      </w:r>
    </w:p>
    <w:p>
      <w:pPr>
        <w:pStyle w:val="Heading3"/>
      </w:pPr>
      <w:r>
        <w:t>Error Handling</w:t>
      </w:r>
    </w:p>
    <w:p>
      <w:pPr>
        <w:pStyle w:val="ListBullet"/>
      </w:pPr>
      <w:r>
        <w:t>401 Unauthenticated: Request is not authenticated.</w:t>
      </w:r>
    </w:p>
    <w:p>
      <w:pPr>
        <w:pStyle w:val="ListBullet"/>
      </w:pPr>
      <w:r>
        <w:t>403 Forbidden: Authenticated but not allowed to access this deal.</w:t>
      </w:r>
    </w:p>
    <w:p>
      <w:pPr>
        <w:pStyle w:val="Heading3"/>
      </w:pPr>
      <w:r>
        <w:t>Related deals actions</w:t>
      </w:r>
    </w:p>
    <w:p>
      <w:pPr>
        <w:pStyle w:val="ListBullet"/>
      </w:pPr>
      <w:r>
        <w:t>[DELETE] Delete a Deal — /crm/deals/{{id}}</w:t>
      </w:r>
    </w:p>
    <w:p>
      <w:pPr>
        <w:pStyle w:val="ListBullet"/>
      </w:pPr>
      <w:r>
        <w:t>[PUT] Update a Deal — /crm/deals/{{id}}</w:t>
      </w:r>
    </w:p>
    <w:p>
      <w:pPr>
        <w:pStyle w:val="ListBullet"/>
      </w:pPr>
      <w:r>
        <w:t>[GET] List Deals — /api/v1/crm/deals</w:t>
      </w:r>
    </w:p>
    <w:p>
      <w:pPr>
        <w:pStyle w:val="ListBullet"/>
      </w:pPr>
      <w:r>
        <w:t>[POST] Create a Deal — /api/v1/crm/deals</w:t>
      </w:r>
    </w:p>
    <w:p>
      <w:r>
        <w:br w:type="page"/>
      </w:r>
    </w:p>
    <w:p>
      <w:pPr>
        <w:pStyle w:val="Heading2"/>
      </w:pPr>
      <w:r>
        <w:t>119. [GET] List Docs</w:t>
      </w:r>
    </w:p>
    <w:p>
      <w:r>
        <w:rPr>
          <w:b/>
        </w:rPr>
        <w:t xml:space="preserve">Endpoint: </w:t>
      </w:r>
      <w:r>
        <w:rPr>
          <w:rFonts w:ascii="Courier New" w:hAnsi="Courier New"/>
          <w:sz w:val="18"/>
        </w:rPr>
        <w:t>/docs</w:t>
      </w:r>
    </w:p>
    <w:p>
      <w:pPr>
        <w:pStyle w:val="Heading3"/>
      </w:pPr>
      <w:r>
        <w:t>Prerequisites</w:t>
      </w:r>
    </w:p>
    <w:p>
      <w:pPr>
        <w:pStyle w:val="ListBullet"/>
      </w:pPr>
      <w:r>
        <w:t>Access to the Docs feature for the target account/workspace</w:t>
      </w:r>
    </w:p>
    <w:p>
      <w:pPr>
        <w:pStyle w:val="Heading3"/>
      </w:pPr>
      <w:r>
        <w:t>Method</w:t>
      </w:r>
    </w:p>
    <w:p>
      <w:r>
        <w:t>GET</w:t>
      </w:r>
    </w:p>
    <w:p>
      <w:pPr>
        <w:pStyle w:val="Heading3"/>
      </w:pPr>
      <w:r>
        <w:t>URL</w:t>
      </w:r>
    </w:p>
    <w:p>
      <w:r>
        <w:t>https://my.agiled.app/api/v1/docs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docs.</w:t>
      </w:r>
    </w:p>
    <w:p>
      <w:pPr>
        <w:pStyle w:val="Heading3"/>
      </w:pPr>
      <w:r>
        <w:t>Enforcement Rules</w:t>
      </w:r>
    </w:p>
    <w:p>
      <w:pPr>
        <w:pStyle w:val="ListBullet"/>
      </w:pPr>
      <w:r>
        <w:t>The Brand header must be present on every request (it represents your Account URL).</w:t>
      </w:r>
    </w:p>
    <w:p>
      <w:pPr>
        <w:pStyle w:val="ListBullet"/>
      </w:pPr>
      <w:r>
        <w:t>When executing the action, ensure to send Query Parameters in the URL as query parameters and not in the body.</w:t>
      </w:r>
    </w:p>
    <w:p>
      <w:pPr>
        <w:pStyle w:val="ListBullet"/>
      </w:pPr>
      <w:r>
        <w:t>When executing the action, ensure to send Headers as HTTP headers (not in the URL or body).</w:t>
      </w:r>
    </w:p>
    <w:p>
      <w:pPr>
        <w:pStyle w:val="Heading3"/>
      </w:pPr>
      <w:r>
        <w:t>Optional Query Parameters</w:t>
      </w:r>
    </w:p>
    <w:p>
      <w:r>
        <w:rPr>
          <w:b/>
        </w:rPr>
        <w:t>Note: No optional query parameters were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45,</w:t>
        <w:br/>
        <w:t xml:space="preserve"> "subject": "Website Maintenance Contract",</w:t>
        <w:br/>
        <w:t xml:space="preserve"> "Document_type_id": 7,</w:t>
        <w:br/>
        <w:t xml:space="preserve"> "end_date": "2026-12-31",</w:t>
        <w:br/>
        <w:t xml:space="preserve"> "amount": 2500.0,</w:t>
        <w:br/>
        <w:t xml:space="preserve"> "amount_type": "Document Total",</w:t>
        <w:br/>
        <w:t xml:space="preserve"> "created_at": "2026-01-10T09:15:22Z",</w:t>
        <w:br/>
        <w:t xml:space="preserve"> "updated_at": "2026-02-01T14:03:11Z",</w:t>
        <w:br/>
        <w:t xml:space="preserve"> "status": "active"</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the list of docs.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data[].subject</w:t>
            </w:r>
          </w:p>
        </w:tc>
        <w:tc>
          <w:tcPr>
            <w:tcW w:type="dxa" w:w="2880"/>
          </w:tcPr>
          <w:p>
            <w:r>
              <w:t>string</w:t>
            </w:r>
          </w:p>
        </w:tc>
        <w:tc>
          <w:tcPr>
            <w:tcW w:type="dxa" w:w="2880"/>
          </w:tcPr>
          <w:p>
            <w:r>
              <w:t>Subject</w:t>
            </w:r>
          </w:p>
        </w:tc>
      </w:tr>
      <w:tr>
        <w:tc>
          <w:tcPr>
            <w:tcW w:type="dxa" w:w="2880"/>
          </w:tcPr>
          <w:p>
            <w:r>
              <w:t>data[].Document_type_id</w:t>
            </w:r>
          </w:p>
        </w:tc>
        <w:tc>
          <w:tcPr>
            <w:tcW w:type="dxa" w:w="2880"/>
          </w:tcPr>
          <w:p>
            <w:r>
              <w:t>integer</w:t>
            </w:r>
          </w:p>
        </w:tc>
        <w:tc>
          <w:tcPr>
            <w:tcW w:type="dxa" w:w="2880"/>
          </w:tcPr>
          <w:p>
            <w:r>
              <w:t>Contract Type Id</w:t>
            </w:r>
          </w:p>
        </w:tc>
      </w:tr>
      <w:tr>
        <w:tc>
          <w:tcPr>
            <w:tcW w:type="dxa" w:w="2880"/>
          </w:tcPr>
          <w:p>
            <w:r>
              <w:t>data[].end_date</w:t>
            </w:r>
          </w:p>
        </w:tc>
        <w:tc>
          <w:tcPr>
            <w:tcW w:type="dxa" w:w="2880"/>
          </w:tcPr>
          <w:p>
            <w:r>
              <w:t>string</w:t>
            </w:r>
          </w:p>
        </w:tc>
        <w:tc>
          <w:tcPr>
            <w:tcW w:type="dxa" w:w="2880"/>
          </w:tcPr>
          <w:p>
            <w:r>
              <w:t>End Date</w:t>
            </w:r>
          </w:p>
        </w:tc>
      </w:tr>
      <w:tr>
        <w:tc>
          <w:tcPr>
            <w:tcW w:type="dxa" w:w="2880"/>
          </w:tcPr>
          <w:p>
            <w:r>
              <w:t>data[].amount</w:t>
            </w:r>
          </w:p>
        </w:tc>
        <w:tc>
          <w:tcPr>
            <w:tcW w:type="dxa" w:w="2880"/>
          </w:tcPr>
          <w:p>
            <w:r>
              <w:t>number</w:t>
            </w:r>
          </w:p>
        </w:tc>
        <w:tc>
          <w:tcPr>
            <w:tcW w:type="dxa" w:w="2880"/>
          </w:tcPr>
          <w:p>
            <w:r>
              <w:t>Amount</w:t>
            </w:r>
          </w:p>
        </w:tc>
      </w:tr>
      <w:tr>
        <w:tc>
          <w:tcPr>
            <w:tcW w:type="dxa" w:w="2880"/>
          </w:tcPr>
          <w:p>
            <w:r>
              <w:t>data[].amount_type</w:t>
            </w:r>
          </w:p>
        </w:tc>
        <w:tc>
          <w:tcPr>
            <w:tcW w:type="dxa" w:w="2880"/>
          </w:tcPr>
          <w:p>
            <w:r>
              <w:t>string</w:t>
            </w:r>
          </w:p>
        </w:tc>
        <w:tc>
          <w:tcPr>
            <w:tcW w:type="dxa" w:w="2880"/>
          </w:tcPr>
          <w:p>
            <w:r>
              <w:t>Document Total or Custom</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data[].status</w:t>
            </w:r>
          </w:p>
        </w:tc>
        <w:tc>
          <w:tcPr>
            <w:tcW w:type="dxa" w:w="2880"/>
          </w:tcPr>
          <w:p>
            <w:r>
              <w:t>string</w:t>
            </w:r>
          </w:p>
        </w:tc>
        <w:tc>
          <w:tcPr>
            <w:tcW w:type="dxa" w:w="2880"/>
          </w:tcPr>
          <w:p>
            <w:r>
              <w:t>Status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'https://my.agiled.app/api/v1/docs' \</w:t>
        <w:br/>
        <w:t xml:space="preserve"> --header 'Brand: your-account-url'</w:t>
      </w:r>
    </w:p>
    <w:p>
      <w:pPr>
        <w:pStyle w:val="Heading3"/>
      </w:pPr>
      <w:r>
        <w:t>Error Handling</w:t>
      </w:r>
    </w:p>
    <w:p>
      <w:pPr>
        <w:pStyle w:val="ListBullet"/>
      </w:pPr>
      <w:r>
        <w:t>401 Unauthenticated: Returned when the request is not authenticated.</w:t>
      </w:r>
    </w:p>
    <w:p>
      <w:pPr>
        <w:pStyle w:val="ListBullet"/>
      </w:pPr>
      <w:r>
        <w:t>403 Forbidden: Returned when authenticated but lacking permission to access docs.</w:t>
      </w:r>
    </w:p>
    <w:p>
      <w:r>
        <w:br w:type="page"/>
      </w:r>
    </w:p>
    <w:p>
      <w:pPr>
        <w:pStyle w:val="Heading2"/>
      </w:pPr>
      <w:r>
        <w:t>120. [GET] List Employees</w:t>
      </w:r>
    </w:p>
    <w:p>
      <w:r>
        <w:rPr>
          <w:b/>
        </w:rPr>
        <w:t xml:space="preserve">Endpoint: </w:t>
      </w:r>
      <w:r>
        <w:rPr>
          <w:rFonts w:ascii="Courier New" w:hAnsi="Courier New"/>
          <w:sz w:val="18"/>
        </w:rPr>
        <w:t>/api/v1/employees</w:t>
      </w:r>
    </w:p>
    <w:p>
      <w:pPr>
        <w:pStyle w:val="Heading3"/>
      </w:pPr>
      <w:r>
        <w:t>Method</w:t>
      </w:r>
    </w:p>
    <w:p>
      <w:r>
        <w:t>GET</w:t>
      </w:r>
    </w:p>
    <w:p>
      <w:pPr>
        <w:pStyle w:val="Heading3"/>
      </w:pPr>
      <w:r>
        <w:t>URL</w:t>
      </w:r>
    </w:p>
    <w:p>
      <w:r>
        <w:t>https://my.agiled.app/api/v1/employees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employees.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(The api_token query parameter is auto-inserted by the system and is intentionally omitted.)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10,</w:t>
        <w:br/>
        <w:t xml:space="preserve"> "user_id": 456,</w:t>
        <w:br/>
        <w:t xml:space="preserve"> "employee_id": "EMP-0001",</w:t>
        <w:br/>
        <w:t xml:space="preserve"> "address": "123 Main St, Springfield",</w:t>
        <w:br/>
        <w:t xml:space="preserve"> "hourly_rate": 50,</w:t>
        <w:br/>
        <w:t xml:space="preserve"> "slack_username": "jane.doe",</w:t>
        <w:br/>
        <w:t xml:space="preserve"> "department_id": 3,</w:t>
        <w:br/>
        <w:t xml:space="preserve"> "designation_id": 7,</w:t>
        <w:br/>
        <w:t xml:space="preserve"> "joining_date": "2024-01-15",</w:t>
        <w:br/>
        <w:t xml:space="preserve"> "created_at": "2024-01-15T10:30:00Z",</w:t>
        <w:br/>
        <w:t xml:space="preserve"> "updated_at": "2024-02-01T12:00:00Z",</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employee objects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data[].user_id</w:t>
            </w:r>
          </w:p>
        </w:tc>
        <w:tc>
          <w:tcPr>
            <w:tcW w:type="dxa" w:w="2880"/>
          </w:tcPr>
          <w:p>
            <w:r>
              <w:t>integer</w:t>
            </w:r>
          </w:p>
        </w:tc>
        <w:tc>
          <w:tcPr>
            <w:tcW w:type="dxa" w:w="2880"/>
          </w:tcPr>
          <w:p>
            <w:r>
              <w:t>Related User Id</w:t>
            </w:r>
          </w:p>
        </w:tc>
      </w:tr>
      <w:tr>
        <w:tc>
          <w:tcPr>
            <w:tcW w:type="dxa" w:w="2880"/>
          </w:tcPr>
          <w:p>
            <w:r>
              <w:t>data[].employee_id</w:t>
            </w:r>
          </w:p>
        </w:tc>
        <w:tc>
          <w:tcPr>
            <w:tcW w:type="dxa" w:w="2880"/>
          </w:tcPr>
          <w:p>
            <w:r>
              <w:t>string</w:t>
            </w:r>
          </w:p>
        </w:tc>
        <w:tc>
          <w:tcPr>
            <w:tcW w:type="dxa" w:w="2880"/>
          </w:tcPr>
          <w:p>
            <w:r>
              <w:t>Employee Id</w:t>
            </w:r>
          </w:p>
        </w:tc>
      </w:tr>
      <w:tr>
        <w:tc>
          <w:tcPr>
            <w:tcW w:type="dxa" w:w="2880"/>
          </w:tcPr>
          <w:p>
            <w:r>
              <w:t>data[].address</w:t>
            </w:r>
          </w:p>
        </w:tc>
        <w:tc>
          <w:tcPr>
            <w:tcW w:type="dxa" w:w="2880"/>
          </w:tcPr>
          <w:p>
            <w:r>
              <w:t>string</w:t>
            </w:r>
          </w:p>
        </w:tc>
        <w:tc>
          <w:tcPr>
            <w:tcW w:type="dxa" w:w="2880"/>
          </w:tcPr>
          <w:p>
            <w:r>
              <w:t>Address</w:t>
            </w:r>
          </w:p>
        </w:tc>
      </w:tr>
      <w:tr>
        <w:tc>
          <w:tcPr>
            <w:tcW w:type="dxa" w:w="2880"/>
          </w:tcPr>
          <w:p>
            <w:r>
              <w:t>data[].hourly_rate</w:t>
            </w:r>
          </w:p>
        </w:tc>
        <w:tc>
          <w:tcPr>
            <w:tcW w:type="dxa" w:w="2880"/>
          </w:tcPr>
          <w:p>
            <w:r>
              <w:t>integer</w:t>
            </w:r>
          </w:p>
        </w:tc>
        <w:tc>
          <w:tcPr>
            <w:tcW w:type="dxa" w:w="2880"/>
          </w:tcPr>
          <w:p>
            <w:r>
              <w:t>Hourly Rate</w:t>
            </w:r>
          </w:p>
        </w:tc>
      </w:tr>
      <w:tr>
        <w:tc>
          <w:tcPr>
            <w:tcW w:type="dxa" w:w="2880"/>
          </w:tcPr>
          <w:p>
            <w:r>
              <w:t>data[].slack_username</w:t>
            </w:r>
          </w:p>
        </w:tc>
        <w:tc>
          <w:tcPr>
            <w:tcW w:type="dxa" w:w="2880"/>
          </w:tcPr>
          <w:p>
            <w:r>
              <w:t>string</w:t>
            </w:r>
          </w:p>
        </w:tc>
        <w:tc>
          <w:tcPr>
            <w:tcW w:type="dxa" w:w="2880"/>
          </w:tcPr>
          <w:p>
            <w:r>
              <w:t>Slack Username</w:t>
            </w:r>
          </w:p>
        </w:tc>
      </w:tr>
      <w:tr>
        <w:tc>
          <w:tcPr>
            <w:tcW w:type="dxa" w:w="2880"/>
          </w:tcPr>
          <w:p>
            <w:r>
              <w:t>data[].department_id</w:t>
            </w:r>
          </w:p>
        </w:tc>
        <w:tc>
          <w:tcPr>
            <w:tcW w:type="dxa" w:w="2880"/>
          </w:tcPr>
          <w:p>
            <w:r>
              <w:t>integer</w:t>
            </w:r>
          </w:p>
        </w:tc>
        <w:tc>
          <w:tcPr>
            <w:tcW w:type="dxa" w:w="2880"/>
          </w:tcPr>
          <w:p>
            <w:r>
              <w:t>Department Id</w:t>
            </w:r>
          </w:p>
        </w:tc>
      </w:tr>
      <w:tr>
        <w:tc>
          <w:tcPr>
            <w:tcW w:type="dxa" w:w="2880"/>
          </w:tcPr>
          <w:p>
            <w:r>
              <w:t>data[].designation_id</w:t>
            </w:r>
          </w:p>
        </w:tc>
        <w:tc>
          <w:tcPr>
            <w:tcW w:type="dxa" w:w="2880"/>
          </w:tcPr>
          <w:p>
            <w:r>
              <w:t>integer</w:t>
            </w:r>
          </w:p>
        </w:tc>
        <w:tc>
          <w:tcPr>
            <w:tcW w:type="dxa" w:w="2880"/>
          </w:tcPr>
          <w:p>
            <w:r>
              <w:t>Designation Id</w:t>
            </w:r>
          </w:p>
        </w:tc>
      </w:tr>
      <w:tr>
        <w:tc>
          <w:tcPr>
            <w:tcW w:type="dxa" w:w="2880"/>
          </w:tcPr>
          <w:p>
            <w:r>
              <w:t>data[].joining_date</w:t>
            </w:r>
          </w:p>
        </w:tc>
        <w:tc>
          <w:tcPr>
            <w:tcW w:type="dxa" w:w="2880"/>
          </w:tcPr>
          <w:p>
            <w:r>
              <w:t>string</w:t>
            </w:r>
          </w:p>
        </w:tc>
        <w:tc>
          <w:tcPr>
            <w:tcW w:type="dxa" w:w="2880"/>
          </w:tcPr>
          <w:p>
            <w:r>
              <w:t>Joining Data</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'https://my.agiled.app/api/v1/employees' \</w:t>
        <w:br/>
        <w:t xml:space="preserve"> --header 'Brand: your-account-url'</w:t>
      </w:r>
    </w:p>
    <w:p>
      <w:pPr>
        <w:pStyle w:val="Heading3"/>
      </w:pPr>
      <w:r>
        <w:t>Behavior</w:t>
      </w:r>
    </w:p>
    <w:p>
      <w:pPr>
        <w:pStyle w:val="ListBullet"/>
      </w:pPr>
      <w:r>
        <w:t>Receives a request to list employees.</w:t>
      </w:r>
    </w:p>
    <w:p>
      <w:pPr>
        <w:pStyle w:val="ListBullet"/>
      </w:pPr>
      <w:r>
        <w:t>Returns a JSON response with a data array of employee records.</w:t>
      </w:r>
    </w:p>
    <w:p>
      <w:pPr>
        <w:pStyle w:val="Heading3"/>
      </w:pPr>
      <w:r>
        <w:t>Notes</w:t>
      </w:r>
    </w:p>
    <w:p>
      <w:pPr>
        <w:pStyle w:val="ListBullet"/>
      </w:pPr>
      <w:r>
        <w:t>The Brand header is required and is auto-inserted by the system, but it must be present on requests.</w:t>
      </w:r>
    </w:p>
    <w:p>
      <w:pPr>
        <w:pStyle w:val="ListBullet"/>
      </w:pPr>
      <w:r>
        <w:t>The api_token query parameter is required by the API but is auto-inserted by the system and is therefore not documented as an input parameter here.</w:t>
      </w:r>
    </w:p>
    <w:p>
      <w:pPr>
        <w:pStyle w:val="Heading3"/>
      </w:pPr>
      <w:r>
        <w:t>Error Handling</w:t>
      </w:r>
    </w:p>
    <w:p>
      <w:pPr>
        <w:pStyle w:val="ListBullet"/>
      </w:pPr>
      <w:r>
        <w:t>401 Unauthenticated: Request is not authenticated.</w:t>
      </w:r>
    </w:p>
    <w:p>
      <w:pPr>
        <w:pStyle w:val="ListBullet"/>
      </w:pPr>
      <w:r>
        <w:t>403 Forbidden: Authenticated, but not authorized to access employees.</w:t>
      </w:r>
    </w:p>
    <w:p>
      <w:pPr>
        <w:pStyle w:val="Heading3"/>
      </w:pPr>
      <w:r>
        <w:t>Related employees actions</w:t>
      </w:r>
    </w:p>
    <w:p>
      <w:pPr>
        <w:pStyle w:val="ListBullet"/>
      </w:pPr>
      <w:r>
        <w:t>[POST] Store a New Employee — /api/v1/employees</w:t>
      </w:r>
    </w:p>
    <w:p>
      <w:pPr>
        <w:pStyle w:val="ListBullet"/>
      </w:pPr>
      <w:r>
        <w:t>[PUT] Update an Employee — /employees/{{id}}</w:t>
      </w:r>
    </w:p>
    <w:p>
      <w:r>
        <w:br w:type="page"/>
      </w:r>
    </w:p>
    <w:p>
      <w:pPr>
        <w:pStyle w:val="Heading2"/>
      </w:pPr>
      <w:r>
        <w:t>121. [GET] Get an Employee</w:t>
      </w:r>
    </w:p>
    <w:p>
      <w:r>
        <w:rPr>
          <w:b/>
        </w:rPr>
        <w:t xml:space="preserve">Endpoint: </w:t>
      </w:r>
      <w:r>
        <w:rPr>
          <w:rFonts w:ascii="Courier New" w:hAnsi="Courier New"/>
          <w:sz w:val="18"/>
        </w:rPr>
        <w:t>/employee/{{id}}</w:t>
      </w:r>
    </w:p>
    <w:p>
      <w:pPr>
        <w:pStyle w:val="Heading3"/>
      </w:pPr>
      <w:r>
        <w:t>Prerequisites</w:t>
      </w:r>
    </w:p>
    <w:p>
      <w:pPr>
        <w:pStyle w:val="ListBullet"/>
      </w:pPr>
      <w:r>
        <w:t>You must have access to the employee record in Agiled</w:t>
      </w:r>
    </w:p>
    <w:p>
      <w:pPr>
        <w:pStyle w:val="Heading3"/>
      </w:pPr>
      <w:r>
        <w:t>Method</w:t>
      </w:r>
    </w:p>
    <w:p>
      <w:r>
        <w:t>GET</w:t>
      </w:r>
    </w:p>
    <w:p>
      <w:pPr>
        <w:pStyle w:val="Heading3"/>
      </w:pPr>
      <w:r>
        <w:t>URL</w:t>
      </w:r>
    </w:p>
    <w:p>
      <w:r>
        <w:t>https://my.agiled.app/api/v1/employee/{{id}}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data for a particular employee by employee record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/employee/).</w:t>
      </w:r>
    </w:p>
    <w:p>
      <w:pPr>
        <w:pStyle w:val="ListBullet"/>
      </w:pPr>
      <w:r>
        <w:t>Always construct the path as /employee/{{id}},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/employee/123</w:t>
        <w:br/>
        <w:t>/employee/98765</w:t>
      </w:r>
    </w:p>
    <w:p>
      <w:pPr>
        <w:pStyle w:val="Heading3"/>
      </w:pPr>
      <w:r>
        <w:t>Invalid Examples</w:t>
      </w:r>
    </w:p>
    <w:p>
      <w:r>
        <w:rPr>
          <w:b/>
          <w:color w:val="666666"/>
          <w:sz w:val="16"/>
        </w:rPr>
        <w:t>[http]</w:t>
      </w:r>
    </w:p>
    <w:p>
      <w:pPr>
        <w:shd w:fill="F2F2F2" w:val="clear"/>
      </w:pPr>
      <w:r>
        <w:rPr>
          <w:rFonts w:ascii="Courier New" w:hAnsi="Courier New"/>
          <w:sz w:val="17"/>
        </w:rPr>
        <w:t>/employee/</w:t>
        <w:br/>
        <w:t>/employee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Employee record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10,</w:t>
        <w:br/>
        <w:t xml:space="preserve"> "user_id": 55,</w:t>
        <w:br/>
        <w:t xml:space="preserve"> "employee_id": "EMP-00055",</w:t>
        <w:br/>
        <w:t xml:space="preserve"> "address": "123 Main St, Springfield",</w:t>
        <w:br/>
        <w:t xml:space="preserve"> "hourly_rate": 50,</w:t>
        <w:br/>
        <w:t xml:space="preserve"> "slack_username": "jane.doe",</w:t>
        <w:br/>
        <w:t xml:space="preserve"> "department_id": 3,</w:t>
        <w:br/>
        <w:t xml:space="preserve"> "designation_id": 8,</w:t>
        <w:br/>
        <w:t xml:space="preserve"> "joining_date": "2024-01-15",</w:t>
        <w:br/>
        <w:t xml:space="preserve"> "created_at": "2024-01-15T10:30:00Z",</w:t>
        <w:br/>
        <w:t xml:space="preserve"> "updated_at": "2024-02-01T09:10:00Z",</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data[].user_id</w:t>
            </w:r>
          </w:p>
        </w:tc>
        <w:tc>
          <w:tcPr>
            <w:tcW w:type="dxa" w:w="2880"/>
          </w:tcPr>
          <w:p>
            <w:r>
              <w:t>integer</w:t>
            </w:r>
          </w:p>
        </w:tc>
        <w:tc>
          <w:tcPr>
            <w:tcW w:type="dxa" w:w="2880"/>
          </w:tcPr>
          <w:p>
            <w:r>
              <w:t>Related User Id</w:t>
            </w:r>
          </w:p>
        </w:tc>
      </w:tr>
      <w:tr>
        <w:tc>
          <w:tcPr>
            <w:tcW w:type="dxa" w:w="2880"/>
          </w:tcPr>
          <w:p>
            <w:r>
              <w:t>data[].employee_id</w:t>
            </w:r>
          </w:p>
        </w:tc>
        <w:tc>
          <w:tcPr>
            <w:tcW w:type="dxa" w:w="2880"/>
          </w:tcPr>
          <w:p>
            <w:r>
              <w:t>string</w:t>
            </w:r>
          </w:p>
        </w:tc>
        <w:tc>
          <w:tcPr>
            <w:tcW w:type="dxa" w:w="2880"/>
          </w:tcPr>
          <w:p>
            <w:r>
              <w:t>Employee Id</w:t>
            </w:r>
          </w:p>
        </w:tc>
      </w:tr>
      <w:tr>
        <w:tc>
          <w:tcPr>
            <w:tcW w:type="dxa" w:w="2880"/>
          </w:tcPr>
          <w:p>
            <w:r>
              <w:t>data[].address</w:t>
            </w:r>
          </w:p>
        </w:tc>
        <w:tc>
          <w:tcPr>
            <w:tcW w:type="dxa" w:w="2880"/>
          </w:tcPr>
          <w:p>
            <w:r>
              <w:t>string</w:t>
            </w:r>
          </w:p>
        </w:tc>
        <w:tc>
          <w:tcPr>
            <w:tcW w:type="dxa" w:w="2880"/>
          </w:tcPr>
          <w:p>
            <w:r>
              <w:t>Address</w:t>
            </w:r>
          </w:p>
        </w:tc>
      </w:tr>
      <w:tr>
        <w:tc>
          <w:tcPr>
            <w:tcW w:type="dxa" w:w="2880"/>
          </w:tcPr>
          <w:p>
            <w:r>
              <w:t>data[].hourly_rate</w:t>
            </w:r>
          </w:p>
        </w:tc>
        <w:tc>
          <w:tcPr>
            <w:tcW w:type="dxa" w:w="2880"/>
          </w:tcPr>
          <w:p>
            <w:r>
              <w:t>integer</w:t>
            </w:r>
          </w:p>
        </w:tc>
        <w:tc>
          <w:tcPr>
            <w:tcW w:type="dxa" w:w="2880"/>
          </w:tcPr>
          <w:p>
            <w:r>
              <w:t>Hourly Rate</w:t>
            </w:r>
          </w:p>
        </w:tc>
      </w:tr>
      <w:tr>
        <w:tc>
          <w:tcPr>
            <w:tcW w:type="dxa" w:w="2880"/>
          </w:tcPr>
          <w:p>
            <w:r>
              <w:t>data[].slack_username</w:t>
            </w:r>
          </w:p>
        </w:tc>
        <w:tc>
          <w:tcPr>
            <w:tcW w:type="dxa" w:w="2880"/>
          </w:tcPr>
          <w:p>
            <w:r>
              <w:t>string</w:t>
            </w:r>
          </w:p>
        </w:tc>
        <w:tc>
          <w:tcPr>
            <w:tcW w:type="dxa" w:w="2880"/>
          </w:tcPr>
          <w:p>
            <w:r>
              <w:t>Slack Username</w:t>
            </w:r>
          </w:p>
        </w:tc>
      </w:tr>
      <w:tr>
        <w:tc>
          <w:tcPr>
            <w:tcW w:type="dxa" w:w="2880"/>
          </w:tcPr>
          <w:p>
            <w:r>
              <w:t>data[].department_id</w:t>
            </w:r>
          </w:p>
        </w:tc>
        <w:tc>
          <w:tcPr>
            <w:tcW w:type="dxa" w:w="2880"/>
          </w:tcPr>
          <w:p>
            <w:r>
              <w:t>integer</w:t>
            </w:r>
          </w:p>
        </w:tc>
        <w:tc>
          <w:tcPr>
            <w:tcW w:type="dxa" w:w="2880"/>
          </w:tcPr>
          <w:p>
            <w:r>
              <w:t>Department Id</w:t>
            </w:r>
          </w:p>
        </w:tc>
      </w:tr>
      <w:tr>
        <w:tc>
          <w:tcPr>
            <w:tcW w:type="dxa" w:w="2880"/>
          </w:tcPr>
          <w:p>
            <w:r>
              <w:t>data[].designation_id</w:t>
            </w:r>
          </w:p>
        </w:tc>
        <w:tc>
          <w:tcPr>
            <w:tcW w:type="dxa" w:w="2880"/>
          </w:tcPr>
          <w:p>
            <w:r>
              <w:t>integer</w:t>
            </w:r>
          </w:p>
        </w:tc>
        <w:tc>
          <w:tcPr>
            <w:tcW w:type="dxa" w:w="2880"/>
          </w:tcPr>
          <w:p>
            <w:r>
              <w:t>Designation Id</w:t>
            </w:r>
          </w:p>
        </w:tc>
      </w:tr>
      <w:tr>
        <w:tc>
          <w:tcPr>
            <w:tcW w:type="dxa" w:w="2880"/>
          </w:tcPr>
          <w:p>
            <w:r>
              <w:t>data[].joining_date</w:t>
            </w:r>
          </w:p>
        </w:tc>
        <w:tc>
          <w:tcPr>
            <w:tcW w:type="dxa" w:w="2880"/>
          </w:tcPr>
          <w:p>
            <w:r>
              <w:t>string</w:t>
            </w:r>
          </w:p>
        </w:tc>
        <w:tc>
          <w:tcPr>
            <w:tcW w:type="dxa" w:w="2880"/>
          </w:tcPr>
          <w:p>
            <w:r>
              <w:t>Joining Data</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'https://my.agiled.app/api/v1/employee/123' \</w:t>
        <w:br/>
        <w:t xml:space="preserve"> --header 'Brand: your-account-url'</w:t>
      </w:r>
    </w:p>
    <w:p>
      <w:pPr>
        <w:pStyle w:val="Heading3"/>
      </w:pPr>
      <w:r>
        <w:t>Related employee actions</w:t>
      </w:r>
    </w:p>
    <w:p>
      <w:pPr>
        <w:pStyle w:val="ListBullet"/>
      </w:pPr>
      <w:r>
        <w:t>[DELETE] Delete an Employee — /employee/{{id}}</w:t>
      </w:r>
    </w:p>
    <w:p>
      <w:r>
        <w:br w:type="page"/>
      </w:r>
    </w:p>
    <w:p>
      <w:pPr>
        <w:pStyle w:val="Heading2"/>
      </w:pPr>
      <w:r>
        <w:t>122. [DELETE] Delete an Employee</w:t>
      </w:r>
    </w:p>
    <w:p>
      <w:r>
        <w:rPr>
          <w:b/>
        </w:rPr>
        <w:t xml:space="preserve">Endpoint: </w:t>
      </w:r>
      <w:r>
        <w:rPr>
          <w:rFonts w:ascii="Courier New" w:hAnsi="Courier New"/>
          <w:sz w:val="18"/>
        </w:rPr>
        <w:t>/employee/{{id}}</w:t>
      </w:r>
    </w:p>
    <w:p>
      <w:pPr>
        <w:pStyle w:val="Heading3"/>
      </w:pPr>
      <w:r>
        <w:t>Prerequisites</w:t>
      </w:r>
    </w:p>
    <w:p>
      <w:pPr>
        <w:pStyle w:val="ListBullet"/>
      </w:pPr>
      <w:r>
        <w:t>You must have access/permission to delete employees in the Agiled account.</w:t>
      </w:r>
    </w:p>
    <w:p>
      <w:pPr>
        <w:pStyle w:val="Heading3"/>
      </w:pPr>
      <w:r>
        <w:t>Method</w:t>
      </w:r>
    </w:p>
    <w:p>
      <w:r>
        <w:t>DELETE</w:t>
      </w:r>
    </w:p>
    <w:p>
      <w:pPr>
        <w:pStyle w:val="Heading3"/>
      </w:pPr>
      <w:r>
        <w:t>URL</w:t>
      </w:r>
    </w:p>
    <w:p>
      <w:r>
        <w:t>https://my.agiled.app/api/v1/employee/{{id}}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employee by ID. On success, the API returns no content.</w:t>
      </w:r>
    </w:p>
    <w:p>
      <w:pPr>
        <w:pStyle w:val="Heading3"/>
      </w:pPr>
      <w:r>
        <w:t>Enforcement Rules</w:t>
      </w:r>
    </w:p>
    <w:p>
      <w:pPr>
        <w:pStyle w:val="ListBullet"/>
      </w:pPr>
      <w:r>
        <w:t>The id path parameter must always be present and must be a non-empty string.</w:t>
      </w:r>
    </w:p>
    <w:p>
      <w:pPr>
        <w:pStyle w:val="ListBullet"/>
      </w:pPr>
      <w:r>
        <w:t>Always construct the path as /employee/{{id}}.</w:t>
      </w:r>
    </w:p>
    <w:p>
      <w:pPr>
        <w:pStyle w:val="ListBullet"/>
      </w:pPr>
      <w:r>
        <w:t>Do not call the API with a missing or empty id (e.g., avoid /employee/).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/employee/emp_12345</w:t>
        <w:br/>
        <w:t>/employee/123</w:t>
      </w:r>
    </w:p>
    <w:p>
      <w:pPr>
        <w:pStyle w:val="Heading3"/>
      </w:pPr>
      <w:r>
        <w:t>Invalid Examples</w:t>
      </w:r>
    </w:p>
    <w:p>
      <w:r>
        <w:rPr>
          <w:b/>
          <w:color w:val="666666"/>
          <w:sz w:val="16"/>
        </w:rPr>
        <w:t>[http]</w:t>
      </w:r>
    </w:p>
    <w:p>
      <w:pPr>
        <w:shd w:fill="F2F2F2" w:val="clear"/>
      </w:pPr>
      <w:r>
        <w:rPr>
          <w:rFonts w:ascii="Courier New" w:hAnsi="Courier New"/>
          <w:sz w:val="17"/>
        </w:rPr>
        <w:t>/employee/</w:t>
        <w:br/>
        <w:t>/employee</w:t>
        <w:br/>
        <w:t>/employee/{{empty}}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employee to be deleted.</w:t>
            </w:r>
          </w:p>
        </w:tc>
      </w:tr>
    </w:tbl>
    <w:p/>
    <w:p>
      <w:pPr>
        <w:pStyle w:val="Heading3"/>
      </w:pPr>
      <w:r>
        <w:t>Response</w:t>
      </w:r>
    </w:p>
    <w:p>
      <w:pPr>
        <w:pStyle w:val="Heading3"/>
      </w:pPr>
      <w:r>
        <w:t>Success Response (204 No Content)</w:t>
      </w:r>
    </w:p>
    <w:p>
      <w:r>
        <w:t>No response body is returned.</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'https://my.agiled.app/api/v1/employee/123' \</w:t>
        <w:br/>
        <w:t xml:space="preserve"> --header 'Brand: YOUR_ACCOUNT_URL'</w:t>
      </w:r>
    </w:p>
    <w:p>
      <w:pPr>
        <w:pStyle w:val="Heading3"/>
      </w:pPr>
      <w:r>
        <w:t>Error Handling</w:t>
      </w:r>
    </w:p>
    <w:p>
      <w:pPr>
        <w:pStyle w:val="ListBullet"/>
      </w:pPr>
      <w:r>
        <w:t>401 Unauthenticated: Request is not authenticated.</w:t>
      </w:r>
    </w:p>
    <w:p>
      <w:pPr>
        <w:pStyle w:val="ListBullet"/>
      </w:pPr>
      <w:r>
        <w:t>403 Forbidden: Authenticated but not allowed to delete the specified employee.</w:t>
      </w:r>
    </w:p>
    <w:p>
      <w:pPr>
        <w:pStyle w:val="ListBullet"/>
      </w:pPr>
      <w:r>
        <w:t>404 Resource Not Found: No employee exists for the provided id.</w:t>
      </w:r>
    </w:p>
    <w:p>
      <w:pPr>
        <w:pStyle w:val="Heading3"/>
      </w:pPr>
      <w:r>
        <w:t>Related employee actions</w:t>
      </w:r>
    </w:p>
    <w:p>
      <w:pPr>
        <w:pStyle w:val="ListBullet"/>
      </w:pPr>
      <w:r>
        <w:t>[GET] Get an Employee — /employee/{{id}}</w:t>
      </w:r>
    </w:p>
    <w:p>
      <w:r>
        <w:br w:type="page"/>
      </w:r>
    </w:p>
    <w:p>
      <w:pPr>
        <w:pStyle w:val="Heading2"/>
      </w:pPr>
      <w:r>
        <w:t>123. [PUT] Update an Employee</w:t>
      </w:r>
    </w:p>
    <w:p>
      <w:r>
        <w:rPr>
          <w:b/>
        </w:rPr>
        <w:t xml:space="preserve">Endpoint: </w:t>
      </w:r>
      <w:r>
        <w:rPr>
          <w:rFonts w:ascii="Courier New" w:hAnsi="Courier New"/>
          <w:sz w:val="18"/>
        </w:rPr>
        <w:t>/employees/{{id}}</w:t>
      </w:r>
    </w:p>
    <w:p>
      <w:pPr>
        <w:pStyle w:val="Heading3"/>
      </w:pPr>
      <w:r>
        <w:t>Prerequisites</w:t>
      </w:r>
    </w:p>
    <w:p>
      <w:pPr>
        <w:pStyle w:val="ListBullet"/>
      </w:pPr>
      <w:r>
        <w:t>An existing employee record to update</w:t>
      </w:r>
    </w:p>
    <w:p>
      <w:pPr>
        <w:pStyle w:val="ListBullet"/>
      </w:pPr>
      <w:r>
        <w:t>The employee’s numeric/string identifier (id)</w:t>
      </w:r>
    </w:p>
    <w:p>
      <w:pPr>
        <w:pStyle w:val="Heading3"/>
      </w:pPr>
      <w:r>
        <w:t>Method</w:t>
      </w:r>
    </w:p>
    <w:p>
      <w:r>
        <w:t>PUT</w:t>
      </w:r>
    </w:p>
    <w:p>
      <w:pPr>
        <w:pStyle w:val="Heading3"/>
      </w:pPr>
      <w:r>
        <w:t>URL</w:t>
      </w:r>
    </w:p>
    <w:p>
      <w:r>
        <w:t>https://my.agiled.app/api/v1/employees/{{id}}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employee by employee record ID. You must provide the employee id in the URL path and a JSON request body containing the employee fields to update.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/employees// or /employees).</w:t>
      </w:r>
    </w:p>
    <w:p>
      <w:pPr>
        <w:pStyle w:val="ListBullet"/>
      </w:pPr>
      <w:r>
        <w:t>Always construct the path as /employees/{{id}},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Brand header is required (and will be auto-inserted by the system), so do not prompt the user for it.</w:t>
      </w:r>
    </w:p>
    <w:p>
      <w:pPr>
        <w:pStyle w:val="Heading3"/>
      </w:pPr>
      <w:r>
        <w:t>Valid Examples</w:t>
      </w:r>
    </w:p>
    <w:p>
      <w:r>
        <w:rPr>
          <w:b/>
          <w:color w:val="666666"/>
          <w:sz w:val="16"/>
        </w:rPr>
        <w:t>[http]</w:t>
      </w:r>
    </w:p>
    <w:p>
      <w:pPr>
        <w:shd w:fill="F2F2F2" w:val="clear"/>
      </w:pPr>
      <w:r>
        <w:rPr>
          <w:rFonts w:ascii="Courier New" w:hAnsi="Courier New"/>
          <w:sz w:val="17"/>
        </w:rPr>
        <w:t>/employees/123</w:t>
        <w:br/>
        <w:t>/employees/emp_9f8a7b</w:t>
      </w:r>
    </w:p>
    <w:p>
      <w:pPr>
        <w:pStyle w:val="Heading3"/>
      </w:pPr>
      <w:r>
        <w:t>Invalid Examples</w:t>
      </w:r>
    </w:p>
    <w:p>
      <w:r>
        <w:rPr>
          <w:b/>
          <w:color w:val="666666"/>
          <w:sz w:val="16"/>
        </w:rPr>
        <w:t>[http]</w:t>
      </w:r>
    </w:p>
    <w:p>
      <w:pPr>
        <w:shd w:fill="F2F2F2" w:val="clear"/>
      </w:pPr>
      <w:r>
        <w:rPr>
          <w:rFonts w:ascii="Courier New" w:hAnsi="Courier New"/>
          <w:sz w:val="17"/>
        </w:rPr>
        <w:t>/employees/</w:t>
        <w:br/>
        <w:t>/employees</w:t>
        <w:br/>
        <w:t>/employees//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employee to be updated.</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employee_id</w:t>
            </w:r>
          </w:p>
        </w:tc>
        <w:tc>
          <w:tcPr>
            <w:tcW w:type="dxa" w:w="2880"/>
          </w:tcPr>
          <w:p>
            <w:r>
              <w:t>string</w:t>
            </w:r>
          </w:p>
        </w:tc>
        <w:tc>
          <w:tcPr>
            <w:tcW w:type="dxa" w:w="2880"/>
          </w:tcPr>
          <w:p>
            <w:r>
              <w:t>Employee Id. Example: "Emp-001"</w:t>
            </w:r>
          </w:p>
        </w:tc>
      </w:tr>
      <w:tr>
        <w:tc>
          <w:tcPr>
            <w:tcW w:type="dxa" w:w="2880"/>
          </w:tcPr>
          <w:p>
            <w:r>
              <w:t>department_id</w:t>
            </w:r>
          </w:p>
        </w:tc>
        <w:tc>
          <w:tcPr>
            <w:tcW w:type="dxa" w:w="2880"/>
          </w:tcPr>
          <w:p>
            <w:r>
              <w:t>integer</w:t>
            </w:r>
          </w:p>
        </w:tc>
        <w:tc>
          <w:tcPr>
            <w:tcW w:type="dxa" w:w="2880"/>
          </w:tcPr>
          <w:p>
            <w:r>
              <w:t>Department Id. Example: 1</w:t>
            </w:r>
          </w:p>
        </w:tc>
      </w:tr>
      <w:tr>
        <w:tc>
          <w:tcPr>
            <w:tcW w:type="dxa" w:w="2880"/>
          </w:tcPr>
          <w:p>
            <w:r>
              <w:t>designation_id</w:t>
            </w:r>
          </w:p>
        </w:tc>
        <w:tc>
          <w:tcPr>
            <w:tcW w:type="dxa" w:w="2880"/>
          </w:tcPr>
          <w:p>
            <w:r>
              <w:t>integer</w:t>
            </w:r>
          </w:p>
        </w:tc>
        <w:tc>
          <w:tcPr>
            <w:tcW w:type="dxa" w:w="2880"/>
          </w:tcPr>
          <w:p>
            <w:r>
              <w:t>Designation Id. Example: 1</w:t>
            </w:r>
          </w:p>
        </w:tc>
      </w:tr>
      <w:tr>
        <w:tc>
          <w:tcPr>
            <w:tcW w:type="dxa" w:w="2880"/>
          </w:tcPr>
          <w:p>
            <w:r>
              <w:t>joining_date</w:t>
            </w:r>
          </w:p>
        </w:tc>
        <w:tc>
          <w:tcPr>
            <w:tcW w:type="dxa" w:w="2880"/>
          </w:tcPr>
          <w:p>
            <w:r>
              <w:t>string</w:t>
            </w:r>
          </w:p>
        </w:tc>
        <w:tc>
          <w:tcPr>
            <w:tcW w:type="dxa" w:w="2880"/>
          </w:tcPr>
          <w:p>
            <w:r>
              <w:t>Joining date. Example: "2020-01-27" (Use same date format as in your company settings)</w:t>
            </w:r>
          </w:p>
        </w:tc>
      </w:tr>
      <w:tr>
        <w:tc>
          <w:tcPr>
            <w:tcW w:type="dxa" w:w="2880"/>
          </w:tcPr>
          <w:p>
            <w:r>
              <w:t>name</w:t>
            </w:r>
          </w:p>
        </w:tc>
        <w:tc>
          <w:tcPr>
            <w:tcW w:type="dxa" w:w="2880"/>
          </w:tcPr>
          <w:p>
            <w:r>
              <w:t>string</w:t>
            </w:r>
          </w:p>
        </w:tc>
        <w:tc>
          <w:tcPr>
            <w:tcW w:type="dxa" w:w="2880"/>
          </w:tcPr>
          <w:p>
            <w:r>
              <w:t>Name. Example: "John Doe"</w:t>
            </w:r>
          </w:p>
        </w:tc>
      </w:tr>
      <w:tr>
        <w:tc>
          <w:tcPr>
            <w:tcW w:type="dxa" w:w="2880"/>
          </w:tcPr>
          <w:p>
            <w:r>
              <w:t>email</w:t>
            </w:r>
          </w:p>
        </w:tc>
        <w:tc>
          <w:tcPr>
            <w:tcW w:type="dxa" w:w="2880"/>
          </w:tcPr>
          <w:p>
            <w:r>
              <w:t>string</w:t>
            </w:r>
          </w:p>
        </w:tc>
        <w:tc>
          <w:tcPr>
            <w:tcW w:type="dxa" w:w="2880"/>
          </w:tcPr>
          <w:p>
            <w:r>
              <w:t>Email. Example: "johndoe@gmail.com"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Address. Example: "Street 001 .."</w:t>
            </w:r>
          </w:p>
        </w:tc>
      </w:tr>
      <w:tr>
        <w:tc>
          <w:tcPr>
            <w:tcW w:type="dxa" w:w="2880"/>
          </w:tcPr>
          <w:p>
            <w:r>
              <w:t>hourly_rate</w:t>
            </w:r>
          </w:p>
        </w:tc>
        <w:tc>
          <w:tcPr>
            <w:tcW w:type="dxa" w:w="2880"/>
          </w:tcPr>
          <w:p>
            <w:r>
              <w:t>integer</w:t>
            </w:r>
          </w:p>
        </w:tc>
        <w:tc>
          <w:tcPr>
            <w:tcW w:type="dxa" w:w="2880"/>
          </w:tcPr>
          <w:p>
            <w:r>
              <w:t>Hourly Rate. Example: 100</w:t>
            </w:r>
          </w:p>
        </w:tc>
      </w:tr>
      <w:tr>
        <w:tc>
          <w:tcPr>
            <w:tcW w:type="dxa" w:w="2880"/>
          </w:tcPr>
          <w:p>
            <w:r>
              <w:t>slack_username</w:t>
            </w:r>
          </w:p>
        </w:tc>
        <w:tc>
          <w:tcPr>
            <w:tcW w:type="dxa" w:w="2880"/>
          </w:tcPr>
          <w:p>
            <w:r>
              <w:t>string</w:t>
            </w:r>
          </w:p>
        </w:tc>
        <w:tc>
          <w:tcPr>
            <w:tcW w:type="dxa" w:w="2880"/>
          </w:tcPr>
          <w:p>
            <w:r>
              <w:t>Slack Username. Example: "johndoe"</w:t>
            </w:r>
          </w:p>
        </w:tc>
      </w:tr>
      <w:tr>
        <w:tc>
          <w:tcPr>
            <w:tcW w:type="dxa" w:w="2880"/>
          </w:tcPr>
          <w:p>
            <w:r>
              <w:t>password</w:t>
            </w:r>
          </w:p>
        </w:tc>
        <w:tc>
          <w:tcPr>
            <w:tcW w:type="dxa" w:w="2880"/>
          </w:tcPr>
          <w:p>
            <w:r>
              <w:t>string</w:t>
            </w:r>
          </w:p>
        </w:tc>
        <w:tc>
          <w:tcPr>
            <w:tcW w:type="dxa" w:w="2880"/>
          </w:tcPr>
          <w:p>
            <w:r>
              <w:t>Password. Example: "*****"</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"employee_id": "Emp-001",</w:t>
        <w:br/>
        <w:t xml:space="preserve"> "address": "Street 001 ..",</w:t>
        <w:br/>
        <w:t xml:space="preserve"> "hourly_rate": 100,</w:t>
        <w:br/>
        <w:t xml:space="preserve"> "slack_username": "johndoe",</w:t>
        <w:br/>
        <w:t xml:space="preserve"> "department_id": 1,</w:t>
        <w:br/>
        <w:t xml:space="preserve"> "designation_id": 1,</w:t>
        <w:br/>
        <w:t xml:space="preserve"> "joining_date": "2020-01-27",</w:t>
        <w:br/>
        <w:t xml:space="preserve"> "name": "John Doe",</w:t>
        <w:br/>
        <w:t xml:space="preserve"> "email": "johndoe@gmail.com",</w:t>
        <w:br/>
        <w:t xml:space="preserve"> "password":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 xml:space="preserve"> "error": "Client Error"</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"statusCode": 401,</w:t>
        <w:br/>
        <w:t xml:space="preserve"> "message": "Unauthenticated",</w:t>
        <w:br/>
        <w:t xml:space="preserve"> "error": "Client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"Forbidden",</w:t>
        <w:br/>
        <w:t xml:space="preserve"> "error": "Client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employee_id</w:t>
            </w:r>
          </w:p>
        </w:tc>
        <w:tc>
          <w:tcPr>
            <w:tcW w:type="dxa" w:w="2880"/>
          </w:tcPr>
          <w:p>
            <w:r>
              <w:t>string</w:t>
            </w:r>
          </w:p>
        </w:tc>
        <w:tc>
          <w:tcPr>
            <w:tcW w:type="dxa" w:w="2880"/>
          </w:tcPr>
          <w:p>
            <w:r>
              <w:t>Employee Id</w:t>
            </w:r>
          </w:p>
        </w:tc>
      </w:tr>
      <w:tr>
        <w:tc>
          <w:tcPr>
            <w:tcW w:type="dxa" w:w="2880"/>
          </w:tcPr>
          <w:p>
            <w:r>
              <w:t>address</w:t>
            </w:r>
          </w:p>
        </w:tc>
        <w:tc>
          <w:tcPr>
            <w:tcW w:type="dxa" w:w="2880"/>
          </w:tcPr>
          <w:p>
            <w:r>
              <w:t>string</w:t>
            </w:r>
          </w:p>
        </w:tc>
        <w:tc>
          <w:tcPr>
            <w:tcW w:type="dxa" w:w="2880"/>
          </w:tcPr>
          <w:p>
            <w:r>
              <w:t>Address</w:t>
            </w:r>
          </w:p>
        </w:tc>
      </w:tr>
      <w:tr>
        <w:tc>
          <w:tcPr>
            <w:tcW w:type="dxa" w:w="2880"/>
          </w:tcPr>
          <w:p>
            <w:r>
              <w:t>hourly_rate</w:t>
            </w:r>
          </w:p>
        </w:tc>
        <w:tc>
          <w:tcPr>
            <w:tcW w:type="dxa" w:w="2880"/>
          </w:tcPr>
          <w:p>
            <w:r>
              <w:t>integer</w:t>
            </w:r>
          </w:p>
        </w:tc>
        <w:tc>
          <w:tcPr>
            <w:tcW w:type="dxa" w:w="2880"/>
          </w:tcPr>
          <w:p>
            <w:r>
              <w:t>Hourly Rate</w:t>
            </w:r>
          </w:p>
        </w:tc>
      </w:tr>
      <w:tr>
        <w:tc>
          <w:tcPr>
            <w:tcW w:type="dxa" w:w="2880"/>
          </w:tcPr>
          <w:p>
            <w:r>
              <w:t>slack_username</w:t>
            </w:r>
          </w:p>
        </w:tc>
        <w:tc>
          <w:tcPr>
            <w:tcW w:type="dxa" w:w="2880"/>
          </w:tcPr>
          <w:p>
            <w:r>
              <w:t>string</w:t>
            </w:r>
          </w:p>
        </w:tc>
        <w:tc>
          <w:tcPr>
            <w:tcW w:type="dxa" w:w="2880"/>
          </w:tcPr>
          <w:p>
            <w:r>
              <w:t>Slack Username</w:t>
            </w:r>
          </w:p>
        </w:tc>
      </w:tr>
      <w:tr>
        <w:tc>
          <w:tcPr>
            <w:tcW w:type="dxa" w:w="2880"/>
          </w:tcPr>
          <w:p>
            <w:r>
              <w:t>department_id</w:t>
            </w:r>
          </w:p>
        </w:tc>
        <w:tc>
          <w:tcPr>
            <w:tcW w:type="dxa" w:w="2880"/>
          </w:tcPr>
          <w:p>
            <w:r>
              <w:t>integer</w:t>
            </w:r>
          </w:p>
        </w:tc>
        <w:tc>
          <w:tcPr>
            <w:tcW w:type="dxa" w:w="2880"/>
          </w:tcPr>
          <w:p>
            <w:r>
              <w:t>Department Id</w:t>
            </w:r>
          </w:p>
        </w:tc>
      </w:tr>
      <w:tr>
        <w:tc>
          <w:tcPr>
            <w:tcW w:type="dxa" w:w="2880"/>
          </w:tcPr>
          <w:p>
            <w:r>
              <w:t>designation_id</w:t>
            </w:r>
          </w:p>
        </w:tc>
        <w:tc>
          <w:tcPr>
            <w:tcW w:type="dxa" w:w="2880"/>
          </w:tcPr>
          <w:p>
            <w:r>
              <w:t>integer</w:t>
            </w:r>
          </w:p>
        </w:tc>
        <w:tc>
          <w:tcPr>
            <w:tcW w:type="dxa" w:w="2880"/>
          </w:tcPr>
          <w:p>
            <w:r>
              <w:t>Designation Id</w:t>
            </w:r>
          </w:p>
        </w:tc>
      </w:tr>
      <w:tr>
        <w:tc>
          <w:tcPr>
            <w:tcW w:type="dxa" w:w="2880"/>
          </w:tcPr>
          <w:p>
            <w:r>
              <w:t>joining_date</w:t>
            </w:r>
          </w:p>
        </w:tc>
        <w:tc>
          <w:tcPr>
            <w:tcW w:type="dxa" w:w="2880"/>
          </w:tcPr>
          <w:p>
            <w:r>
              <w:t>string</w:t>
            </w:r>
          </w:p>
        </w:tc>
        <w:tc>
          <w:tcPr>
            <w:tcW w:type="dxa" w:w="2880"/>
          </w:tcPr>
          <w:p>
            <w:r>
              <w:t>Joining date (format must match company settings)</w:t>
            </w:r>
          </w:p>
        </w:tc>
      </w:tr>
      <w:tr>
        <w:tc>
          <w:tcPr>
            <w:tcW w:type="dxa" w:w="2880"/>
          </w:tcPr>
          <w:p>
            <w:r>
              <w:t>name</w:t>
            </w:r>
          </w:p>
        </w:tc>
        <w:tc>
          <w:tcPr>
            <w:tcW w:type="dxa" w:w="2880"/>
          </w:tcPr>
          <w:p>
            <w:r>
              <w:t>string</w:t>
            </w:r>
          </w:p>
        </w:tc>
        <w:tc>
          <w:tcPr>
            <w:tcW w:type="dxa" w:w="2880"/>
          </w:tcPr>
          <w:p>
            <w:r>
              <w:t>Name</w:t>
            </w:r>
          </w:p>
        </w:tc>
      </w:tr>
      <w:tr>
        <w:tc>
          <w:tcPr>
            <w:tcW w:type="dxa" w:w="2880"/>
          </w:tcPr>
          <w:p>
            <w:r>
              <w:t>email</w:t>
            </w:r>
          </w:p>
        </w:tc>
        <w:tc>
          <w:tcPr>
            <w:tcW w:type="dxa" w:w="2880"/>
          </w:tcPr>
          <w:p>
            <w:r>
              <w:t>string</w:t>
            </w:r>
          </w:p>
        </w:tc>
        <w:tc>
          <w:tcPr>
            <w:tcW w:type="dxa" w:w="2880"/>
          </w:tcPr>
          <w:p>
            <w:r>
              <w:t>Email</w:t>
            </w:r>
          </w:p>
        </w:tc>
      </w:tr>
      <w:tr>
        <w:tc>
          <w:tcPr>
            <w:tcW w:type="dxa" w:w="2880"/>
          </w:tcPr>
          <w:p>
            <w:r>
              <w:t>password</w:t>
            </w:r>
          </w:p>
        </w:tc>
        <w:tc>
          <w:tcPr>
            <w:tcW w:type="dxa" w:w="2880"/>
          </w:tcPr>
          <w:p>
            <w:r>
              <w:t>string</w:t>
            </w:r>
          </w:p>
        </w:tc>
        <w:tc>
          <w:tcPr>
            <w:tcW w:type="dxa" w:w="2880"/>
          </w:tcPr>
          <w:p>
            <w:r>
              <w:t>Password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'https://my.agiled.app/api/v1/employees/123' \</w:t>
        <w:br/>
        <w:t xml:space="preserve"> --header 'Content-Type: application/json' \</w:t>
        <w:br/>
        <w:t xml:space="preserve"> --header 'Brand: your-account-url' \</w:t>
        <w:br/>
        <w:t xml:space="preserve"> --data '{</w:t>
        <w:br/>
        <w:t xml:space="preserve"> "employee_id": "Emp-001",</w:t>
        <w:br/>
        <w:t xml:space="preserve"> "address": "Street 001 ..",</w:t>
        <w:br/>
        <w:t xml:space="preserve"> "hourly_rate": 100,</w:t>
        <w:br/>
        <w:t xml:space="preserve"> "slack_username": "johndoe",</w:t>
        <w:br/>
        <w:t xml:space="preserve"> "department_id": 1,</w:t>
        <w:br/>
        <w:t xml:space="preserve"> "designation_id": 1,</w:t>
        <w:br/>
        <w:t xml:space="preserve"> "joining_date": "2020-01-27",</w:t>
        <w:br/>
        <w:t xml:space="preserve"> "name": "John Doe",</w:t>
        <w:br/>
        <w:t xml:space="preserve"> "email": "johndoe@gmail.com",</w:t>
        <w:br/>
        <w:t xml:space="preserve"> "password": "*****"</w:t>
        <w:br/>
        <w:t xml:space="preserve">  }'</w:t>
      </w:r>
    </w:p>
    <w:p>
      <w:pPr>
        <w:pStyle w:val="Heading3"/>
      </w:pPr>
      <w:r>
        <w:t>Notes</w:t>
      </w:r>
    </w:p>
    <w:p>
      <w:pPr>
        <w:pStyle w:val="ListBullet"/>
      </w:pPr>
      <w:r>
        <w:t>joining_date must use the same date format as configured in your company settings.</w:t>
      </w:r>
    </w:p>
    <w:p>
      <w:pPr>
        <w:pStyle w:val="ListBullet"/>
      </w:pPr>
      <w:r>
        <w:t>This endpoint requires the Brand header.</w:t>
      </w:r>
    </w:p>
    <w:p>
      <w:pPr>
        <w:pStyle w:val="ListBullet"/>
      </w:pPr>
      <w:r>
        <w:t>(Per platform rules) api_token is handled by the system and is not documented here.</w:t>
      </w:r>
    </w:p>
    <w:p>
      <w:pPr>
        <w:pStyle w:val="Heading3"/>
      </w:pPr>
      <w:r>
        <w:t>Related employees actions</w:t>
      </w:r>
    </w:p>
    <w:p>
      <w:pPr>
        <w:pStyle w:val="ListBullet"/>
      </w:pPr>
      <w:r>
        <w:t>[POST] Store a New Employee — /api/v1/employees</w:t>
      </w:r>
    </w:p>
    <w:p>
      <w:pPr>
        <w:pStyle w:val="ListBullet"/>
      </w:pPr>
      <w:r>
        <w:t>[GET] List Employees — /api/v1/employees</w:t>
      </w:r>
    </w:p>
    <w:p>
      <w:r>
        <w:br w:type="page"/>
      </w:r>
    </w:p>
    <w:p>
      <w:pPr>
        <w:pStyle w:val="Heading2"/>
      </w:pPr>
      <w:r>
        <w:t>124. [DELETE] Delete an Estimate</w:t>
      </w:r>
    </w:p>
    <w:p>
      <w:r>
        <w:rPr>
          <w:b/>
        </w:rPr>
        <w:t xml:space="preserve">Endpoint: </w:t>
      </w:r>
      <w:r>
        <w:rPr>
          <w:rFonts w:ascii="Courier New" w:hAnsi="Courier New"/>
          <w:sz w:val="18"/>
        </w:rPr>
        <w:t>/estimates/{{id}}</w:t>
      </w:r>
    </w:p>
    <w:p>
      <w:pPr>
        <w:pStyle w:val="Heading3"/>
      </w:pPr>
      <w:r>
        <w:t>Prerequisites</w:t>
      </w:r>
    </w:p>
    <w:p>
      <w:pPr>
        <w:pStyle w:val="ListBullet"/>
      </w:pPr>
      <w:r>
        <w:t>You must have access to the estimate you want to delete.</w:t>
      </w:r>
    </w:p>
    <w:p>
      <w:pPr>
        <w:pStyle w:val="Heading3"/>
      </w:pPr>
      <w:r>
        <w:t>Method</w:t>
      </w:r>
    </w:p>
    <w:p>
      <w:r>
        <w:t>DELETE</w:t>
      </w:r>
    </w:p>
    <w:p>
      <w:pPr>
        <w:pStyle w:val="Heading3"/>
      </w:pPr>
      <w:r>
        <w:t>URL</w:t>
      </w:r>
    </w:p>
    <w:p>
      <w:r>
        <w:t>https://my.agiled.app/api/v1/estimates/{{id}}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estimate. On success, the API returns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/estimates// or /estimates/).</w:t>
      </w:r>
    </w:p>
    <w:p>
      <w:pPr>
        <w:pStyle w:val="ListBullet"/>
      </w:pPr>
      <w:r>
        <w:t>Always construct the path as /estimates/{{id}},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/estimates/est_123</w:t>
        <w:br/>
        <w:t>/estimates/12345</w:t>
      </w:r>
    </w:p>
    <w:p>
      <w:pPr>
        <w:pStyle w:val="Heading3"/>
      </w:pPr>
      <w:r>
        <w:t>Invalid Examples</w:t>
      </w:r>
    </w:p>
    <w:p>
      <w:r>
        <w:rPr>
          <w:b/>
          <w:color w:val="666666"/>
          <w:sz w:val="16"/>
        </w:rPr>
        <w:t>[http]</w:t>
      </w:r>
    </w:p>
    <w:p>
      <w:pPr>
        <w:shd w:fill="F2F2F2" w:val="clear"/>
      </w:pPr>
      <w:r>
        <w:rPr>
          <w:rFonts w:ascii="Courier New" w:hAnsi="Courier New"/>
          <w:sz w:val="17"/>
        </w:rPr>
        <w:t>/estimates//</w:t>
        <w:br/>
        <w:t>/estimates/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estimate to be deleted.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ask the user.)</w:t>
            </w:r>
          </w:p>
        </w:tc>
      </w:tr>
    </w:tbl>
    <w:p/>
    <w:p>
      <w:pPr>
        <w:pStyle w:val="Heading3"/>
      </w:pPr>
      <w:r>
        <w:t>Response</w:t>
      </w:r>
    </w:p>
    <w:p>
      <w:pPr>
        <w:pStyle w:val="Heading3"/>
      </w:pPr>
      <w:r>
        <w:t>Success Response (204 No Content)</w:t>
      </w:r>
    </w:p>
    <w:p>
      <w:r>
        <w:t>No content is returned.</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'https://my.agiled.app/api/v1/estimates/est_123' \</w:t>
        <w:br/>
        <w:t xml:space="preserve"> --header 'Brand: YOUR_ACCOUNT_URL'</w:t>
      </w:r>
    </w:p>
    <w:p>
      <w:pPr>
        <w:pStyle w:val="Heading3"/>
      </w:pPr>
      <w:r>
        <w:t>Error Handling</w:t>
      </w:r>
    </w:p>
    <w:p>
      <w:pPr>
        <w:pStyle w:val="ListBullet"/>
      </w:pPr>
      <w:r>
        <w:t>401 Unauthenticated: Request is not authenticated.</w:t>
      </w:r>
    </w:p>
    <w:p>
      <w:pPr>
        <w:pStyle w:val="ListBullet"/>
      </w:pPr>
      <w:r>
        <w:t>403 Forbidden: Authenticated but not allowed to delete this estimate.</w:t>
      </w:r>
    </w:p>
    <w:p>
      <w:pPr>
        <w:pStyle w:val="ListBullet"/>
      </w:pPr>
      <w:r>
        <w:t>404 Resource Not Found: No estimate exists for the provided id.</w:t>
      </w:r>
    </w:p>
    <w:p>
      <w:pPr>
        <w:pStyle w:val="Heading3"/>
      </w:pPr>
      <w:r>
        <w:t>Related estimates actions</w:t>
      </w:r>
    </w:p>
    <w:p>
      <w:pPr>
        <w:pStyle w:val="ListBullet"/>
      </w:pPr>
      <w:r>
        <w:t>[GET] List Estimates — /api/v1/estimates</w:t>
      </w:r>
    </w:p>
    <w:p>
      <w:pPr>
        <w:pStyle w:val="ListBullet"/>
      </w:pPr>
      <w:r>
        <w:t>[PUT] Update an Estimate — /estimates/{{id}}</w:t>
      </w:r>
    </w:p>
    <w:p>
      <w:pPr>
        <w:pStyle w:val="ListBullet"/>
      </w:pPr>
      <w:r>
        <w:t>[POST] Store a New Estimate — /api/v1/estimates</w:t>
      </w:r>
    </w:p>
    <w:p>
      <w:r>
        <w:br w:type="page"/>
      </w:r>
    </w:p>
    <w:p>
      <w:pPr>
        <w:pStyle w:val="Heading2"/>
      </w:pPr>
      <w:r>
        <w:t>125. [POST] Create Event Type</w:t>
      </w:r>
    </w:p>
    <w:p>
      <w:r>
        <w:rPr>
          <w:b/>
        </w:rPr>
        <w:t xml:space="preserve">Endpoint: </w:t>
      </w:r>
      <w:r>
        <w:rPr>
          <w:rFonts w:ascii="Courier New" w:hAnsi="Courier New"/>
          <w:sz w:val="18"/>
        </w:rPr>
        <w:t>/api/v1/event-types</w:t>
      </w:r>
    </w:p>
    <w:p>
      <w:pPr>
        <w:pStyle w:val="Heading3"/>
      </w:pPr>
      <w:r>
        <w:t>Create an Event Type</w:t>
      </w:r>
    </w:p>
    <w:p>
      <w:pPr>
        <w:pStyle w:val="Heading3"/>
      </w:pPr>
      <w:r>
        <w:t>Prerequisites</w:t>
      </w:r>
    </w:p>
    <w:p>
      <w:pPr>
        <w:pStyle w:val="ListBullet"/>
      </w:pPr>
      <w:r>
        <w:t>Must have permission to create/store event types in Agiled</w:t>
      </w:r>
    </w:p>
    <w:p>
      <w:pPr>
        <w:pStyle w:val="Heading3"/>
      </w:pPr>
      <w:r>
        <w:t>Method</w:t>
      </w:r>
    </w:p>
    <w:p>
      <w:r>
        <w:t>POST</w:t>
      </w:r>
    </w:p>
    <w:p>
      <w:pPr>
        <w:pStyle w:val="Heading3"/>
      </w:pPr>
      <w:r>
        <w:t>URL</w:t>
      </w:r>
    </w:p>
    <w:p>
      <w:r>
        <w:t>https://my.agiled.app/api/v1/event-types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a new event type with a name, description, and optional scheduling configuration (date range, duration, buffers, increments, and timezone).</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Headers (e.g., Brand) in the request headers and not in the body.</w:t>
      </w:r>
    </w:p>
    <w:p>
      <w:pPr>
        <w:pStyle w:val="ListBullet"/>
      </w:pPr>
      <w:r>
        <w:t>The Brand header is required by the API (and is auto-inserted by the system); do not ask the user for it.</w:t>
      </w:r>
    </w:p>
    <w:p>
      <w:pPr>
        <w:pStyle w:val="Heading3"/>
      </w:pPr>
      <w:r>
        <w:t>Required Query Parameters</w:t>
      </w:r>
    </w:p>
    <w:p>
      <w:r>
        <w:rPr>
          <w:b/>
        </w:rPr>
        <w:t>Note: Note: api_token is auto-inserted by the system and is intentionally not documented 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Example: "abcd".</w:t>
            </w:r>
          </w:p>
        </w:tc>
      </w:tr>
      <w:tr>
        <w:tc>
          <w:tcPr>
            <w:tcW w:type="dxa" w:w="2880"/>
          </w:tcPr>
          <w:p>
            <w:r>
              <w:t>description</w:t>
            </w:r>
          </w:p>
        </w:tc>
        <w:tc>
          <w:tcPr>
            <w:tcW w:type="dxa" w:w="2880"/>
          </w:tcPr>
          <w:p>
            <w:r>
              <w:t>string</w:t>
            </w:r>
          </w:p>
        </w:tc>
        <w:tc>
          <w:tcPr>
            <w:tcW w:type="dxa" w:w="2880"/>
          </w:tcPr>
          <w:p>
            <w:r>
              <w:t>Description. Example: "abcd".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date_from</w:t>
            </w:r>
          </w:p>
        </w:tc>
        <w:tc>
          <w:tcPr>
            <w:tcW w:type="dxa" w:w="2880"/>
          </w:tcPr>
          <w:p>
            <w:r>
              <w:t>string</w:t>
            </w:r>
          </w:p>
        </w:tc>
        <w:tc>
          <w:tcPr>
            <w:tcW w:type="dxa" w:w="2880"/>
          </w:tcPr>
          <w:p>
            <w:r>
              <w:t>Date From. Example: "2021-06-09" (use the same date format as in your company settings).</w:t>
            </w:r>
          </w:p>
        </w:tc>
      </w:tr>
      <w:tr>
        <w:tc>
          <w:tcPr>
            <w:tcW w:type="dxa" w:w="2880"/>
          </w:tcPr>
          <w:p>
            <w:r>
              <w:t>date_to</w:t>
            </w:r>
          </w:p>
        </w:tc>
        <w:tc>
          <w:tcPr>
            <w:tcW w:type="dxa" w:w="2880"/>
          </w:tcPr>
          <w:p>
            <w:r>
              <w:t>string</w:t>
            </w:r>
          </w:p>
        </w:tc>
        <w:tc>
          <w:tcPr>
            <w:tcW w:type="dxa" w:w="2880"/>
          </w:tcPr>
          <w:p>
            <w:r>
              <w:t>Date To. Example: "2021-08-13" (use the same date format as in your company settings).</w:t>
            </w:r>
          </w:p>
        </w:tc>
      </w:tr>
      <w:tr>
        <w:tc>
          <w:tcPr>
            <w:tcW w:type="dxa" w:w="2880"/>
          </w:tcPr>
          <w:p>
            <w:r>
              <w:t>duration</w:t>
            </w:r>
          </w:p>
        </w:tc>
        <w:tc>
          <w:tcPr>
            <w:tcW w:type="dxa" w:w="2880"/>
          </w:tcPr>
          <w:p>
            <w:r>
              <w:t>string</w:t>
            </w:r>
          </w:p>
        </w:tc>
        <w:tc>
          <w:tcPr>
            <w:tcW w:type="dxa" w:w="2880"/>
          </w:tcPr>
          <w:p>
            <w:r>
              <w:t>Duration. Example: "50".</w:t>
            </w:r>
          </w:p>
        </w:tc>
      </w:tr>
      <w:tr>
        <w:tc>
          <w:tcPr>
            <w:tcW w:type="dxa" w:w="2880"/>
          </w:tcPr>
          <w:p>
            <w:r>
              <w:t>before_event</w:t>
            </w:r>
          </w:p>
        </w:tc>
        <w:tc>
          <w:tcPr>
            <w:tcW w:type="dxa" w:w="2880"/>
          </w:tcPr>
          <w:p>
            <w:r>
              <w:t>string</w:t>
            </w:r>
          </w:p>
        </w:tc>
        <w:tc>
          <w:tcPr>
            <w:tcW w:type="dxa" w:w="2880"/>
          </w:tcPr>
          <w:p>
            <w:r>
              <w:t>Before Event buffer. Example: "20".</w:t>
            </w:r>
          </w:p>
        </w:tc>
      </w:tr>
      <w:tr>
        <w:tc>
          <w:tcPr>
            <w:tcW w:type="dxa" w:w="2880"/>
          </w:tcPr>
          <w:p>
            <w:r>
              <w:t>after_event</w:t>
            </w:r>
          </w:p>
        </w:tc>
        <w:tc>
          <w:tcPr>
            <w:tcW w:type="dxa" w:w="2880"/>
          </w:tcPr>
          <w:p>
            <w:r>
              <w:t>string</w:t>
            </w:r>
          </w:p>
        </w:tc>
        <w:tc>
          <w:tcPr>
            <w:tcW w:type="dxa" w:w="2880"/>
          </w:tcPr>
          <w:p>
            <w:r>
              <w:t>After Event buffer. Example: "20".</w:t>
            </w:r>
          </w:p>
        </w:tc>
      </w:tr>
      <w:tr>
        <w:tc>
          <w:tcPr>
            <w:tcW w:type="dxa" w:w="2880"/>
          </w:tcPr>
          <w:p>
            <w:r>
              <w:t>start_increment</w:t>
            </w:r>
          </w:p>
        </w:tc>
        <w:tc>
          <w:tcPr>
            <w:tcW w:type="dxa" w:w="2880"/>
          </w:tcPr>
          <w:p>
            <w:r>
              <w:t>string</w:t>
            </w:r>
          </w:p>
        </w:tc>
        <w:tc>
          <w:tcPr>
            <w:tcW w:type="dxa" w:w="2880"/>
          </w:tcPr>
          <w:p>
            <w:r>
              <w:t>Start Increment. Example: "20".</w:t>
            </w:r>
          </w:p>
        </w:tc>
      </w:tr>
      <w:tr>
        <w:tc>
          <w:tcPr>
            <w:tcW w:type="dxa" w:w="2880"/>
          </w:tcPr>
          <w:p>
            <w:r>
              <w:t>timezone</w:t>
            </w:r>
          </w:p>
        </w:tc>
        <w:tc>
          <w:tcPr>
            <w:tcW w:type="dxa" w:w="2880"/>
          </w:tcPr>
          <w:p>
            <w:r>
              <w:t>string</w:t>
            </w:r>
          </w:p>
        </w:tc>
        <w:tc>
          <w:tcPr>
            <w:tcW w:type="dxa" w:w="2880"/>
          </w:tcPr>
          <w:p>
            <w:r>
              <w:t>Timezone. Example: "New York/USA".</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(401 Unauthenticated)</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(unspecified)</w:t>
            </w:r>
          </w:p>
        </w:tc>
        <w:tc>
          <w:tcPr>
            <w:tcW w:type="dxa" w:w="2880"/>
          </w:tcPr>
          <w:p>
            <w:r>
              <w:t>any</w:t>
            </w:r>
          </w:p>
        </w:tc>
        <w:tc>
          <w:tcPr>
            <w:tcW w:type="dxa" w:w="2880"/>
          </w:tcPr>
          <w:p>
            <w:r>
              <w:t>The documentation lists the success response as application/json: any and does not provide a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'https://my.agiled.app/api/v1/event-types' \</w:t>
        <w:br/>
        <w:t xml:space="preserve"> --header 'Content-Type: application/json' \</w:t>
        <w:br/>
        <w:t xml:space="preserve"> --header 'Brand: YOUR_ACCOUNT_URL' \</w:t>
        <w:br/>
        <w:t xml:space="preserve"> --data '{</w:t>
        <w:br/>
        <w:t xml:space="preserve"> "name": "abcd",</w:t>
        <w:br/>
        <w:t xml:space="preserve"> "description": "abcd",</w:t>
        <w:br/>
        <w:t xml:space="preserve"> "date_from": "2021-06-09",</w:t>
        <w:br/>
        <w:t xml:space="preserve"> "date_to": "2021-08-13",</w:t>
        <w:br/>
        <w:t xml:space="preserve"> "duration": "50",</w:t>
        <w:br/>
        <w:t xml:space="preserve"> "before_event": "20",</w:t>
        <w:br/>
        <w:t xml:space="preserve"> "after_event": "20",</w:t>
        <w:br/>
        <w:t xml:space="preserve"> "start_increment": "20",</w:t>
        <w:br/>
        <w:t xml:space="preserve"> "timezone": "New York/USA"</w:t>
        <w:br/>
        <w:t xml:space="preserve">  }'</w:t>
      </w:r>
    </w:p>
    <w:p>
      <w:pPr>
        <w:pStyle w:val="Heading3"/>
      </w:pPr>
      <w:r>
        <w:t>Example Usage</w:t>
      </w:r>
    </w:p>
    <w:p>
      <w:pPr>
        <w:pStyle w:val="Heading3"/>
      </w:pPr>
      <w:r>
        <w:t>Example 1: Create a Minimal Event Type</w:t>
      </w:r>
    </w:p>
    <w:p>
      <w:r>
        <w:rPr>
          <w:b/>
          <w:color w:val="666666"/>
          <w:sz w:val="16"/>
        </w:rPr>
        <w:t>[bash]</w:t>
      </w:r>
    </w:p>
    <w:p>
      <w:pPr>
        <w:shd w:fill="F2F2F2" w:val="clear"/>
      </w:pPr>
      <w:r>
        <w:rPr>
          <w:rFonts w:ascii="Courier New" w:hAnsi="Courier New"/>
          <w:sz w:val="17"/>
        </w:rPr>
        <w:t>curl -i --request POST 'https://my.agiled.app/api/v1/event-types' \</w:t>
        <w:br/>
        <w:t xml:space="preserve"> --header 'Content-Type: application/json' \</w:t>
        <w:br/>
        <w:t xml:space="preserve"> --header 'Brand: YOUR_ACCOUNT_URL' \</w:t>
        <w:br/>
        <w:t xml:space="preserve"> --data '{</w:t>
        <w:br/>
        <w:t xml:space="preserve"> "name": "abcd",</w:t>
        <w:br/>
        <w:t xml:space="preserve"> "description": "abcd"</w:t>
        <w:br/>
        <w:t xml:space="preserve">  }'</w:t>
      </w:r>
    </w:p>
    <w:p>
      <w:pPr>
        <w:pStyle w:val="Heading3"/>
      </w:pPr>
      <w:r>
        <w:t>Example 2: Create an Event Type with Date Range and Duration</w:t>
      </w:r>
    </w:p>
    <w:p>
      <w:r>
        <w:rPr>
          <w:b/>
          <w:color w:val="666666"/>
          <w:sz w:val="16"/>
        </w:rPr>
        <w:t>[bash]</w:t>
      </w:r>
    </w:p>
    <w:p>
      <w:pPr>
        <w:shd w:fill="F2F2F2" w:val="clear"/>
      </w:pPr>
      <w:r>
        <w:rPr>
          <w:rFonts w:ascii="Courier New" w:hAnsi="Courier New"/>
          <w:sz w:val="17"/>
        </w:rPr>
        <w:t>curl -i --request POST 'https://my.agiled.app/api/v1/event-types' \</w:t>
        <w:br/>
        <w:t xml:space="preserve"> --header 'Content-Type: application/json' \</w:t>
        <w:br/>
        <w:t xml:space="preserve"> --header 'Brand: YOUR_ACCOUNT_URL' \</w:t>
        <w:br/>
        <w:t xml:space="preserve"> --data '{</w:t>
        <w:br/>
        <w:t xml:space="preserve"> "name": "Consultation",</w:t>
        <w:br/>
        <w:t xml:space="preserve"> "description": "Initial consultation call",</w:t>
        <w:br/>
        <w:t xml:space="preserve"> "date_from": "2021-06-09",</w:t>
        <w:br/>
        <w:t xml:space="preserve"> "date_to": "2021-08-13",</w:t>
        <w:br/>
        <w:t xml:space="preserve"> "duration": "50",</w:t>
        <w:br/>
        <w:t xml:space="preserve"> "timezone": "New York/USA"</w:t>
        <w:br/>
        <w:t xml:space="preserve">  }'</w:t>
      </w:r>
    </w:p>
    <w:p>
      <w:pPr>
        <w:pStyle w:val="Heading3"/>
      </w:pPr>
      <w:r>
        <w:t>Example 3: Create an Event Type with Buffers and Start Increment</w:t>
      </w:r>
    </w:p>
    <w:p>
      <w:r>
        <w:rPr>
          <w:b/>
          <w:color w:val="666666"/>
          <w:sz w:val="16"/>
        </w:rPr>
        <w:t>[bash]</w:t>
      </w:r>
    </w:p>
    <w:p>
      <w:pPr>
        <w:shd w:fill="F2F2F2" w:val="clear"/>
      </w:pPr>
      <w:r>
        <w:rPr>
          <w:rFonts w:ascii="Courier New" w:hAnsi="Courier New"/>
          <w:sz w:val="17"/>
        </w:rPr>
        <w:t>curl -i --request POST 'https://my.agiled.app/api/v1/event-types' \</w:t>
        <w:br/>
        <w:t xml:space="preserve"> --header 'Content-Type: application/json' \</w:t>
        <w:br/>
        <w:t xml:space="preserve"> --header 'Brand: YOUR_ACCOUNT_URL' \</w:t>
        <w:br/>
        <w:t xml:space="preserve"> --data '{</w:t>
        <w:br/>
        <w:t xml:space="preserve"> "name": "Deep Dive Session",</w:t>
        <w:br/>
        <w:t xml:space="preserve"> "description": "Extended session with buffers",</w:t>
        <w:br/>
        <w:t xml:space="preserve"> "duration": "50",</w:t>
        <w:br/>
        <w:t xml:space="preserve"> "before_event": "20",</w:t>
        <w:br/>
        <w:t xml:space="preserve"> "after_event": "20",</w:t>
        <w:br/>
        <w:t xml:space="preserve"> "start_increment": "20",</w:t>
        <w:br/>
        <w:t xml:space="preserve"> "timezone": "New York/USA"</w:t>
        <w:br/>
        <w:t xml:space="preserve">  }'</w:t>
      </w:r>
    </w:p>
    <w:p>
      <w:pPr>
        <w:pStyle w:val="Heading3"/>
      </w:pPr>
      <w:r>
        <w:t>Behavior</w:t>
      </w:r>
    </w:p>
    <w:p>
      <w:pPr>
        <w:pStyle w:val="ListBullet"/>
      </w:pPr>
      <w:r>
        <w:t>Validates required fields (name, description).</w:t>
      </w:r>
    </w:p>
    <w:p>
      <w:pPr>
        <w:pStyle w:val="ListBullet"/>
      </w:pPr>
      <w:r>
        <w:t>Stores the new event type along with any provided scheduling configuration.</w:t>
      </w:r>
    </w:p>
    <w:p>
      <w:pPr>
        <w:pStyle w:val="ListBullet"/>
      </w:pPr>
      <w:r>
        <w:t>Returns a 201 Created response on success.</w:t>
      </w:r>
    </w:p>
    <w:p>
      <w:pPr>
        <w:pStyle w:val="Heading3"/>
      </w:pPr>
      <w:r>
        <w:t>Notes</w:t>
      </w:r>
    </w:p>
    <w:p>
      <w:pPr>
        <w:pStyle w:val="ListBullet"/>
      </w:pPr>
      <w:r>
        <w:t>Date fields (date_from, date_to) must use the same date format as configured in your company settings.</w:t>
      </w:r>
    </w:p>
    <w:p>
      <w:pPr>
        <w:pStyle w:val="ListBullet"/>
      </w:pPr>
      <w:r>
        <w:t>The request body must be sent as application/json.</w:t>
      </w:r>
    </w:p>
    <w:p>
      <w:pPr>
        <w:pStyle w:val="Heading3"/>
      </w:pPr>
      <w:r>
        <w:t>Error Handling</w:t>
      </w:r>
    </w:p>
    <w:p>
      <w:pPr>
        <w:pStyle w:val="ListBullet"/>
      </w:pPr>
      <w:r>
        <w:t>400 Bad Request: Invalid or missing required fields.</w:t>
      </w:r>
    </w:p>
    <w:p>
      <w:pPr>
        <w:pStyle w:val="ListBullet"/>
      </w:pPr>
      <w:r>
        <w:t>401 Unauthenticated: Request is not authenticated.</w:t>
      </w:r>
    </w:p>
    <w:p>
      <w:pPr>
        <w:pStyle w:val="ListBullet"/>
      </w:pPr>
      <w:r>
        <w:t>403 Forbidden: Authenticated but not allowed to create event types.</w:t>
      </w:r>
    </w:p>
    <w:p>
      <w:pPr>
        <w:pStyle w:val="Heading3"/>
      </w:pPr>
      <w:r>
        <w:t>Related eventTypes actions</w:t>
      </w:r>
    </w:p>
    <w:p>
      <w:pPr>
        <w:pStyle w:val="ListBullet"/>
      </w:pPr>
      <w:r>
        <w:t>[GET] List Event Types — /api/v1/event-types</w:t>
      </w:r>
    </w:p>
    <w:p>
      <w:pPr>
        <w:pStyle w:val="ListBullet"/>
      </w:pPr>
      <w:r>
        <w:t>[PUT] Update an Event Type — /event-types/{{id}}</w:t>
      </w:r>
    </w:p>
    <w:p>
      <w:pPr>
        <w:pStyle w:val="ListBullet"/>
      </w:pPr>
      <w:r>
        <w:t>[DELETE] Delete an Event Type — /event-types/{{id}}</w:t>
      </w:r>
    </w:p>
    <w:p>
      <w:r>
        <w:br w:type="page"/>
      </w:r>
    </w:p>
    <w:p>
      <w:pPr>
        <w:pStyle w:val="Heading2"/>
      </w:pPr>
      <w:r>
        <w:t>126. [GET] Get an Event Type by ID</w:t>
      </w:r>
    </w:p>
    <w:p>
      <w:r>
        <w:rPr>
          <w:b/>
        </w:rPr>
        <w:t xml:space="preserve">Endpoint: </w:t>
      </w:r>
      <w:r>
        <w:rPr>
          <w:rFonts w:ascii="Courier New" w:hAnsi="Courier New"/>
          <w:sz w:val="18"/>
        </w:rPr>
        <w:t>/event-type/{{id}}</w:t>
      </w:r>
    </w:p>
    <w:p>
      <w:pPr>
        <w:pStyle w:val="Heading3"/>
      </w:pPr>
      <w:r>
        <w:t>Prerequisites</w:t>
      </w:r>
    </w:p>
    <w:p>
      <w:pPr>
        <w:pStyle w:val="ListBullet"/>
      </w:pPr>
      <w:r>
        <w:t>You must have access to the event type you are requesting.</w:t>
      </w:r>
    </w:p>
    <w:p>
      <w:pPr>
        <w:pStyle w:val="Heading3"/>
      </w:pPr>
      <w:r>
        <w:t>Method</w:t>
      </w:r>
    </w:p>
    <w:p>
      <w:r>
        <w:t>GET</w:t>
      </w:r>
    </w:p>
    <w:p>
      <w:pPr>
        <w:pStyle w:val="Heading3"/>
      </w:pPr>
      <w:r>
        <w:t>URL</w:t>
      </w:r>
    </w:p>
    <w:p>
      <w:r>
        <w:t>https://my.agiled.app/api/v1/event-type/{{id}}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data for a particular event type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/event-type//).</w:t>
      </w:r>
    </w:p>
    <w:p>
      <w:pPr>
        <w:pStyle w:val="ListBullet"/>
      </w:pPr>
      <w:r>
        <w:t>Always construct the path as /event-type/{{id}},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/event-type/123</w:t>
        <w:br/>
        <w:t>/event-type/98765</w:t>
      </w:r>
    </w:p>
    <w:p>
      <w:pPr>
        <w:pStyle w:val="Heading3"/>
      </w:pPr>
      <w:r>
        <w:t>Invalid Examples</w:t>
      </w:r>
    </w:p>
    <w:p>
      <w:r>
        <w:rPr>
          <w:b/>
          <w:color w:val="666666"/>
          <w:sz w:val="16"/>
        </w:rPr>
        <w:t>[http]</w:t>
      </w:r>
    </w:p>
    <w:p>
      <w:pPr>
        <w:shd w:fill="F2F2F2" w:val="clear"/>
      </w:pPr>
      <w:r>
        <w:rPr>
          <w:rFonts w:ascii="Courier New" w:hAnsi="Courier New"/>
          <w:sz w:val="17"/>
        </w:rPr>
        <w:t>/event-type/</w:t>
        <w:br/>
        <w:t>/event-type</w:t>
        <w:br/>
        <w:t>/event-type//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Event type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45,</w:t>
        <w:br/>
        <w:t xml:space="preserve"> "name": "Discovery Call",</w:t>
        <w:br/>
        <w:t xml:space="preserve"> "description": "Initial consultation call",</w:t>
        <w:br/>
        <w:t xml:space="preserve"> "date_from": "2026-02-01T10:00:00Z",</w:t>
        <w:br/>
        <w:t xml:space="preserve"> "date_to": "2026-02-01T10:30:00Z",</w:t>
        <w:br/>
        <w:t xml:space="preserve"> "duration": "30",</w:t>
        <w:br/>
        <w:t xml:space="preserve"> "before_event": "10",</w:t>
        <w:br/>
        <w:t xml:space="preserve"> "after_event": "10",</w:t>
        <w:br/>
        <w:t xml:space="preserve"> "start_increment": "15",</w:t>
        <w:br/>
        <w:t xml:space="preserve"> "timezone": "UTC",</w:t>
        <w:br/>
        <w:t xml:space="preserve"> "created_at": "2026-01-15T09:12:33Z",</w:t>
        <w:br/>
        <w:t xml:space="preserve"> "updated_at": "2026-01-20T11:05:10Z"</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the event type record(s).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data.name</w:t>
            </w:r>
          </w:p>
        </w:tc>
        <w:tc>
          <w:tcPr>
            <w:tcW w:type="dxa" w:w="2880"/>
          </w:tcPr>
          <w:p>
            <w:r>
              <w:t>string</w:t>
            </w:r>
          </w:p>
        </w:tc>
        <w:tc>
          <w:tcPr>
            <w:tcW w:type="dxa" w:w="2880"/>
          </w:tcPr>
          <w:p>
            <w:r>
              <w:t>Name</w:t>
            </w:r>
          </w:p>
        </w:tc>
      </w:tr>
      <w:tr>
        <w:tc>
          <w:tcPr>
            <w:tcW w:type="dxa" w:w="2880"/>
          </w:tcPr>
          <w:p>
            <w:r>
              <w:t>data.description</w:t>
            </w:r>
          </w:p>
        </w:tc>
        <w:tc>
          <w:tcPr>
            <w:tcW w:type="dxa" w:w="2880"/>
          </w:tcPr>
          <w:p>
            <w:r>
              <w:t>string</w:t>
            </w:r>
          </w:p>
        </w:tc>
        <w:tc>
          <w:tcPr>
            <w:tcW w:type="dxa" w:w="2880"/>
          </w:tcPr>
          <w:p>
            <w:r>
              <w:t>Description</w:t>
            </w:r>
          </w:p>
        </w:tc>
      </w:tr>
      <w:tr>
        <w:tc>
          <w:tcPr>
            <w:tcW w:type="dxa" w:w="2880"/>
          </w:tcPr>
          <w:p>
            <w:r>
              <w:t>data.date_from</w:t>
            </w:r>
          </w:p>
        </w:tc>
        <w:tc>
          <w:tcPr>
            <w:tcW w:type="dxa" w:w="2880"/>
          </w:tcPr>
          <w:p>
            <w:r>
              <w:t>string</w:t>
            </w:r>
          </w:p>
        </w:tc>
        <w:tc>
          <w:tcPr>
            <w:tcW w:type="dxa" w:w="2880"/>
          </w:tcPr>
          <w:p>
            <w:r>
              <w:t>Date From</w:t>
            </w:r>
          </w:p>
        </w:tc>
      </w:tr>
      <w:tr>
        <w:tc>
          <w:tcPr>
            <w:tcW w:type="dxa" w:w="2880"/>
          </w:tcPr>
          <w:p>
            <w:r>
              <w:t>data.date_to</w:t>
            </w:r>
          </w:p>
        </w:tc>
        <w:tc>
          <w:tcPr>
            <w:tcW w:type="dxa" w:w="2880"/>
          </w:tcPr>
          <w:p>
            <w:r>
              <w:t>string</w:t>
            </w:r>
          </w:p>
        </w:tc>
        <w:tc>
          <w:tcPr>
            <w:tcW w:type="dxa" w:w="2880"/>
          </w:tcPr>
          <w:p>
            <w:r>
              <w:t>Date To</w:t>
            </w:r>
          </w:p>
        </w:tc>
      </w:tr>
      <w:tr>
        <w:tc>
          <w:tcPr>
            <w:tcW w:type="dxa" w:w="2880"/>
          </w:tcPr>
          <w:p>
            <w:r>
              <w:t>data.duration</w:t>
            </w:r>
          </w:p>
        </w:tc>
        <w:tc>
          <w:tcPr>
            <w:tcW w:type="dxa" w:w="2880"/>
          </w:tcPr>
          <w:p>
            <w:r>
              <w:t>string</w:t>
            </w:r>
          </w:p>
        </w:tc>
        <w:tc>
          <w:tcPr>
            <w:tcW w:type="dxa" w:w="2880"/>
          </w:tcPr>
          <w:p>
            <w:r>
              <w:t>Duration</w:t>
            </w:r>
          </w:p>
        </w:tc>
      </w:tr>
      <w:tr>
        <w:tc>
          <w:tcPr>
            <w:tcW w:type="dxa" w:w="2880"/>
          </w:tcPr>
          <w:p>
            <w:r>
              <w:t>data.before_event</w:t>
            </w:r>
          </w:p>
        </w:tc>
        <w:tc>
          <w:tcPr>
            <w:tcW w:type="dxa" w:w="2880"/>
          </w:tcPr>
          <w:p>
            <w:r>
              <w:t>string</w:t>
            </w:r>
          </w:p>
        </w:tc>
        <w:tc>
          <w:tcPr>
            <w:tcW w:type="dxa" w:w="2880"/>
          </w:tcPr>
          <w:p>
            <w:r>
              <w:t>Before Event</w:t>
            </w:r>
          </w:p>
        </w:tc>
      </w:tr>
      <w:tr>
        <w:tc>
          <w:tcPr>
            <w:tcW w:type="dxa" w:w="2880"/>
          </w:tcPr>
          <w:p>
            <w:r>
              <w:t>data.after_event</w:t>
            </w:r>
          </w:p>
        </w:tc>
        <w:tc>
          <w:tcPr>
            <w:tcW w:type="dxa" w:w="2880"/>
          </w:tcPr>
          <w:p>
            <w:r>
              <w:t>string</w:t>
            </w:r>
          </w:p>
        </w:tc>
        <w:tc>
          <w:tcPr>
            <w:tcW w:type="dxa" w:w="2880"/>
          </w:tcPr>
          <w:p>
            <w:r>
              <w:t>After Event</w:t>
            </w:r>
          </w:p>
        </w:tc>
      </w:tr>
      <w:tr>
        <w:tc>
          <w:tcPr>
            <w:tcW w:type="dxa" w:w="2880"/>
          </w:tcPr>
          <w:p>
            <w:r>
              <w:t>data.start_increment</w:t>
            </w:r>
          </w:p>
        </w:tc>
        <w:tc>
          <w:tcPr>
            <w:tcW w:type="dxa" w:w="2880"/>
          </w:tcPr>
          <w:p>
            <w:r>
              <w:t>string</w:t>
            </w:r>
          </w:p>
        </w:tc>
        <w:tc>
          <w:tcPr>
            <w:tcW w:type="dxa" w:w="2880"/>
          </w:tcPr>
          <w:p>
            <w:r>
              <w:t>Start Increment</w:t>
            </w:r>
          </w:p>
        </w:tc>
      </w:tr>
      <w:tr>
        <w:tc>
          <w:tcPr>
            <w:tcW w:type="dxa" w:w="2880"/>
          </w:tcPr>
          <w:p>
            <w:r>
              <w:t>data.timezone</w:t>
            </w:r>
          </w:p>
        </w:tc>
        <w:tc>
          <w:tcPr>
            <w:tcW w:type="dxa" w:w="2880"/>
          </w:tcPr>
          <w:p>
            <w:r>
              <w:t>string</w:t>
            </w:r>
          </w:p>
        </w:tc>
        <w:tc>
          <w:tcPr>
            <w:tcW w:type="dxa" w:w="2880"/>
          </w:tcPr>
          <w:p>
            <w:r>
              <w:t>Timezone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'https://my.agiled.app/api/v1/event-type/123' \</w:t>
        <w:br/>
        <w:t xml:space="preserve"> --header 'Brand: YOUR_ACCOUNT_URL'</w:t>
      </w:r>
    </w:p>
    <w:p>
      <w:r>
        <w:br w:type="page"/>
      </w:r>
    </w:p>
    <w:p>
      <w:pPr>
        <w:pStyle w:val="Heading2"/>
      </w:pPr>
      <w:r>
        <w:t>127. [DELETE] Delete an Event Type</w:t>
      </w:r>
    </w:p>
    <w:p>
      <w:r>
        <w:rPr>
          <w:b/>
        </w:rPr>
        <w:t xml:space="preserve">Endpoint: </w:t>
      </w:r>
      <w:r>
        <w:rPr>
          <w:rFonts w:ascii="Courier New" w:hAnsi="Courier New"/>
          <w:sz w:val="18"/>
        </w:rPr>
        <w:t>/event-types/{{id}}</w:t>
      </w:r>
    </w:p>
    <w:p>
      <w:pPr>
        <w:pStyle w:val="Heading3"/>
      </w:pPr>
      <w:r>
        <w:t>Prerequisites</w:t>
      </w:r>
    </w:p>
    <w:p>
      <w:pPr>
        <w:pStyle w:val="ListBullet"/>
      </w:pPr>
      <w:r>
        <w:t>An existing event type ID to delete</w:t>
      </w:r>
    </w:p>
    <w:p>
      <w:pPr>
        <w:pStyle w:val="Heading3"/>
      </w:pPr>
      <w:r>
        <w:t>Method</w:t>
      </w:r>
    </w:p>
    <w:p>
      <w:r>
        <w:t>DELETE</w:t>
      </w:r>
    </w:p>
    <w:p>
      <w:pPr>
        <w:pStyle w:val="Heading3"/>
      </w:pPr>
      <w:r>
        <w:t>URL</w:t>
      </w:r>
    </w:p>
    <w:p>
      <w:r>
        <w:t>https://my.agiled.app/api/v1/event-types/{{id}}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event type. On success, returns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/event-types// or /event-types/).</w:t>
      </w:r>
    </w:p>
    <w:p>
      <w:pPr>
        <w:pStyle w:val="ListBullet"/>
      </w:pPr>
      <w:r>
        <w:t>Always construct the path as /event-types/{{id}},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/event-types/evt_123</w:t>
        <w:br/>
        <w:t>/event-types/123</w:t>
      </w:r>
    </w:p>
    <w:p>
      <w:pPr>
        <w:pStyle w:val="Heading3"/>
      </w:pPr>
      <w:r>
        <w:t>Invalid Examples</w:t>
      </w:r>
    </w:p>
    <w:p>
      <w:r>
        <w:rPr>
          <w:b/>
          <w:color w:val="666666"/>
          <w:sz w:val="16"/>
        </w:rPr>
        <w:t>[http]</w:t>
      </w:r>
    </w:p>
    <w:p>
      <w:pPr>
        <w:shd w:fill="F2F2F2" w:val="clear"/>
      </w:pPr>
      <w:r>
        <w:rPr>
          <w:rFonts w:ascii="Courier New" w:hAnsi="Courier New"/>
          <w:sz w:val="17"/>
        </w:rPr>
        <w:t>/event-types//</w:t>
        <w:br/>
        <w:t>/event-types/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event type to be deleted. (Type Id)</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null</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'https://my.agiled.app/api/v1/event-types/123' \</w:t>
        <w:br/>
        <w:t xml:space="preserve"> --header 'Brand: your-account-url'</w:t>
      </w:r>
    </w:p>
    <w:p>
      <w:pPr>
        <w:pStyle w:val="Heading3"/>
      </w:pPr>
      <w:r>
        <w:t>Error Handling</w:t>
      </w:r>
    </w:p>
    <w:p>
      <w:pPr>
        <w:pStyle w:val="ListBullet"/>
      </w:pPr>
      <w:r>
        <w:t>204 No Content: Successful deletion; response has no body.</w:t>
      </w:r>
    </w:p>
    <w:p>
      <w:pPr>
        <w:pStyle w:val="ListBullet"/>
      </w:pPr>
      <w:r>
        <w:t>401 Unauthenticated: Request was not authenticated.</w:t>
      </w:r>
    </w:p>
    <w:p>
      <w:pPr>
        <w:pStyle w:val="ListBullet"/>
      </w:pPr>
      <w:r>
        <w:t>403 Forbidden: Authenticated, but not allowed to delete this event type.</w:t>
      </w:r>
    </w:p>
    <w:p>
      <w:pPr>
        <w:pStyle w:val="ListBullet"/>
      </w:pPr>
      <w:r>
        <w:t>404 Resource Not Found: No event type exists for the provided id.</w:t>
      </w:r>
    </w:p>
    <w:p>
      <w:pPr>
        <w:pStyle w:val="Heading3"/>
      </w:pPr>
      <w:r>
        <w:t>Related eventTypes actions</w:t>
      </w:r>
    </w:p>
    <w:p>
      <w:pPr>
        <w:pStyle w:val="ListBullet"/>
      </w:pPr>
      <w:r>
        <w:t>[GET] List Event Types — /api/v1/event-types</w:t>
      </w:r>
    </w:p>
    <w:p>
      <w:pPr>
        <w:pStyle w:val="ListBullet"/>
      </w:pPr>
      <w:r>
        <w:t>[PUT] Update an Event Type — /event-types/{{id}}</w:t>
      </w:r>
    </w:p>
    <w:p>
      <w:pPr>
        <w:pStyle w:val="ListBullet"/>
      </w:pPr>
      <w:r>
        <w:t>[POST] Create Event Type — /api/v1/event-types</w:t>
      </w:r>
    </w:p>
    <w:p>
      <w:r>
        <w:br w:type="page"/>
      </w:r>
    </w:p>
    <w:p>
      <w:pPr>
        <w:pStyle w:val="Heading2"/>
      </w:pPr>
      <w:r>
        <w:t>128. [GET] List Events</w:t>
      </w:r>
    </w:p>
    <w:p>
      <w:r>
        <w:rPr>
          <w:b/>
        </w:rPr>
        <w:t xml:space="preserve">Endpoint: </w:t>
      </w:r>
      <w:r>
        <w:rPr>
          <w:rFonts w:ascii="Courier New" w:hAnsi="Courier New"/>
          <w:sz w:val="18"/>
        </w:rPr>
        <w:t>/api/v1/events</w:t>
      </w:r>
    </w:p>
    <w:p>
      <w:pPr>
        <w:pStyle w:val="Heading3"/>
      </w:pPr>
      <w:r>
        <w:t>Method</w:t>
      </w:r>
    </w:p>
    <w:p>
      <w:r>
        <w:t>GET</w:t>
      </w:r>
    </w:p>
    <w:p>
      <w:pPr>
        <w:pStyle w:val="Heading3"/>
      </w:pPr>
      <w:r>
        <w:t>URL</w:t>
      </w:r>
    </w:p>
    <w:p>
      <w:r>
        <w:t>https://my.agiled.app/api/v1/events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events. Results are filtered by the required status query parameter.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filter. Allowed values: pending or completed.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"start": null,</w:t>
        <w:br/>
        <w:t xml:space="preserve"> "end": null,</w:t>
        <w:br/>
        <w:t xml:space="preserve"> "status": "pending",</w:t>
        <w:br/>
        <w:t xml:space="preserve"> "start_date_time": "2024-01-15T10:30:00Z",</w:t>
        <w:br/>
        <w:t xml:space="preserve"> "client_id": 456,</w:t>
        <w:br/>
        <w:t xml:space="preserve"> "availability_id": 789,</w:t>
        <w:br/>
        <w:t xml:space="preserve"> "created_at": "2024-01-10T09:00:00Z",</w:t>
        <w:br/>
        <w:t xml:space="preserve"> "updated_at": "2024-01-12T14:20:00Z",</w:t>
        <w:br/>
        <w:t xml:space="preserve"> "name": "Discovery Call",</w:t>
        <w:br/>
        <w:t xml:space="preserve"> "email": "client@example.com",</w:t>
        <w:br/>
        <w:t xml:space="preserve"> "created_by": 22,</w:t>
        <w:br/>
        <w:t xml:space="preserve"> "event_id": 555,</w:t>
        <w:br/>
        <w:t xml:space="preserve"> "timezone": "UTC",</w:t>
        <w:br/>
        <w:t xml:space="preserve"> "end_date_time": "2024-01-15T11:00:00Z"</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the list of events.</w:t>
            </w:r>
          </w:p>
        </w:tc>
      </w:tr>
      <w:tr>
        <w:tc>
          <w:tcPr>
            <w:tcW w:type="dxa" w:w="2880"/>
          </w:tcPr>
          <w:p>
            <w:r>
              <w:t>data.id</w:t>
            </w:r>
          </w:p>
        </w:tc>
        <w:tc>
          <w:tcPr>
            <w:tcW w:type="dxa" w:w="2880"/>
          </w:tcPr>
          <w:p>
            <w:r>
              <w:t>integer</w:t>
            </w:r>
          </w:p>
        </w:tc>
        <w:tc>
          <w:tcPr>
            <w:tcW w:type="dxa" w:w="2880"/>
          </w:tcPr>
          <w:p>
            <w:r>
              <w:t>Id</w:t>
            </w:r>
          </w:p>
        </w:tc>
      </w:tr>
      <w:tr>
        <w:tc>
          <w:tcPr>
            <w:tcW w:type="dxa" w:w="2880"/>
          </w:tcPr>
          <w:p>
            <w:r>
              <w:t>data.start</w:t>
            </w:r>
          </w:p>
        </w:tc>
        <w:tc>
          <w:tcPr>
            <w:tcW w:type="dxa" w:w="2880"/>
          </w:tcPr>
          <w:p>
            <w:r>
              <w:t>any</w:t>
            </w:r>
          </w:p>
        </w:tc>
        <w:tc>
          <w:tcPr>
            <w:tcW w:type="dxa" w:w="2880"/>
          </w:tcPr>
          <w:p>
            <w:r>
              <w:t>End time</w:t>
            </w:r>
          </w:p>
        </w:tc>
      </w:tr>
      <w:tr>
        <w:tc>
          <w:tcPr>
            <w:tcW w:type="dxa" w:w="2880"/>
          </w:tcPr>
          <w:p>
            <w:r>
              <w:t>data.end</w:t>
            </w:r>
          </w:p>
        </w:tc>
        <w:tc>
          <w:tcPr>
            <w:tcW w:type="dxa" w:w="2880"/>
          </w:tcPr>
          <w:p>
            <w:r>
              <w:t>any</w:t>
            </w:r>
          </w:p>
        </w:tc>
        <w:tc>
          <w:tcPr>
            <w:tcW w:type="dxa" w:w="2880"/>
          </w:tcPr>
          <w:p>
            <w:r>
              <w:t>End time</w:t>
            </w:r>
          </w:p>
        </w:tc>
      </w:tr>
      <w:tr>
        <w:tc>
          <w:tcPr>
            <w:tcW w:type="dxa" w:w="2880"/>
          </w:tcPr>
          <w:p>
            <w:r>
              <w:t>data.status</w:t>
            </w:r>
          </w:p>
        </w:tc>
        <w:tc>
          <w:tcPr>
            <w:tcW w:type="dxa" w:w="2880"/>
          </w:tcPr>
          <w:p>
            <w:r>
              <w:t>any</w:t>
            </w:r>
          </w:p>
        </w:tc>
        <w:tc>
          <w:tcPr>
            <w:tcW w:type="dxa" w:w="2880"/>
          </w:tcPr>
          <w:p>
            <w:r>
              <w:t>Status</w:t>
            </w:r>
          </w:p>
        </w:tc>
      </w:tr>
      <w:tr>
        <w:tc>
          <w:tcPr>
            <w:tcW w:type="dxa" w:w="2880"/>
          </w:tcPr>
          <w:p>
            <w:r>
              <w:t>data.start_date_time</w:t>
            </w:r>
          </w:p>
        </w:tc>
        <w:tc>
          <w:tcPr>
            <w:tcW w:type="dxa" w:w="2880"/>
          </w:tcPr>
          <w:p>
            <w:r>
              <w:t>string</w:t>
            </w:r>
          </w:p>
        </w:tc>
        <w:tc>
          <w:tcPr>
            <w:tcW w:type="dxa" w:w="2880"/>
          </w:tcPr>
          <w:p>
            <w:r>
              <w:t>Event Date</w:t>
            </w:r>
          </w:p>
        </w:tc>
      </w:tr>
      <w:tr>
        <w:tc>
          <w:tcPr>
            <w:tcW w:type="dxa" w:w="2880"/>
          </w:tcPr>
          <w:p>
            <w:r>
              <w:t>data.client_id</w:t>
            </w:r>
          </w:p>
        </w:tc>
        <w:tc>
          <w:tcPr>
            <w:tcW w:type="dxa" w:w="2880"/>
          </w:tcPr>
          <w:p>
            <w:r>
              <w:t>integer</w:t>
            </w:r>
          </w:p>
        </w:tc>
        <w:tc>
          <w:tcPr>
            <w:tcW w:type="dxa" w:w="2880"/>
          </w:tcPr>
          <w:p>
            <w:r>
              <w:t>Client ID</w:t>
            </w:r>
          </w:p>
        </w:tc>
      </w:tr>
      <w:tr>
        <w:tc>
          <w:tcPr>
            <w:tcW w:type="dxa" w:w="2880"/>
          </w:tcPr>
          <w:p>
            <w:r>
              <w:t>data.availability_id</w:t>
            </w:r>
          </w:p>
        </w:tc>
        <w:tc>
          <w:tcPr>
            <w:tcW w:type="dxa" w:w="2880"/>
          </w:tcPr>
          <w:p>
            <w:r>
              <w:t>integer</w:t>
            </w:r>
          </w:p>
        </w:tc>
        <w:tc>
          <w:tcPr>
            <w:tcW w:type="dxa" w:w="2880"/>
          </w:tcPr>
          <w:p>
            <w:r>
              <w:t>Availability ID</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data.name</w:t>
            </w:r>
          </w:p>
        </w:tc>
        <w:tc>
          <w:tcPr>
            <w:tcW w:type="dxa" w:w="2880"/>
          </w:tcPr>
          <w:p>
            <w:r>
              <w:t>string</w:t>
            </w:r>
          </w:p>
        </w:tc>
        <w:tc>
          <w:tcPr>
            <w:tcW w:type="dxa" w:w="2880"/>
          </w:tcPr>
          <w:p>
            <w:r>
              <w:t>Name</w:t>
            </w:r>
          </w:p>
        </w:tc>
      </w:tr>
      <w:tr>
        <w:tc>
          <w:tcPr>
            <w:tcW w:type="dxa" w:w="2880"/>
          </w:tcPr>
          <w:p>
            <w:r>
              <w:t>data.email</w:t>
            </w:r>
          </w:p>
        </w:tc>
        <w:tc>
          <w:tcPr>
            <w:tcW w:type="dxa" w:w="2880"/>
          </w:tcPr>
          <w:p>
            <w:r>
              <w:t>string</w:t>
            </w:r>
          </w:p>
        </w:tc>
        <w:tc>
          <w:tcPr>
            <w:tcW w:type="dxa" w:w="2880"/>
          </w:tcPr>
          <w:p>
            <w:r>
              <w:t>Email</w:t>
            </w:r>
          </w:p>
        </w:tc>
      </w:tr>
      <w:tr>
        <w:tc>
          <w:tcPr>
            <w:tcW w:type="dxa" w:w="2880"/>
          </w:tcPr>
          <w:p>
            <w:r>
              <w:t>data.created_by</w:t>
            </w:r>
          </w:p>
        </w:tc>
        <w:tc>
          <w:tcPr>
            <w:tcW w:type="dxa" w:w="2880"/>
          </w:tcPr>
          <w:p>
            <w:r>
              <w:t>integer</w:t>
            </w:r>
          </w:p>
        </w:tc>
        <w:tc>
          <w:tcPr>
            <w:tcW w:type="dxa" w:w="2880"/>
          </w:tcPr>
          <w:p>
            <w:r>
              <w:t>Created By</w:t>
            </w:r>
          </w:p>
        </w:tc>
      </w:tr>
      <w:tr>
        <w:tc>
          <w:tcPr>
            <w:tcW w:type="dxa" w:w="2880"/>
          </w:tcPr>
          <w:p>
            <w:r>
              <w:t>data.event_id</w:t>
            </w:r>
          </w:p>
        </w:tc>
        <w:tc>
          <w:tcPr>
            <w:tcW w:type="dxa" w:w="2880"/>
          </w:tcPr>
          <w:p>
            <w:r>
              <w:t>integer</w:t>
            </w:r>
          </w:p>
        </w:tc>
        <w:tc>
          <w:tcPr>
            <w:tcW w:type="dxa" w:w="2880"/>
          </w:tcPr>
          <w:p>
            <w:r>
              <w:t>Event ID</w:t>
            </w:r>
          </w:p>
        </w:tc>
      </w:tr>
      <w:tr>
        <w:tc>
          <w:tcPr>
            <w:tcW w:type="dxa" w:w="2880"/>
          </w:tcPr>
          <w:p>
            <w:r>
              <w:t>data.timezone</w:t>
            </w:r>
          </w:p>
        </w:tc>
        <w:tc>
          <w:tcPr>
            <w:tcW w:type="dxa" w:w="2880"/>
          </w:tcPr>
          <w:p>
            <w:r>
              <w:t>string</w:t>
            </w:r>
          </w:p>
        </w:tc>
        <w:tc>
          <w:tcPr>
            <w:tcW w:type="dxa" w:w="2880"/>
          </w:tcPr>
          <w:p>
            <w:r>
              <w:t>Timezone</w:t>
            </w:r>
          </w:p>
        </w:tc>
      </w:tr>
      <w:tr>
        <w:tc>
          <w:tcPr>
            <w:tcW w:type="dxa" w:w="2880"/>
          </w:tcPr>
          <w:p>
            <w:r>
              <w:t>data.end_date_time</w:t>
            </w:r>
          </w:p>
        </w:tc>
        <w:tc>
          <w:tcPr>
            <w:tcW w:type="dxa" w:w="2880"/>
          </w:tcPr>
          <w:p>
            <w:r>
              <w:t>string</w:t>
            </w:r>
          </w:p>
        </w:tc>
        <w:tc>
          <w:tcPr>
            <w:tcW w:type="dxa" w:w="2880"/>
          </w:tcPr>
          <w:p>
            <w:r>
              <w:t>Event End 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'https://my.agiled.app/api/v1/events?status=pending' \</w:t>
        <w:br/>
        <w:t xml:space="preserve"> --header 'Brand: your-account-url'</w:t>
      </w:r>
    </w:p>
    <w:p>
      <w:pPr>
        <w:pStyle w:val="Heading3"/>
      </w:pPr>
      <w:r>
        <w:t>Example Usage</w:t>
      </w:r>
    </w:p>
    <w:p>
      <w:pPr>
        <w:pStyle w:val="Heading3"/>
      </w:pPr>
      <w:r>
        <w:t>Example 1: List Pending Events</w:t>
      </w:r>
    </w:p>
    <w:p>
      <w:r>
        <w:rPr>
          <w:b/>
          <w:color w:val="666666"/>
          <w:sz w:val="16"/>
        </w:rPr>
        <w:t>[bash]</w:t>
      </w:r>
    </w:p>
    <w:p>
      <w:pPr>
        <w:shd w:fill="F2F2F2" w:val="clear"/>
      </w:pPr>
      <w:r>
        <w:rPr>
          <w:rFonts w:ascii="Courier New" w:hAnsi="Courier New"/>
          <w:sz w:val="17"/>
        </w:rPr>
        <w:t>curl -X GET 'https://my.agiled.app/api/v1/events?status=pending' \</w:t>
        <w:br/>
        <w:t xml:space="preserve"> --header 'Brand: your-account-url'</w:t>
      </w:r>
    </w:p>
    <w:p>
      <w:pPr>
        <w:pStyle w:val="Heading3"/>
      </w:pPr>
      <w:r>
        <w:t>Example 2: List Completed Events</w:t>
      </w:r>
    </w:p>
    <w:p>
      <w:r>
        <w:rPr>
          <w:b/>
          <w:color w:val="666666"/>
          <w:sz w:val="16"/>
        </w:rPr>
        <w:t>[bash]</w:t>
      </w:r>
    </w:p>
    <w:p>
      <w:pPr>
        <w:shd w:fill="F2F2F2" w:val="clear"/>
      </w:pPr>
      <w:r>
        <w:rPr>
          <w:rFonts w:ascii="Courier New" w:hAnsi="Courier New"/>
          <w:sz w:val="17"/>
        </w:rPr>
        <w:t>curl -X GET 'https://my.agiled.app/api/v1/events?status=completed' \</w:t>
        <w:br/>
        <w:t xml:space="preserve"> --header 'Brand: your-account-url'</w:t>
      </w:r>
    </w:p>
    <w:p>
      <w:pPr>
        <w:pStyle w:val="Heading3"/>
      </w:pPr>
      <w:r>
        <w:t>Notes</w:t>
      </w:r>
    </w:p>
    <w:p>
      <w:pPr>
        <w:pStyle w:val="ListBullet"/>
      </w:pPr>
      <w:r>
        <w:t>The query parameter api_token is required by the API but is auto-inserted by the system and is not documented here.</w:t>
      </w:r>
    </w:p>
    <w:p>
      <w:pPr>
        <w:pStyle w:val="ListBullet"/>
      </w:pPr>
      <w:r>
        <w:t>status is required; requests without it may be rejected by the API.</w:t>
      </w:r>
    </w:p>
    <w:p>
      <w:pPr>
        <w:pStyle w:val="Heading3"/>
      </w:pPr>
      <w:r>
        <w:t>Related events actions</w:t>
      </w:r>
    </w:p>
    <w:p>
      <w:pPr>
        <w:pStyle w:val="ListBullet"/>
      </w:pPr>
      <w:r>
        <w:t>[PUT] Update an Event — /events/{{id}}</w:t>
      </w:r>
    </w:p>
    <w:p>
      <w:pPr>
        <w:pStyle w:val="ListBullet"/>
      </w:pPr>
      <w:r>
        <w:t>[POST] Store a New Event — /api/v1/events</w:t>
      </w:r>
    </w:p>
    <w:p>
      <w:pPr>
        <w:pStyle w:val="ListBullet"/>
      </w:pPr>
      <w:r>
        <w:t>[DELETE] Delete an Event — /events/{{id}}</w:t>
      </w:r>
    </w:p>
    <w:p>
      <w:r>
        <w:br w:type="page"/>
      </w:r>
    </w:p>
    <w:p>
      <w:pPr>
        <w:pStyle w:val="Heading2"/>
      </w:pPr>
      <w:r>
        <w:t>129. [DELETE] Delete an Event</w:t>
      </w:r>
    </w:p>
    <w:p>
      <w:r>
        <w:rPr>
          <w:b/>
        </w:rPr>
        <w:t xml:space="preserve">Endpoint: </w:t>
      </w:r>
      <w:r>
        <w:rPr>
          <w:rFonts w:ascii="Courier New" w:hAnsi="Courier New"/>
          <w:sz w:val="18"/>
        </w:rPr>
        <w:t>/events/{{id}}</w:t>
      </w:r>
    </w:p>
    <w:p>
      <w:pPr>
        <w:pStyle w:val="Heading3"/>
      </w:pPr>
      <w:r>
        <w:t>Prerequisites</w:t>
      </w:r>
    </w:p>
    <w:p>
      <w:pPr>
        <w:pStyle w:val="ListBullet"/>
      </w:pPr>
      <w:r>
        <w:t>The event must already exist</w:t>
      </w:r>
    </w:p>
    <w:p>
      <w:pPr>
        <w:pStyle w:val="Heading3"/>
      </w:pPr>
      <w:r>
        <w:t>Method</w:t>
      </w:r>
    </w:p>
    <w:p>
      <w:r>
        <w:t>DELETE</w:t>
      </w:r>
    </w:p>
    <w:p>
      <w:pPr>
        <w:pStyle w:val="Heading3"/>
      </w:pPr>
      <w:r>
        <w:t>URL</w:t>
      </w:r>
    </w:p>
    <w:p>
      <w:r>
        <w:t>https://my.agiled.app/api/v1/events/{{id}}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event. On success, the API returns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/events// or /events/).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/events/evt_123</w:t>
        <w:br/>
        <w:t>/events/12345</w:t>
      </w:r>
    </w:p>
    <w:p>
      <w:pPr>
        <w:pStyle w:val="Heading3"/>
      </w:pPr>
      <w:r>
        <w:t>Invalid Examples</w:t>
      </w:r>
    </w:p>
    <w:p>
      <w:r>
        <w:rPr>
          <w:b/>
          <w:color w:val="666666"/>
          <w:sz w:val="16"/>
        </w:rPr>
        <w:t>[http]</w:t>
      </w:r>
    </w:p>
    <w:p>
      <w:pPr>
        <w:shd w:fill="F2F2F2" w:val="clear"/>
      </w:pPr>
      <w:r>
        <w:rPr>
          <w:rFonts w:ascii="Courier New" w:hAnsi="Courier New"/>
          <w:sz w:val="17"/>
        </w:rPr>
        <w:t>/events//</w:t>
        <w:br/>
        <w:t>/events/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event to be deleted.</w:t>
            </w:r>
          </w:p>
        </w:tc>
      </w:tr>
    </w:tbl>
    <w:p/>
    <w:p>
      <w:pPr>
        <w:pStyle w:val="Heading3"/>
      </w:pPr>
      <w:r>
        <w:t>Response</w:t>
      </w:r>
    </w:p>
    <w:p>
      <w:pPr>
        <w:pStyle w:val="Heading3"/>
      </w:pPr>
      <w:r>
        <w:t>Success Response (204 No Content)</w:t>
      </w:r>
    </w:p>
    <w:p>
      <w:r>
        <w:t>No response body is returned.</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'https://my.agiled.app/api/v1/events/evt_123' \</w:t>
        <w:br/>
        <w:t xml:space="preserve"> --header 'Brand: your-account-url'</w:t>
      </w:r>
    </w:p>
    <w:p>
      <w:pPr>
        <w:pStyle w:val="Heading3"/>
      </w:pPr>
      <w:r>
        <w:t>Error Handling</w:t>
      </w:r>
    </w:p>
    <w:p>
      <w:pPr>
        <w:pStyle w:val="ListBullet"/>
      </w:pPr>
      <w:r>
        <w:t>401 Unauthenticated: Request is not authenticated.</w:t>
      </w:r>
    </w:p>
    <w:p>
      <w:pPr>
        <w:pStyle w:val="ListBullet"/>
      </w:pPr>
      <w:r>
        <w:t>403 Forbidden: Authenticated but not allowed to delete the specified event.</w:t>
      </w:r>
    </w:p>
    <w:p>
      <w:pPr>
        <w:pStyle w:val="ListBullet"/>
      </w:pPr>
      <w:r>
        <w:t>404 Resource Not Found: The event id does not exist (or is not accessible).</w:t>
      </w:r>
    </w:p>
    <w:p>
      <w:pPr>
        <w:pStyle w:val="Heading3"/>
      </w:pPr>
      <w:r>
        <w:t>Related events actions</w:t>
      </w:r>
    </w:p>
    <w:p>
      <w:pPr>
        <w:pStyle w:val="ListBullet"/>
      </w:pPr>
      <w:r>
        <w:t>[PUT] Update an Event — /events/{{id}}</w:t>
      </w:r>
    </w:p>
    <w:p>
      <w:pPr>
        <w:pStyle w:val="ListBullet"/>
      </w:pPr>
      <w:r>
        <w:t>[POST] Store a New Event — /api/v1/events</w:t>
      </w:r>
    </w:p>
    <w:p>
      <w:pPr>
        <w:pStyle w:val="ListBullet"/>
      </w:pPr>
      <w:r>
        <w:t>[GET] List Events — /api/v1/events</w:t>
      </w:r>
    </w:p>
    <w:p>
      <w:r>
        <w:br w:type="page"/>
      </w:r>
    </w:p>
    <w:p>
      <w:pPr>
        <w:pStyle w:val="Heading2"/>
      </w:pPr>
      <w:r>
        <w:t>130. [GET] List Expenses</w:t>
      </w:r>
    </w:p>
    <w:p>
      <w:r>
        <w:rPr>
          <w:b/>
        </w:rPr>
        <w:t xml:space="preserve">Endpoint: </w:t>
      </w:r>
      <w:r>
        <w:rPr>
          <w:rFonts w:ascii="Courier New" w:hAnsi="Courier New"/>
          <w:sz w:val="18"/>
        </w:rPr>
        <w:t>/api/v1/expenses</w:t>
      </w:r>
    </w:p>
    <w:p>
      <w:pPr>
        <w:pStyle w:val="Heading3"/>
      </w:pPr>
      <w:r>
        <w:t>Prerequisites</w:t>
      </w:r>
    </w:p>
    <w:p>
      <w:pPr>
        <w:pStyle w:val="ListBullet"/>
      </w:pPr>
      <w:r>
        <w:t>Access to the Expenses module for the account/workspace</w:t>
      </w:r>
    </w:p>
    <w:p>
      <w:pPr>
        <w:pStyle w:val="Heading3"/>
      </w:pPr>
      <w:r>
        <w:t>Method</w:t>
      </w:r>
    </w:p>
    <w:p>
      <w:r>
        <w:t>GET</w:t>
      </w:r>
    </w:p>
    <w:p>
      <w:pPr>
        <w:pStyle w:val="Heading3"/>
      </w:pPr>
      <w:r>
        <w:t>URL</w:t>
      </w:r>
    </w:p>
    <w:p>
      <w:r>
        <w:t>https://my.agiled.app/api/v1/expenses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expenses for the account.</w:t>
      </w:r>
    </w:p>
    <w:p>
      <w:pPr>
        <w:pStyle w:val="Heading3"/>
      </w:pPr>
      <w:r>
        <w:t>Enforcement Rules</w:t>
      </w:r>
    </w:p>
    <w:p>
      <w:pPr>
        <w:pStyle w:val="ListBullet"/>
      </w:pPr>
      <w:r>
        <w:t>When executing the action, ensure to send Query Parameters in the URL as query parameters and not in the body.</w:t>
      </w:r>
    </w:p>
    <w:p>
      <w:pPr>
        <w:pStyle w:val="ListBullet"/>
      </w:pPr>
      <w:r>
        <w:t>The Brand header is required and will be auto-inserted by the system; do not ask the user for it.</w:t>
      </w:r>
    </w:p>
    <w:p>
      <w:pPr>
        <w:pStyle w:val="ListBullet"/>
      </w:pPr>
      <w:r>
        <w:t>Do not include or document the api_token query parameter (it will be auto-inserted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10,</w:t>
        <w:br/>
        <w:t xml:space="preserve"> "user_id": 55,</w:t>
        <w:br/>
        <w:t xml:space="preserve"> "item_name": "Laptop charger",</w:t>
        <w:br/>
        <w:t xml:space="preserve"> "purchased_date": "2025-01-15",</w:t>
        <w:br/>
        <w:t xml:space="preserve"> "purchased_from": "Office Depot",</w:t>
        <w:br/>
        <w:t xml:space="preserve"> "price": 49.99,</w:t>
        <w:br/>
        <w:t xml:space="preserve"> "currency_id": 1,</w:t>
        <w:br/>
        <w:t xml:space="preserve"> "project_id": 2001,</w:t>
        <w:br/>
        <w:t xml:space="preserve"> "status": "approved",</w:t>
        <w:br/>
        <w:t xml:space="preserve"> "created_at": "2025-01-15T10:30:00Z",</w:t>
        <w:br/>
        <w:t xml:space="preserve"> "updated_at": "2025-01-15T10:35:00Z",</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the list of expenses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data[].user_id</w:t>
            </w:r>
          </w:p>
        </w:tc>
        <w:tc>
          <w:tcPr>
            <w:tcW w:type="dxa" w:w="2880"/>
          </w:tcPr>
          <w:p>
            <w:r>
              <w:t>integer</w:t>
            </w:r>
          </w:p>
        </w:tc>
        <w:tc>
          <w:tcPr>
            <w:tcW w:type="dxa" w:w="2880"/>
          </w:tcPr>
          <w:p>
            <w:r>
              <w:t>Related User Id</w:t>
            </w:r>
          </w:p>
        </w:tc>
      </w:tr>
      <w:tr>
        <w:tc>
          <w:tcPr>
            <w:tcW w:type="dxa" w:w="2880"/>
          </w:tcPr>
          <w:p>
            <w:r>
              <w:t>data[].item_name</w:t>
            </w:r>
          </w:p>
        </w:tc>
        <w:tc>
          <w:tcPr>
            <w:tcW w:type="dxa" w:w="2880"/>
          </w:tcPr>
          <w:p>
            <w:r>
              <w:t>string</w:t>
            </w:r>
          </w:p>
        </w:tc>
        <w:tc>
          <w:tcPr>
            <w:tcW w:type="dxa" w:w="2880"/>
          </w:tcPr>
          <w:p>
            <w:r>
              <w:t>Item Name</w:t>
            </w:r>
          </w:p>
        </w:tc>
      </w:tr>
      <w:tr>
        <w:tc>
          <w:tcPr>
            <w:tcW w:type="dxa" w:w="2880"/>
          </w:tcPr>
          <w:p>
            <w:r>
              <w:t>data[].purchased_date</w:t>
            </w:r>
          </w:p>
        </w:tc>
        <w:tc>
          <w:tcPr>
            <w:tcW w:type="dxa" w:w="2880"/>
          </w:tcPr>
          <w:p>
            <w:r>
              <w:t>string</w:t>
            </w:r>
          </w:p>
        </w:tc>
        <w:tc>
          <w:tcPr>
            <w:tcW w:type="dxa" w:w="2880"/>
          </w:tcPr>
          <w:p>
            <w:r>
              <w:t>Purchased Date</w:t>
            </w:r>
          </w:p>
        </w:tc>
      </w:tr>
      <w:tr>
        <w:tc>
          <w:tcPr>
            <w:tcW w:type="dxa" w:w="2880"/>
          </w:tcPr>
          <w:p>
            <w:r>
              <w:t>data[].purchased_from</w:t>
            </w:r>
          </w:p>
        </w:tc>
        <w:tc>
          <w:tcPr>
            <w:tcW w:type="dxa" w:w="2880"/>
          </w:tcPr>
          <w:p>
            <w:r>
              <w:t>string</w:t>
            </w:r>
          </w:p>
        </w:tc>
        <w:tc>
          <w:tcPr>
            <w:tcW w:type="dxa" w:w="2880"/>
          </w:tcPr>
          <w:p>
            <w:r>
              <w:t>Purchased From</w:t>
            </w:r>
          </w:p>
        </w:tc>
      </w:tr>
      <w:tr>
        <w:tc>
          <w:tcPr>
            <w:tcW w:type="dxa" w:w="2880"/>
          </w:tcPr>
          <w:p>
            <w:r>
              <w:t>data[].price</w:t>
            </w:r>
          </w:p>
        </w:tc>
        <w:tc>
          <w:tcPr>
            <w:tcW w:type="dxa" w:w="2880"/>
          </w:tcPr>
          <w:p>
            <w:r>
              <w:t>number</w:t>
            </w:r>
          </w:p>
        </w:tc>
        <w:tc>
          <w:tcPr>
            <w:tcW w:type="dxa" w:w="2880"/>
          </w:tcPr>
          <w:p>
            <w:r>
              <w:t>Price</w:t>
            </w:r>
          </w:p>
        </w:tc>
      </w:tr>
      <w:tr>
        <w:tc>
          <w:tcPr>
            <w:tcW w:type="dxa" w:w="2880"/>
          </w:tcPr>
          <w:p>
            <w:r>
              <w:t>data[].currency_id</w:t>
            </w:r>
          </w:p>
        </w:tc>
        <w:tc>
          <w:tcPr>
            <w:tcW w:type="dxa" w:w="2880"/>
          </w:tcPr>
          <w:p>
            <w:r>
              <w:t>integer</w:t>
            </w:r>
          </w:p>
        </w:tc>
        <w:tc>
          <w:tcPr>
            <w:tcW w:type="dxa" w:w="2880"/>
          </w:tcPr>
          <w:p>
            <w:r>
              <w:t>Currency Id</w:t>
            </w:r>
          </w:p>
        </w:tc>
      </w:tr>
      <w:tr>
        <w:tc>
          <w:tcPr>
            <w:tcW w:type="dxa" w:w="2880"/>
          </w:tcPr>
          <w:p>
            <w:r>
              <w:t>data[].project_id</w:t>
            </w:r>
          </w:p>
        </w:tc>
        <w:tc>
          <w:tcPr>
            <w:tcW w:type="dxa" w:w="2880"/>
          </w:tcPr>
          <w:p>
            <w:r>
              <w:t>integer</w:t>
            </w:r>
          </w:p>
        </w:tc>
        <w:tc>
          <w:tcPr>
            <w:tcW w:type="dxa" w:w="2880"/>
          </w:tcPr>
          <w:p>
            <w:r>
              <w:t>Project Id</w:t>
            </w:r>
          </w:p>
        </w:tc>
      </w:tr>
      <w:tr>
        <w:tc>
          <w:tcPr>
            <w:tcW w:type="dxa" w:w="2880"/>
          </w:tcPr>
          <w:p>
            <w:r>
              <w:t>data[].status</w:t>
            </w:r>
          </w:p>
        </w:tc>
        <w:tc>
          <w:tcPr>
            <w:tcW w:type="dxa" w:w="2880"/>
          </w:tcPr>
          <w:p>
            <w:r>
              <w:t>string</w:t>
            </w:r>
          </w:p>
        </w:tc>
        <w:tc>
          <w:tcPr>
            <w:tcW w:type="dxa" w:w="2880"/>
          </w:tcPr>
          <w:p>
            <w:r>
              <w:t>Status</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 | null</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'https://my.agiled.app/api/v1/expenses' \</w:t>
        <w:br/>
        <w:t xml:space="preserve"> --header 'Brand: your-account-url'</w:t>
      </w:r>
    </w:p>
    <w:p>
      <w:pPr>
        <w:pStyle w:val="Heading3"/>
      </w:pPr>
      <w:r>
        <w:t>Related expenses actions</w:t>
      </w:r>
    </w:p>
    <w:p>
      <w:pPr>
        <w:pStyle w:val="ListBullet"/>
      </w:pPr>
      <w:r>
        <w:t>[DELETE] Delete an Expense — /expenses/{{id}}</w:t>
      </w:r>
    </w:p>
    <w:p>
      <w:pPr>
        <w:pStyle w:val="ListBullet"/>
      </w:pPr>
      <w:r>
        <w:t>[PUT] Update an Expense — /expenses/{{id}}</w:t>
      </w:r>
    </w:p>
    <w:p>
      <w:pPr>
        <w:pStyle w:val="ListBullet"/>
      </w:pPr>
      <w:r>
        <w:t>[POST] Store a New Expense — /api/v1/expenses</w:t>
      </w:r>
    </w:p>
    <w:p>
      <w:r>
        <w:br w:type="page"/>
      </w:r>
    </w:p>
    <w:p>
      <w:pPr>
        <w:pStyle w:val="Heading2"/>
      </w:pPr>
      <w:r>
        <w:t>131. [POST] Store a New Expense</w:t>
      </w:r>
    </w:p>
    <w:p>
      <w:r>
        <w:rPr>
          <w:b/>
        </w:rPr>
        <w:t xml:space="preserve">Endpoint: </w:t>
      </w:r>
      <w:r>
        <w:rPr>
          <w:rFonts w:ascii="Courier New" w:hAnsi="Courier New"/>
          <w:sz w:val="18"/>
        </w:rPr>
        <w:t>/api/v1/expenses</w:t>
      </w:r>
    </w:p>
    <w:p>
      <w:pPr>
        <w:pStyle w:val="Heading3"/>
      </w:pPr>
      <w:r>
        <w:t>Prerequisites</w:t>
      </w:r>
    </w:p>
    <w:p>
      <w:pPr>
        <w:pStyle w:val="ListBullet"/>
      </w:pPr>
      <w:r>
        <w:t>You must have access to create expenses in the Agiled account.</w:t>
      </w:r>
    </w:p>
    <w:p>
      <w:pPr>
        <w:pStyle w:val="Heading3"/>
      </w:pPr>
      <w:r>
        <w:t>Method</w:t>
      </w:r>
    </w:p>
    <w:p>
      <w:r>
        <w:t>POST</w:t>
      </w:r>
    </w:p>
    <w:p>
      <w:pPr>
        <w:pStyle w:val="Heading3"/>
      </w:pPr>
      <w:r>
        <w:t>URL</w:t>
      </w:r>
    </w:p>
    <w:p>
      <w:r>
        <w:t>https://my.agiled.app/api/v1/expenses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(creates) a new expense record. The expense is created using the provided user, item, purchase, pricing, currency, and optional distance/recurring fields.</w:t>
      </w:r>
    </w:p>
    <w:p>
      <w:pPr>
        <w:pStyle w:val="Heading3"/>
      </w:pPr>
      <w:r>
        <w:t>Enforcement Rules</w:t>
      </w:r>
    </w:p>
    <w:p>
      <w:pPr>
        <w:pStyle w:val="ListBullet"/>
      </w:pPr>
      <w:r>
        <w:t>The Brand header is required and will be auto-inserted by the system (do not ask the user for it).</w:t>
      </w:r>
    </w:p>
    <w:p>
      <w:pPr>
        <w:pStyle w:val="ListBullet"/>
      </w:pPr>
      <w:r>
        <w:t>When executing the action, ensure to send Query Parameters in the URL as query parameters and not in the body.</w:t>
      </w:r>
    </w:p>
    <w:p>
      <w:pPr>
        <w:pStyle w:val="ListBullet"/>
      </w:pPr>
      <w:r>
        <w:t>When executing the action, ensure to send Body fields in the JSON request body.</w:t>
      </w:r>
    </w:p>
    <w:p>
      <w:pPr>
        <w:pStyle w:val="Heading3"/>
      </w:pPr>
      <w:r>
        <w:t>Required Query Parameters</w:t>
      </w:r>
    </w:p>
    <w:p>
      <w:r>
        <w:rPr>
          <w:b/>
        </w:rPr>
        <w:t>Note: Note: api_token is required by the API but is auto-inserted by the system and is not documented for user input 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Related User Id. Example: 1.</w:t>
            </w:r>
          </w:p>
        </w:tc>
      </w:tr>
      <w:tr>
        <w:tc>
          <w:tcPr>
            <w:tcW w:type="dxa" w:w="2880"/>
          </w:tcPr>
          <w:p>
            <w:r>
              <w:t>item_name</w:t>
            </w:r>
          </w:p>
        </w:tc>
        <w:tc>
          <w:tcPr>
            <w:tcW w:type="dxa" w:w="2880"/>
          </w:tcPr>
          <w:p>
            <w:r>
              <w:t>string</w:t>
            </w:r>
          </w:p>
        </w:tc>
        <w:tc>
          <w:tcPr>
            <w:tcW w:type="dxa" w:w="2880"/>
          </w:tcPr>
          <w:p>
            <w:r>
              <w:t>Item Name. Example: "Printer".</w:t>
            </w:r>
          </w:p>
        </w:tc>
      </w:tr>
      <w:tr>
        <w:tc>
          <w:tcPr>
            <w:tcW w:type="dxa" w:w="2880"/>
          </w:tcPr>
          <w:p>
            <w:r>
              <w:t>purchase_date</w:t>
            </w:r>
          </w:p>
        </w:tc>
        <w:tc>
          <w:tcPr>
            <w:tcW w:type="dxa" w:w="2880"/>
          </w:tcPr>
          <w:p>
            <w:r>
              <w:t>string</w:t>
            </w:r>
          </w:p>
        </w:tc>
        <w:tc>
          <w:tcPr>
            <w:tcW w:type="dxa" w:w="2880"/>
          </w:tcPr>
          <w:p>
            <w:r>
              <w:t>Purchase Date (use the same date format as in your company settings). Example: "2020-01-27".</w:t>
            </w:r>
          </w:p>
        </w:tc>
      </w:tr>
      <w:tr>
        <w:tc>
          <w:tcPr>
            <w:tcW w:type="dxa" w:w="2880"/>
          </w:tcPr>
          <w:p>
            <w:r>
              <w:t>price</w:t>
            </w:r>
          </w:p>
        </w:tc>
        <w:tc>
          <w:tcPr>
            <w:tcW w:type="dxa" w:w="2880"/>
          </w:tcPr>
          <w:p>
            <w:r>
              <w:t>number</w:t>
            </w:r>
          </w:p>
        </w:tc>
        <w:tc>
          <w:tcPr>
            <w:tcW w:type="dxa" w:w="2880"/>
          </w:tcPr>
          <w:p>
            <w:r>
              <w:t>Price. Example: 10000.</w:t>
            </w:r>
          </w:p>
        </w:tc>
      </w:tr>
      <w:tr>
        <w:tc>
          <w:tcPr>
            <w:tcW w:type="dxa" w:w="2880"/>
          </w:tcPr>
          <w:p>
            <w:r>
              <w:t>currency_id</w:t>
            </w:r>
          </w:p>
        </w:tc>
        <w:tc>
          <w:tcPr>
            <w:tcW w:type="dxa" w:w="2880"/>
          </w:tcPr>
          <w:p>
            <w:r>
              <w:t>integer</w:t>
            </w:r>
          </w:p>
        </w:tc>
        <w:tc>
          <w:tcPr>
            <w:tcW w:type="dxa" w:w="2880"/>
          </w:tcPr>
          <w:p>
            <w:r>
              <w:t>Currency Id. Example: 1.</w:t>
            </w:r>
          </w:p>
        </w:tc>
      </w:tr>
      <w:tr>
        <w:tc>
          <w:tcPr>
            <w:tcW w:type="dxa" w:w="2880"/>
          </w:tcPr>
          <w:p>
            <w:r>
              <w:t>distance_value</w:t>
            </w:r>
          </w:p>
        </w:tc>
        <w:tc>
          <w:tcPr>
            <w:tcW w:type="dxa" w:w="2880"/>
          </w:tcPr>
          <w:p>
            <w:r>
              <w:t>integer</w:t>
            </w:r>
          </w:p>
        </w:tc>
        <w:tc>
          <w:tcPr>
            <w:tcW w:type="dxa" w:w="2880"/>
          </w:tcPr>
          <w:p>
            <w:r>
              <w:t>Distance Value. Example: 10.</w:t>
            </w:r>
          </w:p>
        </w:tc>
      </w:tr>
      <w:tr>
        <w:tc>
          <w:tcPr>
            <w:tcW w:type="dxa" w:w="2880"/>
          </w:tcPr>
          <w:p>
            <w:r>
              <w:t>distance_category</w:t>
            </w:r>
          </w:p>
        </w:tc>
        <w:tc>
          <w:tcPr>
            <w:tcW w:type="dxa" w:w="2880"/>
          </w:tcPr>
          <w:p>
            <w:r>
              <w:t>string</w:t>
            </w:r>
          </w:p>
        </w:tc>
        <w:tc>
          <w:tcPr>
            <w:tcW w:type="dxa" w:w="2880"/>
          </w:tcPr>
          <w:p>
            <w:r>
              <w:t>Distance Category. Example: "abc".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purchased_from</w:t>
            </w:r>
          </w:p>
        </w:tc>
        <w:tc>
          <w:tcPr>
            <w:tcW w:type="dxa" w:w="2880"/>
          </w:tcPr>
          <w:p>
            <w:r>
              <w:t>string</w:t>
            </w:r>
          </w:p>
        </w:tc>
        <w:tc>
          <w:tcPr>
            <w:tcW w:type="dxa" w:w="2880"/>
          </w:tcPr>
          <w:p>
            <w:r>
              <w:t>Purchased From. Example: "Test Vendor".</w:t>
            </w:r>
          </w:p>
        </w:tc>
      </w:tr>
      <w:tr>
        <w:tc>
          <w:tcPr>
            <w:tcW w:type="dxa" w:w="2880"/>
          </w:tcPr>
          <w:p>
            <w:r>
              <w:t>project_id</w:t>
            </w:r>
          </w:p>
        </w:tc>
        <w:tc>
          <w:tcPr>
            <w:tcW w:type="dxa" w:w="2880"/>
          </w:tcPr>
          <w:p>
            <w:r>
              <w:t>integer</w:t>
            </w:r>
          </w:p>
        </w:tc>
        <w:tc>
          <w:tcPr>
            <w:tcW w:type="dxa" w:w="2880"/>
          </w:tcPr>
          <w:p>
            <w:r>
              <w:t>Project Id. Example: 1.</w:t>
            </w:r>
          </w:p>
        </w:tc>
      </w:tr>
      <w:tr>
        <w:tc>
          <w:tcPr>
            <w:tcW w:type="dxa" w:w="2880"/>
          </w:tcPr>
          <w:p>
            <w:r>
              <w:t>status</w:t>
            </w:r>
          </w:p>
        </w:tc>
        <w:tc>
          <w:tcPr>
            <w:tcW w:type="dxa" w:w="2880"/>
          </w:tcPr>
          <w:p>
            <w:r>
              <w:t>string</w:t>
            </w:r>
          </w:p>
        </w:tc>
        <w:tc>
          <w:tcPr>
            <w:tcW w:type="dxa" w:w="2880"/>
          </w:tcPr>
          <w:p>
            <w:r>
              <w:t>Status. Example: "Approved".</w:t>
            </w:r>
          </w:p>
        </w:tc>
      </w:tr>
      <w:tr>
        <w:tc>
          <w:tcPr>
            <w:tcW w:type="dxa" w:w="2880"/>
          </w:tcPr>
          <w:p>
            <w:r>
              <w:t>include_distance</w:t>
            </w:r>
          </w:p>
        </w:tc>
        <w:tc>
          <w:tcPr>
            <w:tcW w:type="dxa" w:w="2880"/>
          </w:tcPr>
          <w:p>
            <w:r>
              <w:t>string</w:t>
            </w:r>
          </w:p>
        </w:tc>
        <w:tc>
          <w:tcPr>
            <w:tcW w:type="dxa" w:w="2880"/>
          </w:tcPr>
          <w:p>
            <w:r>
              <w:t>Include Distance. Example: "yes" or "no".</w:t>
            </w:r>
          </w:p>
        </w:tc>
      </w:tr>
      <w:tr>
        <w:tc>
          <w:tcPr>
            <w:tcW w:type="dxa" w:w="2880"/>
          </w:tcPr>
          <w:p>
            <w:r>
              <w:t>distance_unit</w:t>
            </w:r>
          </w:p>
        </w:tc>
        <w:tc>
          <w:tcPr>
            <w:tcW w:type="dxa" w:w="2880"/>
          </w:tcPr>
          <w:p>
            <w:r>
              <w:t>string</w:t>
            </w:r>
          </w:p>
        </w:tc>
        <w:tc>
          <w:tcPr>
            <w:tcW w:type="dxa" w:w="2880"/>
          </w:tcPr>
          <w:p>
            <w:r>
              <w:t>Distance Unit. Example: "kilometer" or "mile".</w:t>
            </w:r>
          </w:p>
        </w:tc>
      </w:tr>
      <w:tr>
        <w:tc>
          <w:tcPr>
            <w:tcW w:type="dxa" w:w="2880"/>
          </w:tcPr>
          <w:p>
            <w:r>
              <w:t>distance_unit_rate</w:t>
            </w:r>
          </w:p>
        </w:tc>
        <w:tc>
          <w:tcPr>
            <w:tcW w:type="dxa" w:w="2880"/>
          </w:tcPr>
          <w:p>
            <w:r>
              <w:t>integer</w:t>
            </w:r>
          </w:p>
        </w:tc>
        <w:tc>
          <w:tcPr>
            <w:tcW w:type="dxa" w:w="2880"/>
          </w:tcPr>
          <w:p>
            <w:r>
              <w:t>Distance Unit Rate. Example: 10.</w:t>
            </w:r>
          </w:p>
        </w:tc>
      </w:tr>
      <w:tr>
        <w:tc>
          <w:tcPr>
            <w:tcW w:type="dxa" w:w="2880"/>
          </w:tcPr>
          <w:p>
            <w:r>
              <w:t>distance_cost</w:t>
            </w:r>
          </w:p>
        </w:tc>
        <w:tc>
          <w:tcPr>
            <w:tcW w:type="dxa" w:w="2880"/>
          </w:tcPr>
          <w:p>
            <w:r>
              <w:t>integer</w:t>
            </w:r>
          </w:p>
        </w:tc>
        <w:tc>
          <w:tcPr>
            <w:tcW w:type="dxa" w:w="2880"/>
          </w:tcPr>
          <w:p>
            <w:r>
              <w:t>Distance Cost (distance_value x distance_unit_rate). Example: 100.</w:t>
            </w:r>
          </w:p>
        </w:tc>
      </w:tr>
      <w:tr>
        <w:tc>
          <w:tcPr>
            <w:tcW w:type="dxa" w:w="2880"/>
          </w:tcPr>
          <w:p>
            <w:r>
              <w:t>distance_description</w:t>
            </w:r>
          </w:p>
        </w:tc>
        <w:tc>
          <w:tcPr>
            <w:tcW w:type="dxa" w:w="2880"/>
          </w:tcPr>
          <w:p>
            <w:r>
              <w:t>string</w:t>
            </w:r>
          </w:p>
        </w:tc>
        <w:tc>
          <w:tcPr>
            <w:tcW w:type="dxa" w:w="2880"/>
          </w:tcPr>
          <w:p>
            <w:r>
              <w:t>Distance Description. Example: "This is distance description".</w:t>
            </w:r>
          </w:p>
        </w:tc>
      </w:tr>
      <w:tr>
        <w:tc>
          <w:tcPr>
            <w:tcW w:type="dxa" w:w="2880"/>
          </w:tcPr>
          <w:p>
            <w:r>
              <w:t>make_recurring</w:t>
            </w:r>
          </w:p>
        </w:tc>
        <w:tc>
          <w:tcPr>
            <w:tcW w:type="dxa" w:w="2880"/>
          </w:tcPr>
          <w:p>
            <w:r>
              <w:t>string</w:t>
            </w:r>
          </w:p>
        </w:tc>
        <w:tc>
          <w:tcPr>
            <w:tcW w:type="dxa" w:w="2880"/>
          </w:tcPr>
          <w:p>
            <w:r>
              <w:t>Make Recurring. Example: "yes" or "no".</w:t>
            </w:r>
          </w:p>
        </w:tc>
      </w:tr>
      <w:tr>
        <w:tc>
          <w:tcPr>
            <w:tcW w:type="dxa" w:w="2880"/>
          </w:tcPr>
          <w:p>
            <w:r>
              <w:t>next_purchase_date</w:t>
            </w:r>
          </w:p>
        </w:tc>
        <w:tc>
          <w:tcPr>
            <w:tcW w:type="dxa" w:w="2880"/>
          </w:tcPr>
          <w:p>
            <w:r>
              <w:t>string</w:t>
            </w:r>
          </w:p>
        </w:tc>
        <w:tc>
          <w:tcPr>
            <w:tcW w:type="dxa" w:w="2880"/>
          </w:tcPr>
          <w:p>
            <w:r>
              <w:t>Next Purchase Date (use the same date format as in your company settings). Example: "2020-01-27".</w:t>
            </w:r>
          </w:p>
        </w:tc>
      </w:tr>
      <w:tr>
        <w:tc>
          <w:tcPr>
            <w:tcW w:type="dxa" w:w="2880"/>
          </w:tcPr>
          <w:p>
            <w:r>
              <w:t>how_often</w:t>
            </w:r>
          </w:p>
        </w:tc>
        <w:tc>
          <w:tcPr>
            <w:tcW w:type="dxa" w:w="2880"/>
          </w:tcPr>
          <w:p>
            <w:r>
              <w:t>string</w:t>
            </w:r>
          </w:p>
        </w:tc>
        <w:tc>
          <w:tcPr>
            <w:tcW w:type="dxa" w:w="2880"/>
          </w:tcPr>
          <w:p>
            <w:r>
              <w:t>How Often. Example: "weekly".</w:t>
            </w:r>
          </w:p>
        </w:tc>
      </w:tr>
      <w:tr>
        <w:tc>
          <w:tcPr>
            <w:tcW w:type="dxa" w:w="2880"/>
          </w:tcPr>
          <w:p>
            <w:r>
              <w:t>often_terms</w:t>
            </w:r>
          </w:p>
        </w:tc>
        <w:tc>
          <w:tcPr>
            <w:tcW w:type="dxa" w:w="2880"/>
          </w:tcPr>
          <w:p>
            <w:r>
              <w:t>integer</w:t>
            </w:r>
          </w:p>
        </w:tc>
        <w:tc>
          <w:tcPr>
            <w:tcW w:type="dxa" w:w="2880"/>
          </w:tcPr>
          <w:p>
            <w:r>
              <w:t>Often Terms (if how_often is custom_duration). Example: 1.</w:t>
            </w:r>
          </w:p>
        </w:tc>
      </w:tr>
      <w:tr>
        <w:tc>
          <w:tcPr>
            <w:tcW w:type="dxa" w:w="2880"/>
          </w:tcPr>
          <w:p>
            <w:r>
              <w:t>term_duration</w:t>
            </w:r>
          </w:p>
        </w:tc>
        <w:tc>
          <w:tcPr>
            <w:tcW w:type="dxa" w:w="2880"/>
          </w:tcPr>
          <w:p>
            <w:r>
              <w:t>string</w:t>
            </w:r>
          </w:p>
        </w:tc>
        <w:tc>
          <w:tcPr>
            <w:tcW w:type="dxa" w:w="2880"/>
          </w:tcPr>
          <w:p>
            <w:r>
              <w:t>Term Duration (if how_often is custom_duration). Example: "weekly".</w:t>
            </w:r>
          </w:p>
        </w:tc>
      </w:tr>
      <w:tr>
        <w:tc>
          <w:tcPr>
            <w:tcW w:type="dxa" w:w="2880"/>
          </w:tcPr>
          <w:p>
            <w:r>
              <w:t>is_infinite</w:t>
            </w:r>
          </w:p>
        </w:tc>
        <w:tc>
          <w:tcPr>
            <w:tcW w:type="dxa" w:w="2880"/>
          </w:tcPr>
          <w:p>
            <w:r>
              <w:t>string</w:t>
            </w:r>
          </w:p>
        </w:tc>
        <w:tc>
          <w:tcPr>
            <w:tcW w:type="dxa" w:w="2880"/>
          </w:tcPr>
          <w:p>
            <w:r>
              <w:t>Infinite Recurring. Example: "yes" or "no".</w:t>
            </w:r>
          </w:p>
        </w:tc>
      </w:tr>
      <w:tr>
        <w:tc>
          <w:tcPr>
            <w:tcW w:type="dxa" w:w="2880"/>
          </w:tcPr>
          <w:p>
            <w:r>
              <w:t>remaining_cycles</w:t>
            </w:r>
          </w:p>
        </w:tc>
        <w:tc>
          <w:tcPr>
            <w:tcW w:type="dxa" w:w="2880"/>
          </w:tcPr>
          <w:p>
            <w:r>
              <w:t>string</w:t>
            </w:r>
          </w:p>
        </w:tc>
        <w:tc>
          <w:tcPr>
            <w:tcW w:type="dxa" w:w="2880"/>
          </w:tcPr>
          <w:p>
            <w:r>
              <w:t>Remaining Cycles Duration. Example: "1".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"user_id": 1,</w:t>
        <w:br/>
        <w:t xml:space="preserve"> "item_name": "Printer",</w:t>
        <w:br/>
        <w:t xml:space="preserve"> "purchase_date": "2020-01-27",</w:t>
        <w:br/>
        <w:t xml:space="preserve"> "purchased_from": "Test Vendor",</w:t>
        <w:br/>
        <w:t xml:space="preserve"> "price": 10000,</w:t>
        <w:br/>
        <w:t xml:space="preserve"> "currency_id": 1,</w:t>
        <w:br/>
        <w:t xml:space="preserve"> "project_id": 1,</w:t>
        <w:br/>
        <w:t xml:space="preserve"> "status": "Approved",</w:t>
        <w:br/>
        <w:t xml:space="preserve"> "include_distance": "yes",</w:t>
        <w:br/>
        <w:t xml:space="preserve"> "distance_value": 10,</w:t>
        <w:br/>
        <w:t xml:space="preserve"> "distance_unit": "kilometer",</w:t>
        <w:br/>
        <w:t xml:space="preserve"> "distance_unit_rate": 10,</w:t>
        <w:br/>
        <w:t xml:space="preserve"> "distance_cost": 100,</w:t>
        <w:br/>
        <w:t xml:space="preserve"> "distance_category": "abc",</w:t>
        <w:br/>
        <w:t xml:space="preserve"> "distance_description": "This is distance description",</w:t>
        <w:br/>
        <w:t xml:space="preserve"> "make_recurring": "no",</w:t>
        <w:br/>
        <w:t xml:space="preserve"> "next_purchase_date": "2020-01-27",</w:t>
        <w:br/>
        <w:t xml:space="preserve"> "how_often": "weekly",</w:t>
        <w:br/>
        <w:t xml:space="preserve"> "often_terms": 1,</w:t>
        <w:br/>
        <w:t xml:space="preserve"> "term_duration": "weekly",</w:t>
        <w:br/>
        <w:t xml:space="preserve"> "is_infinite": "no",</w:t>
        <w:br/>
        <w:t xml:space="preserve"> "remaining_cycles":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Related User Id.</w:t>
            </w:r>
          </w:p>
        </w:tc>
      </w:tr>
      <w:tr>
        <w:tc>
          <w:tcPr>
            <w:tcW w:type="dxa" w:w="2880"/>
          </w:tcPr>
          <w:p>
            <w:r>
              <w:t>item_name</w:t>
            </w:r>
          </w:p>
        </w:tc>
        <w:tc>
          <w:tcPr>
            <w:tcW w:type="dxa" w:w="2880"/>
          </w:tcPr>
          <w:p>
            <w:r>
              <w:t>string</w:t>
            </w:r>
          </w:p>
        </w:tc>
        <w:tc>
          <w:tcPr>
            <w:tcW w:type="dxa" w:w="2880"/>
          </w:tcPr>
          <w:p>
            <w:r>
              <w:t>Item Name.</w:t>
            </w:r>
          </w:p>
        </w:tc>
      </w:tr>
      <w:tr>
        <w:tc>
          <w:tcPr>
            <w:tcW w:type="dxa" w:w="2880"/>
          </w:tcPr>
          <w:p>
            <w:r>
              <w:t>purchase_date</w:t>
            </w:r>
          </w:p>
        </w:tc>
        <w:tc>
          <w:tcPr>
            <w:tcW w:type="dxa" w:w="2880"/>
          </w:tcPr>
          <w:p>
            <w:r>
              <w:t>string</w:t>
            </w:r>
          </w:p>
        </w:tc>
        <w:tc>
          <w:tcPr>
            <w:tcW w:type="dxa" w:w="2880"/>
          </w:tcPr>
          <w:p>
            <w:r>
              <w:t>Purchase Date (uses the same date format as in company settings).</w:t>
            </w:r>
          </w:p>
        </w:tc>
      </w:tr>
      <w:tr>
        <w:tc>
          <w:tcPr>
            <w:tcW w:type="dxa" w:w="2880"/>
          </w:tcPr>
          <w:p>
            <w:r>
              <w:t>purchased_from</w:t>
            </w:r>
          </w:p>
        </w:tc>
        <w:tc>
          <w:tcPr>
            <w:tcW w:type="dxa" w:w="2880"/>
          </w:tcPr>
          <w:p>
            <w:r>
              <w:t>string</w:t>
            </w:r>
          </w:p>
        </w:tc>
        <w:tc>
          <w:tcPr>
            <w:tcW w:type="dxa" w:w="2880"/>
          </w:tcPr>
          <w:p>
            <w:r>
              <w:t>Purchased From.</w:t>
            </w:r>
          </w:p>
        </w:tc>
      </w:tr>
      <w:tr>
        <w:tc>
          <w:tcPr>
            <w:tcW w:type="dxa" w:w="2880"/>
          </w:tcPr>
          <w:p>
            <w:r>
              <w:t>price</w:t>
            </w:r>
          </w:p>
        </w:tc>
        <w:tc>
          <w:tcPr>
            <w:tcW w:type="dxa" w:w="2880"/>
          </w:tcPr>
          <w:p>
            <w:r>
              <w:t>number</w:t>
            </w:r>
          </w:p>
        </w:tc>
        <w:tc>
          <w:tcPr>
            <w:tcW w:type="dxa" w:w="2880"/>
          </w:tcPr>
          <w:p>
            <w:r>
              <w:t>Price.</w:t>
            </w:r>
          </w:p>
        </w:tc>
      </w:tr>
      <w:tr>
        <w:tc>
          <w:tcPr>
            <w:tcW w:type="dxa" w:w="2880"/>
          </w:tcPr>
          <w:p>
            <w:r>
              <w:t>currency_id</w:t>
            </w:r>
          </w:p>
        </w:tc>
        <w:tc>
          <w:tcPr>
            <w:tcW w:type="dxa" w:w="2880"/>
          </w:tcPr>
          <w:p>
            <w:r>
              <w:t>integer</w:t>
            </w:r>
          </w:p>
        </w:tc>
        <w:tc>
          <w:tcPr>
            <w:tcW w:type="dxa" w:w="2880"/>
          </w:tcPr>
          <w:p>
            <w:r>
              <w:t>Currency Id.</w:t>
            </w:r>
          </w:p>
        </w:tc>
      </w:tr>
      <w:tr>
        <w:tc>
          <w:tcPr>
            <w:tcW w:type="dxa" w:w="2880"/>
          </w:tcPr>
          <w:p>
            <w:r>
              <w:t>project_id</w:t>
            </w:r>
          </w:p>
        </w:tc>
        <w:tc>
          <w:tcPr>
            <w:tcW w:type="dxa" w:w="2880"/>
          </w:tcPr>
          <w:p>
            <w:r>
              <w:t>integer</w:t>
            </w:r>
          </w:p>
        </w:tc>
        <w:tc>
          <w:tcPr>
            <w:tcW w:type="dxa" w:w="2880"/>
          </w:tcPr>
          <w:p>
            <w:r>
              <w:t>Project Id.</w:t>
            </w:r>
          </w:p>
        </w:tc>
      </w:tr>
      <w:tr>
        <w:tc>
          <w:tcPr>
            <w:tcW w:type="dxa" w:w="2880"/>
          </w:tcPr>
          <w:p>
            <w:r>
              <w:t>status</w:t>
            </w:r>
          </w:p>
        </w:tc>
        <w:tc>
          <w:tcPr>
            <w:tcW w:type="dxa" w:w="2880"/>
          </w:tcPr>
          <w:p>
            <w:r>
              <w:t>string</w:t>
            </w:r>
          </w:p>
        </w:tc>
        <w:tc>
          <w:tcPr>
            <w:tcW w:type="dxa" w:w="2880"/>
          </w:tcPr>
          <w:p>
            <w:r>
              <w:t>Status.</w:t>
            </w:r>
          </w:p>
        </w:tc>
      </w:tr>
      <w:tr>
        <w:tc>
          <w:tcPr>
            <w:tcW w:type="dxa" w:w="2880"/>
          </w:tcPr>
          <w:p>
            <w:r>
              <w:t>include_distance</w:t>
            </w:r>
          </w:p>
        </w:tc>
        <w:tc>
          <w:tcPr>
            <w:tcW w:type="dxa" w:w="2880"/>
          </w:tcPr>
          <w:p>
            <w:r>
              <w:t>string</w:t>
            </w:r>
          </w:p>
        </w:tc>
        <w:tc>
          <w:tcPr>
            <w:tcW w:type="dxa" w:w="2880"/>
          </w:tcPr>
          <w:p>
            <w:r>
              <w:t>Include Distance (yes or no).</w:t>
            </w:r>
          </w:p>
        </w:tc>
      </w:tr>
      <w:tr>
        <w:tc>
          <w:tcPr>
            <w:tcW w:type="dxa" w:w="2880"/>
          </w:tcPr>
          <w:p>
            <w:r>
              <w:t>distance_value</w:t>
            </w:r>
          </w:p>
        </w:tc>
        <w:tc>
          <w:tcPr>
            <w:tcW w:type="dxa" w:w="2880"/>
          </w:tcPr>
          <w:p>
            <w:r>
              <w:t>integer</w:t>
            </w:r>
          </w:p>
        </w:tc>
        <w:tc>
          <w:tcPr>
            <w:tcW w:type="dxa" w:w="2880"/>
          </w:tcPr>
          <w:p>
            <w:r>
              <w:t>Distance Value.</w:t>
            </w:r>
          </w:p>
        </w:tc>
      </w:tr>
      <w:tr>
        <w:tc>
          <w:tcPr>
            <w:tcW w:type="dxa" w:w="2880"/>
          </w:tcPr>
          <w:p>
            <w:r>
              <w:t>distance_unit</w:t>
            </w:r>
          </w:p>
        </w:tc>
        <w:tc>
          <w:tcPr>
            <w:tcW w:type="dxa" w:w="2880"/>
          </w:tcPr>
          <w:p>
            <w:r>
              <w:t>string</w:t>
            </w:r>
          </w:p>
        </w:tc>
        <w:tc>
          <w:tcPr>
            <w:tcW w:type="dxa" w:w="2880"/>
          </w:tcPr>
          <w:p>
            <w:r>
              <w:t>Distance Unit (kilometer or mile).</w:t>
            </w:r>
          </w:p>
        </w:tc>
      </w:tr>
      <w:tr>
        <w:tc>
          <w:tcPr>
            <w:tcW w:type="dxa" w:w="2880"/>
          </w:tcPr>
          <w:p>
            <w:r>
              <w:t>distance_unit_rate</w:t>
            </w:r>
          </w:p>
        </w:tc>
        <w:tc>
          <w:tcPr>
            <w:tcW w:type="dxa" w:w="2880"/>
          </w:tcPr>
          <w:p>
            <w:r>
              <w:t>integer</w:t>
            </w:r>
          </w:p>
        </w:tc>
        <w:tc>
          <w:tcPr>
            <w:tcW w:type="dxa" w:w="2880"/>
          </w:tcPr>
          <w:p>
            <w:r>
              <w:t>Distance Unit Rate.</w:t>
            </w:r>
          </w:p>
        </w:tc>
      </w:tr>
      <w:tr>
        <w:tc>
          <w:tcPr>
            <w:tcW w:type="dxa" w:w="2880"/>
          </w:tcPr>
          <w:p>
            <w:r>
              <w:t>distance_cost</w:t>
            </w:r>
          </w:p>
        </w:tc>
        <w:tc>
          <w:tcPr>
            <w:tcW w:type="dxa" w:w="2880"/>
          </w:tcPr>
          <w:p>
            <w:r>
              <w:t>integer</w:t>
            </w:r>
          </w:p>
        </w:tc>
        <w:tc>
          <w:tcPr>
            <w:tcW w:type="dxa" w:w="2880"/>
          </w:tcPr>
          <w:p>
            <w:r>
              <w:t>Distance Cost (distance_value x distance_unit_rate).</w:t>
            </w:r>
          </w:p>
        </w:tc>
      </w:tr>
      <w:tr>
        <w:tc>
          <w:tcPr>
            <w:tcW w:type="dxa" w:w="2880"/>
          </w:tcPr>
          <w:p>
            <w:r>
              <w:t>distance_category</w:t>
            </w:r>
          </w:p>
        </w:tc>
        <w:tc>
          <w:tcPr>
            <w:tcW w:type="dxa" w:w="2880"/>
          </w:tcPr>
          <w:p>
            <w:r>
              <w:t>string</w:t>
            </w:r>
          </w:p>
        </w:tc>
        <w:tc>
          <w:tcPr>
            <w:tcW w:type="dxa" w:w="2880"/>
          </w:tcPr>
          <w:p>
            <w:r>
              <w:t>Distance Category.</w:t>
            </w:r>
          </w:p>
        </w:tc>
      </w:tr>
      <w:tr>
        <w:tc>
          <w:tcPr>
            <w:tcW w:type="dxa" w:w="2880"/>
          </w:tcPr>
          <w:p>
            <w:r>
              <w:t>distance_description</w:t>
            </w:r>
          </w:p>
        </w:tc>
        <w:tc>
          <w:tcPr>
            <w:tcW w:type="dxa" w:w="2880"/>
          </w:tcPr>
          <w:p>
            <w:r>
              <w:t>string</w:t>
            </w:r>
          </w:p>
        </w:tc>
        <w:tc>
          <w:tcPr>
            <w:tcW w:type="dxa" w:w="2880"/>
          </w:tcPr>
          <w:p>
            <w:r>
              <w:t>Distance Description.</w:t>
            </w:r>
          </w:p>
        </w:tc>
      </w:tr>
      <w:tr>
        <w:tc>
          <w:tcPr>
            <w:tcW w:type="dxa" w:w="2880"/>
          </w:tcPr>
          <w:p>
            <w:r>
              <w:t>make_recurring</w:t>
            </w:r>
          </w:p>
        </w:tc>
        <w:tc>
          <w:tcPr>
            <w:tcW w:type="dxa" w:w="2880"/>
          </w:tcPr>
          <w:p>
            <w:r>
              <w:t>string</w:t>
            </w:r>
          </w:p>
        </w:tc>
        <w:tc>
          <w:tcPr>
            <w:tcW w:type="dxa" w:w="2880"/>
          </w:tcPr>
          <w:p>
            <w:r>
              <w:t>Make Recurring (yes or no).</w:t>
            </w:r>
          </w:p>
        </w:tc>
      </w:tr>
      <w:tr>
        <w:tc>
          <w:tcPr>
            <w:tcW w:type="dxa" w:w="2880"/>
          </w:tcPr>
          <w:p>
            <w:r>
              <w:t>next_purchase_date</w:t>
            </w:r>
          </w:p>
        </w:tc>
        <w:tc>
          <w:tcPr>
            <w:tcW w:type="dxa" w:w="2880"/>
          </w:tcPr>
          <w:p>
            <w:r>
              <w:t>string</w:t>
            </w:r>
          </w:p>
        </w:tc>
        <w:tc>
          <w:tcPr>
            <w:tcW w:type="dxa" w:w="2880"/>
          </w:tcPr>
          <w:p>
            <w:r>
              <w:t>Next Purchase Date (uses the same date format as in company settings).</w:t>
            </w:r>
          </w:p>
        </w:tc>
      </w:tr>
      <w:tr>
        <w:tc>
          <w:tcPr>
            <w:tcW w:type="dxa" w:w="2880"/>
          </w:tcPr>
          <w:p>
            <w:r>
              <w:t>how_often</w:t>
            </w:r>
          </w:p>
        </w:tc>
        <w:tc>
          <w:tcPr>
            <w:tcW w:type="dxa" w:w="2880"/>
          </w:tcPr>
          <w:p>
            <w:r>
              <w:t>string</w:t>
            </w:r>
          </w:p>
        </w:tc>
        <w:tc>
          <w:tcPr>
            <w:tcW w:type="dxa" w:w="2880"/>
          </w:tcPr>
          <w:p>
            <w:r>
              <w:t>How Often.</w:t>
            </w:r>
          </w:p>
        </w:tc>
      </w:tr>
      <w:tr>
        <w:tc>
          <w:tcPr>
            <w:tcW w:type="dxa" w:w="2880"/>
          </w:tcPr>
          <w:p>
            <w:r>
              <w:t>often_terms</w:t>
            </w:r>
          </w:p>
        </w:tc>
        <w:tc>
          <w:tcPr>
            <w:tcW w:type="dxa" w:w="2880"/>
          </w:tcPr>
          <w:p>
            <w:r>
              <w:t>integer</w:t>
            </w:r>
          </w:p>
        </w:tc>
        <w:tc>
          <w:tcPr>
            <w:tcW w:type="dxa" w:w="2880"/>
          </w:tcPr>
          <w:p>
            <w:r>
              <w:t>Often Terms (if how_often is custom_duration).</w:t>
            </w:r>
          </w:p>
        </w:tc>
      </w:tr>
      <w:tr>
        <w:tc>
          <w:tcPr>
            <w:tcW w:type="dxa" w:w="2880"/>
          </w:tcPr>
          <w:p>
            <w:r>
              <w:t>term_duration</w:t>
            </w:r>
          </w:p>
        </w:tc>
        <w:tc>
          <w:tcPr>
            <w:tcW w:type="dxa" w:w="2880"/>
          </w:tcPr>
          <w:p>
            <w:r>
              <w:t>string</w:t>
            </w:r>
          </w:p>
        </w:tc>
        <w:tc>
          <w:tcPr>
            <w:tcW w:type="dxa" w:w="2880"/>
          </w:tcPr>
          <w:p>
            <w:r>
              <w:t>Term Duration (if how_often is custom_duration).</w:t>
            </w:r>
          </w:p>
        </w:tc>
      </w:tr>
      <w:tr>
        <w:tc>
          <w:tcPr>
            <w:tcW w:type="dxa" w:w="2880"/>
          </w:tcPr>
          <w:p>
            <w:r>
              <w:t>is_infinite</w:t>
            </w:r>
          </w:p>
        </w:tc>
        <w:tc>
          <w:tcPr>
            <w:tcW w:type="dxa" w:w="2880"/>
          </w:tcPr>
          <w:p>
            <w:r>
              <w:t>string</w:t>
            </w:r>
          </w:p>
        </w:tc>
        <w:tc>
          <w:tcPr>
            <w:tcW w:type="dxa" w:w="2880"/>
          </w:tcPr>
          <w:p>
            <w:r>
              <w:t>Infinite Recurring (yes or no).</w:t>
            </w:r>
          </w:p>
        </w:tc>
      </w:tr>
      <w:tr>
        <w:tc>
          <w:tcPr>
            <w:tcW w:type="dxa" w:w="2880"/>
          </w:tcPr>
          <w:p>
            <w:r>
              <w:t>remaining_cycles</w:t>
            </w:r>
          </w:p>
        </w:tc>
        <w:tc>
          <w:tcPr>
            <w:tcW w:type="dxa" w:w="2880"/>
          </w:tcPr>
          <w:p>
            <w:r>
              <w:t>string</w:t>
            </w:r>
          </w:p>
        </w:tc>
        <w:tc>
          <w:tcPr>
            <w:tcW w:type="dxa" w:w="2880"/>
          </w:tcPr>
          <w:p>
            <w:r>
              <w:t>Remaining Cycles Duration.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'https://my.agiled.app/api/v1/expenses' \</w:t>
        <w:br/>
        <w:t xml:space="preserve"> --header 'Content-Type: application/json' \</w:t>
        <w:br/>
        <w:t xml:space="preserve"> --header 'Brand: YOUR_ACCOUNT_URL' \</w:t>
        <w:br/>
        <w:t xml:space="preserve"> --data '{</w:t>
        <w:br/>
        <w:t xml:space="preserve"> "user_id": 1,</w:t>
        <w:br/>
        <w:t xml:space="preserve"> "item_name": "Printer",</w:t>
        <w:br/>
        <w:t xml:space="preserve"> "purchase_date": "2020-01-27",</w:t>
        <w:br/>
        <w:t xml:space="preserve"> "purchased_from": "Test Vendor",</w:t>
        <w:br/>
        <w:t xml:space="preserve"> "price": 10000,</w:t>
        <w:br/>
        <w:t xml:space="preserve"> "currency_id": 1,</w:t>
        <w:br/>
        <w:t xml:space="preserve"> "project_id": 1,</w:t>
        <w:br/>
        <w:t xml:space="preserve"> "status": "Approved",</w:t>
        <w:br/>
        <w:t xml:space="preserve"> "include_distance": "yes",</w:t>
        <w:br/>
        <w:t xml:space="preserve"> "distance_value": 10,</w:t>
        <w:br/>
        <w:t xml:space="preserve"> "distance_unit": "kilometer",</w:t>
        <w:br/>
        <w:t xml:space="preserve"> "distance_unit_rate": 10,</w:t>
        <w:br/>
        <w:t xml:space="preserve"> "distance_cost": 100,</w:t>
        <w:br/>
        <w:t xml:space="preserve"> "distance_category": "abc",</w:t>
        <w:br/>
        <w:t xml:space="preserve"> "distance_description": "This is distance description",</w:t>
        <w:br/>
        <w:t xml:space="preserve"> "make_recurring": "no"</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-X POST 'https://my.agiled.app/api/v1/expenses' \</w:t>
        <w:br/>
        <w:t xml:space="preserve"> -H 'Content-Type: application/json' \</w:t>
        <w:br/>
        <w:t xml:space="preserve"> -H 'Brand: YOUR_ACCOUNT_URL' \</w:t>
        <w:br/>
        <w:t xml:space="preserve"> -d '{</w:t>
        <w:br/>
        <w:t xml:space="preserve"> "user_id": 1,</w:t>
        <w:br/>
        <w:t xml:space="preserve"> "item_name": "Printer",</w:t>
        <w:br/>
        <w:t xml:space="preserve"> "purchase_date": "2020-01-27",</w:t>
        <w:br/>
        <w:t xml:space="preserve"> "price": 10000,</w:t>
        <w:br/>
        <w:t xml:space="preserve"> "currency_id": 1,</w:t>
        <w:br/>
        <w:t xml:space="preserve"> "distance_value": 10,</w:t>
        <w:br/>
        <w:t xml:space="preserve"> "distance_category": "abc"</w:t>
        <w:br/>
        <w:t xml:space="preserve">  }'</w:t>
      </w:r>
    </w:p>
    <w:p>
      <w:pPr>
        <w:pStyle w:val="Heading3"/>
      </w:pPr>
      <w:r>
        <w:t>Example 2: With distance details</w:t>
      </w:r>
    </w:p>
    <w:p>
      <w:r>
        <w:rPr>
          <w:b/>
          <w:color w:val="666666"/>
          <w:sz w:val="16"/>
        </w:rPr>
        <w:t>[bash]</w:t>
      </w:r>
    </w:p>
    <w:p>
      <w:pPr>
        <w:shd w:fill="F2F2F2" w:val="clear"/>
      </w:pPr>
      <w:r>
        <w:rPr>
          <w:rFonts w:ascii="Courier New" w:hAnsi="Courier New"/>
          <w:sz w:val="17"/>
        </w:rPr>
        <w:t>curl -X POST 'https://my.agiled.app/api/v1/expenses' \</w:t>
        <w:br/>
        <w:t xml:space="preserve"> -H 'Content-Type: application/json' \</w:t>
        <w:br/>
        <w:t xml:space="preserve"> -H 'Brand: YOUR_ACCOUNT_URL' \</w:t>
        <w:br/>
        <w:t xml:space="preserve"> -d '{</w:t>
        <w:br/>
        <w:t xml:space="preserve"> "user_id": 1,</w:t>
        <w:br/>
        <w:t xml:space="preserve"> "item_name": "Client site visit",</w:t>
        <w:br/>
        <w:t xml:space="preserve"> "purchase_date": "2020-01-27",</w:t>
        <w:br/>
        <w:t xml:space="preserve"> "price": 250,</w:t>
        <w:br/>
        <w:t xml:space="preserve"> "currency_id": 1,</w:t>
        <w:br/>
        <w:t xml:space="preserve"> "include_distance": "yes",</w:t>
        <w:br/>
        <w:t xml:space="preserve"> "distance_value": 10,</w:t>
        <w:br/>
        <w:t xml:space="preserve"> "distance_unit": "mile",</w:t>
        <w:br/>
        <w:t xml:space="preserve"> "distance_unit_rate": 10,</w:t>
        <w:br/>
        <w:t xml:space="preserve"> "distance_cost": 100,</w:t>
        <w:br/>
        <w:t xml:space="preserve"> "distance_category": "travel",</w:t>
        <w:br/>
        <w:t xml:space="preserve"> "distance_description": "Round trip to client office"</w:t>
        <w:br/>
        <w:t xml:space="preserve">  }'</w:t>
      </w:r>
    </w:p>
    <w:p>
      <w:pPr>
        <w:pStyle w:val="Heading3"/>
      </w:pPr>
      <w:r>
        <w:t>Example 3: With recurring settings</w:t>
      </w:r>
    </w:p>
    <w:p>
      <w:r>
        <w:rPr>
          <w:b/>
          <w:color w:val="666666"/>
          <w:sz w:val="16"/>
        </w:rPr>
        <w:t>[bash]</w:t>
      </w:r>
    </w:p>
    <w:p>
      <w:pPr>
        <w:shd w:fill="F2F2F2" w:val="clear"/>
      </w:pPr>
      <w:r>
        <w:rPr>
          <w:rFonts w:ascii="Courier New" w:hAnsi="Courier New"/>
          <w:sz w:val="17"/>
        </w:rPr>
        <w:t>curl -X POST 'https://my.agiled.app/api/v1/expenses' \</w:t>
        <w:br/>
        <w:t xml:space="preserve"> -H 'Content-Type: application/json' \</w:t>
        <w:br/>
        <w:t xml:space="preserve"> -H 'Brand: YOUR_ACCOUNT_URL' \</w:t>
        <w:br/>
        <w:t xml:space="preserve"> -d '{</w:t>
        <w:br/>
        <w:t xml:space="preserve"> "user_id": 1,</w:t>
        <w:br/>
        <w:t xml:space="preserve"> "item_name": "Software subscription",</w:t>
        <w:br/>
        <w:t xml:space="preserve"> "purchase_date": "2020-01-27",</w:t>
        <w:br/>
        <w:t xml:space="preserve"> "price": 49.99,</w:t>
        <w:br/>
        <w:t xml:space="preserve"> "currency_id": 1,</w:t>
        <w:br/>
        <w:t xml:space="preserve"> "distance_value": 10,</w:t>
        <w:br/>
        <w:t xml:space="preserve"> "distance_category": "abc",</w:t>
        <w:br/>
        <w:t xml:space="preserve"> "make_recurring": "yes",</w:t>
        <w:br/>
        <w:t xml:space="preserve"> "next_purchase_date": "2020-02-27",</w:t>
        <w:br/>
        <w:t xml:space="preserve"> "how_often": "weekly",</w:t>
        <w:br/>
        <w:t xml:space="preserve"> "is_infinite": "no",</w:t>
        <w:br/>
        <w:t xml:space="preserve"> "remaining_cycles": "1"</w:t>
        <w:br/>
        <w:t xml:space="preserve">  }'</w:t>
      </w:r>
    </w:p>
    <w:p>
      <w:pPr>
        <w:pStyle w:val="Heading3"/>
      </w:pPr>
      <w:r>
        <w:t>Notes</w:t>
      </w:r>
    </w:p>
    <w:p>
      <w:pPr>
        <w:pStyle w:val="ListBullet"/>
      </w:pPr>
      <w:r>
        <w:t>purchase_date and next_purchase_date must use the same date format as configured in your company settings.</w:t>
      </w:r>
    </w:p>
    <w:p>
      <w:pPr>
        <w:pStyle w:val="ListBullet"/>
      </w:pPr>
      <w:r>
        <w:t>distance_cost is described as distance_value x distance_unit_rate.</w:t>
      </w:r>
    </w:p>
    <w:p>
      <w:pPr>
        <w:pStyle w:val="ListBullet"/>
      </w:pPr>
      <w:r>
        <w:t>Some fields are conditionally relevant (e.g., often_terms and term_duration when how_often is custom_duration).</w:t>
      </w:r>
    </w:p>
    <w:p>
      <w:pPr>
        <w:pStyle w:val="Heading3"/>
      </w:pPr>
      <w:r>
        <w:t>Related expenses actions</w:t>
      </w:r>
    </w:p>
    <w:p>
      <w:pPr>
        <w:pStyle w:val="ListBullet"/>
      </w:pPr>
      <w:r>
        <w:t>[DELETE] Delete an Expense — /expenses/{{id}}</w:t>
      </w:r>
    </w:p>
    <w:p>
      <w:pPr>
        <w:pStyle w:val="ListBullet"/>
      </w:pPr>
      <w:r>
        <w:t>[PUT] Update an Expense — /expenses/{{id}}</w:t>
      </w:r>
    </w:p>
    <w:p>
      <w:pPr>
        <w:pStyle w:val="ListBullet"/>
      </w:pPr>
      <w:r>
        <w:t>[GET] List Expenses — /api/v1/expenses</w:t>
      </w:r>
    </w:p>
    <w:p>
      <w:r>
        <w:br w:type="page"/>
      </w:r>
    </w:p>
    <w:p>
      <w:pPr>
        <w:pStyle w:val="Heading2"/>
      </w:pPr>
      <w:r>
        <w:t>132. [GET] Get an Expense</w:t>
      </w:r>
    </w:p>
    <w:p>
      <w:r>
        <w:rPr>
          <w:b/>
        </w:rPr>
        <w:t xml:space="preserve">Endpoint: </w:t>
      </w:r>
      <w:r>
        <w:rPr>
          <w:rFonts w:ascii="Courier New" w:hAnsi="Courier New"/>
          <w:sz w:val="18"/>
        </w:rPr>
        <w:t>/expense/{{id}}</w:t>
      </w:r>
    </w:p>
    <w:p>
      <w:pPr>
        <w:pStyle w:val="Heading3"/>
      </w:pPr>
      <w:r>
        <w:t>Method</w:t>
      </w:r>
    </w:p>
    <w:p>
      <w:r>
        <w:t>GET</w:t>
      </w:r>
    </w:p>
    <w:p>
      <w:pPr>
        <w:pStyle w:val="Heading3"/>
      </w:pPr>
      <w:r>
        <w:t>URL</w:t>
      </w:r>
    </w:p>
    <w:p>
      <w:r>
        <w:t>https://my.agiled.app/api/v1/expense/{{id}}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data for a particular expense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/expense// or /expense).</w:t>
      </w:r>
    </w:p>
    <w:p>
      <w:pPr>
        <w:pStyle w:val="ListBullet"/>
      </w:pPr>
      <w:r>
        <w:t>Always construct the path as /expense/{{id}},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/expense/123</w:t>
        <w:br/>
        <w:t>/expense/98765</w:t>
      </w:r>
    </w:p>
    <w:p>
      <w:pPr>
        <w:pStyle w:val="Heading3"/>
      </w:pPr>
      <w:r>
        <w:t>Invalid Examples</w:t>
      </w:r>
    </w:p>
    <w:p>
      <w:r>
        <w:rPr>
          <w:b/>
          <w:color w:val="666666"/>
          <w:sz w:val="16"/>
        </w:rPr>
        <w:t>[http]</w:t>
      </w:r>
    </w:p>
    <w:p>
      <w:pPr>
        <w:shd w:fill="F2F2F2" w:val="clear"/>
      </w:pPr>
      <w:r>
        <w:rPr>
          <w:rFonts w:ascii="Courier New" w:hAnsi="Courier New"/>
          <w:sz w:val="17"/>
        </w:rPr>
        <w:t>/expense//</w:t>
        <w:br/>
        <w:t>/expense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Expense 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ask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10,</w:t>
        <w:br/>
        <w:t xml:space="preserve"> "user_id": 55,</w:t>
        <w:br/>
        <w:t xml:space="preserve"> "item_name": "Laptop stand",</w:t>
        <w:br/>
        <w:t xml:space="preserve"> "purchased_date": "2025-01-15",</w:t>
        <w:br/>
        <w:t xml:space="preserve"> "purchased_from": "Amazon",</w:t>
        <w:br/>
        <w:t xml:space="preserve"> "price": 49.99,</w:t>
        <w:br/>
        <w:t xml:space="preserve"> "currency_id": 1,</w:t>
        <w:br/>
        <w:t xml:space="preserve"> "project_id": 2001,</w:t>
        <w:br/>
        <w:t xml:space="preserve"> "status": "approved",</w:t>
        <w:br/>
        <w:t xml:space="preserve"> "created_at": "2025-01-15T10:30:00Z",</w:t>
        <w:br/>
        <w:t xml:space="preserve"> "updated_at": "2025-01-16T09:12:00Z",</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(array) containing the expense record(s).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data.user_id</w:t>
            </w:r>
          </w:p>
        </w:tc>
        <w:tc>
          <w:tcPr>
            <w:tcW w:type="dxa" w:w="2880"/>
          </w:tcPr>
          <w:p>
            <w:r>
              <w:t>integer</w:t>
            </w:r>
          </w:p>
        </w:tc>
        <w:tc>
          <w:tcPr>
            <w:tcW w:type="dxa" w:w="2880"/>
          </w:tcPr>
          <w:p>
            <w:r>
              <w:t>Related User Id.</w:t>
            </w:r>
          </w:p>
        </w:tc>
      </w:tr>
      <w:tr>
        <w:tc>
          <w:tcPr>
            <w:tcW w:type="dxa" w:w="2880"/>
          </w:tcPr>
          <w:p>
            <w:r>
              <w:t>data.item_name</w:t>
            </w:r>
          </w:p>
        </w:tc>
        <w:tc>
          <w:tcPr>
            <w:tcW w:type="dxa" w:w="2880"/>
          </w:tcPr>
          <w:p>
            <w:r>
              <w:t>string</w:t>
            </w:r>
          </w:p>
        </w:tc>
        <w:tc>
          <w:tcPr>
            <w:tcW w:type="dxa" w:w="2880"/>
          </w:tcPr>
          <w:p>
            <w:r>
              <w:t>Item Name.</w:t>
            </w:r>
          </w:p>
        </w:tc>
      </w:tr>
      <w:tr>
        <w:tc>
          <w:tcPr>
            <w:tcW w:type="dxa" w:w="2880"/>
          </w:tcPr>
          <w:p>
            <w:r>
              <w:t>data.purchased_date</w:t>
            </w:r>
          </w:p>
        </w:tc>
        <w:tc>
          <w:tcPr>
            <w:tcW w:type="dxa" w:w="2880"/>
          </w:tcPr>
          <w:p>
            <w:r>
              <w:t>string</w:t>
            </w:r>
          </w:p>
        </w:tc>
        <w:tc>
          <w:tcPr>
            <w:tcW w:type="dxa" w:w="2880"/>
          </w:tcPr>
          <w:p>
            <w:r>
              <w:t>Purchased Date.</w:t>
            </w:r>
          </w:p>
        </w:tc>
      </w:tr>
      <w:tr>
        <w:tc>
          <w:tcPr>
            <w:tcW w:type="dxa" w:w="2880"/>
          </w:tcPr>
          <w:p>
            <w:r>
              <w:t>data.purchased_from</w:t>
            </w:r>
          </w:p>
        </w:tc>
        <w:tc>
          <w:tcPr>
            <w:tcW w:type="dxa" w:w="2880"/>
          </w:tcPr>
          <w:p>
            <w:r>
              <w:t>string</w:t>
            </w:r>
          </w:p>
        </w:tc>
        <w:tc>
          <w:tcPr>
            <w:tcW w:type="dxa" w:w="2880"/>
          </w:tcPr>
          <w:p>
            <w:r>
              <w:t>Purchased From.</w:t>
            </w:r>
          </w:p>
        </w:tc>
      </w:tr>
      <w:tr>
        <w:tc>
          <w:tcPr>
            <w:tcW w:type="dxa" w:w="2880"/>
          </w:tcPr>
          <w:p>
            <w:r>
              <w:t>data.price</w:t>
            </w:r>
          </w:p>
        </w:tc>
        <w:tc>
          <w:tcPr>
            <w:tcW w:type="dxa" w:w="2880"/>
          </w:tcPr>
          <w:p>
            <w:r>
              <w:t>number</w:t>
            </w:r>
          </w:p>
        </w:tc>
        <w:tc>
          <w:tcPr>
            <w:tcW w:type="dxa" w:w="2880"/>
          </w:tcPr>
          <w:p>
            <w:r>
              <w:t>Price.</w:t>
            </w:r>
          </w:p>
        </w:tc>
      </w:tr>
      <w:tr>
        <w:tc>
          <w:tcPr>
            <w:tcW w:type="dxa" w:w="2880"/>
          </w:tcPr>
          <w:p>
            <w:r>
              <w:t>data.currency_id</w:t>
            </w:r>
          </w:p>
        </w:tc>
        <w:tc>
          <w:tcPr>
            <w:tcW w:type="dxa" w:w="2880"/>
          </w:tcPr>
          <w:p>
            <w:r>
              <w:t>integer</w:t>
            </w:r>
          </w:p>
        </w:tc>
        <w:tc>
          <w:tcPr>
            <w:tcW w:type="dxa" w:w="2880"/>
          </w:tcPr>
          <w:p>
            <w:r>
              <w:t>Currency Id.</w:t>
            </w:r>
          </w:p>
        </w:tc>
      </w:tr>
      <w:tr>
        <w:tc>
          <w:tcPr>
            <w:tcW w:type="dxa" w:w="2880"/>
          </w:tcPr>
          <w:p>
            <w:r>
              <w:t>data.project_id</w:t>
            </w:r>
          </w:p>
        </w:tc>
        <w:tc>
          <w:tcPr>
            <w:tcW w:type="dxa" w:w="2880"/>
          </w:tcPr>
          <w:p>
            <w:r>
              <w:t>integer</w:t>
            </w:r>
          </w:p>
        </w:tc>
        <w:tc>
          <w:tcPr>
            <w:tcW w:type="dxa" w:w="2880"/>
          </w:tcPr>
          <w:p>
            <w:r>
              <w:t>Project Id.</w:t>
            </w:r>
          </w:p>
        </w:tc>
      </w:tr>
      <w:tr>
        <w:tc>
          <w:tcPr>
            <w:tcW w:type="dxa" w:w="2880"/>
          </w:tcPr>
          <w:p>
            <w:r>
              <w:t>data.status</w:t>
            </w:r>
          </w:p>
        </w:tc>
        <w:tc>
          <w:tcPr>
            <w:tcW w:type="dxa" w:w="2880"/>
          </w:tcPr>
          <w:p>
            <w:r>
              <w:t>string</w:t>
            </w:r>
          </w:p>
        </w:tc>
        <w:tc>
          <w:tcPr>
            <w:tcW w:type="dxa" w:w="2880"/>
          </w:tcPr>
          <w:p>
            <w:r>
              <w:t>Status.</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'https://my.agiled.app/api/v1/expense/123' \</w:t>
        <w:br/>
        <w:t xml:space="preserve"> --header 'Brand: your-account-url'</w:t>
      </w:r>
    </w:p>
    <w:p>
      <w:r>
        <w:br w:type="page"/>
      </w:r>
    </w:p>
    <w:p>
      <w:pPr>
        <w:pStyle w:val="Heading2"/>
      </w:pPr>
      <w:r>
        <w:t>133. [POST] Store a New Folder File</w:t>
      </w:r>
    </w:p>
    <w:p>
      <w:r>
        <w:rPr>
          <w:b/>
        </w:rPr>
        <w:t xml:space="preserve">Endpoint: </w:t>
      </w:r>
      <w:r>
        <w:rPr>
          <w:rFonts w:ascii="Courier New" w:hAnsi="Courier New"/>
          <w:sz w:val="18"/>
        </w:rPr>
        <w:t>/api/v1/folder-files/store</w:t>
      </w:r>
    </w:p>
    <w:p>
      <w:pPr>
        <w:pStyle w:val="Heading3"/>
      </w:pPr>
      <w:r>
        <w:t>Prerequisites</w:t>
      </w:r>
    </w:p>
    <w:p>
      <w:pPr>
        <w:pStyle w:val="ListBullet"/>
      </w:pPr>
      <w:r>
        <w:t>A valid folder to upload into (you need its file_folder_id)</w:t>
      </w:r>
    </w:p>
    <w:p>
      <w:pPr>
        <w:pStyle w:val="ListBullet"/>
      </w:pPr>
      <w:r>
        <w:t>Access to upload/store folder files in the workspace</w:t>
      </w:r>
    </w:p>
    <w:p>
      <w:pPr>
        <w:pStyle w:val="Heading3"/>
      </w:pPr>
      <w:r>
        <w:t>Method</w:t>
      </w:r>
    </w:p>
    <w:p>
      <w:r>
        <w:t>POST</w:t>
      </w:r>
    </w:p>
    <w:p>
      <w:pPr>
        <w:pStyle w:val="Heading3"/>
      </w:pPr>
      <w:r>
        <w:t>URL</w:t>
      </w:r>
    </w:p>
    <w:p>
      <w:r>
        <w:t>https://my.agiled.app/api/v1/folder-files/store</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(uploads) a new file into a specified folder by submitting a multipart/form-data request containing the target folder ID and the file content.</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send the request body as multipart/form-data (not JSON).</w:t>
      </w:r>
    </w:p>
    <w:p>
      <w:pPr>
        <w:pStyle w:val="ListBullet"/>
      </w:pPr>
      <w:r>
        <w:t>The Brand header is required by the API and will be auto-inserted by the system; do not ask the user for it.</w:t>
      </w:r>
    </w:p>
    <w:p>
      <w:pPr>
        <w:pStyle w:val="Heading3"/>
      </w:pPr>
      <w:r>
        <w:t>Required Query Parameters</w:t>
      </w:r>
    </w:p>
    <w:p>
      <w:r>
        <w:rPr>
          <w:b/>
        </w:rPr>
        <w:t>Note: Note: api_token is handled by the system and is intentionally omitted here.</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file_folder_id</w:t>
            </w:r>
          </w:p>
        </w:tc>
        <w:tc>
          <w:tcPr>
            <w:tcW w:type="dxa" w:w="2880"/>
          </w:tcPr>
          <w:p>
            <w:r>
              <w:t>integer</w:t>
            </w:r>
          </w:p>
        </w:tc>
        <w:tc>
          <w:tcPr>
            <w:tcW w:type="dxa" w:w="2880"/>
          </w:tcPr>
          <w:p>
            <w:r>
              <w:t>The destination folder ID. Example: 1.</w:t>
            </w:r>
          </w:p>
        </w:tc>
      </w:tr>
      <w:tr>
        <w:tc>
          <w:tcPr>
            <w:tcW w:type="dxa" w:w="2880"/>
          </w:tcPr>
          <w:p>
            <w:r>
              <w:t>file</w:t>
            </w:r>
          </w:p>
        </w:tc>
        <w:tc>
          <w:tcPr>
            <w:tcW w:type="dxa" w:w="2880"/>
          </w:tcPr>
          <w:p>
            <w:r>
              <w:t>string</w:t>
            </w:r>
          </w:p>
        </w:tc>
        <w:tc>
          <w:tcPr>
            <w:tcW w:type="dxa" w:w="2880"/>
          </w:tcPr>
          <w:p>
            <w:r>
              <w:t>The file to upload (sent as a multipart form file field).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'https://my.agiled.app/api/v1/folder-files/store' \</w:t>
        <w:br/>
        <w:t xml:space="preserve"> --header 'Brand: your-account-url' \</w:t>
        <w:br/>
        <w:t xml:space="preserve"> --form 'file_folder_id=1' \</w:t>
        <w:br/>
        <w:t xml:space="preserve"> --form 'file=@/path/to/document.pdf'</w:t>
      </w:r>
    </w:p>
    <w:p>
      <w:pPr>
        <w:pStyle w:val="Heading3"/>
      </w:pPr>
      <w:r>
        <w:t>Example Usage</w:t>
      </w:r>
    </w:p>
    <w:p>
      <w:pPr>
        <w:pStyle w:val="Heading3"/>
      </w:pPr>
      <w:r>
        <w:t>Example 1: Upload a PDF into folder 1</w:t>
      </w:r>
    </w:p>
    <w:p>
      <w:r>
        <w:rPr>
          <w:b/>
          <w:color w:val="666666"/>
          <w:sz w:val="16"/>
        </w:rPr>
        <w:t>[bash]</w:t>
      </w:r>
    </w:p>
    <w:p>
      <w:pPr>
        <w:shd w:fill="F2F2F2" w:val="clear"/>
      </w:pPr>
      <w:r>
        <w:rPr>
          <w:rFonts w:ascii="Courier New" w:hAnsi="Courier New"/>
          <w:sz w:val="17"/>
        </w:rPr>
        <w:t>curl -i --location --request POST 'https://my.agiled.app/api/v1/folder-files/store' \</w:t>
        <w:br/>
        <w:t xml:space="preserve"> --header 'Brand: your-account-url' \</w:t>
        <w:br/>
        <w:t xml:space="preserve"> --form 'file_folder_id=1' \</w:t>
        <w:br/>
        <w:t xml:space="preserve"> --form 'file=@/path/to/invoice.pdf'</w:t>
      </w:r>
    </w:p>
    <w:p>
      <w:pPr>
        <w:pStyle w:val="Heading3"/>
      </w:pPr>
      <w:r>
        <w:t>Example 2: Upload an image into folder 42</w:t>
      </w:r>
    </w:p>
    <w:p>
      <w:r>
        <w:rPr>
          <w:b/>
          <w:color w:val="666666"/>
          <w:sz w:val="16"/>
        </w:rPr>
        <w:t>[bash]</w:t>
      </w:r>
    </w:p>
    <w:p>
      <w:pPr>
        <w:shd w:fill="F2F2F2" w:val="clear"/>
      </w:pPr>
      <w:r>
        <w:rPr>
          <w:rFonts w:ascii="Courier New" w:hAnsi="Courier New"/>
          <w:sz w:val="17"/>
        </w:rPr>
        <w:t>curl -i --location --request POST 'https://my.agiled.app/api/v1/folder-files/store' \</w:t>
        <w:br/>
        <w:t xml:space="preserve"> --header 'Brand: your-account-url' \</w:t>
        <w:br/>
        <w:t xml:space="preserve"> --form 'file_folder_id=42' \</w:t>
        <w:br/>
        <w:t xml:space="preserve"> --form 'file=@/path/to/photo.png'</w:t>
      </w:r>
    </w:p>
    <w:p>
      <w:pPr>
        <w:pStyle w:val="Heading3"/>
      </w:pPr>
      <w:r>
        <w:t>Error Handling</w:t>
      </w:r>
    </w:p>
    <w:p>
      <w:pPr>
        <w:pStyle w:val="ListBullet"/>
      </w:pPr>
      <w:r>
        <w:t>400 Bad Request: The request is invalid (e.g., missing file_folder_id or file, invalid form-data).</w:t>
      </w:r>
    </w:p>
    <w:p>
      <w:pPr>
        <w:pStyle w:val="ListBullet"/>
      </w:pPr>
      <w:r>
        <w:t>401 Unauthenticated: Authentication failed.</w:t>
      </w:r>
    </w:p>
    <w:p>
      <w:pPr>
        <w:pStyle w:val="ListBullet"/>
      </w:pPr>
      <w:r>
        <w:t>403 Forbidden: Authenticated but not allowed to upload/store folder files.</w:t>
      </w:r>
    </w:p>
    <w:p>
      <w:pPr>
        <w:pStyle w:val="Heading3"/>
      </w:pPr>
      <w:r>
        <w:t>Related folderFiles actions</w:t>
      </w:r>
    </w:p>
    <w:p>
      <w:pPr>
        <w:pStyle w:val="ListBullet"/>
      </w:pPr>
      <w:r>
        <w:t>[GET] Show a Folder File — /folder-files/show/{{id}}</w:t>
      </w:r>
    </w:p>
    <w:p>
      <w:pPr>
        <w:pStyle w:val="ListBullet"/>
      </w:pPr>
      <w:r>
        <w:t>[GET] Download a Folder File — /folder-files/download/{{id}}</w:t>
      </w:r>
    </w:p>
    <w:p>
      <w:r>
        <w:br w:type="page"/>
      </w:r>
    </w:p>
    <w:p>
      <w:pPr>
        <w:pStyle w:val="Heading2"/>
      </w:pPr>
      <w:r>
        <w:t>134. [GET] Show a Folder File</w:t>
      </w:r>
    </w:p>
    <w:p>
      <w:r>
        <w:rPr>
          <w:b/>
        </w:rPr>
        <w:t xml:space="preserve">Endpoint: </w:t>
      </w:r>
      <w:r>
        <w:rPr>
          <w:rFonts w:ascii="Courier New" w:hAnsi="Courier New"/>
          <w:sz w:val="18"/>
        </w:rPr>
        <w:t>/folder-files/show/{{id}}</w:t>
      </w:r>
    </w:p>
    <w:p>
      <w:pPr>
        <w:pStyle w:val="Heading3"/>
      </w:pPr>
      <w:r>
        <w:t>Prerequisites</w:t>
      </w:r>
    </w:p>
    <w:p>
      <w:pPr>
        <w:pStyle w:val="ListBullet"/>
      </w:pPr>
      <w:r>
        <w:t>You must have access to the folder file you are attempting to view</w:t>
      </w:r>
    </w:p>
    <w:p>
      <w:pPr>
        <w:pStyle w:val="Heading3"/>
      </w:pPr>
      <w:r>
        <w:t>Method</w:t>
      </w:r>
    </w:p>
    <w:p>
      <w:r>
        <w:t>GET</w:t>
      </w:r>
    </w:p>
    <w:p>
      <w:pPr>
        <w:pStyle w:val="Heading3"/>
      </w:pPr>
      <w:r>
        <w:t>URL</w:t>
      </w:r>
    </w:p>
    <w:p>
      <w:r>
        <w:t>https://my.agiled.app/api/v1/folder-files/show/{{id}}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Retrieves details for a single folder file by its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/folder-files/show/).</w:t>
      </w:r>
    </w:p>
    <w:p>
      <w:pPr>
        <w:pStyle w:val="ListBullet"/>
      </w:pPr>
      <w:r>
        <w:t>Always construct the path as /folder-files/show/{{id}}.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/folder-files/show/123</w:t>
        <w:br/>
        <w:t>/folder-files/show/ff_9a8b7c</w:t>
      </w:r>
    </w:p>
    <w:p>
      <w:pPr>
        <w:pStyle w:val="Heading3"/>
      </w:pPr>
      <w:r>
        <w:t>Invalid Examples</w:t>
      </w:r>
    </w:p>
    <w:p>
      <w:r>
        <w:rPr>
          <w:b/>
          <w:color w:val="666666"/>
          <w:sz w:val="16"/>
        </w:rPr>
        <w:t>[http]</w:t>
      </w:r>
    </w:p>
    <w:p>
      <w:pPr>
        <w:shd w:fill="F2F2F2" w:val="clear"/>
      </w:pPr>
      <w:r>
        <w:rPr>
          <w:rFonts w:ascii="Courier New" w:hAnsi="Courier New"/>
          <w:sz w:val="17"/>
        </w:rPr>
        <w:t>/folder-files/show/</w:t>
        <w:br/>
        <w:t>/folder-files/show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folder file ID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schema is documented as application/json: any (can vary).</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'https://my.agiled.app/api/v1/folder-files/show/123' \</w:t>
        <w:br/>
        <w:t xml:space="preserve"> --header 'Brand: your-account-url'</w:t>
      </w:r>
    </w:p>
    <w:p>
      <w:pPr>
        <w:pStyle w:val="Heading3"/>
      </w:pPr>
      <w:r>
        <w:t>Notes</w:t>
      </w:r>
    </w:p>
    <w:p>
      <w:pPr>
        <w:pStyle w:val="ListBullet"/>
      </w:pPr>
      <w:r>
        <w:t>The Brand header is required and is auto-inserted by the system (you should not prompt the user for it).</w:t>
      </w:r>
    </w:p>
    <w:p>
      <w:pPr>
        <w:pStyle w:val="ListBullet"/>
      </w:pPr>
      <w:r>
        <w:t>The api_token query parameter is required by the API but is auto-inserted by the system and should not be included in this knowledge file.</w:t>
      </w:r>
    </w:p>
    <w:p>
      <w:pPr>
        <w:pStyle w:val="Heading3"/>
      </w:pPr>
      <w:r>
        <w:t>Related folderFiles actions</w:t>
      </w:r>
    </w:p>
    <w:p>
      <w:pPr>
        <w:pStyle w:val="ListBullet"/>
      </w:pPr>
      <w:r>
        <w:t>[POST] Store a New Folder File — /api/v1/folder-files/store</w:t>
      </w:r>
    </w:p>
    <w:p>
      <w:pPr>
        <w:pStyle w:val="ListBullet"/>
      </w:pPr>
      <w:r>
        <w:t>[GET] Download a Folder File — /folder-files/download/{{id}}</w:t>
      </w:r>
    </w:p>
    <w:p>
      <w:r>
        <w:br w:type="page"/>
      </w:r>
    </w:p>
    <w:p>
      <w:pPr>
        <w:pStyle w:val="Heading2"/>
      </w:pPr>
      <w:r>
        <w:t>135. [GET] Download a Folder File</w:t>
      </w:r>
    </w:p>
    <w:p>
      <w:r>
        <w:rPr>
          <w:b/>
        </w:rPr>
        <w:t xml:space="preserve">Endpoint: </w:t>
      </w:r>
      <w:r>
        <w:rPr>
          <w:rFonts w:ascii="Courier New" w:hAnsi="Courier New"/>
          <w:sz w:val="18"/>
        </w:rPr>
        <w:t>/folder-files/download/{{id}}</w:t>
      </w:r>
    </w:p>
    <w:p>
      <w:pPr>
        <w:pStyle w:val="Heading3"/>
      </w:pPr>
      <w:r>
        <w:t>Prerequisites</w:t>
      </w:r>
    </w:p>
    <w:p>
      <w:pPr>
        <w:pStyle w:val="ListBullet"/>
      </w:pPr>
      <w:r>
        <w:t>Access to the folder file you want to download</w:t>
      </w:r>
    </w:p>
    <w:p>
      <w:pPr>
        <w:pStyle w:val="ListBullet"/>
      </w:pPr>
      <w:r>
        <w:t>The folder file id value (must be provided in MD5-encrypted form)</w:t>
      </w:r>
    </w:p>
    <w:p>
      <w:pPr>
        <w:pStyle w:val="Heading3"/>
      </w:pPr>
      <w:r>
        <w:t>Method</w:t>
      </w:r>
    </w:p>
    <w:p>
      <w:r>
        <w:t>GET</w:t>
      </w:r>
    </w:p>
    <w:p>
      <w:pPr>
        <w:pStyle w:val="Heading3"/>
      </w:pPr>
      <w:r>
        <w:t>URL</w:t>
      </w:r>
    </w:p>
    <w:p>
      <w:r>
        <w:t>https://my.agiled.app/api/v1/folder-files/download/{{id}}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Downloads a file from a folder by its folder-file identifier. The id must be provided in MD5-encrypted form.</w:t>
      </w:r>
    </w:p>
    <w:p>
      <w:pPr>
        <w:pStyle w:val="Heading3"/>
      </w:pPr>
      <w:r>
        <w:t>Enforcement Rules</w:t>
      </w:r>
    </w:p>
    <w:p>
      <w:pPr>
        <w:pStyle w:val="ListBullet"/>
      </w:pPr>
      <w:r>
        <w:t>The id path parameter must always be present and must be a non-empty string.</w:t>
      </w:r>
    </w:p>
    <w:p>
      <w:pPr>
        <w:pStyle w:val="ListBullet"/>
      </w:pPr>
      <w:r>
        <w:t>The id value must be in MD5 encrypted form (as required by the API).</w:t>
      </w:r>
    </w:p>
    <w:p>
      <w:pPr>
        <w:pStyle w:val="ListBullet"/>
      </w:pPr>
      <w:r>
        <w:t>Always construct the path as /folder-files/download/{{id}}.</w:t>
      </w:r>
    </w:p>
    <w:p>
      <w:pPr>
        <w:pStyle w:val="ListBullet"/>
      </w:pPr>
      <w:r>
        <w:t>Do not call the API with a missing or empty id (e.g., avoid /folder-files/download/).</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/folder-files/download/5d41402abc4b2a76b9719d911017c592</w:t>
      </w:r>
    </w:p>
    <w:p>
      <w:pPr>
        <w:pStyle w:val="Heading3"/>
      </w:pPr>
      <w:r>
        <w:t>Invalid Examples</w:t>
      </w:r>
    </w:p>
    <w:p>
      <w:r>
        <w:rPr>
          <w:b/>
          <w:color w:val="666666"/>
          <w:sz w:val="16"/>
        </w:rPr>
        <w:t>[http]</w:t>
      </w:r>
    </w:p>
    <w:p>
      <w:pPr>
        <w:shd w:fill="F2F2F2" w:val="clear"/>
      </w:pPr>
      <w:r>
        <w:rPr>
          <w:rFonts w:ascii="Courier New" w:hAnsi="Courier New"/>
          <w:sz w:val="17"/>
        </w:rPr>
        <w:t>/folder-files/download/</w:t>
        <w:br/>
        <w:t>/folder-files/download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Folder file ID (must be in MD5 encrypted form).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schema is documented as application/json: any (no specific structure provided).</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'https://my.agiled.app/api/v1/folder-files/download/5d41402abc4b2a76b9719d911017c592' \</w:t>
        <w:br/>
        <w:t xml:space="preserve"> --header 'Brand: YOUR_ACCOUNT_URL'</w:t>
      </w:r>
    </w:p>
    <w:p>
      <w:pPr>
        <w:pStyle w:val="Heading3"/>
      </w:pPr>
      <w:r>
        <w:t>Error Handling</w:t>
      </w:r>
    </w:p>
    <w:p>
      <w:pPr>
        <w:pStyle w:val="ListBullet"/>
      </w:pPr>
      <w:r>
        <w:t>401 Unauthenticated: Request is not authenticated.</w:t>
      </w:r>
    </w:p>
    <w:p>
      <w:pPr>
        <w:pStyle w:val="ListBullet"/>
      </w:pPr>
      <w:r>
        <w:t>403 Forbidden: Authenticated, but not permitted to download the specified file.</w:t>
      </w:r>
    </w:p>
    <w:p>
      <w:pPr>
        <w:pStyle w:val="Heading3"/>
      </w:pPr>
      <w:r>
        <w:t>Related folderFiles actions</w:t>
      </w:r>
    </w:p>
    <w:p>
      <w:pPr>
        <w:pStyle w:val="ListBullet"/>
      </w:pPr>
      <w:r>
        <w:t>[POST] Store a New Folder File — /api/v1/folder-files/store</w:t>
      </w:r>
    </w:p>
    <w:p>
      <w:pPr>
        <w:pStyle w:val="ListBullet"/>
      </w:pPr>
      <w:r>
        <w:t>[GET] Show a Folder File — /folder-files/show/{{id}}</w:t>
      </w:r>
    </w:p>
    <w:p>
      <w:r>
        <w:br w:type="page"/>
      </w:r>
    </w:p>
    <w:p>
      <w:pPr>
        <w:pStyle w:val="Heading2"/>
      </w:pPr>
      <w:r>
        <w:t>136. [GET] List Forms</w:t>
      </w:r>
    </w:p>
    <w:p>
      <w:r>
        <w:rPr>
          <w:b/>
        </w:rPr>
        <w:t xml:space="preserve">Endpoint: </w:t>
      </w:r>
      <w:r>
        <w:rPr>
          <w:rFonts w:ascii="Courier New" w:hAnsi="Courier New"/>
          <w:sz w:val="18"/>
        </w:rPr>
        <w:t>/api/v1/forms</w:t>
      </w:r>
    </w:p>
    <w:p>
      <w:pPr>
        <w:pStyle w:val="Heading3"/>
      </w:pPr>
      <w:r>
        <w:t>Prerequisites</w:t>
      </w:r>
    </w:p>
    <w:p>
      <w:pPr>
        <w:pStyle w:val="ListBullet"/>
      </w:pPr>
      <w:r>
        <w:t>Must have access to the Forms feature in the Agiled account</w:t>
      </w:r>
    </w:p>
    <w:p>
      <w:pPr>
        <w:pStyle w:val="Heading3"/>
      </w:pPr>
      <w:r>
        <w:t>Method</w:t>
      </w:r>
    </w:p>
    <w:p>
      <w:r>
        <w:t>GET</w:t>
      </w:r>
    </w:p>
    <w:p>
      <w:pPr>
        <w:pStyle w:val="Heading3"/>
      </w:pPr>
      <w:r>
        <w:t>URL</w:t>
      </w:r>
    </w:p>
    <w:p>
      <w:r>
        <w:t>https://my.agiled.app/api/v1/forms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forms available in the account.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api_token is required by the API, but is auto-inserted by the system and is not documented here.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prompt the user for 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the list of forms. Items are not further specified in the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'https://my.agiled.app/api/v1/forms' \</w:t>
        <w:br/>
        <w:t xml:space="preserve"> --header 'Brand: YOUR_ACCOUNT_URL'</w:t>
      </w:r>
    </w:p>
    <w:p>
      <w:pPr>
        <w:pStyle w:val="Heading3"/>
      </w:pPr>
      <w:r>
        <w:t>Notes</w:t>
      </w:r>
    </w:p>
    <w:p>
      <w:pPr>
        <w:pStyle w:val="ListBullet"/>
      </w:pPr>
      <w:r>
        <w:t>When executing the action, ensure to send query parameters in the URL (not in the body) and headers as headers.</w:t>
      </w:r>
    </w:p>
    <w:p>
      <w:pPr>
        <w:pStyle w:val="ListBullet"/>
      </w:pPr>
      <w:r>
        <w:t>The response structure for individual form objects inside data is not specified in the provided documentation.</w:t>
      </w:r>
    </w:p>
    <w:p>
      <w:pPr>
        <w:pStyle w:val="Heading3"/>
      </w:pPr>
      <w:r>
        <w:t>Related forms actions</w:t>
      </w:r>
    </w:p>
    <w:p>
      <w:pPr>
        <w:pStyle w:val="ListBullet"/>
      </w:pPr>
      <w:r>
        <w:t>[GET] Get a Particular Form — /form/{{id}}</w:t>
      </w:r>
    </w:p>
    <w:p>
      <w:r>
        <w:br w:type="page"/>
      </w:r>
    </w:p>
    <w:p>
      <w:pPr>
        <w:pStyle w:val="Heading2"/>
      </w:pPr>
      <w:r>
        <w:t>137. [GET] Get a Particular Form</w:t>
      </w:r>
    </w:p>
    <w:p>
      <w:r>
        <w:rPr>
          <w:b/>
        </w:rPr>
        <w:t xml:space="preserve">Endpoint: </w:t>
      </w:r>
      <w:r>
        <w:rPr>
          <w:rFonts w:ascii="Courier New" w:hAnsi="Courier New"/>
          <w:sz w:val="18"/>
        </w:rPr>
        <w:t>/form/{{id}}</w:t>
      </w:r>
    </w:p>
    <w:p>
      <w:pPr>
        <w:pStyle w:val="Heading3"/>
      </w:pPr>
      <w:r>
        <w:t>Prerequisites</w:t>
      </w:r>
    </w:p>
    <w:p>
      <w:pPr>
        <w:pStyle w:val="ListBullet"/>
      </w:pPr>
      <w:r>
        <w:t>You must have access to the form in the Agiled workspace (permissions may affect access)</w:t>
      </w:r>
    </w:p>
    <w:p>
      <w:pPr>
        <w:pStyle w:val="Heading3"/>
      </w:pPr>
      <w:r>
        <w:t>Method</w:t>
      </w:r>
    </w:p>
    <w:p>
      <w:r>
        <w:t>GET</w:t>
      </w:r>
    </w:p>
    <w:p>
      <w:pPr>
        <w:pStyle w:val="Heading3"/>
      </w:pPr>
      <w:r>
        <w:t>URL</w:t>
      </w:r>
    </w:p>
    <w:p>
      <w:r>
        <w:t>https://my.agiled.app/api/v1/form/{{id}}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data for a specific form by its ID.</w:t>
      </w:r>
    </w:p>
    <w:p>
      <w:pPr>
        <w:pStyle w:val="Heading3"/>
      </w:pPr>
      <w:r>
        <w:t>Enforcement Rules</w:t>
      </w:r>
    </w:p>
    <w:p>
      <w:pPr>
        <w:pStyle w:val="ListBullet"/>
      </w:pPr>
      <w:r>
        <w:t>The id path parameter must always be present and must be a non-empty value.</w:t>
      </w:r>
    </w:p>
    <w:p>
      <w:pPr>
        <w:pStyle w:val="ListBullet"/>
      </w:pPr>
      <w:r>
        <w:t>Always construct the path as /form/{{id}}.</w:t>
      </w:r>
    </w:p>
    <w:p>
      <w:pPr>
        <w:pStyle w:val="ListBullet"/>
      </w:pPr>
      <w:r>
        <w:t>Do not call the API with a missing or empty id (e.g., avoid /form/).</w:t>
      </w:r>
    </w:p>
    <w:p>
      <w:pPr>
        <w:pStyle w:val="ListBullet"/>
      </w:pPr>
      <w:r>
        <w:t>Do not send Path Parameters in the body; send Path Parameters in the URL.</w:t>
      </w:r>
    </w:p>
    <w:p>
      <w:pPr>
        <w:pStyle w:val="ListBullet"/>
      </w:pPr>
      <w:r>
        <w:t>Do not send Query Parameters in the body; send Query Parameters as URL query parameters.</w:t>
      </w:r>
    </w:p>
    <w:p>
      <w:pPr>
        <w:pStyle w:val="ListBullet"/>
      </w:pPr>
      <w:r>
        <w:t>The query parameter api_token is handled by the system and is not documented here.</w:t>
      </w:r>
    </w:p>
    <w:p>
      <w:pPr>
        <w:pStyle w:val="ListBullet"/>
      </w:pPr>
      <w:r>
        <w:t>The Brand header is auto-inserted by the system, but is listed here for completeness and should not be requested from the user.</w:t>
      </w:r>
    </w:p>
    <w:p>
      <w:pPr>
        <w:pStyle w:val="Heading3"/>
      </w:pPr>
      <w:r>
        <w:t>Valid Examples</w:t>
      </w:r>
    </w:p>
    <w:p>
      <w:r>
        <w:rPr>
          <w:b/>
          <w:color w:val="666666"/>
          <w:sz w:val="16"/>
        </w:rPr>
        <w:t>[http]</w:t>
      </w:r>
    </w:p>
    <w:p>
      <w:pPr>
        <w:shd w:fill="F2F2F2" w:val="clear"/>
      </w:pPr>
      <w:r>
        <w:rPr>
          <w:rFonts w:ascii="Courier New" w:hAnsi="Courier New"/>
          <w:sz w:val="17"/>
        </w:rPr>
        <w:t>/form/123</w:t>
        <w:br/>
        <w:t>/form/98765</w:t>
      </w:r>
    </w:p>
    <w:p>
      <w:pPr>
        <w:pStyle w:val="Heading3"/>
      </w:pPr>
      <w:r>
        <w:t>Invalid Examples</w:t>
      </w:r>
    </w:p>
    <w:p>
      <w:r>
        <w:rPr>
          <w:b/>
          <w:color w:val="666666"/>
          <w:sz w:val="16"/>
        </w:rPr>
        <w:t>[http]</w:t>
      </w:r>
    </w:p>
    <w:p>
      <w:pPr>
        <w:shd w:fill="F2F2F2" w:val="clear"/>
      </w:pPr>
      <w:r>
        <w:rPr>
          <w:rFonts w:ascii="Courier New" w:hAnsi="Courier New"/>
          <w:sz w:val="17"/>
        </w:rPr>
        <w:t>/form/</w:t>
        <w:br/>
        <w:t>/form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Form identifier to fetch.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45,</w:t>
        <w:br/>
        <w:t xml:space="preserve"> "heading": "New Client Intake Form",</w:t>
        <w:br/>
        <w:t xml:space="preserve"> "description": "Collect initial requirements and contact details.",</w:t>
        <w:br/>
        <w:t xml:space="preserve"> "start_date": "2025-01-10",</w:t>
        <w:br/>
        <w:t xml:space="preserve"> "due_date": "2025-01-31",</w:t>
        <w:br/>
        <w:t xml:space="preserve"> "user_id": 7,</w:t>
        <w:br/>
        <w:t xml:space="preserve"> "project_id": 1001,</w:t>
        <w:br/>
        <w:t xml:space="preserve"> "category_id": 3,</w:t>
        <w:br/>
        <w:t xml:space="preserve"> "priority": "high",</w:t>
        <w:br/>
        <w:t xml:space="preserve"> "completed_on": "2025-01-20",</w:t>
        <w:br/>
        <w:t xml:space="preserve"> "milestone_id": 22,</w:t>
        <w:br/>
        <w:t xml:space="preserve"> "billable": 1,</w:t>
        <w:br/>
        <w:t xml:space="preserve"> "created_at": "2025-01-10T09:00:00Z",</w:t>
        <w:br/>
        <w:t xml:space="preserve"> "updated_at": "2025-01-15T12:30:00Z",</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data[].heading</w:t>
            </w:r>
          </w:p>
        </w:tc>
        <w:tc>
          <w:tcPr>
            <w:tcW w:type="dxa" w:w="2880"/>
          </w:tcPr>
          <w:p>
            <w:r>
              <w:t>string</w:t>
            </w:r>
          </w:p>
        </w:tc>
        <w:tc>
          <w:tcPr>
            <w:tcW w:type="dxa" w:w="2880"/>
          </w:tcPr>
          <w:p>
            <w:r>
              <w:t>Heading</w:t>
            </w:r>
          </w:p>
        </w:tc>
      </w:tr>
      <w:tr>
        <w:tc>
          <w:tcPr>
            <w:tcW w:type="dxa" w:w="2880"/>
          </w:tcPr>
          <w:p>
            <w:r>
              <w:t>data[].description</w:t>
            </w:r>
          </w:p>
        </w:tc>
        <w:tc>
          <w:tcPr>
            <w:tcW w:type="dxa" w:w="2880"/>
          </w:tcPr>
          <w:p>
            <w:r>
              <w:t>string</w:t>
            </w:r>
          </w:p>
        </w:tc>
        <w:tc>
          <w:tcPr>
            <w:tcW w:type="dxa" w:w="2880"/>
          </w:tcPr>
          <w:p>
            <w:r>
              <w:t>Description</w:t>
            </w:r>
          </w:p>
        </w:tc>
      </w:tr>
      <w:tr>
        <w:tc>
          <w:tcPr>
            <w:tcW w:type="dxa" w:w="2880"/>
          </w:tcPr>
          <w:p>
            <w:r>
              <w:t>data[].start_date</w:t>
            </w:r>
          </w:p>
        </w:tc>
        <w:tc>
          <w:tcPr>
            <w:tcW w:type="dxa" w:w="2880"/>
          </w:tcPr>
          <w:p>
            <w:r>
              <w:t>string</w:t>
            </w:r>
          </w:p>
        </w:tc>
        <w:tc>
          <w:tcPr>
            <w:tcW w:type="dxa" w:w="2880"/>
          </w:tcPr>
          <w:p>
            <w:r>
              <w:t>Start Date</w:t>
            </w:r>
          </w:p>
        </w:tc>
      </w:tr>
      <w:tr>
        <w:tc>
          <w:tcPr>
            <w:tcW w:type="dxa" w:w="2880"/>
          </w:tcPr>
          <w:p>
            <w:r>
              <w:t>data[].due_date</w:t>
            </w:r>
          </w:p>
        </w:tc>
        <w:tc>
          <w:tcPr>
            <w:tcW w:type="dxa" w:w="2880"/>
          </w:tcPr>
          <w:p>
            <w:r>
              <w:t>string</w:t>
            </w:r>
          </w:p>
        </w:tc>
        <w:tc>
          <w:tcPr>
            <w:tcW w:type="dxa" w:w="2880"/>
          </w:tcPr>
          <w:p>
            <w:r>
              <w:t>Due Date</w:t>
            </w:r>
          </w:p>
        </w:tc>
      </w:tr>
      <w:tr>
        <w:tc>
          <w:tcPr>
            <w:tcW w:type="dxa" w:w="2880"/>
          </w:tcPr>
          <w:p>
            <w:r>
              <w:t>data[].user_id</w:t>
            </w:r>
          </w:p>
        </w:tc>
        <w:tc>
          <w:tcPr>
            <w:tcW w:type="dxa" w:w="2880"/>
          </w:tcPr>
          <w:p>
            <w:r>
              <w:t>integer</w:t>
            </w:r>
          </w:p>
        </w:tc>
        <w:tc>
          <w:tcPr>
            <w:tcW w:type="dxa" w:w="2880"/>
          </w:tcPr>
          <w:p>
            <w:r>
              <w:t>Assigned User Id</w:t>
            </w:r>
          </w:p>
        </w:tc>
      </w:tr>
      <w:tr>
        <w:tc>
          <w:tcPr>
            <w:tcW w:type="dxa" w:w="2880"/>
          </w:tcPr>
          <w:p>
            <w:r>
              <w:t>data[].project_id</w:t>
            </w:r>
          </w:p>
        </w:tc>
        <w:tc>
          <w:tcPr>
            <w:tcW w:type="dxa" w:w="2880"/>
          </w:tcPr>
          <w:p>
            <w:r>
              <w:t>integer</w:t>
            </w:r>
          </w:p>
        </w:tc>
        <w:tc>
          <w:tcPr>
            <w:tcW w:type="dxa" w:w="2880"/>
          </w:tcPr>
          <w:p>
            <w:r>
              <w:t>Project Id</w:t>
            </w:r>
          </w:p>
        </w:tc>
      </w:tr>
      <w:tr>
        <w:tc>
          <w:tcPr>
            <w:tcW w:type="dxa" w:w="2880"/>
          </w:tcPr>
          <w:p>
            <w:r>
              <w:t>data[].category_id</w:t>
            </w:r>
          </w:p>
        </w:tc>
        <w:tc>
          <w:tcPr>
            <w:tcW w:type="dxa" w:w="2880"/>
          </w:tcPr>
          <w:p>
            <w:r>
              <w:t>integer</w:t>
            </w:r>
          </w:p>
        </w:tc>
        <w:tc>
          <w:tcPr>
            <w:tcW w:type="dxa" w:w="2880"/>
          </w:tcPr>
          <w:p>
            <w:r>
              <w:t>Category Id</w:t>
            </w:r>
          </w:p>
        </w:tc>
      </w:tr>
      <w:tr>
        <w:tc>
          <w:tcPr>
            <w:tcW w:type="dxa" w:w="2880"/>
          </w:tcPr>
          <w:p>
            <w:r>
              <w:t>data[].priority</w:t>
            </w:r>
          </w:p>
        </w:tc>
        <w:tc>
          <w:tcPr>
            <w:tcW w:type="dxa" w:w="2880"/>
          </w:tcPr>
          <w:p>
            <w:r>
              <w:t>string</w:t>
            </w:r>
          </w:p>
        </w:tc>
        <w:tc>
          <w:tcPr>
            <w:tcW w:type="dxa" w:w="2880"/>
          </w:tcPr>
          <w:p>
            <w:r>
              <w:t>Priority</w:t>
            </w:r>
          </w:p>
        </w:tc>
      </w:tr>
      <w:tr>
        <w:tc>
          <w:tcPr>
            <w:tcW w:type="dxa" w:w="2880"/>
          </w:tcPr>
          <w:p>
            <w:r>
              <w:t>data[].completed_on</w:t>
            </w:r>
          </w:p>
        </w:tc>
        <w:tc>
          <w:tcPr>
            <w:tcW w:type="dxa" w:w="2880"/>
          </w:tcPr>
          <w:p>
            <w:r>
              <w:t>string</w:t>
            </w:r>
          </w:p>
        </w:tc>
        <w:tc>
          <w:tcPr>
            <w:tcW w:type="dxa" w:w="2880"/>
          </w:tcPr>
          <w:p>
            <w:r>
              <w:t>Completed On</w:t>
            </w:r>
          </w:p>
        </w:tc>
      </w:tr>
      <w:tr>
        <w:tc>
          <w:tcPr>
            <w:tcW w:type="dxa" w:w="2880"/>
          </w:tcPr>
          <w:p>
            <w:r>
              <w:t>data[].milestone_id</w:t>
            </w:r>
          </w:p>
        </w:tc>
        <w:tc>
          <w:tcPr>
            <w:tcW w:type="dxa" w:w="2880"/>
          </w:tcPr>
          <w:p>
            <w:r>
              <w:t>integer</w:t>
            </w:r>
          </w:p>
        </w:tc>
        <w:tc>
          <w:tcPr>
            <w:tcW w:type="dxa" w:w="2880"/>
          </w:tcPr>
          <w:p>
            <w:r>
              <w:t>Milestone Id</w:t>
            </w:r>
          </w:p>
        </w:tc>
      </w:tr>
      <w:tr>
        <w:tc>
          <w:tcPr>
            <w:tcW w:type="dxa" w:w="2880"/>
          </w:tcPr>
          <w:p>
            <w:r>
              <w:t>data[].billable</w:t>
            </w:r>
          </w:p>
        </w:tc>
        <w:tc>
          <w:tcPr>
            <w:tcW w:type="dxa" w:w="2880"/>
          </w:tcPr>
          <w:p>
            <w:r>
              <w:t>integer</w:t>
            </w:r>
          </w:p>
        </w:tc>
        <w:tc>
          <w:tcPr>
            <w:tcW w:type="dxa" w:w="2880"/>
          </w:tcPr>
          <w:p>
            <w:r>
              <w:t>Billable?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'https://my.agiled.app/api/v1/form/123' \</w:t>
        <w:br/>
        <w:t xml:space="preserve"> --header 'Brand: your-account-url'</w:t>
      </w:r>
    </w:p>
    <w:p>
      <w:pPr>
        <w:pStyle w:val="Heading3"/>
      </w:pPr>
      <w:r>
        <w:t>Related forms actions</w:t>
      </w:r>
    </w:p>
    <w:p>
      <w:pPr>
        <w:pStyle w:val="ListBullet"/>
      </w:pPr>
      <w:r>
        <w:t>[GET] List Forms — /api/v1/forms</w:t>
      </w:r>
    </w:p>
    <w:p>
      <w:r>
        <w:br w:type="page"/>
      </w:r>
    </w:p>
    <w:p>
      <w:pPr>
        <w:pStyle w:val="Heading2"/>
      </w:pPr>
      <w:r>
        <w:t>138. [DELETE] Delete an Invoice</w:t>
      </w:r>
    </w:p>
    <w:p>
      <w:r>
        <w:rPr>
          <w:b/>
        </w:rPr>
        <w:t xml:space="preserve">Endpoint: </w:t>
      </w:r>
      <w:r>
        <w:rPr>
          <w:rFonts w:ascii="Courier New" w:hAnsi="Courier New"/>
          <w:sz w:val="18"/>
        </w:rPr>
        <w:t>/invoices/{{id}}</w:t>
      </w:r>
    </w:p>
    <w:p>
      <w:pPr>
        <w:pStyle w:val="Heading3"/>
      </w:pPr>
      <w:r>
        <w:t>Prerequisites</w:t>
      </w:r>
    </w:p>
    <w:p>
      <w:pPr>
        <w:pStyle w:val="ListBullet"/>
      </w:pPr>
      <w:r>
        <w:t>You must have access to the invoice you want to delete</w:t>
      </w:r>
    </w:p>
    <w:p>
      <w:pPr>
        <w:pStyle w:val="Heading3"/>
      </w:pPr>
      <w:r>
        <w:t>Method</w:t>
      </w:r>
    </w:p>
    <w:p>
      <w:r>
        <w:t>DELETE</w:t>
      </w:r>
    </w:p>
    <w:p>
      <w:pPr>
        <w:pStyle w:val="Heading3"/>
      </w:pPr>
      <w:r>
        <w:t>URL</w:t>
      </w:r>
    </w:p>
    <w:p>
      <w:r>
        <w:t>https://my.agiled.app/api/v1/invoices/{{id}}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invoice by its ID. On success, the API returns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/invoices// or /invoices).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/invoices/inv_123</w:t>
        <w:br/>
        <w:t>/invoices/12345</w:t>
      </w:r>
    </w:p>
    <w:p>
      <w:pPr>
        <w:pStyle w:val="Heading3"/>
      </w:pPr>
      <w:r>
        <w:t>Invalid Examples</w:t>
      </w:r>
    </w:p>
    <w:p>
      <w:r>
        <w:rPr>
          <w:b/>
          <w:color w:val="666666"/>
          <w:sz w:val="16"/>
        </w:rPr>
        <w:t>[http]</w:t>
      </w:r>
    </w:p>
    <w:p>
      <w:pPr>
        <w:shd w:fill="F2F2F2" w:val="clear"/>
      </w:pPr>
      <w:r>
        <w:rPr>
          <w:rFonts w:ascii="Courier New" w:hAnsi="Courier New"/>
          <w:sz w:val="17"/>
        </w:rPr>
        <w:t>/invoices/</w:t>
        <w:br/>
        <w:t>/invoices</w:t>
        <w:br/>
        <w:t>/invoices//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invoice to be deleted.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'https://my.agiled.app/api/v1/invoices/inv_123' \</w:t>
        <w:br/>
        <w:t xml:space="preserve"> --header 'Brand: your-account-url'</w:t>
      </w:r>
    </w:p>
    <w:p>
      <w:pPr>
        <w:pStyle w:val="Heading3"/>
      </w:pPr>
      <w:r>
        <w:t>Error Handling</w:t>
      </w:r>
    </w:p>
    <w:p>
      <w:pPr>
        <w:pStyle w:val="ListBullet"/>
      </w:pPr>
      <w:r>
        <w:t>204 No Content: Invoice deleted successfully (no response body).</w:t>
      </w:r>
    </w:p>
    <w:p>
      <w:pPr>
        <w:pStyle w:val="ListBullet"/>
      </w:pPr>
      <w:r>
        <w:t>401 Unauthenticated: Request is not authenticated.</w:t>
      </w:r>
    </w:p>
    <w:p>
      <w:pPr>
        <w:pStyle w:val="ListBullet"/>
      </w:pPr>
      <w:r>
        <w:t>403 Forbidden: Authenticated but not allowed to delete this invoice.</w:t>
      </w:r>
    </w:p>
    <w:p>
      <w:pPr>
        <w:pStyle w:val="ListBullet"/>
      </w:pPr>
      <w:r>
        <w:t>404 Resource Not Found: No invoice exists for the provided id.</w:t>
      </w:r>
    </w:p>
    <w:p>
      <w:pPr>
        <w:pStyle w:val="Heading3"/>
      </w:pPr>
      <w:r>
        <w:t>Related invoices actions</w:t>
      </w:r>
    </w:p>
    <w:p>
      <w:pPr>
        <w:pStyle w:val="ListBullet"/>
      </w:pPr>
      <w:r>
        <w:t>[POST] Store a New Invoice — /api/v1/invoices</w:t>
      </w:r>
    </w:p>
    <w:p>
      <w:pPr>
        <w:pStyle w:val="ListBullet"/>
      </w:pPr>
      <w:r>
        <w:t>[GET] List Invoices — /api/v1/invoices</w:t>
      </w:r>
    </w:p>
    <w:p>
      <w:pPr>
        <w:pStyle w:val="ListBullet"/>
      </w:pPr>
      <w:r>
        <w:t>[PUT] Get an Invoice Payment Reminder — /invoices/{{id}}</w:t>
      </w:r>
    </w:p>
    <w:p>
      <w:r>
        <w:br w:type="page"/>
      </w:r>
    </w:p>
    <w:p>
      <w:pPr>
        <w:pStyle w:val="Heading2"/>
      </w:pPr>
      <w:r>
        <w:t>139. [PUT] Update a Project Milestone</w:t>
      </w:r>
    </w:p>
    <w:p>
      <w:r>
        <w:rPr>
          <w:b/>
        </w:rPr>
        <w:t xml:space="preserve">Endpoint: </w:t>
      </w:r>
      <w:r>
        <w:rPr>
          <w:rFonts w:ascii="Courier New" w:hAnsi="Courier New"/>
          <w:sz w:val="18"/>
        </w:rPr>
        <w:t>/projects/milestonesupdate/{{id}}</w:t>
      </w:r>
    </w:p>
    <w:p>
      <w:pPr>
        <w:pStyle w:val="Heading3"/>
      </w:pPr>
      <w:r>
        <w:t>Prerequisites</w:t>
      </w:r>
    </w:p>
    <w:p>
      <w:pPr>
        <w:pStyle w:val="ListBullet"/>
      </w:pPr>
      <w:r>
        <w:t>You must have access to the target project and permission to update its milestones.</w:t>
      </w:r>
    </w:p>
    <w:p>
      <w:pPr>
        <w:pStyle w:val="Heading3"/>
      </w:pPr>
      <w:r>
        <w:t>Method</w:t>
      </w:r>
    </w:p>
    <w:p>
      <w:r>
        <w:t>PUT</w:t>
      </w:r>
    </w:p>
    <w:p>
      <w:pPr>
        <w:pStyle w:val="Heading3"/>
      </w:pPr>
      <w:r>
        <w:t>URL</w:t>
      </w:r>
    </w:p>
    <w:p>
      <w:r>
        <w:t>https://my.agiled.app/api/v1/projects/milestonesupdate/{{id}}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milestone by milestone ID. You can update core milestone fields such as title, summary, cost, status, and invoice creation flag.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/projects/milestonesupdate/).</w:t>
      </w:r>
    </w:p>
    <w:p>
      <w:pPr>
        <w:pStyle w:val="ListBullet"/>
      </w:pPr>
      <w:r>
        <w:t>Always construct the path as /projects/milestonesupdate/{{id}},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/projects/milestonesupdate/123</w:t>
        <w:br/>
        <w:t>/projects/milestonesupdate/abc123</w:t>
      </w:r>
    </w:p>
    <w:p>
      <w:pPr>
        <w:pStyle w:val="Heading3"/>
      </w:pPr>
      <w:r>
        <w:t>Invalid Examples</w:t>
      </w:r>
    </w:p>
    <w:p>
      <w:r>
        <w:rPr>
          <w:b/>
          <w:color w:val="666666"/>
          <w:sz w:val="16"/>
        </w:rPr>
        <w:t>[http]</w:t>
      </w:r>
    </w:p>
    <w:p>
      <w:pPr>
        <w:shd w:fill="F2F2F2" w:val="clear"/>
      </w:pPr>
      <w:r>
        <w:rPr>
          <w:rFonts w:ascii="Courier New" w:hAnsi="Courier New"/>
          <w:sz w:val="17"/>
        </w:rPr>
        <w:t>/projects/milestonesupdate/</w:t>
        <w:br/>
        <w:t>/projects/milestonesupdate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Milestone ID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Project ID. Example: 1.</w:t>
            </w:r>
          </w:p>
        </w:tc>
      </w:tr>
      <w:tr>
        <w:tc>
          <w:tcPr>
            <w:tcW w:type="dxa" w:w="2880"/>
          </w:tcPr>
          <w:p>
            <w:r>
              <w:t>milestone_title</w:t>
            </w:r>
          </w:p>
        </w:tc>
        <w:tc>
          <w:tcPr>
            <w:tcW w:type="dxa" w:w="2880"/>
          </w:tcPr>
          <w:p>
            <w:r>
              <w:t>string</w:t>
            </w:r>
          </w:p>
        </w:tc>
        <w:tc>
          <w:tcPr>
            <w:tcW w:type="dxa" w:w="2880"/>
          </w:tcPr>
          <w:p>
            <w:r>
              <w:t>Milestone title. Example: "Example Title".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currency_id</w:t>
            </w:r>
          </w:p>
        </w:tc>
        <w:tc>
          <w:tcPr>
            <w:tcW w:type="dxa" w:w="2880"/>
          </w:tcPr>
          <w:p>
            <w:r>
              <w:t>integer</w:t>
            </w:r>
          </w:p>
        </w:tc>
        <w:tc>
          <w:tcPr>
            <w:tcW w:type="dxa" w:w="2880"/>
          </w:tcPr>
          <w:p>
            <w:r>
              <w:t>Currency ID. Example: 1.</w:t>
            </w:r>
          </w:p>
        </w:tc>
      </w:tr>
      <w:tr>
        <w:tc>
          <w:tcPr>
            <w:tcW w:type="dxa" w:w="2880"/>
          </w:tcPr>
          <w:p>
            <w:r>
              <w:t>company_id</w:t>
            </w:r>
          </w:p>
        </w:tc>
        <w:tc>
          <w:tcPr>
            <w:tcW w:type="dxa" w:w="2880"/>
          </w:tcPr>
          <w:p>
            <w:r>
              <w:t>integer</w:t>
            </w:r>
          </w:p>
        </w:tc>
        <w:tc>
          <w:tcPr>
            <w:tcW w:type="dxa" w:w="2880"/>
          </w:tcPr>
          <w:p>
            <w:r>
              <w:t>Company ID. Example: 1.</w:t>
            </w:r>
          </w:p>
        </w:tc>
      </w:tr>
      <w:tr>
        <w:tc>
          <w:tcPr>
            <w:tcW w:type="dxa" w:w="2880"/>
          </w:tcPr>
          <w:p>
            <w:r>
              <w:t>summary</w:t>
            </w:r>
          </w:p>
        </w:tc>
        <w:tc>
          <w:tcPr>
            <w:tcW w:type="dxa" w:w="2880"/>
          </w:tcPr>
          <w:p>
            <w:r>
              <w:t>string</w:t>
            </w:r>
          </w:p>
        </w:tc>
        <w:tc>
          <w:tcPr>
            <w:tcW w:type="dxa" w:w="2880"/>
          </w:tcPr>
          <w:p>
            <w:r>
              <w:t>Summary. Example: "Example Summary".</w:t>
            </w:r>
          </w:p>
        </w:tc>
      </w:tr>
      <w:tr>
        <w:tc>
          <w:tcPr>
            <w:tcW w:type="dxa" w:w="2880"/>
          </w:tcPr>
          <w:p>
            <w:r>
              <w:t>cost</w:t>
            </w:r>
          </w:p>
        </w:tc>
        <w:tc>
          <w:tcPr>
            <w:tcW w:type="dxa" w:w="2880"/>
          </w:tcPr>
          <w:p>
            <w:r>
              <w:t>number</w:t>
            </w:r>
          </w:p>
        </w:tc>
        <w:tc>
          <w:tcPr>
            <w:tcW w:type="dxa" w:w="2880"/>
          </w:tcPr>
          <w:p>
            <w:r>
              <w:t>Milestone cost. Example: 1.</w:t>
            </w:r>
          </w:p>
        </w:tc>
      </w:tr>
      <w:tr>
        <w:tc>
          <w:tcPr>
            <w:tcW w:type="dxa" w:w="2880"/>
          </w:tcPr>
          <w:p>
            <w:r>
              <w:t>status</w:t>
            </w:r>
          </w:p>
        </w:tc>
        <w:tc>
          <w:tcPr>
            <w:tcW w:type="dxa" w:w="2880"/>
          </w:tcPr>
          <w:p>
            <w:r>
              <w:t>any</w:t>
            </w:r>
          </w:p>
        </w:tc>
        <w:tc>
          <w:tcPr>
            <w:tcW w:type="dxa" w:w="2880"/>
          </w:tcPr>
          <w:p>
            <w:r>
              <w:t>Milestone status. Example: "complete".</w:t>
            </w:r>
          </w:p>
        </w:tc>
      </w:tr>
      <w:tr>
        <w:tc>
          <w:tcPr>
            <w:tcW w:type="dxa" w:w="2880"/>
          </w:tcPr>
          <w:p>
            <w:r>
              <w:t>invoice_created</w:t>
            </w:r>
          </w:p>
        </w:tc>
        <w:tc>
          <w:tcPr>
            <w:tcW w:type="dxa" w:w="2880"/>
          </w:tcPr>
          <w:p>
            <w:r>
              <w:t>boolean</w:t>
            </w:r>
          </w:p>
        </w:tc>
        <w:tc>
          <w:tcPr>
            <w:tcW w:type="dxa" w:w="2880"/>
          </w:tcPr>
          <w:p>
            <w:r>
              <w:t>Invoice created flag. Example: true (documentation example shows 1).</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"data": [</w:t>
        <w:br/>
        <w:t xml:space="preserve"> {</w:t>
        <w:br/>
        <w:t xml:space="preserve"> "id": 10,</w:t>
        <w:br/>
        <w:t xml:space="preserve"> "project_id": 1,</w:t>
        <w:br/>
        <w:t xml:space="preserve"> "milestone_title": "Example Title",</w:t>
        <w:br/>
        <w:t xml:space="preserve"> "currency_id": 1,</w:t>
        <w:br/>
        <w:t xml:space="preserve"> "company_id": 1,</w:t>
        <w:br/>
        <w:t xml:space="preserve"> "summary": "Example Summary",</w:t>
        <w:br/>
        <w:t xml:space="preserve"> "cost": 1,</w:t>
        <w:br/>
        <w:t xml:space="preserve"> "status": "complete",</w:t>
        <w:br/>
        <w:t xml:space="preserve"> "created_at": "2024-01-15T10:30:00Z",</w:t>
        <w:br/>
        <w:t xml:space="preserve"> "updated_at": "2024-01-16T09:10:00Z",</w:t>
        <w:br/>
        <w:t xml:space="preserve"> "invoice_created":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array.</w:t>
            </w:r>
          </w:p>
        </w:tc>
      </w:tr>
      <w:tr>
        <w:tc>
          <w:tcPr>
            <w:tcW w:type="dxa" w:w="2880"/>
          </w:tcPr>
          <w:p>
            <w:r>
              <w:t>data.id</w:t>
            </w:r>
          </w:p>
        </w:tc>
        <w:tc>
          <w:tcPr>
            <w:tcW w:type="dxa" w:w="2880"/>
          </w:tcPr>
          <w:p>
            <w:r>
              <w:t>integer</w:t>
            </w:r>
          </w:p>
        </w:tc>
        <w:tc>
          <w:tcPr>
            <w:tcW w:type="dxa" w:w="2880"/>
          </w:tcPr>
          <w:p>
            <w:r>
              <w:t>Id.</w:t>
            </w:r>
          </w:p>
        </w:tc>
      </w:tr>
      <w:tr>
        <w:tc>
          <w:tcPr>
            <w:tcW w:type="dxa" w:w="2880"/>
          </w:tcPr>
          <w:p>
            <w:r>
              <w:t>data.project_id</w:t>
            </w:r>
          </w:p>
        </w:tc>
        <w:tc>
          <w:tcPr>
            <w:tcW w:type="dxa" w:w="2880"/>
          </w:tcPr>
          <w:p>
            <w:r>
              <w:t>integer</w:t>
            </w:r>
          </w:p>
        </w:tc>
        <w:tc>
          <w:tcPr>
            <w:tcW w:type="dxa" w:w="2880"/>
          </w:tcPr>
          <w:p>
            <w:r>
              <w:t>Project ID.</w:t>
            </w:r>
          </w:p>
        </w:tc>
      </w:tr>
      <w:tr>
        <w:tc>
          <w:tcPr>
            <w:tcW w:type="dxa" w:w="2880"/>
          </w:tcPr>
          <w:p>
            <w:r>
              <w:t>data.milestone_title</w:t>
            </w:r>
          </w:p>
        </w:tc>
        <w:tc>
          <w:tcPr>
            <w:tcW w:type="dxa" w:w="2880"/>
          </w:tcPr>
          <w:p>
            <w:r>
              <w:t>string</w:t>
            </w:r>
          </w:p>
        </w:tc>
        <w:tc>
          <w:tcPr>
            <w:tcW w:type="dxa" w:w="2880"/>
          </w:tcPr>
          <w:p>
            <w:r>
              <w:t>Milestone title.</w:t>
            </w:r>
          </w:p>
        </w:tc>
      </w:tr>
      <w:tr>
        <w:tc>
          <w:tcPr>
            <w:tcW w:type="dxa" w:w="2880"/>
          </w:tcPr>
          <w:p>
            <w:r>
              <w:t>data.currency_id</w:t>
            </w:r>
          </w:p>
        </w:tc>
        <w:tc>
          <w:tcPr>
            <w:tcW w:type="dxa" w:w="2880"/>
          </w:tcPr>
          <w:p>
            <w:r>
              <w:t>integer</w:t>
            </w:r>
          </w:p>
        </w:tc>
        <w:tc>
          <w:tcPr>
            <w:tcW w:type="dxa" w:w="2880"/>
          </w:tcPr>
          <w:p>
            <w:r>
              <w:t>Currency 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data.summary</w:t>
            </w:r>
          </w:p>
        </w:tc>
        <w:tc>
          <w:tcPr>
            <w:tcW w:type="dxa" w:w="2880"/>
          </w:tcPr>
          <w:p>
            <w:r>
              <w:t>string</w:t>
            </w:r>
          </w:p>
        </w:tc>
        <w:tc>
          <w:tcPr>
            <w:tcW w:type="dxa" w:w="2880"/>
          </w:tcPr>
          <w:p>
            <w:r>
              <w:t>Summary.</w:t>
            </w:r>
          </w:p>
        </w:tc>
      </w:tr>
      <w:tr>
        <w:tc>
          <w:tcPr>
            <w:tcW w:type="dxa" w:w="2880"/>
          </w:tcPr>
          <w:p>
            <w:r>
              <w:t>data.cost</w:t>
            </w:r>
          </w:p>
        </w:tc>
        <w:tc>
          <w:tcPr>
            <w:tcW w:type="dxa" w:w="2880"/>
          </w:tcPr>
          <w:p>
            <w:r>
              <w:t>number</w:t>
            </w:r>
          </w:p>
        </w:tc>
        <w:tc>
          <w:tcPr>
            <w:tcW w:type="dxa" w:w="2880"/>
          </w:tcPr>
          <w:p>
            <w:r>
              <w:t>Milestone cost.</w:t>
            </w:r>
          </w:p>
        </w:tc>
      </w:tr>
      <w:tr>
        <w:tc>
          <w:tcPr>
            <w:tcW w:type="dxa" w:w="2880"/>
          </w:tcPr>
          <w:p>
            <w:r>
              <w:t>data.status</w:t>
            </w:r>
          </w:p>
        </w:tc>
        <w:tc>
          <w:tcPr>
            <w:tcW w:type="dxa" w:w="2880"/>
          </w:tcPr>
          <w:p>
            <w:r>
              <w:t>any</w:t>
            </w:r>
          </w:p>
        </w:tc>
        <w:tc>
          <w:tcPr>
            <w:tcW w:type="dxa" w:w="2880"/>
          </w:tcPr>
          <w:p>
            <w:r>
              <w:t>Milestone status.</w:t>
            </w:r>
          </w:p>
        </w:tc>
      </w:tr>
      <w:tr>
        <w:tc>
          <w:tcPr>
            <w:tcW w:type="dxa" w:w="2880"/>
          </w:tcPr>
          <w:p>
            <w:r>
              <w:t>data.created_at</w:t>
            </w:r>
          </w:p>
        </w:tc>
        <w:tc>
          <w:tcPr>
            <w:tcW w:type="dxa" w:w="2880"/>
          </w:tcPr>
          <w:p>
            <w:r>
              <w:t>string</w:t>
            </w:r>
          </w:p>
        </w:tc>
        <w:tc>
          <w:tcPr>
            <w:tcW w:type="dxa" w:w="2880"/>
          </w:tcPr>
          <w:p>
            <w:r>
              <w:t>Created at timestamp.</w:t>
            </w:r>
          </w:p>
        </w:tc>
      </w:tr>
      <w:tr>
        <w:tc>
          <w:tcPr>
            <w:tcW w:type="dxa" w:w="2880"/>
          </w:tcPr>
          <w:p>
            <w:r>
              <w:t>data.updated_at</w:t>
            </w:r>
          </w:p>
        </w:tc>
        <w:tc>
          <w:tcPr>
            <w:tcW w:type="dxa" w:w="2880"/>
          </w:tcPr>
          <w:p>
            <w:r>
              <w:t>string</w:t>
            </w:r>
          </w:p>
        </w:tc>
        <w:tc>
          <w:tcPr>
            <w:tcW w:type="dxa" w:w="2880"/>
          </w:tcPr>
          <w:p>
            <w:r>
              <w:t>Updated at timestamp.</w:t>
            </w:r>
          </w:p>
        </w:tc>
      </w:tr>
      <w:tr>
        <w:tc>
          <w:tcPr>
            <w:tcW w:type="dxa" w:w="2880"/>
          </w:tcPr>
          <w:p>
            <w:r>
              <w:t>data.invoice_created</w:t>
            </w:r>
          </w:p>
        </w:tc>
        <w:tc>
          <w:tcPr>
            <w:tcW w:type="dxa" w:w="2880"/>
          </w:tcPr>
          <w:p>
            <w:r>
              <w:t>boolean</w:t>
            </w:r>
          </w:p>
        </w:tc>
        <w:tc>
          <w:tcPr>
            <w:tcW w:type="dxa" w:w="2880"/>
          </w:tcPr>
          <w:p>
            <w:r>
              <w:t>Invoice created flag.</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'https://my.agiled.app/api/v1/projects/milestonesupdate/10' \</w:t>
        <w:br/>
        <w:t xml:space="preserve"> --header 'Content-Type: application/json' \</w:t>
        <w:br/>
        <w:t xml:space="preserve"> --header 'Brand: your-account-url' \</w:t>
        <w:br/>
        <w:t xml:space="preserve"> --data '{</w:t>
        <w:br/>
        <w:t xml:space="preserve"> "project_id": 1,</w:t>
        <w:br/>
        <w:t xml:space="preserve"> "milestone_title": "Example Title",</w:t>
        <w:br/>
        <w:t xml:space="preserve"> "currency_id": 1,</w:t>
        <w:br/>
        <w:t xml:space="preserve"> "company_id": 1,</w:t>
        <w:br/>
        <w:t xml:space="preserve"> "summary": "Example Summary",</w:t>
        <w:br/>
        <w:t xml:space="preserve"> "cost": 1,</w:t>
        <w:br/>
        <w:t xml:space="preserve"> "status": "complete",</w:t>
        <w:br/>
        <w:t xml:space="preserve"> "invoice_created": true</w:t>
        <w:br/>
        <w:t xml:space="preserve">  }'</w:t>
      </w:r>
    </w:p>
    <w:p>
      <w:pPr>
        <w:pStyle w:val="Heading3"/>
      </w:pPr>
      <w:r>
        <w:t>Example Usage</w:t>
      </w:r>
    </w:p>
    <w:p>
      <w:pPr>
        <w:pStyle w:val="Heading3"/>
      </w:pPr>
      <w:r>
        <w:t>Example 1: Update Title and Summary</w:t>
      </w:r>
    </w:p>
    <w:p>
      <w:r>
        <w:rPr>
          <w:b/>
          <w:color w:val="666666"/>
          <w:sz w:val="16"/>
        </w:rPr>
        <w:t>[bash]</w:t>
      </w:r>
    </w:p>
    <w:p>
      <w:pPr>
        <w:shd w:fill="F2F2F2" w:val="clear"/>
      </w:pPr>
      <w:r>
        <w:rPr>
          <w:rFonts w:ascii="Courier New" w:hAnsi="Courier New"/>
          <w:sz w:val="17"/>
        </w:rPr>
        <w:t>curl --location --request PUT 'https://my.agiled.app/api/v1/projects/milestonesupdate/10' \</w:t>
        <w:br/>
        <w:t xml:space="preserve"> --header 'Content-Type: application/json' \</w:t>
        <w:br/>
        <w:t xml:space="preserve"> --header 'Brand: your-account-url' \</w:t>
        <w:br/>
        <w:t xml:space="preserve"> --data '{</w:t>
        <w:br/>
        <w:t xml:space="preserve"> "project_id": 1,</w:t>
        <w:br/>
        <w:t xml:space="preserve"> "milestone_title": "Revised Milestone Title",</w:t>
        <w:br/>
        <w:t xml:space="preserve"> "summary": "Updated scope and deliverables."</w:t>
        <w:br/>
        <w:t xml:space="preserve">  }'</w:t>
      </w:r>
    </w:p>
    <w:p>
      <w:pPr>
        <w:pStyle w:val="Heading3"/>
      </w:pPr>
      <w:r>
        <w:t>Example 2: Mark Milestone Complete</w:t>
      </w:r>
    </w:p>
    <w:p>
      <w:r>
        <w:rPr>
          <w:b/>
          <w:color w:val="666666"/>
          <w:sz w:val="16"/>
        </w:rPr>
        <w:t>[bash]</w:t>
      </w:r>
    </w:p>
    <w:p>
      <w:pPr>
        <w:shd w:fill="F2F2F2" w:val="clear"/>
      </w:pPr>
      <w:r>
        <w:rPr>
          <w:rFonts w:ascii="Courier New" w:hAnsi="Courier New"/>
          <w:sz w:val="17"/>
        </w:rPr>
        <w:t>curl --location --request PUT 'https://my.agiled.app/api/v1/projects/milestonesupdate/10' \</w:t>
        <w:br/>
        <w:t xml:space="preserve"> --header 'Content-Type: application/json' \</w:t>
        <w:br/>
        <w:t xml:space="preserve"> --header 'Brand: your-account-url' \</w:t>
        <w:br/>
        <w:t xml:space="preserve"> --data '{</w:t>
        <w:br/>
        <w:t xml:space="preserve"> "project_id": 1,</w:t>
        <w:br/>
        <w:t xml:space="preserve"> "milestone_title": "Example Title",</w:t>
        <w:br/>
        <w:t xml:space="preserve"> "status": "complete"</w:t>
        <w:br/>
        <w:t xml:space="preserve">  }'</w:t>
      </w:r>
    </w:p>
    <w:p>
      <w:pPr>
        <w:pStyle w:val="Heading3"/>
      </w:pPr>
      <w:r>
        <w:t>Notes</w:t>
      </w:r>
    </w:p>
    <w:p>
      <w:pPr>
        <w:pStyle w:val="ListBullet"/>
      </w:pPr>
      <w:r>
        <w:t>The request body is required and must be sent as application/json.</w:t>
      </w:r>
    </w:p>
    <w:p>
      <w:pPr>
        <w:pStyle w:val="ListBullet"/>
      </w:pPr>
      <w:r>
        <w:t>The Brand header is required (it will be auto-inserted by the system, but is documented here per platform requirements).</w:t>
      </w:r>
    </w:p>
    <w:p>
      <w:pPr>
        <w:pStyle w:val="ListBullet"/>
      </w:pPr>
      <w:r>
        <w:t>The query parameter api_token is required by the API but is auto-inserted by the system and is intentionally omitted from this documentation.</w:t>
      </w:r>
    </w:p>
    <w:p>
      <w:r>
        <w:br w:type="page"/>
      </w:r>
    </w:p>
    <w:p>
      <w:pPr>
        <w:pStyle w:val="Heading2"/>
      </w:pPr>
      <w:r>
        <w:t>140. [DELETE] Delete a Project Milestone</w:t>
      </w:r>
    </w:p>
    <w:p>
      <w:r>
        <w:rPr>
          <w:b/>
        </w:rPr>
        <w:t xml:space="preserve">Endpoint: </w:t>
      </w:r>
      <w:r>
        <w:rPr>
          <w:rFonts w:ascii="Courier New" w:hAnsi="Courier New"/>
          <w:sz w:val="18"/>
        </w:rPr>
        <w:t>/projects/milestonesdestroy/{{id}}</w:t>
      </w:r>
    </w:p>
    <w:p>
      <w:pPr>
        <w:pStyle w:val="Heading3"/>
      </w:pPr>
      <w:r>
        <w:t>Prerequisites</w:t>
      </w:r>
    </w:p>
    <w:p>
      <w:pPr>
        <w:pStyle w:val="ListBullet"/>
      </w:pPr>
      <w:r>
        <w:t>A valid project milestone ID to delete</w:t>
      </w:r>
    </w:p>
    <w:p>
      <w:pPr>
        <w:pStyle w:val="ListBullet"/>
      </w:pPr>
      <w:r>
        <w:t>Permission to delete project milestones in the workspace</w:t>
      </w:r>
    </w:p>
    <w:p>
      <w:pPr>
        <w:pStyle w:val="Heading3"/>
      </w:pPr>
      <w:r>
        <w:t>Method</w:t>
      </w:r>
    </w:p>
    <w:p>
      <w:r>
        <w:t>DELETE</w:t>
      </w:r>
    </w:p>
    <w:p>
      <w:pPr>
        <w:pStyle w:val="Heading3"/>
      </w:pPr>
      <w:r>
        <w:t>URL</w:t>
      </w:r>
    </w:p>
    <w:p>
      <w:r>
        <w:t>https://my.agiled.app/api/v1/projects/milestonesdestroy/{{id}}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project milestone by its ID. On success, the API returns no content.</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/projects/milestonesdestroy/).</w:t>
      </w:r>
    </w:p>
    <w:p>
      <w:pPr>
        <w:pStyle w:val="ListBullet"/>
      </w:pPr>
      <w:r>
        <w:t>Always construct the path as /projects/milestonesdestroy/{{id}}.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/projects/milestonesdestroy/123</w:t>
        <w:br/>
        <w:t>/projects/milestonesdestroy/ms_9f3a2c</w:t>
      </w:r>
    </w:p>
    <w:p>
      <w:pPr>
        <w:pStyle w:val="Heading3"/>
      </w:pPr>
      <w:r>
        <w:t>Invalid Examples</w:t>
      </w:r>
    </w:p>
    <w:p>
      <w:r>
        <w:rPr>
          <w:b/>
          <w:color w:val="666666"/>
          <w:sz w:val="16"/>
        </w:rPr>
        <w:t>[http]</w:t>
      </w:r>
    </w:p>
    <w:p>
      <w:pPr>
        <w:shd w:fill="F2F2F2" w:val="clear"/>
      </w:pPr>
      <w:r>
        <w:rPr>
          <w:rFonts w:ascii="Courier New" w:hAnsi="Courier New"/>
          <w:sz w:val="17"/>
        </w:rPr>
        <w:t>/projects/milestonesdestroy/</w:t>
        <w:br/>
        <w:t>/projects/milestonesdestroy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milestone to be deleted.</w:t>
            </w:r>
          </w:p>
        </w:tc>
      </w:tr>
    </w:tbl>
    <w:p/>
    <w:p>
      <w:pPr>
        <w:pStyle w:val="Heading3"/>
      </w:pPr>
      <w:r>
        <w:t>Response</w:t>
      </w:r>
    </w:p>
    <w:p>
      <w:pPr>
        <w:pStyle w:val="Heading3"/>
      </w:pPr>
      <w:r>
        <w:t>Success Response (204 No Content)</w:t>
      </w:r>
    </w:p>
    <w:p>
      <w:r>
        <w:t>Returns no content.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Response Fields</w:t>
      </w:r>
    </w:p>
    <w:p>
      <w:r>
        <w:t>No response body is returned on success (204).</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'https://my.agiled.app/api/v1/projects/milestonesdestroy/123' \</w:t>
        <w:br/>
        <w:t xml:space="preserve"> --header 'Brand: your-account-url'</w:t>
      </w:r>
    </w:p>
    <w:p>
      <w:pPr>
        <w:pStyle w:val="Heading3"/>
      </w:pPr>
      <w:r>
        <w:t>Notes</w:t>
      </w:r>
    </w:p>
    <w:p>
      <w:pPr>
        <w:pStyle w:val="ListBullet"/>
      </w:pPr>
      <w:r>
        <w:t>The Brand header is required and represents your Account URL.</w:t>
      </w:r>
    </w:p>
    <w:p>
      <w:pPr>
        <w:pStyle w:val="ListBullet"/>
      </w:pPr>
      <w:r>
        <w:t>This endpoint returns 204 on success with an empty response body.</w:t>
      </w:r>
    </w:p>
    <w:p>
      <w:pPr>
        <w:pStyle w:val="Heading3"/>
      </w:pPr>
      <w:r>
        <w:t>Related projectMilestones actions</w:t>
      </w:r>
    </w:p>
    <w:p>
      <w:pPr>
        <w:pStyle w:val="ListBullet"/>
      </w:pPr>
      <w:r>
        <w:t>[POST] Create Project Milestone — /api/v1/projects/milestones</w:t>
      </w:r>
    </w:p>
    <w:p>
      <w:r>
        <w:br w:type="page"/>
      </w:r>
    </w:p>
    <w:p>
      <w:pPr>
        <w:pStyle w:val="Heading2"/>
      </w:pPr>
      <w:r>
        <w:t>141. [GET] Get Payment Gateway Credentials</w:t>
      </w:r>
    </w:p>
    <w:p>
      <w:r>
        <w:rPr>
          <w:b/>
        </w:rPr>
        <w:t xml:space="preserve">Endpoint: </w:t>
      </w:r>
      <w:r>
        <w:rPr>
          <w:rFonts w:ascii="Courier New" w:hAnsi="Courier New"/>
          <w:sz w:val="18"/>
        </w:rPr>
        <w:t>/api/v1/payment-gateway-credential</w:t>
      </w:r>
    </w:p>
    <w:p>
      <w:pPr>
        <w:pStyle w:val="Heading3"/>
      </w:pPr>
      <w:r>
        <w:t>Prerequisites</w:t>
      </w:r>
    </w:p>
    <w:p>
      <w:pPr>
        <w:pStyle w:val="ListBullet"/>
      </w:pPr>
      <w:r>
        <w:t>The caller must have permission to view payment gateway credential settings for the account/company.</w:t>
      </w:r>
    </w:p>
    <w:p>
      <w:pPr>
        <w:pStyle w:val="Heading3"/>
      </w:pPr>
      <w:r>
        <w:t>Method</w:t>
      </w:r>
    </w:p>
    <w:p>
      <w:r>
        <w:t>GET</w:t>
      </w:r>
    </w:p>
    <w:p>
      <w:pPr>
        <w:pStyle w:val="Heading3"/>
      </w:pPr>
      <w:r>
        <w:t>URL</w:t>
      </w:r>
    </w:p>
    <w:p>
      <w:r>
        <w:t>https://my.agiled.app/api/v1/payment-gateway-credential</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the configured payment gateway credentials for the authenticated account/company (e.g., PayPal, Stripe, Razorpay, Mollie, Authorize.net), wrapped in a data array.</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(Sent as a request header; auto-inserted by the system.)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"company_id": 123,</w:t>
        <w:br/>
        <w:t xml:space="preserve"> "paypal_client_id": "paypal_client_id_123",</w:t>
        <w:br/>
        <w:t xml:space="preserve"> "paypal_secret": "paypal_secret_123",</w:t>
        <w:br/>
        <w:t xml:space="preserve"> "paypal_status": "active",</w:t>
        <w:br/>
        <w:t xml:space="preserve"> "stripe_client_id": "stripe_client_id_123",</w:t>
        <w:br/>
        <w:t xml:space="preserve"> "stripe_secret": "stripe_secret_123",</w:t>
        <w:br/>
        <w:t xml:space="preserve"> "stripe_webhook_secret": "stripe_webhook_secret_123",</w:t>
        <w:br/>
        <w:t xml:space="preserve"> "stripe_status": "active",</w:t>
        <w:br/>
        <w:t xml:space="preserve"> "razorpay_key": "razorpay_key_123",</w:t>
        <w:br/>
        <w:t xml:space="preserve"> "razorpay_secret": "razorpay_secret_123",</w:t>
        <w:br/>
        <w:t xml:space="preserve"> "razorpay_webhook_secret": "razorpay_webhook_secret_123",</w:t>
        <w:br/>
        <w:t xml:space="preserve"> "razorpay_status": "active",</w:t>
        <w:br/>
        <w:t xml:space="preserve"> "paypal_mode": "live",</w:t>
        <w:br/>
        <w:t xml:space="preserve"> "mollie_api_key": "mollie_api_key_123",</w:t>
        <w:br/>
        <w:t xml:space="preserve"> "mollie_status": "active",</w:t>
        <w:br/>
        <w:t xml:space="preserve"> "authorize_login_id": "authorize_login_id_123",</w:t>
        <w:br/>
        <w:t xml:space="preserve"> "authorize_transaction_key": "authorize_transaction_key_123",</w:t>
        <w:br/>
        <w:t xml:space="preserve"> "authorize_environment": "production",</w:t>
        <w:br/>
        <w:t xml:space="preserve"> "authorize_status": "active"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payment gateway credential records.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data[].paypal_client_id</w:t>
            </w:r>
          </w:p>
        </w:tc>
        <w:tc>
          <w:tcPr>
            <w:tcW w:type="dxa" w:w="2880"/>
          </w:tcPr>
          <w:p>
            <w:r>
              <w:t>string</w:t>
            </w:r>
          </w:p>
        </w:tc>
        <w:tc>
          <w:tcPr>
            <w:tcW w:type="dxa" w:w="2880"/>
          </w:tcPr>
          <w:p>
            <w:r>
              <w:t>Paypal Client ID</w:t>
            </w:r>
          </w:p>
        </w:tc>
      </w:tr>
      <w:tr>
        <w:tc>
          <w:tcPr>
            <w:tcW w:type="dxa" w:w="2880"/>
          </w:tcPr>
          <w:p>
            <w:r>
              <w:t>data[].paypal_secret</w:t>
            </w:r>
          </w:p>
        </w:tc>
        <w:tc>
          <w:tcPr>
            <w:tcW w:type="dxa" w:w="2880"/>
          </w:tcPr>
          <w:p>
            <w:r>
              <w:t>string</w:t>
            </w:r>
          </w:p>
        </w:tc>
        <w:tc>
          <w:tcPr>
            <w:tcW w:type="dxa" w:w="2880"/>
          </w:tcPr>
          <w:p>
            <w:r>
              <w:t>Paypal Secret</w:t>
            </w:r>
          </w:p>
        </w:tc>
      </w:tr>
      <w:tr>
        <w:tc>
          <w:tcPr>
            <w:tcW w:type="dxa" w:w="2880"/>
          </w:tcPr>
          <w:p>
            <w:r>
              <w:t>data[].paypal_status</w:t>
            </w:r>
          </w:p>
        </w:tc>
        <w:tc>
          <w:tcPr>
            <w:tcW w:type="dxa" w:w="2880"/>
          </w:tcPr>
          <w:p>
            <w:r>
              <w:t>string</w:t>
            </w:r>
          </w:p>
        </w:tc>
        <w:tc>
          <w:tcPr>
            <w:tcW w:type="dxa" w:w="2880"/>
          </w:tcPr>
          <w:p>
            <w:r>
              <w:t>Paypal Status</w:t>
            </w:r>
          </w:p>
        </w:tc>
      </w:tr>
      <w:tr>
        <w:tc>
          <w:tcPr>
            <w:tcW w:type="dxa" w:w="2880"/>
          </w:tcPr>
          <w:p>
            <w:r>
              <w:t>data[].stripe_client_id</w:t>
            </w:r>
          </w:p>
        </w:tc>
        <w:tc>
          <w:tcPr>
            <w:tcW w:type="dxa" w:w="2880"/>
          </w:tcPr>
          <w:p>
            <w:r>
              <w:t>string</w:t>
            </w:r>
          </w:p>
        </w:tc>
        <w:tc>
          <w:tcPr>
            <w:tcW w:type="dxa" w:w="2880"/>
          </w:tcPr>
          <w:p>
            <w:r>
              <w:t>Stripe Client ID</w:t>
            </w:r>
          </w:p>
        </w:tc>
      </w:tr>
      <w:tr>
        <w:tc>
          <w:tcPr>
            <w:tcW w:type="dxa" w:w="2880"/>
          </w:tcPr>
          <w:p>
            <w:r>
              <w:t>data[].stripe_secret</w:t>
            </w:r>
          </w:p>
        </w:tc>
        <w:tc>
          <w:tcPr>
            <w:tcW w:type="dxa" w:w="2880"/>
          </w:tcPr>
          <w:p>
            <w:r>
              <w:t>string</w:t>
            </w:r>
          </w:p>
        </w:tc>
        <w:tc>
          <w:tcPr>
            <w:tcW w:type="dxa" w:w="2880"/>
          </w:tcPr>
          <w:p>
            <w:r>
              <w:t>Stripe Secret</w:t>
            </w:r>
          </w:p>
        </w:tc>
      </w:tr>
      <w:tr>
        <w:tc>
          <w:tcPr>
            <w:tcW w:type="dxa" w:w="2880"/>
          </w:tcPr>
          <w:p>
            <w:r>
              <w:t>data[].stripe_webhook_secret</w:t>
            </w:r>
          </w:p>
        </w:tc>
        <w:tc>
          <w:tcPr>
            <w:tcW w:type="dxa" w:w="2880"/>
          </w:tcPr>
          <w:p>
            <w:r>
              <w:t>string</w:t>
            </w:r>
          </w:p>
        </w:tc>
        <w:tc>
          <w:tcPr>
            <w:tcW w:type="dxa" w:w="2880"/>
          </w:tcPr>
          <w:p>
            <w:r>
              <w:t>Stripe Webhook Secret</w:t>
            </w:r>
          </w:p>
        </w:tc>
      </w:tr>
      <w:tr>
        <w:tc>
          <w:tcPr>
            <w:tcW w:type="dxa" w:w="2880"/>
          </w:tcPr>
          <w:p>
            <w:r>
              <w:t>data[].stripe_status</w:t>
            </w:r>
          </w:p>
        </w:tc>
        <w:tc>
          <w:tcPr>
            <w:tcW w:type="dxa" w:w="2880"/>
          </w:tcPr>
          <w:p>
            <w:r>
              <w:t>string</w:t>
            </w:r>
          </w:p>
        </w:tc>
        <w:tc>
          <w:tcPr>
            <w:tcW w:type="dxa" w:w="2880"/>
          </w:tcPr>
          <w:p>
            <w:r>
              <w:t>Stripe Status</w:t>
            </w:r>
          </w:p>
        </w:tc>
      </w:tr>
      <w:tr>
        <w:tc>
          <w:tcPr>
            <w:tcW w:type="dxa" w:w="2880"/>
          </w:tcPr>
          <w:p>
            <w:r>
              <w:t>data[].razorpay_key</w:t>
            </w:r>
          </w:p>
        </w:tc>
        <w:tc>
          <w:tcPr>
            <w:tcW w:type="dxa" w:w="2880"/>
          </w:tcPr>
          <w:p>
            <w:r>
              <w:t>string</w:t>
            </w:r>
          </w:p>
        </w:tc>
        <w:tc>
          <w:tcPr>
            <w:tcW w:type="dxa" w:w="2880"/>
          </w:tcPr>
          <w:p>
            <w:r>
              <w:t>RazorPay key</w:t>
            </w:r>
          </w:p>
        </w:tc>
      </w:tr>
      <w:tr>
        <w:tc>
          <w:tcPr>
            <w:tcW w:type="dxa" w:w="2880"/>
          </w:tcPr>
          <w:p>
            <w:r>
              <w:t>data[].razorpay_secret</w:t>
            </w:r>
          </w:p>
        </w:tc>
        <w:tc>
          <w:tcPr>
            <w:tcW w:type="dxa" w:w="2880"/>
          </w:tcPr>
          <w:p>
            <w:r>
              <w:t>string</w:t>
            </w:r>
          </w:p>
        </w:tc>
        <w:tc>
          <w:tcPr>
            <w:tcW w:type="dxa" w:w="2880"/>
          </w:tcPr>
          <w:p>
            <w:r>
              <w:t>RazorPay Secret</w:t>
            </w:r>
          </w:p>
        </w:tc>
      </w:tr>
      <w:tr>
        <w:tc>
          <w:tcPr>
            <w:tcW w:type="dxa" w:w="2880"/>
          </w:tcPr>
          <w:p>
            <w:r>
              <w:t>data[].razorpay_webhook_secret</w:t>
            </w:r>
          </w:p>
        </w:tc>
        <w:tc>
          <w:tcPr>
            <w:tcW w:type="dxa" w:w="2880"/>
          </w:tcPr>
          <w:p>
            <w:r>
              <w:t>string</w:t>
            </w:r>
          </w:p>
        </w:tc>
        <w:tc>
          <w:tcPr>
            <w:tcW w:type="dxa" w:w="2880"/>
          </w:tcPr>
          <w:p>
            <w:r>
              <w:t>RazorPay Webhook Secret</w:t>
            </w:r>
          </w:p>
        </w:tc>
      </w:tr>
      <w:tr>
        <w:tc>
          <w:tcPr>
            <w:tcW w:type="dxa" w:w="2880"/>
          </w:tcPr>
          <w:p>
            <w:r>
              <w:t>data[].razorpay_status</w:t>
            </w:r>
          </w:p>
        </w:tc>
        <w:tc>
          <w:tcPr>
            <w:tcW w:type="dxa" w:w="2880"/>
          </w:tcPr>
          <w:p>
            <w:r>
              <w:t>string</w:t>
            </w:r>
          </w:p>
        </w:tc>
        <w:tc>
          <w:tcPr>
            <w:tcW w:type="dxa" w:w="2880"/>
          </w:tcPr>
          <w:p>
            <w:r>
              <w:t>RazorPay Status</w:t>
            </w:r>
          </w:p>
        </w:tc>
      </w:tr>
      <w:tr>
        <w:tc>
          <w:tcPr>
            <w:tcW w:type="dxa" w:w="2880"/>
          </w:tcPr>
          <w:p>
            <w:r>
              <w:t>data[].paypal_mode</w:t>
            </w:r>
          </w:p>
        </w:tc>
        <w:tc>
          <w:tcPr>
            <w:tcW w:type="dxa" w:w="2880"/>
          </w:tcPr>
          <w:p>
            <w:r>
              <w:t>string</w:t>
            </w:r>
          </w:p>
        </w:tc>
        <w:tc>
          <w:tcPr>
            <w:tcW w:type="dxa" w:w="2880"/>
          </w:tcPr>
          <w:p>
            <w:r>
              <w:t>Paypal Mode</w:t>
            </w:r>
          </w:p>
        </w:tc>
      </w:tr>
      <w:tr>
        <w:tc>
          <w:tcPr>
            <w:tcW w:type="dxa" w:w="2880"/>
          </w:tcPr>
          <w:p>
            <w:r>
              <w:t>data[].mollie_api_key</w:t>
            </w:r>
          </w:p>
        </w:tc>
        <w:tc>
          <w:tcPr>
            <w:tcW w:type="dxa" w:w="2880"/>
          </w:tcPr>
          <w:p>
            <w:r>
              <w:t>string</w:t>
            </w:r>
          </w:p>
        </w:tc>
        <w:tc>
          <w:tcPr>
            <w:tcW w:type="dxa" w:w="2880"/>
          </w:tcPr>
          <w:p>
            <w:r>
              <w:t>Mollie Api Key</w:t>
            </w:r>
          </w:p>
        </w:tc>
      </w:tr>
      <w:tr>
        <w:tc>
          <w:tcPr>
            <w:tcW w:type="dxa" w:w="2880"/>
          </w:tcPr>
          <w:p>
            <w:r>
              <w:t>data[].mollie_status</w:t>
            </w:r>
          </w:p>
        </w:tc>
        <w:tc>
          <w:tcPr>
            <w:tcW w:type="dxa" w:w="2880"/>
          </w:tcPr>
          <w:p>
            <w:r>
              <w:t>string</w:t>
            </w:r>
          </w:p>
        </w:tc>
        <w:tc>
          <w:tcPr>
            <w:tcW w:type="dxa" w:w="2880"/>
          </w:tcPr>
          <w:p>
            <w:r>
              <w:t>Mollie Status</w:t>
            </w:r>
          </w:p>
        </w:tc>
      </w:tr>
      <w:tr>
        <w:tc>
          <w:tcPr>
            <w:tcW w:type="dxa" w:w="2880"/>
          </w:tcPr>
          <w:p>
            <w:r>
              <w:t>data[].authorize_login_id</w:t>
            </w:r>
          </w:p>
        </w:tc>
        <w:tc>
          <w:tcPr>
            <w:tcW w:type="dxa" w:w="2880"/>
          </w:tcPr>
          <w:p>
            <w:r>
              <w:t>string</w:t>
            </w:r>
          </w:p>
        </w:tc>
        <w:tc>
          <w:tcPr>
            <w:tcW w:type="dxa" w:w="2880"/>
          </w:tcPr>
          <w:p>
            <w:r>
              <w:t>Authorize Login ID</w:t>
            </w:r>
          </w:p>
        </w:tc>
      </w:tr>
      <w:tr>
        <w:tc>
          <w:tcPr>
            <w:tcW w:type="dxa" w:w="2880"/>
          </w:tcPr>
          <w:p>
            <w:r>
              <w:t>data[].authorize_transaction_key</w:t>
            </w:r>
          </w:p>
        </w:tc>
        <w:tc>
          <w:tcPr>
            <w:tcW w:type="dxa" w:w="2880"/>
          </w:tcPr>
          <w:p>
            <w:r>
              <w:t>string</w:t>
            </w:r>
          </w:p>
        </w:tc>
        <w:tc>
          <w:tcPr>
            <w:tcW w:type="dxa" w:w="2880"/>
          </w:tcPr>
          <w:p>
            <w:r>
              <w:t>Authorize Transaction Key</w:t>
            </w:r>
          </w:p>
        </w:tc>
      </w:tr>
      <w:tr>
        <w:tc>
          <w:tcPr>
            <w:tcW w:type="dxa" w:w="2880"/>
          </w:tcPr>
          <w:p>
            <w:r>
              <w:t>data[].authorize_environment</w:t>
            </w:r>
          </w:p>
        </w:tc>
        <w:tc>
          <w:tcPr>
            <w:tcW w:type="dxa" w:w="2880"/>
          </w:tcPr>
          <w:p>
            <w:r>
              <w:t>string</w:t>
            </w:r>
          </w:p>
        </w:tc>
        <w:tc>
          <w:tcPr>
            <w:tcW w:type="dxa" w:w="2880"/>
          </w:tcPr>
          <w:p>
            <w:r>
              <w:t>Authorize Environment</w:t>
            </w:r>
          </w:p>
        </w:tc>
      </w:tr>
      <w:tr>
        <w:tc>
          <w:tcPr>
            <w:tcW w:type="dxa" w:w="2880"/>
          </w:tcPr>
          <w:p>
            <w:r>
              <w:t>data[].authorize_status</w:t>
            </w:r>
          </w:p>
        </w:tc>
        <w:tc>
          <w:tcPr>
            <w:tcW w:type="dxa" w:w="2880"/>
          </w:tcPr>
          <w:p>
            <w:r>
              <w:t>string</w:t>
            </w:r>
          </w:p>
        </w:tc>
        <w:tc>
          <w:tcPr>
            <w:tcW w:type="dxa" w:w="2880"/>
          </w:tcPr>
          <w:p>
            <w:r>
              <w:t>Authorize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'https://my.agiled.app/api/v1/payment-gateway-credential' \</w:t>
        <w:br/>
        <w:t xml:space="preserve"> --header 'Brand: your-account-url'</w:t>
      </w:r>
    </w:p>
    <w:p>
      <w:pPr>
        <w:pStyle w:val="Heading3"/>
      </w:pPr>
      <w:r>
        <w:t>Error Handling</w:t>
      </w:r>
    </w:p>
    <w:p>
      <w:pPr>
        <w:pStyle w:val="ListBullet"/>
      </w:pPr>
      <w:r>
        <w:t>401 Unauthenticated: Returned when the request is not authenticated.</w:t>
      </w:r>
    </w:p>
    <w:p>
      <w:pPr>
        <w:pStyle w:val="ListBullet"/>
      </w:pPr>
      <w:r>
        <w:t>403 Forbidden: Returned when the authenticated user does not have access to this resource.</w:t>
      </w:r>
    </w:p>
    <w:p>
      <w:r>
        <w:br w:type="page"/>
      </w:r>
    </w:p>
    <w:p>
      <w:pPr>
        <w:pStyle w:val="Heading2"/>
      </w:pPr>
      <w:r>
        <w:t>142. [GET] List Payments</w:t>
      </w:r>
    </w:p>
    <w:p>
      <w:r>
        <w:rPr>
          <w:b/>
        </w:rPr>
        <w:t xml:space="preserve">Endpoint: </w:t>
      </w:r>
      <w:r>
        <w:rPr>
          <w:rFonts w:ascii="Courier New" w:hAnsi="Courier New"/>
          <w:sz w:val="18"/>
        </w:rPr>
        <w:t>/api/v1/payments</w:t>
      </w:r>
    </w:p>
    <w:p>
      <w:pPr>
        <w:pStyle w:val="Heading3"/>
      </w:pPr>
      <w:r>
        <w:t>Prerequisites</w:t>
      </w:r>
    </w:p>
    <w:p>
      <w:pPr>
        <w:pStyle w:val="ListBullet"/>
      </w:pPr>
      <w:r>
        <w:t>Access to the Payments module in Agiled</w:t>
      </w:r>
    </w:p>
    <w:p>
      <w:pPr>
        <w:pStyle w:val="Heading3"/>
      </w:pPr>
      <w:r>
        <w:t>Method</w:t>
      </w:r>
    </w:p>
    <w:p>
      <w:r>
        <w:t>GET</w:t>
      </w:r>
    </w:p>
    <w:p>
      <w:pPr>
        <w:pStyle w:val="Heading3"/>
      </w:pPr>
      <w:r>
        <w:t>URL</w:t>
      </w:r>
    </w:p>
    <w:p>
      <w:r>
        <w:t>https://my.agiled.app/api/v1/payments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payments.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api_token is auto-inserted by the system and is not documented here.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10,</w:t>
        <w:br/>
        <w:t xml:space="preserve"> "project_id": 55,</w:t>
        <w:br/>
        <w:t xml:space="preserve"> "invoice_id": 987,</w:t>
        <w:br/>
        <w:t xml:space="preserve"> "subscription_id": 321,</w:t>
        <w:br/>
        <w:t xml:space="preserve"> "amount": 149.99,</w:t>
        <w:br/>
        <w:t xml:space="preserve"> "gateway": "stripe",</w:t>
        <w:br/>
        <w:t xml:space="preserve"> "transaction_id": "txn_1Pz9AbCDeFGhiJ",</w:t>
        <w:br/>
        <w:t xml:space="preserve"> "currency_id": 1,</w:t>
        <w:br/>
        <w:t xml:space="preserve"> "plan_id": "plan_basic_monthly",</w:t>
        <w:br/>
        <w:t xml:space="preserve"> "customer_id": "cus_RaNd0m123",</w:t>
        <w:br/>
        <w:t xml:space="preserve"> "event_id": "evt_1234567890",</w:t>
        <w:br/>
        <w:t xml:space="preserve"> "status": "paid",</w:t>
        <w:br/>
        <w:t xml:space="preserve"> "paid_on": "2024-01-15",</w:t>
        <w:br/>
        <w:t xml:space="preserve"> "remarks": "Payment received",</w:t>
        <w:br/>
        <w:t xml:space="preserve"> "created_at": "2024-01-15T10:30:00Z",</w:t>
        <w:br/>
        <w:t xml:space="preserve"> "updated_at": "2024-01-15T10:30:00Z",</w:t>
        <w:br/>
        <w:t xml:space="preserve"> "offline_method_id": 2,</w:t>
        <w:br/>
        <w:t xml:space="preserve"> "meta": "{}"</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(list of payments)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data[].project_id</w:t>
            </w:r>
          </w:p>
        </w:tc>
        <w:tc>
          <w:tcPr>
            <w:tcW w:type="dxa" w:w="2880"/>
          </w:tcPr>
          <w:p>
            <w:r>
              <w:t>integer</w:t>
            </w:r>
          </w:p>
        </w:tc>
        <w:tc>
          <w:tcPr>
            <w:tcW w:type="dxa" w:w="2880"/>
          </w:tcPr>
          <w:p>
            <w:r>
              <w:t>Project ID</w:t>
            </w:r>
          </w:p>
        </w:tc>
      </w:tr>
      <w:tr>
        <w:tc>
          <w:tcPr>
            <w:tcW w:type="dxa" w:w="2880"/>
          </w:tcPr>
          <w:p>
            <w:r>
              <w:t>data[].invoice_id</w:t>
            </w:r>
          </w:p>
        </w:tc>
        <w:tc>
          <w:tcPr>
            <w:tcW w:type="dxa" w:w="2880"/>
          </w:tcPr>
          <w:p>
            <w:r>
              <w:t>integer</w:t>
            </w:r>
          </w:p>
        </w:tc>
        <w:tc>
          <w:tcPr>
            <w:tcW w:type="dxa" w:w="2880"/>
          </w:tcPr>
          <w:p>
            <w:r>
              <w:t>Invoice ID</w:t>
            </w:r>
          </w:p>
        </w:tc>
      </w:tr>
      <w:tr>
        <w:tc>
          <w:tcPr>
            <w:tcW w:type="dxa" w:w="2880"/>
          </w:tcPr>
          <w:p>
            <w:r>
              <w:t>data[].subscription_id</w:t>
            </w:r>
          </w:p>
        </w:tc>
        <w:tc>
          <w:tcPr>
            <w:tcW w:type="dxa" w:w="2880"/>
          </w:tcPr>
          <w:p>
            <w:r>
              <w:t>integer</w:t>
            </w:r>
          </w:p>
        </w:tc>
        <w:tc>
          <w:tcPr>
            <w:tcW w:type="dxa" w:w="2880"/>
          </w:tcPr>
          <w:p>
            <w:r>
              <w:t>Subscription ID</w:t>
            </w:r>
          </w:p>
        </w:tc>
      </w:tr>
      <w:tr>
        <w:tc>
          <w:tcPr>
            <w:tcW w:type="dxa" w:w="2880"/>
          </w:tcPr>
          <w:p>
            <w:r>
              <w:t>data[].amount</w:t>
            </w:r>
          </w:p>
        </w:tc>
        <w:tc>
          <w:tcPr>
            <w:tcW w:type="dxa" w:w="2880"/>
          </w:tcPr>
          <w:p>
            <w:r>
              <w:t>number</w:t>
            </w:r>
          </w:p>
        </w:tc>
        <w:tc>
          <w:tcPr>
            <w:tcW w:type="dxa" w:w="2880"/>
          </w:tcPr>
          <w:p>
            <w:r>
              <w:t>Amount</w:t>
            </w:r>
          </w:p>
        </w:tc>
      </w:tr>
      <w:tr>
        <w:tc>
          <w:tcPr>
            <w:tcW w:type="dxa" w:w="2880"/>
          </w:tcPr>
          <w:p>
            <w:r>
              <w:t>data[].gateway</w:t>
            </w:r>
          </w:p>
        </w:tc>
        <w:tc>
          <w:tcPr>
            <w:tcW w:type="dxa" w:w="2880"/>
          </w:tcPr>
          <w:p>
            <w:r>
              <w:t>string</w:t>
            </w:r>
          </w:p>
        </w:tc>
        <w:tc>
          <w:tcPr>
            <w:tcW w:type="dxa" w:w="2880"/>
          </w:tcPr>
          <w:p>
            <w:r>
              <w:t>Gateway</w:t>
            </w:r>
          </w:p>
        </w:tc>
      </w:tr>
      <w:tr>
        <w:tc>
          <w:tcPr>
            <w:tcW w:type="dxa" w:w="2880"/>
          </w:tcPr>
          <w:p>
            <w:r>
              <w:t>data[].transaction_id</w:t>
            </w:r>
          </w:p>
        </w:tc>
        <w:tc>
          <w:tcPr>
            <w:tcW w:type="dxa" w:w="2880"/>
          </w:tcPr>
          <w:p>
            <w:r>
              <w:t>string</w:t>
            </w:r>
          </w:p>
        </w:tc>
        <w:tc>
          <w:tcPr>
            <w:tcW w:type="dxa" w:w="2880"/>
          </w:tcPr>
          <w:p>
            <w:r>
              <w:t>Transaction ID</w:t>
            </w:r>
          </w:p>
        </w:tc>
      </w:tr>
      <w:tr>
        <w:tc>
          <w:tcPr>
            <w:tcW w:type="dxa" w:w="2880"/>
          </w:tcPr>
          <w:p>
            <w:r>
              <w:t>data[].currency_id</w:t>
            </w:r>
          </w:p>
        </w:tc>
        <w:tc>
          <w:tcPr>
            <w:tcW w:type="dxa" w:w="2880"/>
          </w:tcPr>
          <w:p>
            <w:r>
              <w:t>integer</w:t>
            </w:r>
          </w:p>
        </w:tc>
        <w:tc>
          <w:tcPr>
            <w:tcW w:type="dxa" w:w="2880"/>
          </w:tcPr>
          <w:p>
            <w:r>
              <w:t>Currency ID</w:t>
            </w:r>
          </w:p>
        </w:tc>
      </w:tr>
      <w:tr>
        <w:tc>
          <w:tcPr>
            <w:tcW w:type="dxa" w:w="2880"/>
          </w:tcPr>
          <w:p>
            <w:r>
              <w:t>data[].plan_id</w:t>
            </w:r>
          </w:p>
        </w:tc>
        <w:tc>
          <w:tcPr>
            <w:tcW w:type="dxa" w:w="2880"/>
          </w:tcPr>
          <w:p>
            <w:r>
              <w:t>string</w:t>
            </w:r>
          </w:p>
        </w:tc>
        <w:tc>
          <w:tcPr>
            <w:tcW w:type="dxa" w:w="2880"/>
          </w:tcPr>
          <w:p>
            <w:r>
              <w:t>Plan ID</w:t>
            </w:r>
          </w:p>
        </w:tc>
      </w:tr>
      <w:tr>
        <w:tc>
          <w:tcPr>
            <w:tcW w:type="dxa" w:w="2880"/>
          </w:tcPr>
          <w:p>
            <w:r>
              <w:t>data[].customer_id</w:t>
            </w:r>
          </w:p>
        </w:tc>
        <w:tc>
          <w:tcPr>
            <w:tcW w:type="dxa" w:w="2880"/>
          </w:tcPr>
          <w:p>
            <w:r>
              <w:t>string</w:t>
            </w:r>
          </w:p>
        </w:tc>
        <w:tc>
          <w:tcPr>
            <w:tcW w:type="dxa" w:w="2880"/>
          </w:tcPr>
          <w:p>
            <w:r>
              <w:t>Customer ID</w:t>
            </w:r>
          </w:p>
        </w:tc>
      </w:tr>
      <w:tr>
        <w:tc>
          <w:tcPr>
            <w:tcW w:type="dxa" w:w="2880"/>
          </w:tcPr>
          <w:p>
            <w:r>
              <w:t>data[].event_id</w:t>
            </w:r>
          </w:p>
        </w:tc>
        <w:tc>
          <w:tcPr>
            <w:tcW w:type="dxa" w:w="2880"/>
          </w:tcPr>
          <w:p>
            <w:r>
              <w:t>string</w:t>
            </w:r>
          </w:p>
        </w:tc>
        <w:tc>
          <w:tcPr>
            <w:tcW w:type="dxa" w:w="2880"/>
          </w:tcPr>
          <w:p>
            <w:r>
              <w:t>Event ID</w:t>
            </w:r>
          </w:p>
        </w:tc>
      </w:tr>
      <w:tr>
        <w:tc>
          <w:tcPr>
            <w:tcW w:type="dxa" w:w="2880"/>
          </w:tcPr>
          <w:p>
            <w:r>
              <w:t>data[].status</w:t>
            </w:r>
          </w:p>
        </w:tc>
        <w:tc>
          <w:tcPr>
            <w:tcW w:type="dxa" w:w="2880"/>
          </w:tcPr>
          <w:p>
            <w:r>
              <w:t>any</w:t>
            </w:r>
          </w:p>
        </w:tc>
        <w:tc>
          <w:tcPr>
            <w:tcW w:type="dxa" w:w="2880"/>
          </w:tcPr>
          <w:p>
            <w:r>
              <w:t>Status</w:t>
            </w:r>
          </w:p>
        </w:tc>
      </w:tr>
      <w:tr>
        <w:tc>
          <w:tcPr>
            <w:tcW w:type="dxa" w:w="2880"/>
          </w:tcPr>
          <w:p>
            <w:r>
              <w:t>data[].paid_on</w:t>
            </w:r>
          </w:p>
        </w:tc>
        <w:tc>
          <w:tcPr>
            <w:tcW w:type="dxa" w:w="2880"/>
          </w:tcPr>
          <w:p>
            <w:r>
              <w:t>string</w:t>
            </w:r>
          </w:p>
        </w:tc>
        <w:tc>
          <w:tcPr>
            <w:tcW w:type="dxa" w:w="2880"/>
          </w:tcPr>
          <w:p>
            <w:r>
              <w:t>Paid On</w:t>
            </w:r>
          </w:p>
        </w:tc>
      </w:tr>
      <w:tr>
        <w:tc>
          <w:tcPr>
            <w:tcW w:type="dxa" w:w="2880"/>
          </w:tcPr>
          <w:p>
            <w:r>
              <w:t>data[].remarks</w:t>
            </w:r>
          </w:p>
        </w:tc>
        <w:tc>
          <w:tcPr>
            <w:tcW w:type="dxa" w:w="2880"/>
          </w:tcPr>
          <w:p>
            <w:r>
              <w:t>string</w:t>
            </w:r>
          </w:p>
        </w:tc>
        <w:tc>
          <w:tcPr>
            <w:tcW w:type="dxa" w:w="2880"/>
          </w:tcPr>
          <w:p>
            <w:r>
              <w:t>Remarks</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data[].offline_method_id</w:t>
            </w:r>
          </w:p>
        </w:tc>
        <w:tc>
          <w:tcPr>
            <w:tcW w:type="dxa" w:w="2880"/>
          </w:tcPr>
          <w:p>
            <w:r>
              <w:t>integer</w:t>
            </w:r>
          </w:p>
        </w:tc>
        <w:tc>
          <w:tcPr>
            <w:tcW w:type="dxa" w:w="2880"/>
          </w:tcPr>
          <w:p>
            <w:r>
              <w:t>Offline Method ID</w:t>
            </w:r>
          </w:p>
        </w:tc>
      </w:tr>
      <w:tr>
        <w:tc>
          <w:tcPr>
            <w:tcW w:type="dxa" w:w="2880"/>
          </w:tcPr>
          <w:p>
            <w:r>
              <w:t>data[].meta</w:t>
            </w:r>
          </w:p>
        </w:tc>
        <w:tc>
          <w:tcPr>
            <w:tcW w:type="dxa" w:w="2880"/>
          </w:tcPr>
          <w:p>
            <w:r>
              <w:t>string</w:t>
            </w:r>
          </w:p>
        </w:tc>
        <w:tc>
          <w:tcPr>
            <w:tcW w:type="dxa" w:w="2880"/>
          </w:tcPr>
          <w:p>
            <w:r>
              <w:t>Meta</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'https://my.agiled.app/api/v1/payments' \</w:t>
        <w:br/>
        <w:t xml:space="preserve"> --header 'Brand: your-account-url'</w:t>
      </w:r>
    </w:p>
    <w:p>
      <w:pPr>
        <w:pStyle w:val="Heading3"/>
      </w:pPr>
      <w:r>
        <w:t>Example Usage</w:t>
      </w:r>
    </w:p>
    <w:p>
      <w:pPr>
        <w:pStyle w:val="Heading3"/>
      </w:pPr>
      <w:r>
        <w:t>Example 1: List Payments</w:t>
      </w:r>
    </w:p>
    <w:p>
      <w:pPr>
        <w:pStyle w:val="Heading3"/>
      </w:pPr>
      <w:r>
        <w:t>Error Handling</w:t>
      </w:r>
    </w:p>
    <w:p>
      <w:pPr>
        <w:pStyle w:val="ListBullet"/>
      </w:pPr>
      <w:r>
        <w:t>401 Unauthenticated: Request is not authenticated.</w:t>
      </w:r>
    </w:p>
    <w:p>
      <w:pPr>
        <w:pStyle w:val="ListBullet"/>
      </w:pPr>
      <w:r>
        <w:t>403 Forbidden: Authenticated but not allowed to access this resource.</w:t>
      </w:r>
    </w:p>
    <w:p>
      <w:pPr>
        <w:pStyle w:val="Heading3"/>
      </w:pPr>
      <w:r>
        <w:t>Related payments actions</w:t>
      </w:r>
    </w:p>
    <w:p>
      <w:pPr>
        <w:pStyle w:val="ListBullet"/>
      </w:pPr>
      <w:r>
        <w:t>[PUT] Update a Payment — /payments/{{id}}</w:t>
      </w:r>
    </w:p>
    <w:p>
      <w:pPr>
        <w:pStyle w:val="ListBullet"/>
      </w:pPr>
      <w:r>
        <w:t>[POST] Store New Payment — /api/v1/payments</w:t>
      </w:r>
    </w:p>
    <w:p>
      <w:pPr>
        <w:pStyle w:val="ListBullet"/>
      </w:pPr>
      <w:r>
        <w:t>[DELETE] Delete a Payment — /payments/{{id}}</w:t>
      </w:r>
    </w:p>
    <w:p>
      <w:pPr>
        <w:pStyle w:val="ListBullet"/>
      </w:pPr>
      <w:r>
        <w:t>[GET] Get Payments — /api/v1/payment</w:t>
      </w:r>
    </w:p>
    <w:p>
      <w:r>
        <w:br w:type="page"/>
      </w:r>
    </w:p>
    <w:p>
      <w:pPr>
        <w:pStyle w:val="Heading2"/>
      </w:pPr>
      <w:r>
        <w:t>143. [GET] Get a Ticket</w:t>
      </w:r>
    </w:p>
    <w:p>
      <w:r>
        <w:rPr>
          <w:b/>
        </w:rPr>
        <w:t xml:space="preserve">Endpoint: </w:t>
      </w:r>
      <w:r>
        <w:rPr>
          <w:rFonts w:ascii="Courier New" w:hAnsi="Courier New"/>
          <w:sz w:val="18"/>
        </w:rPr>
        <w:t>/ticket/{{id}}</w:t>
      </w:r>
    </w:p>
    <w:p>
      <w:pPr>
        <w:pStyle w:val="Heading3"/>
      </w:pPr>
      <w:r>
        <w:t>Prerequisites</w:t>
      </w:r>
    </w:p>
    <w:p>
      <w:pPr>
        <w:pStyle w:val="ListBullet"/>
      </w:pPr>
      <w:r>
        <w:t>You must have access to the ticket you’re requesting.</w:t>
      </w:r>
    </w:p>
    <w:p>
      <w:pPr>
        <w:pStyle w:val="Heading3"/>
      </w:pPr>
      <w:r>
        <w:t>Method</w:t>
      </w:r>
    </w:p>
    <w:p>
      <w:r>
        <w:t>GET</w:t>
      </w:r>
    </w:p>
    <w:p>
      <w:pPr>
        <w:pStyle w:val="Heading3"/>
      </w:pPr>
      <w:r>
        <w:t>URL</w:t>
      </w:r>
    </w:p>
    <w:p>
      <w:r>
        <w:t>https://my.agiled.app/api/v1/ticket/{{id}}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data for a particular ticket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 or /ticket).</w:t>
      </w:r>
    </w:p>
    <w:p>
      <w:pPr>
        <w:pStyle w:val="ListBullet"/>
      </w:pPr>
      <w:r>
        <w:t>Always construct the path as /ticket/{{id}},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/ticket/123</w:t>
        <w:br/>
        <w:t>/ticket/98765</w:t>
      </w:r>
    </w:p>
    <w:p>
      <w:pPr>
        <w:pStyle w:val="Heading3"/>
      </w:pPr>
      <w:r>
        <w:t>Invalid Examples</w:t>
      </w:r>
    </w:p>
    <w:p>
      <w:r>
        <w:rPr>
          <w:b/>
          <w:color w:val="666666"/>
          <w:sz w:val="16"/>
        </w:rPr>
        <w:t>[http]</w:t>
      </w:r>
    </w:p>
    <w:p>
      <w:pPr>
        <w:shd w:fill="F2F2F2" w:val="clear"/>
      </w:pPr>
      <w:r>
        <w:rPr>
          <w:rFonts w:ascii="Courier New" w:hAnsi="Courier New"/>
          <w:sz w:val="17"/>
        </w:rPr>
        <w:t>/ticket/</w:t>
        <w:br/>
        <w:t>/ticket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10,</w:t>
        <w:br/>
        <w:t xml:space="preserve"> "subject": "Login issue",</w:t>
        <w:br/>
        <w:t xml:space="preserve"> "message": "Unable to log in since yesterday.",</w:t>
        <w:br/>
        <w:t xml:space="preserve"> "file": null,</w:t>
        <w:br/>
        <w:t xml:space="preserve"> "status": "open",</w:t>
        <w:br/>
        <w:t xml:space="preserve"> "user_id": 45,</w:t>
        <w:br/>
        <w:t xml:space="preserve"> "agent_id": 12,</w:t>
        <w:br/>
        <w:t xml:space="preserve"> "channel_id": 3,</w:t>
        <w:br/>
        <w:t xml:space="preserve"> "type_id": 2,</w:t>
        <w:br/>
        <w:t xml:space="preserve"> "priority": "high",</w:t>
        <w:br/>
        <w:t xml:space="preserve"> "created_at": "2024-01-15T10:30:00Z",</w:t>
        <w:br/>
        <w:t xml:space="preserve"> "updated_at": "2024-01-15T11:00:00Z",</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(array of ticket objects).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data[].subject</w:t>
            </w:r>
          </w:p>
        </w:tc>
        <w:tc>
          <w:tcPr>
            <w:tcW w:type="dxa" w:w="2880"/>
          </w:tcPr>
          <w:p>
            <w:r>
              <w:t>string</w:t>
            </w:r>
          </w:p>
        </w:tc>
        <w:tc>
          <w:tcPr>
            <w:tcW w:type="dxa" w:w="2880"/>
          </w:tcPr>
          <w:p>
            <w:r>
              <w:t>Subject</w:t>
            </w:r>
          </w:p>
        </w:tc>
      </w:tr>
      <w:tr>
        <w:tc>
          <w:tcPr>
            <w:tcW w:type="dxa" w:w="2880"/>
          </w:tcPr>
          <w:p>
            <w:r>
              <w:t>data[].message</w:t>
            </w:r>
          </w:p>
        </w:tc>
        <w:tc>
          <w:tcPr>
            <w:tcW w:type="dxa" w:w="2880"/>
          </w:tcPr>
          <w:p>
            <w:r>
              <w:t>string</w:t>
            </w:r>
          </w:p>
        </w:tc>
        <w:tc>
          <w:tcPr>
            <w:tcW w:type="dxa" w:w="2880"/>
          </w:tcPr>
          <w:p>
            <w:r>
              <w:t>Reply Message</w:t>
            </w:r>
          </w:p>
        </w:tc>
      </w:tr>
      <w:tr>
        <w:tc>
          <w:tcPr>
            <w:tcW w:type="dxa" w:w="2880"/>
          </w:tcPr>
          <w:p>
            <w:r>
              <w:t>data[].file</w:t>
            </w:r>
          </w:p>
        </w:tc>
        <w:tc>
          <w:tcPr>
            <w:tcW w:type="dxa" w:w="2880"/>
          </w:tcPr>
          <w:p>
            <w:r>
              <w:t>any</w:t>
            </w:r>
          </w:p>
        </w:tc>
        <w:tc>
          <w:tcPr>
            <w:tcW w:type="dxa" w:w="2880"/>
          </w:tcPr>
          <w:p>
            <w:r>
              <w:t>Reply File</w:t>
            </w:r>
          </w:p>
        </w:tc>
      </w:tr>
      <w:tr>
        <w:tc>
          <w:tcPr>
            <w:tcW w:type="dxa" w:w="2880"/>
          </w:tcPr>
          <w:p>
            <w:r>
              <w:t>data[].status</w:t>
            </w:r>
          </w:p>
        </w:tc>
        <w:tc>
          <w:tcPr>
            <w:tcW w:type="dxa" w:w="2880"/>
          </w:tcPr>
          <w:p>
            <w:r>
              <w:t>string</w:t>
            </w:r>
          </w:p>
        </w:tc>
        <w:tc>
          <w:tcPr>
            <w:tcW w:type="dxa" w:w="2880"/>
          </w:tcPr>
          <w:p>
            <w:r>
              <w:t>status</w:t>
            </w:r>
          </w:p>
        </w:tc>
      </w:tr>
      <w:tr>
        <w:tc>
          <w:tcPr>
            <w:tcW w:type="dxa" w:w="2880"/>
          </w:tcPr>
          <w:p>
            <w:r>
              <w:t>data[].user_id</w:t>
            </w:r>
          </w:p>
        </w:tc>
        <w:tc>
          <w:tcPr>
            <w:tcW w:type="dxa" w:w="2880"/>
          </w:tcPr>
          <w:p>
            <w:r>
              <w:t>integer</w:t>
            </w:r>
          </w:p>
        </w:tc>
        <w:tc>
          <w:tcPr>
            <w:tcW w:type="dxa" w:w="2880"/>
          </w:tcPr>
          <w:p>
            <w:r>
              <w:t>Assigned User Id</w:t>
            </w:r>
          </w:p>
        </w:tc>
      </w:tr>
      <w:tr>
        <w:tc>
          <w:tcPr>
            <w:tcW w:type="dxa" w:w="2880"/>
          </w:tcPr>
          <w:p>
            <w:r>
              <w:t>data[].agent_id</w:t>
            </w:r>
          </w:p>
        </w:tc>
        <w:tc>
          <w:tcPr>
            <w:tcW w:type="dxa" w:w="2880"/>
          </w:tcPr>
          <w:p>
            <w:r>
              <w:t>integer</w:t>
            </w:r>
          </w:p>
        </w:tc>
        <w:tc>
          <w:tcPr>
            <w:tcW w:type="dxa" w:w="2880"/>
          </w:tcPr>
          <w:p>
            <w:r>
              <w:t>Agent Id</w:t>
            </w:r>
          </w:p>
        </w:tc>
      </w:tr>
      <w:tr>
        <w:tc>
          <w:tcPr>
            <w:tcW w:type="dxa" w:w="2880"/>
          </w:tcPr>
          <w:p>
            <w:r>
              <w:t>data[].channel_id</w:t>
            </w:r>
          </w:p>
        </w:tc>
        <w:tc>
          <w:tcPr>
            <w:tcW w:type="dxa" w:w="2880"/>
          </w:tcPr>
          <w:p>
            <w:r>
              <w:t>integer</w:t>
            </w:r>
          </w:p>
        </w:tc>
        <w:tc>
          <w:tcPr>
            <w:tcW w:type="dxa" w:w="2880"/>
          </w:tcPr>
          <w:p>
            <w:r>
              <w:t>Channel Id</w:t>
            </w:r>
          </w:p>
        </w:tc>
      </w:tr>
      <w:tr>
        <w:tc>
          <w:tcPr>
            <w:tcW w:type="dxa" w:w="2880"/>
          </w:tcPr>
          <w:p>
            <w:r>
              <w:t>data[].type_id</w:t>
            </w:r>
          </w:p>
        </w:tc>
        <w:tc>
          <w:tcPr>
            <w:tcW w:type="dxa" w:w="2880"/>
          </w:tcPr>
          <w:p>
            <w:r>
              <w:t>integer</w:t>
            </w:r>
          </w:p>
        </w:tc>
        <w:tc>
          <w:tcPr>
            <w:tcW w:type="dxa" w:w="2880"/>
          </w:tcPr>
          <w:p>
            <w:r>
              <w:t>Type Id</w:t>
            </w:r>
          </w:p>
        </w:tc>
      </w:tr>
      <w:tr>
        <w:tc>
          <w:tcPr>
            <w:tcW w:type="dxa" w:w="2880"/>
          </w:tcPr>
          <w:p>
            <w:r>
              <w:t>data[].priority</w:t>
            </w:r>
          </w:p>
        </w:tc>
        <w:tc>
          <w:tcPr>
            <w:tcW w:type="dxa" w:w="2880"/>
          </w:tcPr>
          <w:p>
            <w:r>
              <w:t>string</w:t>
            </w:r>
          </w:p>
        </w:tc>
        <w:tc>
          <w:tcPr>
            <w:tcW w:type="dxa" w:w="2880"/>
          </w:tcPr>
          <w:p>
            <w:r>
              <w:t>Priority</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'https://my.agiled.app/api/v1/ticket/123' \</w:t>
        <w:br/>
        <w:t xml:space="preserve"> --header 'Brand: your-account-url'</w:t>
      </w:r>
    </w:p>
    <w:p>
      <w:r>
        <w:br w:type="page"/>
      </w:r>
    </w:p>
    <w:p>
      <w:pPr>
        <w:pStyle w:val="Heading2"/>
      </w:pPr>
      <w:r>
        <w:t>144. [GET] Get Payments</w:t>
      </w:r>
    </w:p>
    <w:p>
      <w:r>
        <w:rPr>
          <w:b/>
        </w:rPr>
        <w:t xml:space="preserve">Endpoint: </w:t>
      </w:r>
      <w:r>
        <w:rPr>
          <w:rFonts w:ascii="Courier New" w:hAnsi="Courier New"/>
          <w:sz w:val="18"/>
        </w:rPr>
        <w:t>/api/v1/payment</w:t>
      </w:r>
    </w:p>
    <w:p>
      <w:pPr>
        <w:pStyle w:val="Heading3"/>
      </w:pPr>
      <w:r>
        <w:t>Prerequisites</w:t>
      </w:r>
    </w:p>
    <w:p>
      <w:pPr>
        <w:pStyle w:val="ListBullet"/>
      </w:pPr>
      <w:r>
        <w:t>Access to the Payments resource in Agiled</w:t>
      </w:r>
    </w:p>
    <w:p>
      <w:pPr>
        <w:pStyle w:val="Heading3"/>
      </w:pPr>
      <w:r>
        <w:t>Method</w:t>
      </w:r>
    </w:p>
    <w:p>
      <w:r>
        <w:t>GET</w:t>
      </w:r>
    </w:p>
    <w:p>
      <w:pPr>
        <w:pStyle w:val="Heading3"/>
      </w:pPr>
      <w:r>
        <w:t>URL</w:t>
      </w:r>
    </w:p>
    <w:p>
      <w:r>
        <w:t>https://my.agiled.app/api/v1/payment</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payment data. The response contains a data wrapper with an array of payment objects.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documented)</w:t>
            </w:r>
          </w:p>
        </w:tc>
        <w:tc>
          <w:tcPr>
            <w:tcW w:type="dxa" w:w="2880"/>
          </w:tcPr>
          <w:p>
            <w:r/>
          </w:p>
        </w:tc>
        <w:tc>
          <w:tcPr>
            <w:tcW w:type="dxa" w:w="2880"/>
          </w:tcPr>
          <w:p>
            <w:r>
              <w:t>The documentation only lists api_token, which is auto-inserted by the system and is intentionally omitted here.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prompt the user for 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10,</w:t>
        <w:br/>
        <w:t xml:space="preserve"> "project_id": 55,</w:t>
        <w:br/>
        <w:t xml:space="preserve"> "invoice_id": 9001,</w:t>
        <w:br/>
        <w:t xml:space="preserve"> "subscription_id": 777,</w:t>
        <w:br/>
        <w:t xml:space="preserve"> "amount": 250.75,</w:t>
        <w:br/>
        <w:t xml:space="preserve"> "gateway": "stripe",</w:t>
        <w:br/>
        <w:t xml:space="preserve"> "transaction_id": "txn_3P0abcXYZ",</w:t>
        <w:br/>
        <w:t xml:space="preserve"> "currency_id": 1,</w:t>
        <w:br/>
        <w:t xml:space="preserve"> "plan_id": "plan_basic_monthly",</w:t>
        <w:br/>
        <w:t xml:space="preserve"> "customer_id": "cus_P0abcXYZ",</w:t>
        <w:br/>
        <w:t xml:space="preserve"> "event_id": "evt_1P0abcXYZ",</w:t>
        <w:br/>
        <w:t xml:space="preserve"> "status": "paid",</w:t>
        <w:br/>
        <w:t xml:space="preserve"> "paid_on": "2024-01-15",</w:t>
        <w:br/>
        <w:t xml:space="preserve"> "remarks": "Payment received",</w:t>
        <w:br/>
        <w:t xml:space="preserve"> "created_at": "2024-01-15T10:30:00Z",</w:t>
        <w:br/>
        <w:t xml:space="preserve"> "updated_at": "2024-01-15T10:30:00Z",</w:t>
        <w:br/>
        <w:t xml:space="preserve"> "offline_method_id": 2,</w:t>
        <w:br/>
        <w:t xml:space="preserve"> "meta": "{\"source\":\"api\"}"</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an array of payment objects.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data[].project_id</w:t>
            </w:r>
          </w:p>
        </w:tc>
        <w:tc>
          <w:tcPr>
            <w:tcW w:type="dxa" w:w="2880"/>
          </w:tcPr>
          <w:p>
            <w:r>
              <w:t>integer</w:t>
            </w:r>
          </w:p>
        </w:tc>
        <w:tc>
          <w:tcPr>
            <w:tcW w:type="dxa" w:w="2880"/>
          </w:tcPr>
          <w:p>
            <w:r>
              <w:t>Project ID</w:t>
            </w:r>
          </w:p>
        </w:tc>
      </w:tr>
      <w:tr>
        <w:tc>
          <w:tcPr>
            <w:tcW w:type="dxa" w:w="2880"/>
          </w:tcPr>
          <w:p>
            <w:r>
              <w:t>data[].invoice_id</w:t>
            </w:r>
          </w:p>
        </w:tc>
        <w:tc>
          <w:tcPr>
            <w:tcW w:type="dxa" w:w="2880"/>
          </w:tcPr>
          <w:p>
            <w:r>
              <w:t>integer</w:t>
            </w:r>
          </w:p>
        </w:tc>
        <w:tc>
          <w:tcPr>
            <w:tcW w:type="dxa" w:w="2880"/>
          </w:tcPr>
          <w:p>
            <w:r>
              <w:t>Invoice ID</w:t>
            </w:r>
          </w:p>
        </w:tc>
      </w:tr>
      <w:tr>
        <w:tc>
          <w:tcPr>
            <w:tcW w:type="dxa" w:w="2880"/>
          </w:tcPr>
          <w:p>
            <w:r>
              <w:t>data[].subscription_id</w:t>
            </w:r>
          </w:p>
        </w:tc>
        <w:tc>
          <w:tcPr>
            <w:tcW w:type="dxa" w:w="2880"/>
          </w:tcPr>
          <w:p>
            <w:r>
              <w:t>integer</w:t>
            </w:r>
          </w:p>
        </w:tc>
        <w:tc>
          <w:tcPr>
            <w:tcW w:type="dxa" w:w="2880"/>
          </w:tcPr>
          <w:p>
            <w:r>
              <w:t>Subscription ID</w:t>
            </w:r>
          </w:p>
        </w:tc>
      </w:tr>
      <w:tr>
        <w:tc>
          <w:tcPr>
            <w:tcW w:type="dxa" w:w="2880"/>
          </w:tcPr>
          <w:p>
            <w:r>
              <w:t>data[].amount</w:t>
            </w:r>
          </w:p>
        </w:tc>
        <w:tc>
          <w:tcPr>
            <w:tcW w:type="dxa" w:w="2880"/>
          </w:tcPr>
          <w:p>
            <w:r>
              <w:t>number</w:t>
            </w:r>
          </w:p>
        </w:tc>
        <w:tc>
          <w:tcPr>
            <w:tcW w:type="dxa" w:w="2880"/>
          </w:tcPr>
          <w:p>
            <w:r>
              <w:t>Amount</w:t>
            </w:r>
          </w:p>
        </w:tc>
      </w:tr>
      <w:tr>
        <w:tc>
          <w:tcPr>
            <w:tcW w:type="dxa" w:w="2880"/>
          </w:tcPr>
          <w:p>
            <w:r>
              <w:t>data[].gateway</w:t>
            </w:r>
          </w:p>
        </w:tc>
        <w:tc>
          <w:tcPr>
            <w:tcW w:type="dxa" w:w="2880"/>
          </w:tcPr>
          <w:p>
            <w:r>
              <w:t>string</w:t>
            </w:r>
          </w:p>
        </w:tc>
        <w:tc>
          <w:tcPr>
            <w:tcW w:type="dxa" w:w="2880"/>
          </w:tcPr>
          <w:p>
            <w:r>
              <w:t>Gateway</w:t>
            </w:r>
          </w:p>
        </w:tc>
      </w:tr>
      <w:tr>
        <w:tc>
          <w:tcPr>
            <w:tcW w:type="dxa" w:w="2880"/>
          </w:tcPr>
          <w:p>
            <w:r>
              <w:t>data[].transaction_id</w:t>
            </w:r>
          </w:p>
        </w:tc>
        <w:tc>
          <w:tcPr>
            <w:tcW w:type="dxa" w:w="2880"/>
          </w:tcPr>
          <w:p>
            <w:r>
              <w:t>string</w:t>
            </w:r>
          </w:p>
        </w:tc>
        <w:tc>
          <w:tcPr>
            <w:tcW w:type="dxa" w:w="2880"/>
          </w:tcPr>
          <w:p>
            <w:r>
              <w:t>Transaction ID</w:t>
            </w:r>
          </w:p>
        </w:tc>
      </w:tr>
      <w:tr>
        <w:tc>
          <w:tcPr>
            <w:tcW w:type="dxa" w:w="2880"/>
          </w:tcPr>
          <w:p>
            <w:r>
              <w:t>data[].currency_id</w:t>
            </w:r>
          </w:p>
        </w:tc>
        <w:tc>
          <w:tcPr>
            <w:tcW w:type="dxa" w:w="2880"/>
          </w:tcPr>
          <w:p>
            <w:r>
              <w:t>integer</w:t>
            </w:r>
          </w:p>
        </w:tc>
        <w:tc>
          <w:tcPr>
            <w:tcW w:type="dxa" w:w="2880"/>
          </w:tcPr>
          <w:p>
            <w:r>
              <w:t>Currency ID</w:t>
            </w:r>
          </w:p>
        </w:tc>
      </w:tr>
      <w:tr>
        <w:tc>
          <w:tcPr>
            <w:tcW w:type="dxa" w:w="2880"/>
          </w:tcPr>
          <w:p>
            <w:r>
              <w:t>data[].plan_id</w:t>
            </w:r>
          </w:p>
        </w:tc>
        <w:tc>
          <w:tcPr>
            <w:tcW w:type="dxa" w:w="2880"/>
          </w:tcPr>
          <w:p>
            <w:r>
              <w:t>string</w:t>
            </w:r>
          </w:p>
        </w:tc>
        <w:tc>
          <w:tcPr>
            <w:tcW w:type="dxa" w:w="2880"/>
          </w:tcPr>
          <w:p>
            <w:r>
              <w:t>Plan ID</w:t>
            </w:r>
          </w:p>
        </w:tc>
      </w:tr>
      <w:tr>
        <w:tc>
          <w:tcPr>
            <w:tcW w:type="dxa" w:w="2880"/>
          </w:tcPr>
          <w:p>
            <w:r>
              <w:t>data[].customer_id</w:t>
            </w:r>
          </w:p>
        </w:tc>
        <w:tc>
          <w:tcPr>
            <w:tcW w:type="dxa" w:w="2880"/>
          </w:tcPr>
          <w:p>
            <w:r>
              <w:t>string</w:t>
            </w:r>
          </w:p>
        </w:tc>
        <w:tc>
          <w:tcPr>
            <w:tcW w:type="dxa" w:w="2880"/>
          </w:tcPr>
          <w:p>
            <w:r>
              <w:t>Customer ID</w:t>
            </w:r>
          </w:p>
        </w:tc>
      </w:tr>
      <w:tr>
        <w:tc>
          <w:tcPr>
            <w:tcW w:type="dxa" w:w="2880"/>
          </w:tcPr>
          <w:p>
            <w:r>
              <w:t>data[].event_id</w:t>
            </w:r>
          </w:p>
        </w:tc>
        <w:tc>
          <w:tcPr>
            <w:tcW w:type="dxa" w:w="2880"/>
          </w:tcPr>
          <w:p>
            <w:r>
              <w:t>string</w:t>
            </w:r>
          </w:p>
        </w:tc>
        <w:tc>
          <w:tcPr>
            <w:tcW w:type="dxa" w:w="2880"/>
          </w:tcPr>
          <w:p>
            <w:r>
              <w:t>Event ID</w:t>
            </w:r>
          </w:p>
        </w:tc>
      </w:tr>
      <w:tr>
        <w:tc>
          <w:tcPr>
            <w:tcW w:type="dxa" w:w="2880"/>
          </w:tcPr>
          <w:p>
            <w:r>
              <w:t>data[].status</w:t>
            </w:r>
          </w:p>
        </w:tc>
        <w:tc>
          <w:tcPr>
            <w:tcW w:type="dxa" w:w="2880"/>
          </w:tcPr>
          <w:p>
            <w:r>
              <w:t>any</w:t>
            </w:r>
          </w:p>
        </w:tc>
        <w:tc>
          <w:tcPr>
            <w:tcW w:type="dxa" w:w="2880"/>
          </w:tcPr>
          <w:p>
            <w:r>
              <w:t>Status</w:t>
            </w:r>
          </w:p>
        </w:tc>
      </w:tr>
      <w:tr>
        <w:tc>
          <w:tcPr>
            <w:tcW w:type="dxa" w:w="2880"/>
          </w:tcPr>
          <w:p>
            <w:r>
              <w:t>data[].paid_on</w:t>
            </w:r>
          </w:p>
        </w:tc>
        <w:tc>
          <w:tcPr>
            <w:tcW w:type="dxa" w:w="2880"/>
          </w:tcPr>
          <w:p>
            <w:r>
              <w:t>string</w:t>
            </w:r>
          </w:p>
        </w:tc>
        <w:tc>
          <w:tcPr>
            <w:tcW w:type="dxa" w:w="2880"/>
          </w:tcPr>
          <w:p>
            <w:r>
              <w:t>Paid On</w:t>
            </w:r>
          </w:p>
        </w:tc>
      </w:tr>
      <w:tr>
        <w:tc>
          <w:tcPr>
            <w:tcW w:type="dxa" w:w="2880"/>
          </w:tcPr>
          <w:p>
            <w:r>
              <w:t>data[].remarks</w:t>
            </w:r>
          </w:p>
        </w:tc>
        <w:tc>
          <w:tcPr>
            <w:tcW w:type="dxa" w:w="2880"/>
          </w:tcPr>
          <w:p>
            <w:r>
              <w:t>string</w:t>
            </w:r>
          </w:p>
        </w:tc>
        <w:tc>
          <w:tcPr>
            <w:tcW w:type="dxa" w:w="2880"/>
          </w:tcPr>
          <w:p>
            <w:r>
              <w:t>Remarks</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data[].offline_method_id</w:t>
            </w:r>
          </w:p>
        </w:tc>
        <w:tc>
          <w:tcPr>
            <w:tcW w:type="dxa" w:w="2880"/>
          </w:tcPr>
          <w:p>
            <w:r>
              <w:t>integer</w:t>
            </w:r>
          </w:p>
        </w:tc>
        <w:tc>
          <w:tcPr>
            <w:tcW w:type="dxa" w:w="2880"/>
          </w:tcPr>
          <w:p>
            <w:r>
              <w:t>Offline Method ID</w:t>
            </w:r>
          </w:p>
        </w:tc>
      </w:tr>
      <w:tr>
        <w:tc>
          <w:tcPr>
            <w:tcW w:type="dxa" w:w="2880"/>
          </w:tcPr>
          <w:p>
            <w:r>
              <w:t>data[].meta</w:t>
            </w:r>
          </w:p>
        </w:tc>
        <w:tc>
          <w:tcPr>
            <w:tcW w:type="dxa" w:w="2880"/>
          </w:tcPr>
          <w:p>
            <w:r>
              <w:t>string</w:t>
            </w:r>
          </w:p>
        </w:tc>
        <w:tc>
          <w:tcPr>
            <w:tcW w:type="dxa" w:w="2880"/>
          </w:tcPr>
          <w:p>
            <w:r>
              <w:t>Meta</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'https://my.agiled.app/api/v1/payment' \</w:t>
        <w:br/>
        <w:t xml:space="preserve"> --header 'Brand: YOUR_ACCOUNT_URL'</w:t>
      </w:r>
    </w:p>
    <w:p>
      <w:pPr>
        <w:pStyle w:val="Heading3"/>
      </w:pPr>
      <w:r>
        <w:t>Notes</w:t>
      </w:r>
    </w:p>
    <w:p>
      <w:pPr>
        <w:pStyle w:val="ListBullet"/>
      </w:pPr>
      <w:r>
        <w:t>The documentation describes this as “Get particular payments”, but no payment identifier (path or query parameter) is provided in the scraped content. As documented, this endpoint returns an array under data.</w:t>
      </w:r>
    </w:p>
    <w:p>
      <w:pPr>
        <w:pStyle w:val="Heading3"/>
      </w:pPr>
      <w:r>
        <w:t>Related payments actions</w:t>
      </w:r>
    </w:p>
    <w:p>
      <w:pPr>
        <w:pStyle w:val="ListBullet"/>
      </w:pPr>
      <w:r>
        <w:t>[PUT] Update a Payment — /payments/{{id}}</w:t>
      </w:r>
    </w:p>
    <w:p>
      <w:pPr>
        <w:pStyle w:val="ListBullet"/>
      </w:pPr>
      <w:r>
        <w:t>[POST] Store New Payment — /api/v1/payments</w:t>
      </w:r>
    </w:p>
    <w:p>
      <w:pPr>
        <w:pStyle w:val="ListBullet"/>
      </w:pPr>
      <w:r>
        <w:t>[DELETE] Delete a Payment — /payments/{{id}}</w:t>
      </w:r>
    </w:p>
    <w:p>
      <w:pPr>
        <w:pStyle w:val="ListBullet"/>
      </w:pPr>
      <w:r>
        <w:t>[GET] List Payments — /api/v1/payments</w:t>
      </w:r>
    </w:p>
    <w:p>
      <w:r>
        <w:br w:type="page"/>
      </w:r>
    </w:p>
    <w:p>
      <w:pPr>
        <w:pStyle w:val="Heading2"/>
      </w:pPr>
      <w:r>
        <w:t>145. [POST] Store a New Product</w:t>
      </w:r>
    </w:p>
    <w:p>
      <w:r>
        <w:rPr>
          <w:b/>
        </w:rPr>
        <w:t xml:space="preserve">Endpoint: </w:t>
      </w:r>
      <w:r>
        <w:rPr>
          <w:rFonts w:ascii="Courier New" w:hAnsi="Courier New"/>
          <w:sz w:val="18"/>
        </w:rPr>
        <w:t>/api/v1/products</w:t>
      </w:r>
    </w:p>
    <w:p>
      <w:pPr>
        <w:pStyle w:val="Heading3"/>
      </w:pPr>
      <w:r>
        <w:t>Prerequisites</w:t>
      </w:r>
    </w:p>
    <w:p>
      <w:pPr>
        <w:pStyle w:val="ListBullet"/>
      </w:pPr>
      <w:r>
        <w:t>Must have access to create products in Agiled</w:t>
      </w:r>
    </w:p>
    <w:p>
      <w:pPr>
        <w:pStyle w:val="Heading3"/>
      </w:pPr>
      <w:r>
        <w:t>Method</w:t>
      </w:r>
    </w:p>
    <w:p>
      <w:r>
        <w:t>POST</w:t>
      </w:r>
    </w:p>
    <w:p>
      <w:pPr>
        <w:pStyle w:val="Heading3"/>
      </w:pPr>
      <w:r>
        <w:t>URL</w:t>
      </w:r>
    </w:p>
    <w:p>
      <w:r>
        <w:t>https://my.agiled.app/api/v1/products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(creates) a new product in Agiled with a name, price, optional taxes, and an optional purchase-availability flag.</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ask the user for it.)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Example: "John Doe"</w:t>
            </w:r>
          </w:p>
        </w:tc>
      </w:tr>
      <w:tr>
        <w:tc>
          <w:tcPr>
            <w:tcW w:type="dxa" w:w="2880"/>
          </w:tcPr>
          <w:p>
            <w:r>
              <w:t>price</w:t>
            </w:r>
          </w:p>
        </w:tc>
        <w:tc>
          <w:tcPr>
            <w:tcW w:type="dxa" w:w="2880"/>
          </w:tcPr>
          <w:p>
            <w:r>
              <w:t>number</w:t>
            </w:r>
          </w:p>
        </w:tc>
        <w:tc>
          <w:tcPr>
            <w:tcW w:type="dxa" w:w="2880"/>
          </w:tcPr>
          <w:p>
            <w:r>
              <w:t>Price. Example: 100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taxes</w:t>
            </w:r>
          </w:p>
        </w:tc>
        <w:tc>
          <w:tcPr>
            <w:tcW w:type="dxa" w:w="2880"/>
          </w:tcPr>
          <w:p>
            <w:r>
              <w:t>array</w:t>
            </w:r>
          </w:p>
        </w:tc>
        <w:tc>
          <w:tcPr>
            <w:tcW w:type="dxa" w:w="2880"/>
          </w:tcPr>
          <w:p>
            <w:r>
              <w:t>Ids of Taxes. Array of objects shaped like: { "taxes": any } where taxes is the Tax Id.</w:t>
            </w:r>
          </w:p>
        </w:tc>
      </w:tr>
      <w:tr>
        <w:tc>
          <w:tcPr>
            <w:tcW w:type="dxa" w:w="2880"/>
          </w:tcPr>
          <w:p>
            <w:r>
              <w:t>allow_purchase</w:t>
            </w:r>
          </w:p>
        </w:tc>
        <w:tc>
          <w:tcPr>
            <w:tcW w:type="dxa" w:w="2880"/>
          </w:tcPr>
          <w:p>
            <w:r>
              <w:t>boolean</w:t>
            </w:r>
          </w:p>
        </w:tc>
        <w:tc>
          <w:tcPr>
            <w:tcW w:type="dxa" w:w="2880"/>
          </w:tcPr>
          <w:p>
            <w:r>
              <w:t>Allow Purchase. Example: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"name": "John Doe",</w:t>
        <w:br/>
        <w:t xml:space="preserve"> "price": 100,</w:t>
        <w:br/>
        <w:t xml:space="preserve"> "taxes": [</w:t>
        <w:br/>
        <w:t xml:space="preserve"> {</w:t>
        <w:br/>
        <w:t xml:space="preserve"> "taxes": 1</w:t>
        <w:br/>
        <w:t xml:space="preserve"> }</w:t>
        <w:br/>
        <w:t xml:space="preserve"> ],</w:t>
        <w:br/>
        <w:t xml:space="preserve"> "allow_purchase":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Example: "John Doe"</w:t>
            </w:r>
          </w:p>
        </w:tc>
      </w:tr>
      <w:tr>
        <w:tc>
          <w:tcPr>
            <w:tcW w:type="dxa" w:w="2880"/>
          </w:tcPr>
          <w:p>
            <w:r>
              <w:t>price</w:t>
            </w:r>
          </w:p>
        </w:tc>
        <w:tc>
          <w:tcPr>
            <w:tcW w:type="dxa" w:w="2880"/>
          </w:tcPr>
          <w:p>
            <w:r>
              <w:t>number</w:t>
            </w:r>
          </w:p>
        </w:tc>
        <w:tc>
          <w:tcPr>
            <w:tcW w:type="dxa" w:w="2880"/>
          </w:tcPr>
          <w:p>
            <w:r>
              <w:t>Price. Example: 100</w:t>
            </w:r>
          </w:p>
        </w:tc>
      </w:tr>
      <w:tr>
        <w:tc>
          <w:tcPr>
            <w:tcW w:type="dxa" w:w="2880"/>
          </w:tcPr>
          <w:p>
            <w:r>
              <w:t>taxes</w:t>
            </w:r>
          </w:p>
        </w:tc>
        <w:tc>
          <w:tcPr>
            <w:tcW w:type="dxa" w:w="2880"/>
          </w:tcPr>
          <w:p>
            <w:r>
              <w:t>array</w:t>
            </w:r>
          </w:p>
        </w:tc>
        <w:tc>
          <w:tcPr>
            <w:tcW w:type="dxa" w:w="2880"/>
          </w:tcPr>
          <w:p>
            <w:r>
              <w:t>Ids of Taxes. Array of objects shaped like: { "taxes": any }.</w:t>
            </w:r>
          </w:p>
        </w:tc>
      </w:tr>
      <w:tr>
        <w:tc>
          <w:tcPr>
            <w:tcW w:type="dxa" w:w="2880"/>
          </w:tcPr>
          <w:p>
            <w:r>
              <w:t>allow_purchase</w:t>
            </w:r>
          </w:p>
        </w:tc>
        <w:tc>
          <w:tcPr>
            <w:tcW w:type="dxa" w:w="2880"/>
          </w:tcPr>
          <w:p>
            <w:r>
              <w:t>boolean</w:t>
            </w:r>
          </w:p>
        </w:tc>
        <w:tc>
          <w:tcPr>
            <w:tcW w:type="dxa" w:w="2880"/>
          </w:tcPr>
          <w:p>
            <w:r>
              <w:t>Allow Purchase. Example: true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'https://my.agiled.app/api/v1/products' \</w:t>
        <w:br/>
        <w:t xml:space="preserve"> --header 'Content-Type: application/json' \</w:t>
        <w:br/>
        <w:t xml:space="preserve"> --header 'Brand: YOUR_ACCOUNT_URL' \</w:t>
        <w:br/>
        <w:t xml:space="preserve"> --data '{</w:t>
        <w:br/>
        <w:t xml:space="preserve"> "name": "John Doe",</w:t>
        <w:br/>
        <w:t xml:space="preserve"> "price": 100,</w:t>
        <w:br/>
        <w:t xml:space="preserve"> "taxes": [</w:t>
        <w:br/>
        <w:t xml:space="preserve">      { "taxes": 1 }</w:t>
        <w:br/>
        <w:t xml:space="preserve">    ],</w:t>
        <w:br/>
        <w:t xml:space="preserve"> "allow_purchase": true</w:t>
        <w:br/>
        <w:t xml:space="preserve">  }'</w:t>
      </w:r>
    </w:p>
    <w:p>
      <w:pPr>
        <w:pStyle w:val="Heading3"/>
      </w:pPr>
      <w:r>
        <w:t>Example Usage</w:t>
      </w:r>
    </w:p>
    <w:p>
      <w:pPr>
        <w:pStyle w:val="Heading3"/>
      </w:pPr>
      <w:r>
        <w:t>Example 1: Create a Minimal Product</w:t>
      </w:r>
    </w:p>
    <w:p>
      <w:r>
        <w:rPr>
          <w:b/>
          <w:color w:val="666666"/>
          <w:sz w:val="16"/>
        </w:rPr>
        <w:t>[bash]</w:t>
      </w:r>
    </w:p>
    <w:p>
      <w:pPr>
        <w:shd w:fill="F2F2F2" w:val="clear"/>
      </w:pPr>
      <w:r>
        <w:rPr>
          <w:rFonts w:ascii="Courier New" w:hAnsi="Courier New"/>
          <w:sz w:val="17"/>
        </w:rPr>
        <w:t>curl --location 'https://my.agiled.app/api/v1/products' \</w:t>
        <w:br/>
        <w:t xml:space="preserve"> --header 'Content-Type: application/json' \</w:t>
        <w:br/>
        <w:t xml:space="preserve"> --header 'Brand: YOUR_ACCOUNT_URL' \</w:t>
        <w:br/>
        <w:t xml:space="preserve"> --data '{</w:t>
        <w:br/>
        <w:t xml:space="preserve"> "name": "John Doe",</w:t>
        <w:br/>
        <w:t xml:space="preserve"> "price": 100</w:t>
        <w:br/>
        <w:t xml:space="preserve">  }'</w:t>
      </w:r>
    </w:p>
    <w:p>
      <w:pPr>
        <w:pStyle w:val="Heading3"/>
      </w:pPr>
      <w:r>
        <w:t>Example 2: Create a Product With Taxes and Allow Purchase</w:t>
      </w:r>
    </w:p>
    <w:p>
      <w:r>
        <w:rPr>
          <w:b/>
          <w:color w:val="666666"/>
          <w:sz w:val="16"/>
        </w:rPr>
        <w:t>[bash]</w:t>
      </w:r>
    </w:p>
    <w:p>
      <w:pPr>
        <w:shd w:fill="F2F2F2" w:val="clear"/>
      </w:pPr>
      <w:r>
        <w:rPr>
          <w:rFonts w:ascii="Courier New" w:hAnsi="Courier New"/>
          <w:sz w:val="17"/>
        </w:rPr>
        <w:t>curl --location 'https://my.agiled.app/api/v1/products' \</w:t>
        <w:br/>
        <w:t xml:space="preserve"> --header 'Content-Type: application/json' \</w:t>
        <w:br/>
        <w:t xml:space="preserve"> --header 'Brand: YOUR_ACCOUNT_URL' \</w:t>
        <w:br/>
        <w:t xml:space="preserve"> --data '{</w:t>
        <w:br/>
        <w:t xml:space="preserve"> "name": "John Doe",</w:t>
        <w:br/>
        <w:t xml:space="preserve"> "price": 100,</w:t>
        <w:br/>
        <w:t xml:space="preserve"> "taxes": [</w:t>
        <w:br/>
        <w:t xml:space="preserve">      { "taxes": 1 },</w:t>
        <w:br/>
        <w:t xml:space="preserve">      { "taxes": 2 }</w:t>
        <w:br/>
        <w:t xml:space="preserve">    ],</w:t>
        <w:br/>
        <w:t xml:space="preserve"> "allow_purchase": true</w:t>
        <w:br/>
        <w:t xml:space="preserve">  }'</w:t>
      </w:r>
    </w:p>
    <w:p>
      <w:pPr>
        <w:pStyle w:val="Heading3"/>
      </w:pPr>
      <w:r>
        <w:t>Behavior</w:t>
      </w:r>
    </w:p>
    <w:p>
      <w:pPr>
        <w:pStyle w:val="ListBullet"/>
      </w:pPr>
      <w:r>
        <w:t>Validates required fields in the JSON body (name, price).</w:t>
      </w:r>
    </w:p>
    <w:p>
      <w:pPr>
        <w:pStyle w:val="ListBullet"/>
      </w:pPr>
      <w:r>
        <w:t>Creates the product record.</w:t>
      </w:r>
    </w:p>
    <w:p>
      <w:pPr>
        <w:pStyle w:val="ListBullet"/>
      </w:pPr>
      <w:r>
        <w:t>Returns the created product payload on success (201).</w:t>
      </w:r>
    </w:p>
    <w:p>
      <w:pPr>
        <w:pStyle w:val="Heading3"/>
      </w:pPr>
      <w:r>
        <w:t>Error Handling</w:t>
      </w:r>
    </w:p>
    <w:p>
      <w:pPr>
        <w:pStyle w:val="ListBullet"/>
      </w:pPr>
      <w:r>
        <w:t>400 Bad Request: The request body is invalid or missing required fields.</w:t>
      </w:r>
    </w:p>
    <w:p>
      <w:pPr>
        <w:pStyle w:val="ListBullet"/>
      </w:pPr>
      <w:r>
        <w:t>401 Unauthenticated: Request is not authenticated.</w:t>
      </w:r>
    </w:p>
    <w:p>
      <w:pPr>
        <w:pStyle w:val="ListBullet"/>
      </w:pPr>
      <w:r>
        <w:t>403 Forbidden: Authenticated but not allowed to create products.</w:t>
      </w:r>
    </w:p>
    <w:p>
      <w:pPr>
        <w:pStyle w:val="Heading3"/>
      </w:pPr>
      <w:r>
        <w:t>Related products actions</w:t>
      </w:r>
    </w:p>
    <w:p>
      <w:pPr>
        <w:pStyle w:val="ListBullet"/>
      </w:pPr>
      <w:r>
        <w:t>[PUT] Update a Product — /products/{{id}}</w:t>
      </w:r>
    </w:p>
    <w:p>
      <w:pPr>
        <w:pStyle w:val="ListBullet"/>
      </w:pPr>
      <w:r>
        <w:t>[DELETE] Delete a Product — /products/{{id}}</w:t>
      </w:r>
    </w:p>
    <w:p>
      <w:pPr>
        <w:pStyle w:val="ListBullet"/>
      </w:pPr>
      <w:r>
        <w:t>[GET] List Products — /products</w:t>
      </w:r>
    </w:p>
    <w:p>
      <w:r>
        <w:br w:type="page"/>
      </w:r>
    </w:p>
    <w:p>
      <w:pPr>
        <w:pStyle w:val="Heading2"/>
      </w:pPr>
      <w:r>
        <w:t>146. [GET] Get a Product by ID</w:t>
      </w:r>
    </w:p>
    <w:p>
      <w:r>
        <w:rPr>
          <w:b/>
        </w:rPr>
        <w:t xml:space="preserve">Endpoint: </w:t>
      </w:r>
      <w:r>
        <w:rPr>
          <w:rFonts w:ascii="Courier New" w:hAnsi="Courier New"/>
          <w:sz w:val="18"/>
        </w:rPr>
        <w:t>/product/{{id}}</w:t>
      </w:r>
    </w:p>
    <w:p>
      <w:pPr>
        <w:pStyle w:val="Heading3"/>
      </w:pPr>
      <w:r>
        <w:t>Method</w:t>
      </w:r>
    </w:p>
    <w:p>
      <w:r>
        <w:t>GET</w:t>
      </w:r>
    </w:p>
    <w:p>
      <w:pPr>
        <w:pStyle w:val="Heading3"/>
      </w:pPr>
      <w:r>
        <w:t>URL</w:t>
      </w:r>
    </w:p>
    <w:p>
      <w:r>
        <w:t>https://my.agiled.app/api/v1/product/{{id}}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data for a particular product by its ID.</w:t>
      </w:r>
    </w:p>
    <w:p>
      <w:pPr>
        <w:pStyle w:val="Heading3"/>
      </w:pPr>
      <w:r>
        <w:t>Enforcement Rules</w:t>
      </w:r>
    </w:p>
    <w:p>
      <w:pPr>
        <w:pStyle w:val="ListBullet"/>
      </w:pPr>
      <w:r>
        <w:t>The id path parameter must always be present and must be a non-empty value.</w:t>
      </w:r>
    </w:p>
    <w:p>
      <w:pPr>
        <w:pStyle w:val="ListBullet"/>
      </w:pPr>
      <w:r>
        <w:t>Always construct the path as /product/{{id}}.</w:t>
      </w:r>
    </w:p>
    <w:p>
      <w:pPr>
        <w:pStyle w:val="ListBullet"/>
      </w:pPr>
      <w:r>
        <w:t>Do not call the API with a missing or empty id (e.g., avoid /product// or /product).</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/product/123</w:t>
        <w:br/>
        <w:t>/product/98765</w:t>
      </w:r>
    </w:p>
    <w:p>
      <w:pPr>
        <w:pStyle w:val="Heading3"/>
      </w:pPr>
      <w:r>
        <w:t>Invalid Examples</w:t>
      </w:r>
    </w:p>
    <w:p>
      <w:r>
        <w:rPr>
          <w:b/>
          <w:color w:val="666666"/>
          <w:sz w:val="16"/>
        </w:rPr>
        <w:t>[http]</w:t>
      </w:r>
    </w:p>
    <w:p>
      <w:pPr>
        <w:shd w:fill="F2F2F2" w:val="clear"/>
      </w:pPr>
      <w:r>
        <w:rPr>
          <w:rFonts w:ascii="Courier New" w:hAnsi="Courier New"/>
          <w:sz w:val="17"/>
        </w:rPr>
        <w:t>/product/</w:t>
        <w:br/>
        <w:t>/product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Product identifier to retrieve.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456,</w:t>
        <w:br/>
        <w:t xml:space="preserve"> "name": "Premium Plan",</w:t>
        <w:br/>
        <w:t xml:space="preserve"> "price": 49.99,</w:t>
        <w:br/>
        <w:t xml:space="preserve"> "taxes": [</w:t>
        <w:br/>
        <w:t xml:space="preserve"> {</w:t>
        <w:br/>
        <w:t xml:space="preserve"> "taxes": "any"</w:t>
        <w:br/>
        <w:t xml:space="preserve"> }</w:t>
        <w:br/>
        <w:t xml:space="preserve"> ],</w:t>
        <w:br/>
        <w:t xml:space="preserve"> "allow_purchase": 1,</w:t>
        <w:br/>
        <w:t xml:space="preserve"> "created_at": "2024-01-15T10:30:00Z",</w:t>
        <w:br/>
        <w:t xml:space="preserve"> "updated_at": "2024-01-20T14:05:00Z",</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data[].name</w:t>
            </w:r>
          </w:p>
        </w:tc>
        <w:tc>
          <w:tcPr>
            <w:tcW w:type="dxa" w:w="2880"/>
          </w:tcPr>
          <w:p>
            <w:r>
              <w:t>string</w:t>
            </w:r>
          </w:p>
        </w:tc>
        <w:tc>
          <w:tcPr>
            <w:tcW w:type="dxa" w:w="2880"/>
          </w:tcPr>
          <w:p>
            <w:r>
              <w:t>Name</w:t>
            </w:r>
          </w:p>
        </w:tc>
      </w:tr>
      <w:tr>
        <w:tc>
          <w:tcPr>
            <w:tcW w:type="dxa" w:w="2880"/>
          </w:tcPr>
          <w:p>
            <w:r>
              <w:t>data[].price</w:t>
            </w:r>
          </w:p>
        </w:tc>
        <w:tc>
          <w:tcPr>
            <w:tcW w:type="dxa" w:w="2880"/>
          </w:tcPr>
          <w:p>
            <w:r>
              <w:t>number</w:t>
            </w:r>
          </w:p>
        </w:tc>
        <w:tc>
          <w:tcPr>
            <w:tcW w:type="dxa" w:w="2880"/>
          </w:tcPr>
          <w:p>
            <w:r>
              <w:t>Price</w:t>
            </w:r>
          </w:p>
        </w:tc>
      </w:tr>
      <w:tr>
        <w:tc>
          <w:tcPr>
            <w:tcW w:type="dxa" w:w="2880"/>
          </w:tcPr>
          <w:p>
            <w:r>
              <w:t>data[].taxes</w:t>
            </w:r>
          </w:p>
        </w:tc>
        <w:tc>
          <w:tcPr>
            <w:tcW w:type="dxa" w:w="2880"/>
          </w:tcPr>
          <w:p>
            <w:r>
              <w:t>array</w:t>
            </w:r>
          </w:p>
        </w:tc>
        <w:tc>
          <w:tcPr>
            <w:tcW w:type="dxa" w:w="2880"/>
          </w:tcPr>
          <w:p>
            <w:r>
              <w:t>Ids of Taxes</w:t>
            </w:r>
          </w:p>
        </w:tc>
      </w:tr>
      <w:tr>
        <w:tc>
          <w:tcPr>
            <w:tcW w:type="dxa" w:w="2880"/>
          </w:tcPr>
          <w:p>
            <w:r>
              <w:t>data[].taxes[].taxes</w:t>
            </w:r>
          </w:p>
        </w:tc>
        <w:tc>
          <w:tcPr>
            <w:tcW w:type="dxa" w:w="2880"/>
          </w:tcPr>
          <w:p>
            <w:r>
              <w:t>any</w:t>
            </w:r>
          </w:p>
        </w:tc>
        <w:tc>
          <w:tcPr>
            <w:tcW w:type="dxa" w:w="2880"/>
          </w:tcPr>
          <w:p>
            <w:r>
              <w:t>Tax Id</w:t>
            </w:r>
          </w:p>
        </w:tc>
      </w:tr>
      <w:tr>
        <w:tc>
          <w:tcPr>
            <w:tcW w:type="dxa" w:w="2880"/>
          </w:tcPr>
          <w:p>
            <w:r>
              <w:t>data[].allow_purchase</w:t>
            </w:r>
          </w:p>
        </w:tc>
        <w:tc>
          <w:tcPr>
            <w:tcW w:type="dxa" w:w="2880"/>
          </w:tcPr>
          <w:p>
            <w:r>
              <w:t>integer</w:t>
            </w:r>
          </w:p>
        </w:tc>
        <w:tc>
          <w:tcPr>
            <w:tcW w:type="dxa" w:w="2880"/>
          </w:tcPr>
          <w:p>
            <w:r>
              <w:t>Allow Purchase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 | null</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'https://my.agiled.app/api/v1/product/123' \</w:t>
        <w:br/>
        <w:t xml:space="preserve"> --header 'Brand: your-account-url'</w:t>
      </w:r>
    </w:p>
    <w:p>
      <w:r>
        <w:br w:type="page"/>
      </w:r>
    </w:p>
    <w:p>
      <w:pPr>
        <w:pStyle w:val="Heading2"/>
      </w:pPr>
      <w:r>
        <w:t>147. [POST] Create Project Category</w:t>
      </w:r>
    </w:p>
    <w:p>
      <w:r>
        <w:rPr>
          <w:b/>
        </w:rPr>
        <w:t xml:space="preserve">Endpoint: </w:t>
      </w:r>
      <w:r>
        <w:rPr>
          <w:rFonts w:ascii="Courier New" w:hAnsi="Courier New"/>
          <w:sz w:val="18"/>
        </w:rPr>
        <w:t>/api/v1/project-category</w:t>
      </w:r>
    </w:p>
    <w:p>
      <w:pPr>
        <w:pStyle w:val="Heading3"/>
      </w:pPr>
      <w:r>
        <w:t>Create a Project Category</w:t>
      </w:r>
    </w:p>
    <w:p>
      <w:pPr>
        <w:pStyle w:val="Heading3"/>
      </w:pPr>
      <w:r>
        <w:t>Prerequisites</w:t>
      </w:r>
    </w:p>
    <w:p>
      <w:pPr>
        <w:pStyle w:val="ListBullet"/>
      </w:pPr>
      <w:r>
        <w:t>Access to create/manage project categories in the workspace</w:t>
      </w:r>
    </w:p>
    <w:p>
      <w:pPr>
        <w:pStyle w:val="Heading3"/>
      </w:pPr>
      <w:r>
        <w:t>Method</w:t>
      </w:r>
    </w:p>
    <w:p>
      <w:r>
        <w:t>POST</w:t>
      </w:r>
    </w:p>
    <w:p>
      <w:pPr>
        <w:pStyle w:val="Heading3"/>
      </w:pPr>
      <w:r>
        <w:t>URL</w:t>
      </w:r>
    </w:p>
    <w:p>
      <w:r>
        <w:t>https://my.agiled.app/api/v1/project-category</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(creates) a new project category for the authenticated company/account.</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ask the user for it.)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category_name</w:t>
            </w:r>
          </w:p>
        </w:tc>
        <w:tc>
          <w:tcPr>
            <w:tcW w:type="dxa" w:w="2880"/>
          </w:tcPr>
          <w:p>
            <w:r>
              <w:t>string</w:t>
            </w:r>
          </w:p>
        </w:tc>
        <w:tc>
          <w:tcPr>
            <w:tcW w:type="dxa" w:w="2880"/>
          </w:tcPr>
          <w:p>
            <w:r>
              <w:t>Category Name. Example: "Java"</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w:t>
        <w:br/>
        <w:t xml:space="preserve"> "company_id": 1,</w:t>
        <w:br/>
        <w:t xml:space="preserve"> "category_name": "Java",</w:t>
        <w:br/>
        <w:t xml:space="preserve"> "created_at": "2020-01-27 17:50:45",</w:t>
        <w:br/>
        <w:t xml:space="preserve"> "updated_at": "2020-01-27 17:50:45"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Example: 1</w:t>
            </w:r>
          </w:p>
        </w:tc>
      </w:tr>
      <w:tr>
        <w:tc>
          <w:tcPr>
            <w:tcW w:type="dxa" w:w="2880"/>
          </w:tcPr>
          <w:p>
            <w:r>
              <w:t>company_id</w:t>
            </w:r>
          </w:p>
        </w:tc>
        <w:tc>
          <w:tcPr>
            <w:tcW w:type="dxa" w:w="2880"/>
          </w:tcPr>
          <w:p>
            <w:r>
              <w:t>integer</w:t>
            </w:r>
          </w:p>
        </w:tc>
        <w:tc>
          <w:tcPr>
            <w:tcW w:type="dxa" w:w="2880"/>
          </w:tcPr>
          <w:p>
            <w:r>
              <w:t>CompanyId. Example: 1</w:t>
            </w:r>
          </w:p>
        </w:tc>
      </w:tr>
      <w:tr>
        <w:tc>
          <w:tcPr>
            <w:tcW w:type="dxa" w:w="2880"/>
          </w:tcPr>
          <w:p>
            <w:r>
              <w:t>category_name</w:t>
            </w:r>
          </w:p>
        </w:tc>
        <w:tc>
          <w:tcPr>
            <w:tcW w:type="dxa" w:w="2880"/>
          </w:tcPr>
          <w:p>
            <w:r>
              <w:t>string</w:t>
            </w:r>
          </w:p>
        </w:tc>
        <w:tc>
          <w:tcPr>
            <w:tcW w:type="dxa" w:w="2880"/>
          </w:tcPr>
          <w:p>
            <w:r>
              <w:t>Category Name. Example: "Java"</w:t>
            </w:r>
          </w:p>
        </w:tc>
      </w:tr>
      <w:tr>
        <w:tc>
          <w:tcPr>
            <w:tcW w:type="dxa" w:w="2880"/>
          </w:tcPr>
          <w:p>
            <w:r>
              <w:t>created_at</w:t>
            </w:r>
          </w:p>
        </w:tc>
        <w:tc>
          <w:tcPr>
            <w:tcW w:type="dxa" w:w="2880"/>
          </w:tcPr>
          <w:p>
            <w:r>
              <w:t>string</w:t>
            </w:r>
          </w:p>
        </w:tc>
        <w:tc>
          <w:tcPr>
            <w:tcW w:type="dxa" w:w="2880"/>
          </w:tcPr>
          <w:p>
            <w:r>
              <w:t>Created at. Example: "2020-01-27 17:50:45"</w:t>
            </w:r>
          </w:p>
        </w:tc>
      </w:tr>
      <w:tr>
        <w:tc>
          <w:tcPr>
            <w:tcW w:type="dxa" w:w="2880"/>
          </w:tcPr>
          <w:p>
            <w:r>
              <w:t>updated_at</w:t>
            </w:r>
          </w:p>
        </w:tc>
        <w:tc>
          <w:tcPr>
            <w:tcW w:type="dxa" w:w="2880"/>
          </w:tcPr>
          <w:p>
            <w:r>
              <w:t>string</w:t>
            </w:r>
          </w:p>
        </w:tc>
        <w:tc>
          <w:tcPr>
            <w:tcW w:type="dxa" w:w="2880"/>
          </w:tcPr>
          <w:p>
            <w:r>
              <w:t>Updated at. Example: "2020-01-27 17:50:45"</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'https://my.agiled.app/api/v1/project-category' \</w:t>
        <w:br/>
        <w:t xml:space="preserve"> --header 'Content-Type: application/json' \</w:t>
        <w:br/>
        <w:t xml:space="preserve"> --header 'Brand: your-account-url' \</w:t>
        <w:br/>
        <w:t xml:space="preserve"> --data '{</w:t>
        <w:br/>
        <w:t xml:space="preserve"> "category_name": "Java"</w:t>
        <w:br/>
        <w:t xml:space="preserve">  }'</w:t>
      </w:r>
    </w:p>
    <w:p>
      <w:pPr>
        <w:pStyle w:val="Heading3"/>
      </w:pPr>
      <w:r>
        <w:t>Example Usage</w:t>
      </w:r>
    </w:p>
    <w:p>
      <w:pPr>
        <w:pStyle w:val="Heading3"/>
      </w:pPr>
      <w:r>
        <w:t>Example 1: Create a Category</w:t>
      </w:r>
    </w:p>
    <w:p>
      <w:pPr>
        <w:pStyle w:val="Heading3"/>
      </w:pPr>
      <w:r>
        <w:t>Example 2: Create Another Category</w:t>
      </w:r>
    </w:p>
    <w:p>
      <w:r>
        <w:rPr>
          <w:b/>
          <w:color w:val="666666"/>
          <w:sz w:val="16"/>
        </w:rPr>
        <w:t>[bash]</w:t>
      </w:r>
    </w:p>
    <w:p>
      <w:pPr>
        <w:shd w:fill="F2F2F2" w:val="clear"/>
      </w:pPr>
      <w:r>
        <w:rPr>
          <w:rFonts w:ascii="Courier New" w:hAnsi="Courier New"/>
          <w:sz w:val="17"/>
        </w:rPr>
        <w:t>curl --location 'https://my.agiled.app/api/v1/project-category' \</w:t>
        <w:br/>
        <w:t xml:space="preserve"> --header 'Content-Type: application/json' \</w:t>
        <w:br/>
        <w:t xml:space="preserve"> --header 'Brand: your-account-url' \</w:t>
        <w:br/>
        <w:t xml:space="preserve"> --data '{</w:t>
        <w:br/>
        <w:t xml:space="preserve"> "category_name": "Design"</w:t>
        <w:br/>
        <w:t xml:space="preserve">  }'</w:t>
      </w:r>
    </w:p>
    <w:p>
      <w:pPr>
        <w:pStyle w:val="Heading3"/>
      </w:pPr>
      <w:r>
        <w:t>Error Handling</w:t>
      </w:r>
    </w:p>
    <w:p>
      <w:pPr>
        <w:pStyle w:val="ListBullet"/>
      </w:pPr>
      <w:r>
        <w:t>400 Bad Request: The request is invalid (e.g., missing/invalid JSON body or required fields).</w:t>
      </w:r>
    </w:p>
    <w:p>
      <w:pPr>
        <w:pStyle w:val="ListBullet"/>
      </w:pPr>
      <w:r>
        <w:t>401 Unauthenticated: The request is not authenticated.</w:t>
      </w:r>
    </w:p>
    <w:p>
      <w:pPr>
        <w:pStyle w:val="ListBullet"/>
      </w:pPr>
      <w:r>
        <w:t>403 Forbidden: The authenticated user does not have permission to create project categories.</w:t>
      </w:r>
    </w:p>
    <w:p>
      <w:pPr>
        <w:pStyle w:val="Heading3"/>
      </w:pPr>
      <w:r>
        <w:t>Related projectCategory actions</w:t>
      </w:r>
    </w:p>
    <w:p>
      <w:pPr>
        <w:pStyle w:val="ListBullet"/>
      </w:pPr>
      <w:r>
        <w:t>[DELETE] Delete a Project Category — /project-category/{{id}}</w:t>
      </w:r>
    </w:p>
    <w:p>
      <w:r>
        <w:br w:type="page"/>
      </w:r>
    </w:p>
    <w:p>
      <w:pPr>
        <w:pStyle w:val="Heading2"/>
      </w:pPr>
      <w:r>
        <w:t>148. [GET] Download a Project File</w:t>
      </w:r>
    </w:p>
    <w:p>
      <w:r>
        <w:rPr>
          <w:b/>
        </w:rPr>
        <w:t xml:space="preserve">Endpoint: </w:t>
      </w:r>
      <w:r>
        <w:rPr>
          <w:rFonts w:ascii="Courier New" w:hAnsi="Courier New"/>
          <w:sz w:val="18"/>
        </w:rPr>
        <w:t>/project/files/download/{{id}}</w:t>
      </w:r>
    </w:p>
    <w:p>
      <w:pPr>
        <w:pStyle w:val="Heading3"/>
      </w:pPr>
      <w:r>
        <w:t>Prerequisites</w:t>
      </w:r>
    </w:p>
    <w:p>
      <w:pPr>
        <w:pStyle w:val="ListBullet"/>
      </w:pPr>
      <w:r>
        <w:t>You must have access to the project and permission to download the requested file</w:t>
      </w:r>
    </w:p>
    <w:p>
      <w:pPr>
        <w:pStyle w:val="Heading3"/>
      </w:pPr>
      <w:r>
        <w:t>Method</w:t>
      </w:r>
    </w:p>
    <w:p>
      <w:r>
        <w:t>GET</w:t>
      </w:r>
    </w:p>
    <w:p>
      <w:pPr>
        <w:pStyle w:val="Heading3"/>
      </w:pPr>
      <w:r>
        <w:t>URL</w:t>
      </w:r>
    </w:p>
    <w:p>
      <w:r>
        <w:t>https://my.agiled.app/api/v1/project/files/download/{{id}}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Downloads a project file by its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/project/files/download/).</w:t>
      </w:r>
    </w:p>
    <w:p>
      <w:pPr>
        <w:pStyle w:val="ListBullet"/>
      </w:pPr>
      <w:r>
        <w:t>Always construct the path as /project/files/download/{{id}},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/project/files/download/123</w:t>
      </w:r>
    </w:p>
    <w:p>
      <w:pPr>
        <w:pStyle w:val="Heading3"/>
      </w:pPr>
      <w:r>
        <w:t>Invalid Examples</w:t>
      </w:r>
    </w:p>
    <w:p>
      <w:r>
        <w:rPr>
          <w:b/>
          <w:color w:val="666666"/>
          <w:sz w:val="16"/>
        </w:rPr>
        <w:t>[http]</w:t>
      </w:r>
    </w:p>
    <w:p>
      <w:pPr>
        <w:shd w:fill="F2F2F2" w:val="clear"/>
      </w:pPr>
      <w:r>
        <w:rPr>
          <w:rFonts w:ascii="Courier New" w:hAnsi="Courier New"/>
          <w:sz w:val="17"/>
        </w:rPr>
        <w:t>/project/files/download/</w:t>
        <w:br/>
        <w:t>/project/files/download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Md5 Hash of file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'https://my.agiled.app/api/v1/project/files/download/123' \</w:t>
        <w:br/>
        <w:t xml:space="preserve"> --header 'Brand: your-account-url'</w:t>
      </w:r>
    </w:p>
    <w:p>
      <w:pPr>
        <w:pStyle w:val="Heading3"/>
      </w:pPr>
      <w:r>
        <w:t>Error Handling</w:t>
      </w:r>
    </w:p>
    <w:p>
      <w:pPr>
        <w:pStyle w:val="ListBullet"/>
      </w:pPr>
      <w:r>
        <w:t>401 Unauthorized: Returned when the request is unauthenticated.</w:t>
      </w:r>
    </w:p>
    <w:p>
      <w:pPr>
        <w:pStyle w:val="ListBullet"/>
      </w:pPr>
      <w:r>
        <w:t>403 Forbidden: Returned when authenticated but not permitted to download the file.</w:t>
      </w:r>
    </w:p>
    <w:p>
      <w:pPr>
        <w:pStyle w:val="Heading3"/>
      </w:pPr>
      <w:r>
        <w:t>Related projectFiles actions</w:t>
      </w:r>
    </w:p>
    <w:p>
      <w:pPr>
        <w:pStyle w:val="ListBullet"/>
      </w:pPr>
      <w:r>
        <w:t>[POST] Store a New Project File — /api/v1/project/files/store</w:t>
      </w:r>
    </w:p>
    <w:p>
      <w:pPr>
        <w:pStyle w:val="ListBullet"/>
      </w:pPr>
      <w:r>
        <w:t>[GET] View a Project File — /project/files/show/{{id}}</w:t>
      </w:r>
    </w:p>
    <w:p>
      <w:r>
        <w:br w:type="page"/>
      </w:r>
    </w:p>
    <w:p>
      <w:pPr>
        <w:pStyle w:val="Heading2"/>
      </w:pPr>
      <w:r>
        <w:t>149. [POST] Admin Search</w:t>
      </w:r>
    </w:p>
    <w:p>
      <w:r>
        <w:rPr>
          <w:b/>
        </w:rPr>
        <w:t xml:space="preserve">Endpoint: </w:t>
      </w:r>
      <w:r>
        <w:rPr>
          <w:rFonts w:ascii="Courier New" w:hAnsi="Courier New"/>
          <w:sz w:val="18"/>
        </w:rPr>
        <w:t>/api/v1/search</w:t>
      </w:r>
    </w:p>
    <w:p>
      <w:pPr>
        <w:pStyle w:val="Heading3"/>
      </w:pPr>
      <w:r>
        <w:t>Prerequisites</w:t>
      </w:r>
    </w:p>
    <w:p>
      <w:pPr>
        <w:pStyle w:val="ListBullet"/>
      </w:pPr>
      <w:r>
        <w:t>Must have access to the Agiled account whose data you want to search</w:t>
      </w:r>
    </w:p>
    <w:p>
      <w:pPr>
        <w:pStyle w:val="Heading3"/>
      </w:pPr>
      <w:r>
        <w:t>Method</w:t>
      </w:r>
    </w:p>
    <w:p>
      <w:r>
        <w:t>POST</w:t>
      </w:r>
    </w:p>
    <w:p>
      <w:pPr>
        <w:pStyle w:val="Heading3"/>
      </w:pPr>
      <w:r>
        <w:t>URL</w:t>
      </w:r>
    </w:p>
    <w:p>
      <w:r>
        <w:t>https://my.agiled.app/api/v1/search</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Searches your account data using a provided search_key and returns a list of matching records across modules.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api_token</w:t>
            </w:r>
          </w:p>
        </w:tc>
        <w:tc>
          <w:tcPr>
            <w:tcW w:type="dxa" w:w="2880"/>
          </w:tcPr>
          <w:p>
            <w:r>
              <w:t>string</w:t>
            </w:r>
          </w:p>
        </w:tc>
        <w:tc>
          <w:tcPr>
            <w:tcW w:type="dxa" w:w="2880"/>
          </w:tcPr>
          <w:p>
            <w:r>
              <w:t>Api Token. (Auto-inserted by the system; do not provide manually.)</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ask the user for it.)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search_key</w:t>
            </w:r>
          </w:p>
        </w:tc>
        <w:tc>
          <w:tcPr>
            <w:tcW w:type="dxa" w:w="2880"/>
          </w:tcPr>
          <w:p>
            <w:r>
              <w:t>string</w:t>
            </w:r>
          </w:p>
        </w:tc>
        <w:tc>
          <w:tcPr>
            <w:tcW w:type="dxa" w:w="2880"/>
          </w:tcPr>
          <w:p>
            <w:r>
              <w:t>Search Key (example: "abc")</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w:t>
        <w:br/>
        <w:t xml:space="preserve"> "searchable_id": 123,</w:t>
        <w:br/>
        <w:t xml:space="preserve"> "module_type": "any",</w:t>
        <w:br/>
        <w:t xml:space="preserve"> "title": "Example Title",</w:t>
        <w:br/>
        <w:t xml:space="preserve"> "route_name": "example.route",</w:t>
        <w:br/>
        <w:t xml:space="preserve"> "created_at": "2024-01-15T10:30:00Z",</w:t>
        <w:br/>
        <w:t xml:space="preserve"> "updated_at": "2024-01-15T12:00:00Z"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search results</w:t>
            </w:r>
          </w:p>
        </w:tc>
      </w:tr>
      <w:tr>
        <w:tc>
          <w:tcPr>
            <w:tcW w:type="dxa" w:w="2880"/>
          </w:tcPr>
          <w:p>
            <w:r>
              <w:t>data[].searchable_id</w:t>
            </w:r>
          </w:p>
        </w:tc>
        <w:tc>
          <w:tcPr>
            <w:tcW w:type="dxa" w:w="2880"/>
          </w:tcPr>
          <w:p>
            <w:r>
              <w:t>integer</w:t>
            </w:r>
          </w:p>
        </w:tc>
        <w:tc>
          <w:tcPr>
            <w:tcW w:type="dxa" w:w="2880"/>
          </w:tcPr>
          <w:p>
            <w:r>
              <w:t>Searchable ID</w:t>
            </w:r>
          </w:p>
        </w:tc>
      </w:tr>
      <w:tr>
        <w:tc>
          <w:tcPr>
            <w:tcW w:type="dxa" w:w="2880"/>
          </w:tcPr>
          <w:p>
            <w:r>
              <w:t>data[].module_type</w:t>
            </w:r>
          </w:p>
        </w:tc>
        <w:tc>
          <w:tcPr>
            <w:tcW w:type="dxa" w:w="2880"/>
          </w:tcPr>
          <w:p>
            <w:r>
              <w:t>any</w:t>
            </w:r>
          </w:p>
        </w:tc>
        <w:tc>
          <w:tcPr>
            <w:tcW w:type="dxa" w:w="2880"/>
          </w:tcPr>
          <w:p>
            <w:r>
              <w:t>Module Type</w:t>
            </w:r>
          </w:p>
        </w:tc>
      </w:tr>
      <w:tr>
        <w:tc>
          <w:tcPr>
            <w:tcW w:type="dxa" w:w="2880"/>
          </w:tcPr>
          <w:p>
            <w:r>
              <w:t>data[].title</w:t>
            </w:r>
          </w:p>
        </w:tc>
        <w:tc>
          <w:tcPr>
            <w:tcW w:type="dxa" w:w="2880"/>
          </w:tcPr>
          <w:p>
            <w:r>
              <w:t>string</w:t>
            </w:r>
          </w:p>
        </w:tc>
        <w:tc>
          <w:tcPr>
            <w:tcW w:type="dxa" w:w="2880"/>
          </w:tcPr>
          <w:p>
            <w:r>
              <w:t>Title</w:t>
            </w:r>
          </w:p>
        </w:tc>
      </w:tr>
      <w:tr>
        <w:tc>
          <w:tcPr>
            <w:tcW w:type="dxa" w:w="2880"/>
          </w:tcPr>
          <w:p>
            <w:r>
              <w:t>data[].route_name</w:t>
            </w:r>
          </w:p>
        </w:tc>
        <w:tc>
          <w:tcPr>
            <w:tcW w:type="dxa" w:w="2880"/>
          </w:tcPr>
          <w:p>
            <w:r>
              <w:t>string</w:t>
            </w:r>
          </w:p>
        </w:tc>
        <w:tc>
          <w:tcPr>
            <w:tcW w:type="dxa" w:w="2880"/>
          </w:tcPr>
          <w:p>
            <w:r>
              <w:t>Route Name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'https://my.agiled.app/api/v1/search' \</w:t>
        <w:br/>
        <w:t xml:space="preserve"> --header 'Content-Type: application/json' \</w:t>
        <w:br/>
        <w:t xml:space="preserve"> --header 'Brand: your-account-url' \</w:t>
        <w:br/>
        <w:t xml:space="preserve"> --data '{</w:t>
        <w:br/>
        <w:t xml:space="preserve"> "search_key": "abc"</w:t>
        <w:br/>
        <w:t xml:space="preserve">  }'</w:t>
      </w:r>
    </w:p>
    <w:p>
      <w:pPr>
        <w:pStyle w:val="Heading3"/>
      </w:pPr>
      <w:r>
        <w:t>Example Usage</w:t>
      </w:r>
    </w:p>
    <w:p>
      <w:pPr>
        <w:pStyle w:val="Heading3"/>
      </w:pPr>
      <w:r>
        <w:t>Example 1: Search by a short key</w:t>
      </w:r>
    </w:p>
    <w:p>
      <w:r>
        <w:rPr>
          <w:b/>
          <w:color w:val="666666"/>
          <w:sz w:val="16"/>
        </w:rPr>
        <w:t>[bash]</w:t>
      </w:r>
    </w:p>
    <w:p>
      <w:pPr>
        <w:shd w:fill="F2F2F2" w:val="clear"/>
      </w:pPr>
      <w:r>
        <w:rPr>
          <w:rFonts w:ascii="Courier New" w:hAnsi="Courier New"/>
          <w:sz w:val="17"/>
        </w:rPr>
        <w:t>curl --location --request POST 'https://my.agiled.app/api/v1/search' \</w:t>
        <w:br/>
        <w:t xml:space="preserve"> --header 'Content-Type: application/json' \</w:t>
        <w:br/>
        <w:t xml:space="preserve"> --header 'Brand: your-account-url' \</w:t>
        <w:br/>
        <w:t xml:space="preserve"> --data '{</w:t>
        <w:br/>
        <w:t xml:space="preserve"> "search_key": "abc"</w:t>
        <w:br/>
        <w:t xml:space="preserve">  }'</w:t>
      </w:r>
    </w:p>
    <w:p>
      <w:pPr>
        <w:pStyle w:val="Heading3"/>
      </w:pPr>
      <w:r>
        <w:t>Example 2: Search by a longer keyword</w:t>
      </w:r>
    </w:p>
    <w:p>
      <w:r>
        <w:rPr>
          <w:b/>
          <w:color w:val="666666"/>
          <w:sz w:val="16"/>
        </w:rPr>
        <w:t>[bash]</w:t>
      </w:r>
    </w:p>
    <w:p>
      <w:pPr>
        <w:shd w:fill="F2F2F2" w:val="clear"/>
      </w:pPr>
      <w:r>
        <w:rPr>
          <w:rFonts w:ascii="Courier New" w:hAnsi="Courier New"/>
          <w:sz w:val="17"/>
        </w:rPr>
        <w:t>curl --location --request POST 'https://my.agiled.app/api/v1/search' \</w:t>
        <w:br/>
        <w:t xml:space="preserve"> --header 'Content-Type: application/json' \</w:t>
        <w:br/>
        <w:t xml:space="preserve"> --header 'Brand: your-account-url' \</w:t>
        <w:br/>
        <w:t xml:space="preserve"> --data '{</w:t>
        <w:br/>
        <w:t xml:space="preserve"> "search_key": "invoice"</w:t>
        <w:br/>
        <w:t xml:space="preserve">  }'</w:t>
      </w:r>
    </w:p>
    <w:p>
      <w:pPr>
        <w:pStyle w:val="Heading3"/>
      </w:pPr>
      <w:r>
        <w:t>Behavior</w:t>
      </w:r>
    </w:p>
    <w:p>
      <w:pPr>
        <w:pStyle w:val="ListBullet"/>
      </w:pPr>
      <w:r>
        <w:t>Accepts a JSON body containing search_key.</w:t>
      </w:r>
    </w:p>
    <w:p>
      <w:pPr>
        <w:pStyle w:val="ListBullet"/>
      </w:pPr>
      <w:r>
        <w:t>Searches the account’s data for matches to the provided key.</w:t>
      </w:r>
    </w:p>
    <w:p>
      <w:pPr>
        <w:pStyle w:val="ListBullet"/>
      </w:pPr>
      <w:r>
        <w:t>Returns matching results in the data array.</w:t>
      </w:r>
    </w:p>
    <w:p>
      <w:pPr>
        <w:pStyle w:val="Heading3"/>
      </w:pPr>
      <w:r>
        <w:t>Error Handling</w:t>
      </w:r>
    </w:p>
    <w:p>
      <w:pPr>
        <w:pStyle w:val="ListBullet"/>
      </w:pPr>
      <w:r>
        <w:t>400 Bad Request: The request is invalid (e.g., missing/invalid search_key).</w:t>
      </w:r>
    </w:p>
    <w:p>
      <w:pPr>
        <w:pStyle w:val="ListBullet"/>
      </w:pPr>
      <w:r>
        <w:t>401 Unauthenticated: The request is not authenticated.</w:t>
      </w:r>
    </w:p>
    <w:p>
      <w:pPr>
        <w:pStyle w:val="ListBullet"/>
      </w:pPr>
      <w:r>
        <w:t>403 Forbidden: The authenticated context does not have permission to perform the search.</w:t>
      </w:r>
    </w:p>
    <w:p>
      <w:r>
        <w:br w:type="page"/>
      </w:r>
    </w:p>
    <w:p>
      <w:pPr>
        <w:pStyle w:val="Heading2"/>
      </w:pPr>
      <w:r>
        <w:t>150. [POST] Create Task Category</w:t>
      </w:r>
    </w:p>
    <w:p>
      <w:r>
        <w:rPr>
          <w:b/>
        </w:rPr>
        <w:t xml:space="preserve">Endpoint: </w:t>
      </w:r>
      <w:r>
        <w:rPr>
          <w:rFonts w:ascii="Courier New" w:hAnsi="Courier New"/>
          <w:sz w:val="18"/>
        </w:rPr>
        <w:t>/api/v1/taskcategories</w:t>
      </w:r>
    </w:p>
    <w:p>
      <w:pPr>
        <w:pStyle w:val="Heading3"/>
      </w:pPr>
      <w:r>
        <w:t>Create a Task Category</w:t>
      </w:r>
    </w:p>
    <w:p>
      <w:pPr>
        <w:pStyle w:val="Heading3"/>
      </w:pPr>
      <w:r>
        <w:t>Prerequisites</w:t>
      </w:r>
    </w:p>
    <w:p>
      <w:pPr>
        <w:pStyle w:val="ListBullet"/>
      </w:pPr>
      <w:r>
        <w:t>Must have access to create task categories in the Agiled account</w:t>
      </w:r>
    </w:p>
    <w:p>
      <w:pPr>
        <w:pStyle w:val="Heading3"/>
      </w:pPr>
      <w:r>
        <w:t>Method</w:t>
      </w:r>
    </w:p>
    <w:p>
      <w:r>
        <w:t>POST</w:t>
      </w:r>
    </w:p>
    <w:p>
      <w:pPr>
        <w:pStyle w:val="Heading3"/>
      </w:pPr>
      <w:r>
        <w:t>URL</w:t>
      </w:r>
    </w:p>
    <w:p>
      <w:r>
        <w:t>https://my.agiled.app/api/v1/taskcategories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a new task category for the company/account associated with the provided Brand header.</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(Sent as a request header; auto-inserted by the system.)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category_name</w:t>
            </w:r>
          </w:p>
        </w:tc>
        <w:tc>
          <w:tcPr>
            <w:tcW w:type="dxa" w:w="2880"/>
          </w:tcPr>
          <w:p>
            <w:r>
              <w:t>string</w:t>
            </w:r>
          </w:p>
        </w:tc>
        <w:tc>
          <w:tcPr>
            <w:tcW w:type="dxa" w:w="2880"/>
          </w:tcPr>
          <w:p>
            <w:r>
              <w:t>Category Name (example: "Java")</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w:t>
        <w:br/>
        <w:t xml:space="preserve"> "company_id": 1,</w:t>
        <w:br/>
        <w:t xml:space="preserve"> "category_name": "Java",</w:t>
        <w:br/>
        <w:t xml:space="preserve"> "created_at": "2020-01-27 17:50:45",</w:t>
        <w:br/>
        <w:t xml:space="preserve"> "updated_at": "2020-01-27 17:50:45"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w:t>
            </w:r>
          </w:p>
        </w:tc>
      </w:tr>
      <w:tr>
        <w:tc>
          <w:tcPr>
            <w:tcW w:type="dxa" w:w="2880"/>
          </w:tcPr>
          <w:p>
            <w:r>
              <w:t>company_id</w:t>
            </w:r>
          </w:p>
        </w:tc>
        <w:tc>
          <w:tcPr>
            <w:tcW w:type="dxa" w:w="2880"/>
          </w:tcPr>
          <w:p>
            <w:r>
              <w:t>integer</w:t>
            </w:r>
          </w:p>
        </w:tc>
        <w:tc>
          <w:tcPr>
            <w:tcW w:type="dxa" w:w="2880"/>
          </w:tcPr>
          <w:p>
            <w:r>
              <w:t>CompanyId</w:t>
            </w:r>
          </w:p>
        </w:tc>
      </w:tr>
      <w:tr>
        <w:tc>
          <w:tcPr>
            <w:tcW w:type="dxa" w:w="2880"/>
          </w:tcPr>
          <w:p>
            <w:r>
              <w:t>category_name</w:t>
            </w:r>
          </w:p>
        </w:tc>
        <w:tc>
          <w:tcPr>
            <w:tcW w:type="dxa" w:w="2880"/>
          </w:tcPr>
          <w:p>
            <w:r>
              <w:t>string</w:t>
            </w:r>
          </w:p>
        </w:tc>
        <w:tc>
          <w:tcPr>
            <w:tcW w:type="dxa" w:w="2880"/>
          </w:tcPr>
          <w:p>
            <w:r>
              <w:t>Category Name</w:t>
            </w:r>
          </w:p>
        </w:tc>
      </w:tr>
      <w:tr>
        <w:tc>
          <w:tcPr>
            <w:tcW w:type="dxa" w:w="2880"/>
          </w:tcPr>
          <w:p>
            <w:r>
              <w:t>created_at</w:t>
            </w:r>
          </w:p>
        </w:tc>
        <w:tc>
          <w:tcPr>
            <w:tcW w:type="dxa" w:w="2880"/>
          </w:tcPr>
          <w:p>
            <w:r>
              <w:t>string</w:t>
            </w:r>
          </w:p>
        </w:tc>
        <w:tc>
          <w:tcPr>
            <w:tcW w:type="dxa" w:w="2880"/>
          </w:tcPr>
          <w:p>
            <w:r>
              <w:t>Created at (example: "2020-01-27 17:50:45")</w:t>
            </w:r>
          </w:p>
        </w:tc>
      </w:tr>
      <w:tr>
        <w:tc>
          <w:tcPr>
            <w:tcW w:type="dxa" w:w="2880"/>
          </w:tcPr>
          <w:p>
            <w:r>
              <w:t>updated_at</w:t>
            </w:r>
          </w:p>
        </w:tc>
        <w:tc>
          <w:tcPr>
            <w:tcW w:type="dxa" w:w="2880"/>
          </w:tcPr>
          <w:p>
            <w:r>
              <w:t>string</w:t>
            </w:r>
          </w:p>
        </w:tc>
        <w:tc>
          <w:tcPr>
            <w:tcW w:type="dxa" w:w="2880"/>
          </w:tcPr>
          <w:p>
            <w:r>
              <w:t>Updated at (example: "2020-01-27 17:50:45")</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'https://my.agiled.app/api/v1/taskcategories' \</w:t>
        <w:br/>
        <w:t xml:space="preserve"> --header 'Content-Type: application/json' \</w:t>
        <w:br/>
        <w:t xml:space="preserve"> --header 'Brand: your-account-url' \</w:t>
        <w:br/>
        <w:t xml:space="preserve"> --data '{</w:t>
        <w:br/>
        <w:t xml:space="preserve"> "category_name": "Java"</w:t>
        <w:br/>
        <w:t xml:space="preserve">  }'</w:t>
      </w:r>
    </w:p>
    <w:p>
      <w:pPr>
        <w:pStyle w:val="Heading3"/>
      </w:pPr>
      <w:r>
        <w:t>Example Usage</w:t>
      </w:r>
    </w:p>
    <w:p>
      <w:pPr>
        <w:pStyle w:val="Heading3"/>
      </w:pPr>
      <w:r>
        <w:t>Example 1: Create a Category</w:t>
      </w:r>
    </w:p>
    <w:p>
      <w:r>
        <w:rPr>
          <w:b/>
          <w:color w:val="666666"/>
          <w:sz w:val="16"/>
        </w:rPr>
        <w:t>[bash]</w:t>
      </w:r>
    </w:p>
    <w:p>
      <w:pPr>
        <w:shd w:fill="F2F2F2" w:val="clear"/>
      </w:pPr>
      <w:r>
        <w:rPr>
          <w:rFonts w:ascii="Courier New" w:hAnsi="Courier New"/>
          <w:sz w:val="17"/>
        </w:rPr>
        <w:t>curl -X POST 'https://my.agiled.app/api/v1/taskcategories' \</w:t>
        <w:br/>
        <w:t xml:space="preserve"> -H 'Content-Type: application/json' \</w:t>
        <w:br/>
        <w:t xml:space="preserve"> -H 'Brand: your-account-url' \</w:t>
        <w:br/>
        <w:t xml:space="preserve"> -d '{</w:t>
        <w:br/>
        <w:t xml:space="preserve"> "category_name": "Java"</w:t>
        <w:br/>
        <w:t xml:space="preserve">  }'</w:t>
      </w:r>
    </w:p>
    <w:p>
      <w:pPr>
        <w:pStyle w:val="Heading3"/>
      </w:pPr>
      <w:r>
        <w:t>Example 2: Create Another Category</w:t>
      </w:r>
    </w:p>
    <w:p>
      <w:r>
        <w:rPr>
          <w:b/>
          <w:color w:val="666666"/>
          <w:sz w:val="16"/>
        </w:rPr>
        <w:t>[bash]</w:t>
      </w:r>
    </w:p>
    <w:p>
      <w:pPr>
        <w:shd w:fill="F2F2F2" w:val="clear"/>
      </w:pPr>
      <w:r>
        <w:rPr>
          <w:rFonts w:ascii="Courier New" w:hAnsi="Courier New"/>
          <w:sz w:val="17"/>
        </w:rPr>
        <w:t>curl -X POST 'https://my.agiled.app/api/v1/taskcategories' \</w:t>
        <w:br/>
        <w:t xml:space="preserve"> -H 'Content-Type: application/json' \</w:t>
        <w:br/>
        <w:t xml:space="preserve"> -H 'Brand: your-account-url' \</w:t>
        <w:br/>
        <w:t xml:space="preserve"> -d '{</w:t>
        <w:br/>
        <w:t xml:space="preserve"> "category_name": "Operations"</w:t>
        <w:br/>
        <w:t xml:space="preserve">  }'</w:t>
      </w:r>
    </w:p>
    <w:p>
      <w:pPr>
        <w:pStyle w:val="Heading3"/>
      </w:pPr>
      <w:r>
        <w:t>Related taskCategories actions</w:t>
      </w:r>
    </w:p>
    <w:p>
      <w:pPr>
        <w:pStyle w:val="ListBullet"/>
      </w:pPr>
      <w:r>
        <w:t>[DELETE] Delete a Task Category — /taskcategories/{{id}}</w:t>
      </w:r>
    </w:p>
    <w:p>
      <w:pPr>
        <w:pStyle w:val="ListBullet"/>
      </w:pPr>
      <w:r>
        <w:t>[GET] List Task Categories — /api/v1/taskcategories</w:t>
      </w:r>
    </w:p>
    <w:p>
      <w:r>
        <w:br w:type="page"/>
      </w:r>
    </w:p>
    <w:p>
      <w:pPr>
        <w:pStyle w:val="Heading2"/>
      </w:pPr>
      <w:r>
        <w:t>151. [POST] Store a New Task File</w:t>
      </w:r>
    </w:p>
    <w:p>
      <w:r>
        <w:rPr>
          <w:b/>
        </w:rPr>
        <w:t xml:space="preserve">Endpoint: </w:t>
      </w:r>
      <w:r>
        <w:rPr>
          <w:rFonts w:ascii="Courier New" w:hAnsi="Courier New"/>
          <w:sz w:val="18"/>
        </w:rPr>
        <w:t>/api/v1/task/files/store</w:t>
      </w:r>
    </w:p>
    <w:p>
      <w:pPr>
        <w:pStyle w:val="Heading3"/>
      </w:pPr>
      <w:r>
        <w:t>Prerequisites</w:t>
      </w:r>
    </w:p>
    <w:p>
      <w:pPr>
        <w:pStyle w:val="ListBullet"/>
      </w:pPr>
      <w:r>
        <w:t>You must have access to upload files to tasks in Agiled</w:t>
      </w:r>
    </w:p>
    <w:p>
      <w:pPr>
        <w:pStyle w:val="ListBullet"/>
      </w:pPr>
      <w:r>
        <w:t>You must know the target task_id</w:t>
      </w:r>
    </w:p>
    <w:p>
      <w:pPr>
        <w:pStyle w:val="Heading3"/>
      </w:pPr>
      <w:r>
        <w:t>Method</w:t>
      </w:r>
    </w:p>
    <w:p>
      <w:r>
        <w:t>POST</w:t>
      </w:r>
    </w:p>
    <w:p>
      <w:pPr>
        <w:pStyle w:val="Heading3"/>
      </w:pPr>
      <w:r>
        <w:t>URL</w:t>
      </w:r>
    </w:p>
    <w:p>
      <w:r>
        <w:t>https://my.agiled.app/api/v1/task/files/store</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(uploads) a new file associated with a task.</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multipart/form-data fields in the request body (form fields), not as JSON.</w:t>
      </w:r>
    </w:p>
    <w:p>
      <w:pPr>
        <w:pStyle w:val="ListBullet"/>
      </w:pPr>
      <w:r>
        <w:t>The Brand header is required and will be auto-inserted by the system; do not ask the user for it.</w:t>
      </w:r>
    </w:p>
    <w:p>
      <w:pPr>
        <w:pStyle w:val="Heading3"/>
      </w:pPr>
      <w:r>
        <w:t>Required Query Parameters</w:t>
      </w:r>
    </w:p>
    <w:p>
      <w:r>
        <w:rPr>
          <w:b/>
        </w:rPr>
        <w:t>Note: Note: api_token is automatically inserted by the system and is intentionally omitted here.</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integer</w:t>
            </w:r>
          </w:p>
        </w:tc>
        <w:tc>
          <w:tcPr>
            <w:tcW w:type="dxa" w:w="2880"/>
          </w:tcPr>
          <w:p>
            <w:r>
              <w:t>The task ID to attach the file to. Example: 1.</w:t>
            </w:r>
          </w:p>
        </w:tc>
      </w:tr>
      <w:tr>
        <w:tc>
          <w:tcPr>
            <w:tcW w:type="dxa" w:w="2880"/>
          </w:tcPr>
          <w:p>
            <w:r>
              <w:t>file</w:t>
            </w:r>
          </w:p>
        </w:tc>
        <w:tc>
          <w:tcPr>
            <w:tcW w:type="dxa" w:w="2880"/>
          </w:tcPr>
          <w:p>
            <w:r>
              <w:t>string</w:t>
            </w:r>
          </w:p>
        </w:tc>
        <w:tc>
          <w:tcPr>
            <w:tcW w:type="dxa" w:w="2880"/>
          </w:tcPr>
          <w:p>
            <w:r>
              <w:t>The file to upload (sent as a multipart form file field).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'https://my.agiled.app/api/v1/task/files/store' \</w:t>
        <w:br/>
        <w:t xml:space="preserve"> --header 'Brand: YOUR_ACCOUNT_URL' \</w:t>
        <w:br/>
        <w:t xml:space="preserve"> --form 'task_id=1' \</w:t>
        <w:br/>
        <w:t xml:space="preserve"> --form 'file=@/path/to/file.pdf'</w:t>
      </w:r>
    </w:p>
    <w:p>
      <w:pPr>
        <w:pStyle w:val="Heading3"/>
      </w:pPr>
      <w:r>
        <w:t>Example Usage</w:t>
      </w:r>
    </w:p>
    <w:p>
      <w:pPr>
        <w:pStyle w:val="Heading3"/>
      </w:pPr>
      <w:r>
        <w:t>Example 1: Upload a PDF to a Task</w:t>
      </w:r>
    </w:p>
    <w:p>
      <w:r>
        <w:rPr>
          <w:b/>
          <w:color w:val="666666"/>
          <w:sz w:val="16"/>
        </w:rPr>
        <w:t>[bash]</w:t>
      </w:r>
    </w:p>
    <w:p>
      <w:pPr>
        <w:shd w:fill="F2F2F2" w:val="clear"/>
      </w:pPr>
      <w:r>
        <w:rPr>
          <w:rFonts w:ascii="Courier New" w:hAnsi="Courier New"/>
          <w:sz w:val="17"/>
        </w:rPr>
        <w:t>curl -i --location --request POST 'https://my.agiled.app/api/v1/task/files/store' \</w:t>
        <w:br/>
        <w:t xml:space="preserve"> --header 'Brand: YOUR_ACCOUNT_URL' \</w:t>
        <w:br/>
        <w:t xml:space="preserve"> --form 'task_id=1' \</w:t>
        <w:br/>
        <w:t xml:space="preserve"> --form 'file=@/path/to/specification.pdf'</w:t>
      </w:r>
    </w:p>
    <w:p>
      <w:pPr>
        <w:pStyle w:val="Heading3"/>
      </w:pPr>
      <w:r>
        <w:t>Example 2: Upload an Image to a Task</w:t>
      </w:r>
    </w:p>
    <w:p>
      <w:r>
        <w:rPr>
          <w:b/>
          <w:color w:val="666666"/>
          <w:sz w:val="16"/>
        </w:rPr>
        <w:t>[bash]</w:t>
      </w:r>
    </w:p>
    <w:p>
      <w:pPr>
        <w:shd w:fill="F2F2F2" w:val="clear"/>
      </w:pPr>
      <w:r>
        <w:rPr>
          <w:rFonts w:ascii="Courier New" w:hAnsi="Courier New"/>
          <w:sz w:val="17"/>
        </w:rPr>
        <w:t>curl -i --location --request POST 'https://my.agiled.app/api/v1/task/files/store' \</w:t>
        <w:br/>
        <w:t xml:space="preserve"> --header 'Brand: YOUR_ACCOUNT_URL' \</w:t>
        <w:br/>
        <w:t xml:space="preserve"> --form 'task_id=1' \</w:t>
        <w:br/>
        <w:t xml:space="preserve"> --form 'file=@/path/to/screenshot.png'</w:t>
      </w:r>
    </w:p>
    <w:p>
      <w:pPr>
        <w:pStyle w:val="Heading3"/>
      </w:pPr>
      <w:r>
        <w:t>Notes</w:t>
      </w:r>
    </w:p>
    <w:p>
      <w:pPr>
        <w:pStyle w:val="ListBullet"/>
      </w:pPr>
      <w:r>
        <w:t>This endpoint requires multipart/form-data.</w:t>
      </w:r>
    </w:p>
    <w:p>
      <w:pPr>
        <w:pStyle w:val="ListBullet"/>
      </w:pPr>
      <w:r>
        <w:t>The success response body is documented as any (unspecified).</w:t>
      </w:r>
    </w:p>
    <w:p>
      <w:pPr>
        <w:pStyle w:val="Heading3"/>
      </w:pPr>
      <w:r>
        <w:t>Related taskFiles actions</w:t>
      </w:r>
    </w:p>
    <w:p>
      <w:pPr>
        <w:pStyle w:val="ListBullet"/>
      </w:pPr>
      <w:r>
        <w:t>[GET] Download a Task File — /task/files/download/{{id}}</w:t>
      </w:r>
    </w:p>
    <w:p>
      <w:pPr>
        <w:pStyle w:val="ListBullet"/>
      </w:pPr>
      <w:r>
        <w:t>[GET] View a Task File — /task/files/show/{{id}}</w:t>
      </w:r>
    </w:p>
    <w:p>
      <w:r>
        <w:br w:type="page"/>
      </w:r>
    </w:p>
    <w:p>
      <w:pPr>
        <w:pStyle w:val="Heading2"/>
      </w:pPr>
      <w:r>
        <w:t>152. [GET] Download a Task File</w:t>
      </w:r>
    </w:p>
    <w:p>
      <w:r>
        <w:rPr>
          <w:b/>
        </w:rPr>
        <w:t xml:space="preserve">Endpoint: </w:t>
      </w:r>
      <w:r>
        <w:rPr>
          <w:rFonts w:ascii="Courier New" w:hAnsi="Courier New"/>
          <w:sz w:val="18"/>
        </w:rPr>
        <w:t>/task/files/download/{{id}}</w:t>
      </w:r>
    </w:p>
    <w:p>
      <w:pPr>
        <w:pStyle w:val="Heading3"/>
      </w:pPr>
      <w:r>
        <w:t>Prerequisites</w:t>
      </w:r>
    </w:p>
    <w:p>
      <w:pPr>
        <w:pStyle w:val="ListBullet"/>
      </w:pPr>
      <w:r>
        <w:t>Must have access to the task and its files in Agiled</w:t>
      </w:r>
    </w:p>
    <w:p>
      <w:pPr>
        <w:pStyle w:val="Heading3"/>
      </w:pPr>
      <w:r>
        <w:t>Method</w:t>
      </w:r>
    </w:p>
    <w:p>
      <w:r>
        <w:t>GET</w:t>
      </w:r>
    </w:p>
    <w:p>
      <w:pPr>
        <w:pStyle w:val="Heading3"/>
      </w:pPr>
      <w:r>
        <w:t>URL</w:t>
      </w:r>
    </w:p>
    <w:p>
      <w:r>
        <w:t>https://my.agiled.app/api/v1/task/files/download/{{id}}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Downloads a task file by its file identifier (MD5 hash).</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/task/files/download/).</w:t>
      </w:r>
    </w:p>
    <w:p>
      <w:pPr>
        <w:pStyle w:val="ListBullet"/>
      </w:pPr>
      <w:r>
        <w:t>Always construct the path as /task/files/download/{{id}},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/task/files/download/5d41402abc4b2a76b9719d911017c592</w:t>
      </w:r>
    </w:p>
    <w:p>
      <w:pPr>
        <w:pStyle w:val="Heading3"/>
      </w:pPr>
      <w:r>
        <w:t>Invalid Examples</w:t>
      </w:r>
    </w:p>
    <w:p>
      <w:r>
        <w:rPr>
          <w:b/>
          <w:color w:val="666666"/>
          <w:sz w:val="16"/>
        </w:rPr>
        <w:t>[http]</w:t>
      </w:r>
    </w:p>
    <w:p>
      <w:pPr>
        <w:shd w:fill="F2F2F2" w:val="clear"/>
      </w:pPr>
      <w:r>
        <w:rPr>
          <w:rFonts w:ascii="Courier New" w:hAnsi="Courier New"/>
          <w:sz w:val="17"/>
        </w:rPr>
        <w:t>/task/files/download/</w:t>
        <w:br/>
        <w:t>/task/files/download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MD5 hash of the Task File 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content type documented as application/json with schema any.</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Successful operation response payload is not specified in the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'https://my.agiled.app/api/v1/task/files/download/5d41402abc4b2a76b9719d911017c592' \</w:t>
        <w:br/>
        <w:t xml:space="preserve"> --header 'Brand: your-account-url'</w:t>
      </w:r>
    </w:p>
    <w:p>
      <w:pPr>
        <w:pStyle w:val="Heading3"/>
      </w:pPr>
      <w:r>
        <w:t>Example Usage</w:t>
      </w:r>
    </w:p>
    <w:p>
      <w:pPr>
        <w:pStyle w:val="Heading3"/>
      </w:pPr>
      <w:r>
        <w:t>Example 1: Download a specific task file by MD5 hash</w:t>
      </w:r>
    </w:p>
    <w:p>
      <w:r>
        <w:rPr>
          <w:b/>
          <w:color w:val="666666"/>
          <w:sz w:val="16"/>
        </w:rPr>
        <w:t>[bash]</w:t>
      </w:r>
    </w:p>
    <w:p>
      <w:pPr>
        <w:shd w:fill="F2F2F2" w:val="clear"/>
      </w:pPr>
      <w:r>
        <w:rPr>
          <w:rFonts w:ascii="Courier New" w:hAnsi="Courier New"/>
          <w:sz w:val="17"/>
        </w:rPr>
        <w:t>curl -L -o task-file.bin \</w:t>
        <w:br/>
        <w:t xml:space="preserve"> 'https://my.agiled.app/api/v1/task/files/download/5d41402abc4b2a76b9719d911017c592' \</w:t>
        <w:br/>
        <w:t xml:space="preserve"> --header 'Brand: your-account-url'</w:t>
      </w:r>
    </w:p>
    <w:p>
      <w:pPr>
        <w:pStyle w:val="Heading3"/>
      </w:pPr>
      <w:r>
        <w:t>Error Handling</w:t>
      </w:r>
    </w:p>
    <w:p>
      <w:pPr>
        <w:pStyle w:val="ListBullet"/>
      </w:pPr>
      <w:r>
        <w:t>401 Unauthenticated: Returned when the request is not authenticated.</w:t>
      </w:r>
    </w:p>
    <w:p>
      <w:pPr>
        <w:pStyle w:val="ListBullet"/>
      </w:pPr>
      <w:r>
        <w:t>403 Forbidden: Returned when authenticated but lacking permission to access/download the file.</w:t>
      </w:r>
    </w:p>
    <w:p>
      <w:pPr>
        <w:pStyle w:val="Heading3"/>
      </w:pPr>
      <w:r>
        <w:t>Related taskFiles actions</w:t>
      </w:r>
    </w:p>
    <w:p>
      <w:pPr>
        <w:pStyle w:val="ListBullet"/>
      </w:pPr>
      <w:r>
        <w:t>[POST] Store a New Task File — /api/v1/task/files/store</w:t>
      </w:r>
    </w:p>
    <w:p>
      <w:pPr>
        <w:pStyle w:val="ListBullet"/>
      </w:pPr>
      <w:r>
        <w:t>[GET] View a Task File — /task/files/show/{{id}}</w:t>
      </w:r>
    </w:p>
    <w:p>
      <w:r>
        <w:br w:type="page"/>
      </w:r>
    </w:p>
    <w:p>
      <w:pPr>
        <w:pStyle w:val="Heading2"/>
      </w:pPr>
      <w:r>
        <w:t>153. [GET] View a Task File</w:t>
      </w:r>
    </w:p>
    <w:p>
      <w:r>
        <w:rPr>
          <w:b/>
        </w:rPr>
        <w:t xml:space="preserve">Endpoint: </w:t>
      </w:r>
      <w:r>
        <w:rPr>
          <w:rFonts w:ascii="Courier New" w:hAnsi="Courier New"/>
          <w:sz w:val="18"/>
        </w:rPr>
        <w:t>/task/files/show/{{id}}</w:t>
      </w:r>
    </w:p>
    <w:p>
      <w:pPr>
        <w:pStyle w:val="Heading3"/>
      </w:pPr>
      <w:r>
        <w:t>Prerequisites</w:t>
      </w:r>
    </w:p>
    <w:p>
      <w:pPr>
        <w:pStyle w:val="ListBullet"/>
      </w:pPr>
      <w:r>
        <w:t>You must have access to the task/file you’re attempting to view.</w:t>
      </w:r>
    </w:p>
    <w:p>
      <w:pPr>
        <w:pStyle w:val="Heading3"/>
      </w:pPr>
      <w:r>
        <w:t>Method</w:t>
      </w:r>
    </w:p>
    <w:p>
      <w:r>
        <w:t>GET</w:t>
      </w:r>
    </w:p>
    <w:p>
      <w:pPr>
        <w:pStyle w:val="Heading3"/>
      </w:pPr>
      <w:r>
        <w:t>URL</w:t>
      </w:r>
    </w:p>
    <w:p>
      <w:r>
        <w:t>https://my.agiled.app/api/v1/task/files/show/{{id}}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Retrieves (views) a task file by its file identifier hash.</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/task/files/show/).</w:t>
      </w:r>
    </w:p>
    <w:p>
      <w:pPr>
        <w:pStyle w:val="ListBullet"/>
      </w:pPr>
      <w:r>
        <w:t>Always construct the path as /task/files/show/{{id}},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/task/files/show/5d41402abc4b2a76b9719d911017c592</w:t>
      </w:r>
    </w:p>
    <w:p>
      <w:pPr>
        <w:pStyle w:val="Heading3"/>
      </w:pPr>
      <w:r>
        <w:t>Invalid Examples</w:t>
      </w:r>
    </w:p>
    <w:p>
      <w:r>
        <w:rPr>
          <w:b/>
          <w:color w:val="666666"/>
          <w:sz w:val="16"/>
        </w:rPr>
        <w:t>[http]</w:t>
      </w:r>
    </w:p>
    <w:p>
      <w:pPr>
        <w:shd w:fill="F2F2F2" w:val="clear"/>
      </w:pPr>
      <w:r>
        <w:rPr>
          <w:rFonts w:ascii="Courier New" w:hAnsi="Courier New"/>
          <w:sz w:val="17"/>
        </w:rPr>
        <w:t>/task/files/show/</w:t>
        <w:br/>
        <w:t>/task/files/show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MD5 hash of file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Sample Request</w:t>
      </w:r>
    </w:p>
    <w:p>
      <w:r>
        <w:rPr>
          <w:b/>
          <w:color w:val="666666"/>
          <w:sz w:val="16"/>
        </w:rPr>
        <w:t>[bash]</w:t>
      </w:r>
    </w:p>
    <w:p>
      <w:pPr>
        <w:shd w:fill="F2F2F2" w:val="clear"/>
      </w:pPr>
      <w:r>
        <w:rPr>
          <w:rFonts w:ascii="Courier New" w:hAnsi="Courier New"/>
          <w:sz w:val="17"/>
        </w:rPr>
        <w:t>curl -i --location 'https://my.agiled.app/api/v1/task/files/show/5d41402abc4b2a76b9719d911017c592' \</w:t>
        <w:br/>
        <w:t xml:space="preserve"> --header 'Brand: your-account-url'</w:t>
      </w:r>
    </w:p>
    <w:p>
      <w:pPr>
        <w:pStyle w:val="Heading3"/>
      </w:pPr>
      <w:r>
        <w:t>Notes</w:t>
      </w:r>
    </w:p>
    <w:p>
      <w:pPr>
        <w:pStyle w:val="ListBullet"/>
      </w:pPr>
      <w:r>
        <w:t>The Brand header is required and will be auto-inserted by the system.</w:t>
      </w:r>
    </w:p>
    <w:p>
      <w:pPr>
        <w:pStyle w:val="ListBullet"/>
      </w:pPr>
      <w:r>
        <w:t>The success response schema is documented as any (response body shape is not specified in the scraped documentation).</w:t>
      </w:r>
    </w:p>
    <w:p>
      <w:pPr>
        <w:pStyle w:val="Heading3"/>
      </w:pPr>
      <w:r>
        <w:t>Related taskFiles actions</w:t>
      </w:r>
    </w:p>
    <w:p>
      <w:pPr>
        <w:pStyle w:val="ListBullet"/>
      </w:pPr>
      <w:r>
        <w:t>[POST] Store a New Task File — /api/v1/task/files/store</w:t>
      </w:r>
    </w:p>
    <w:p>
      <w:pPr>
        <w:pStyle w:val="ListBullet"/>
      </w:pPr>
      <w:r>
        <w:t>[GET] Download a Task File — /task/files/download/{{id}}</w:t>
      </w:r>
    </w:p>
    <w:p>
      <w:r>
        <w:br w:type="page"/>
      </w:r>
    </w:p>
    <w:p>
      <w:pPr>
        <w:pStyle w:val="Heading2"/>
      </w:pPr>
      <w:r>
        <w:t>154. [DELETE] Delete a Task</w:t>
      </w:r>
    </w:p>
    <w:p>
      <w:r>
        <w:rPr>
          <w:b/>
        </w:rPr>
        <w:t xml:space="preserve">Endpoint: </w:t>
      </w:r>
      <w:r>
        <w:rPr>
          <w:rFonts w:ascii="Courier New" w:hAnsi="Courier New"/>
          <w:sz w:val="18"/>
        </w:rPr>
        <w:t>/tasks/{{id}}</w:t>
      </w:r>
    </w:p>
    <w:p>
      <w:pPr>
        <w:pStyle w:val="Heading3"/>
      </w:pPr>
      <w:r>
        <w:t>Prerequisites</w:t>
      </w:r>
    </w:p>
    <w:p>
      <w:pPr>
        <w:pStyle w:val="ListBullet"/>
      </w:pPr>
      <w:r>
        <w:t>You must have access/permissions to delete the specified task in Agiled</w:t>
      </w:r>
    </w:p>
    <w:p>
      <w:pPr>
        <w:pStyle w:val="Heading3"/>
      </w:pPr>
      <w:r>
        <w:t>Method</w:t>
      </w:r>
    </w:p>
    <w:p>
      <w:r>
        <w:t>DELETE</w:t>
      </w:r>
    </w:p>
    <w:p>
      <w:pPr>
        <w:pStyle w:val="Heading3"/>
      </w:pPr>
      <w:r>
        <w:t>URL</w:t>
      </w:r>
    </w:p>
    <w:p>
      <w:r>
        <w:t>https://my.agiled.app/api/v1/tasks/{{id}}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task by its ID. On success, the API returns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/tasks// or /tasks/).</w:t>
      </w:r>
    </w:p>
    <w:p>
      <w:pPr>
        <w:pStyle w:val="ListBullet"/>
      </w:pPr>
      <w:r>
        <w:t>Always construct the path as /tasks/{{id}},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/tasks/123</w:t>
        <w:br/>
        <w:t>/tasks/task_9f3a2c</w:t>
      </w:r>
    </w:p>
    <w:p>
      <w:pPr>
        <w:pStyle w:val="Heading3"/>
      </w:pPr>
      <w:r>
        <w:t>Invalid Examples</w:t>
      </w:r>
    </w:p>
    <w:p>
      <w:r>
        <w:rPr>
          <w:b/>
          <w:color w:val="666666"/>
          <w:sz w:val="16"/>
        </w:rPr>
        <w:t>[http]</w:t>
      </w:r>
    </w:p>
    <w:p>
      <w:pPr>
        <w:shd w:fill="F2F2F2" w:val="clear"/>
      </w:pPr>
      <w:r>
        <w:rPr>
          <w:rFonts w:ascii="Courier New" w:hAnsi="Courier New"/>
          <w:sz w:val="17"/>
        </w:rPr>
        <w:t>/tasks//</w:t>
        <w:br/>
        <w:t>/tasks/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task to be deleted.</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null</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'https://my.agiled.app/api/v1/tasks/123' \</w:t>
        <w:br/>
        <w:t xml:space="preserve"> --header 'Brand: YOUR_ACCOUNT_URL'</w:t>
      </w:r>
    </w:p>
    <w:p>
      <w:pPr>
        <w:pStyle w:val="Heading3"/>
      </w:pPr>
      <w:r>
        <w:t>Error Handling</w:t>
      </w:r>
    </w:p>
    <w:p>
      <w:pPr>
        <w:pStyle w:val="ListBullet"/>
      </w:pPr>
      <w:r>
        <w:t>204 No Content: Task deleted successfully; response body is empty.</w:t>
      </w:r>
    </w:p>
    <w:p>
      <w:pPr>
        <w:pStyle w:val="ListBullet"/>
      </w:pPr>
      <w:r>
        <w:t>401 Unauthenticated: Request is not authenticated.</w:t>
      </w:r>
    </w:p>
    <w:p>
      <w:pPr>
        <w:pStyle w:val="ListBullet"/>
      </w:pPr>
      <w:r>
        <w:t>403 Forbidden: Authenticated, but not allowed to delete this task.</w:t>
      </w:r>
    </w:p>
    <w:p>
      <w:pPr>
        <w:pStyle w:val="ListBullet"/>
      </w:pPr>
      <w:r>
        <w:t>404 Resource Not Found: No task exists for the provided id.</w:t>
      </w:r>
    </w:p>
    <w:p>
      <w:pPr>
        <w:pStyle w:val="Heading3"/>
      </w:pPr>
      <w:r>
        <w:t>Related tasks actions</w:t>
      </w:r>
    </w:p>
    <w:p>
      <w:pPr>
        <w:pStyle w:val="ListBullet"/>
      </w:pPr>
      <w:r>
        <w:t>[POST] Store New Task — /api/v1/tasks</w:t>
      </w:r>
    </w:p>
    <w:p>
      <w:pPr>
        <w:pStyle w:val="ListBullet"/>
      </w:pPr>
      <w:r>
        <w:t>[PUT] Send a Reminder for a Task — /tasks/remindForTask/{{id}}</w:t>
      </w:r>
    </w:p>
    <w:p>
      <w:pPr>
        <w:pStyle w:val="ListBullet"/>
      </w:pPr>
      <w:r>
        <w:t>[PUT] Mark Task as Complete — /tasks/markcomplete/{{id}}</w:t>
      </w:r>
    </w:p>
    <w:p>
      <w:pPr>
        <w:pStyle w:val="ListBullet"/>
      </w:pPr>
      <w:r>
        <w:t>[PUT] Update a Task — /tasks/{{id}}</w:t>
      </w:r>
    </w:p>
    <w:p>
      <w:pPr>
        <w:pStyle w:val="ListBullet"/>
      </w:pPr>
      <w:r>
        <w:t>[GET] List Tasks — /api/v1/tasks</w:t>
      </w:r>
    </w:p>
    <w:p>
      <w:r>
        <w:br w:type="page"/>
      </w:r>
    </w:p>
    <w:p>
      <w:pPr>
        <w:pStyle w:val="Heading2"/>
      </w:pPr>
      <w:r>
        <w:t>155. [GET] List Task Statuses</w:t>
      </w:r>
    </w:p>
    <w:p>
      <w:r>
        <w:rPr>
          <w:b/>
        </w:rPr>
        <w:t xml:space="preserve">Endpoint: </w:t>
      </w:r>
      <w:r>
        <w:rPr>
          <w:rFonts w:ascii="Courier New" w:hAnsi="Courier New"/>
          <w:sz w:val="18"/>
        </w:rPr>
        <w:t>/api/v1/task-statuses</w:t>
      </w:r>
    </w:p>
    <w:p>
      <w:pPr>
        <w:pStyle w:val="Heading3"/>
      </w:pPr>
      <w:r>
        <w:t>Method</w:t>
      </w:r>
    </w:p>
    <w:p>
      <w:r>
        <w:t>GET</w:t>
      </w:r>
    </w:p>
    <w:p>
      <w:pPr>
        <w:pStyle w:val="Heading3"/>
      </w:pPr>
      <w:r>
        <w:t>URL</w:t>
      </w:r>
    </w:p>
    <w:p>
      <w:r>
        <w:t>https://my.agiled.app/api/v1/task-statuses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task statuses.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The api_token query parameter is handled automatically by the system and is not documented here.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prompt the user for 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w:t>
        <w:br/>
        <w:t xml:space="preserve"> "company_id": 10,</w:t>
        <w:br/>
        <w:t xml:space="preserve"> "heading": "To Do",</w:t>
        <w:br/>
        <w:t xml:space="preserve"> "description": "Tasks not started yet",</w:t>
        <w:br/>
        <w:t xml:space="preserve"> "start_date": "2026-01-01",</w:t>
        <w:br/>
        <w:t xml:space="preserve"> "due_date": "2026-01-31",</w:t>
        <w:br/>
        <w:t xml:space="preserve"> "user_id": 25,</w:t>
        <w:br/>
        <w:t xml:space="preserve"> "project_id": 100,</w:t>
        <w:br/>
        <w:t xml:space="preserve"> "category_id": 7,</w:t>
        <w:br/>
        <w:t xml:space="preserve"> "priority": "high",</w:t>
        <w:br/>
        <w:t xml:space="preserve"> "completed_on": null,</w:t>
        <w:br/>
        <w:t xml:space="preserve"> "milestone_id": 3,</w:t>
        <w:br/>
        <w:t xml:space="preserve"> "billable": 1,</w:t>
        <w:br/>
        <w:t xml:space="preserve"> "created_at": "2026-01-05T12:00:00Z",</w:t>
        <w:br/>
        <w:t xml:space="preserve"> "updated_at": "2026-01-10T09:30:00Z",</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the list of task statuses.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data[].heading</w:t>
            </w:r>
          </w:p>
        </w:tc>
        <w:tc>
          <w:tcPr>
            <w:tcW w:type="dxa" w:w="2880"/>
          </w:tcPr>
          <w:p>
            <w:r>
              <w:t>string</w:t>
            </w:r>
          </w:p>
        </w:tc>
        <w:tc>
          <w:tcPr>
            <w:tcW w:type="dxa" w:w="2880"/>
          </w:tcPr>
          <w:p>
            <w:r>
              <w:t>Heading</w:t>
            </w:r>
          </w:p>
        </w:tc>
      </w:tr>
      <w:tr>
        <w:tc>
          <w:tcPr>
            <w:tcW w:type="dxa" w:w="2880"/>
          </w:tcPr>
          <w:p>
            <w:r>
              <w:t>data[].description</w:t>
            </w:r>
          </w:p>
        </w:tc>
        <w:tc>
          <w:tcPr>
            <w:tcW w:type="dxa" w:w="2880"/>
          </w:tcPr>
          <w:p>
            <w:r>
              <w:t>string</w:t>
            </w:r>
          </w:p>
        </w:tc>
        <w:tc>
          <w:tcPr>
            <w:tcW w:type="dxa" w:w="2880"/>
          </w:tcPr>
          <w:p>
            <w:r>
              <w:t>Description</w:t>
            </w:r>
          </w:p>
        </w:tc>
      </w:tr>
      <w:tr>
        <w:tc>
          <w:tcPr>
            <w:tcW w:type="dxa" w:w="2880"/>
          </w:tcPr>
          <w:p>
            <w:r>
              <w:t>data[].start_date</w:t>
            </w:r>
          </w:p>
        </w:tc>
        <w:tc>
          <w:tcPr>
            <w:tcW w:type="dxa" w:w="2880"/>
          </w:tcPr>
          <w:p>
            <w:r>
              <w:t>string</w:t>
            </w:r>
          </w:p>
        </w:tc>
        <w:tc>
          <w:tcPr>
            <w:tcW w:type="dxa" w:w="2880"/>
          </w:tcPr>
          <w:p>
            <w:r>
              <w:t>Start Date</w:t>
            </w:r>
          </w:p>
        </w:tc>
      </w:tr>
      <w:tr>
        <w:tc>
          <w:tcPr>
            <w:tcW w:type="dxa" w:w="2880"/>
          </w:tcPr>
          <w:p>
            <w:r>
              <w:t>data[].due_date</w:t>
            </w:r>
          </w:p>
        </w:tc>
        <w:tc>
          <w:tcPr>
            <w:tcW w:type="dxa" w:w="2880"/>
          </w:tcPr>
          <w:p>
            <w:r>
              <w:t>string</w:t>
            </w:r>
          </w:p>
        </w:tc>
        <w:tc>
          <w:tcPr>
            <w:tcW w:type="dxa" w:w="2880"/>
          </w:tcPr>
          <w:p>
            <w:r>
              <w:t>Due Date</w:t>
            </w:r>
          </w:p>
        </w:tc>
      </w:tr>
      <w:tr>
        <w:tc>
          <w:tcPr>
            <w:tcW w:type="dxa" w:w="2880"/>
          </w:tcPr>
          <w:p>
            <w:r>
              <w:t>data[].user_id</w:t>
            </w:r>
          </w:p>
        </w:tc>
        <w:tc>
          <w:tcPr>
            <w:tcW w:type="dxa" w:w="2880"/>
          </w:tcPr>
          <w:p>
            <w:r>
              <w:t>integer</w:t>
            </w:r>
          </w:p>
        </w:tc>
        <w:tc>
          <w:tcPr>
            <w:tcW w:type="dxa" w:w="2880"/>
          </w:tcPr>
          <w:p>
            <w:r>
              <w:t>Assigned User Id</w:t>
            </w:r>
          </w:p>
        </w:tc>
      </w:tr>
      <w:tr>
        <w:tc>
          <w:tcPr>
            <w:tcW w:type="dxa" w:w="2880"/>
          </w:tcPr>
          <w:p>
            <w:r>
              <w:t>data[].project_id</w:t>
            </w:r>
          </w:p>
        </w:tc>
        <w:tc>
          <w:tcPr>
            <w:tcW w:type="dxa" w:w="2880"/>
          </w:tcPr>
          <w:p>
            <w:r>
              <w:t>integer</w:t>
            </w:r>
          </w:p>
        </w:tc>
        <w:tc>
          <w:tcPr>
            <w:tcW w:type="dxa" w:w="2880"/>
          </w:tcPr>
          <w:p>
            <w:r>
              <w:t>Project Id</w:t>
            </w:r>
          </w:p>
        </w:tc>
      </w:tr>
      <w:tr>
        <w:tc>
          <w:tcPr>
            <w:tcW w:type="dxa" w:w="2880"/>
          </w:tcPr>
          <w:p>
            <w:r>
              <w:t>data[].category_id</w:t>
            </w:r>
          </w:p>
        </w:tc>
        <w:tc>
          <w:tcPr>
            <w:tcW w:type="dxa" w:w="2880"/>
          </w:tcPr>
          <w:p>
            <w:r>
              <w:t>integer</w:t>
            </w:r>
          </w:p>
        </w:tc>
        <w:tc>
          <w:tcPr>
            <w:tcW w:type="dxa" w:w="2880"/>
          </w:tcPr>
          <w:p>
            <w:r>
              <w:t>Category Id</w:t>
            </w:r>
          </w:p>
        </w:tc>
      </w:tr>
      <w:tr>
        <w:tc>
          <w:tcPr>
            <w:tcW w:type="dxa" w:w="2880"/>
          </w:tcPr>
          <w:p>
            <w:r>
              <w:t>data[].priority</w:t>
            </w:r>
          </w:p>
        </w:tc>
        <w:tc>
          <w:tcPr>
            <w:tcW w:type="dxa" w:w="2880"/>
          </w:tcPr>
          <w:p>
            <w:r>
              <w:t>string</w:t>
            </w:r>
          </w:p>
        </w:tc>
        <w:tc>
          <w:tcPr>
            <w:tcW w:type="dxa" w:w="2880"/>
          </w:tcPr>
          <w:p>
            <w:r>
              <w:t>Priority</w:t>
            </w:r>
          </w:p>
        </w:tc>
      </w:tr>
      <w:tr>
        <w:tc>
          <w:tcPr>
            <w:tcW w:type="dxa" w:w="2880"/>
          </w:tcPr>
          <w:p>
            <w:r>
              <w:t>data[].completed_on</w:t>
            </w:r>
          </w:p>
        </w:tc>
        <w:tc>
          <w:tcPr>
            <w:tcW w:type="dxa" w:w="2880"/>
          </w:tcPr>
          <w:p>
            <w:r>
              <w:t>string</w:t>
            </w:r>
          </w:p>
        </w:tc>
        <w:tc>
          <w:tcPr>
            <w:tcW w:type="dxa" w:w="2880"/>
          </w:tcPr>
          <w:p>
            <w:r>
              <w:t>Completed On</w:t>
            </w:r>
          </w:p>
        </w:tc>
      </w:tr>
      <w:tr>
        <w:tc>
          <w:tcPr>
            <w:tcW w:type="dxa" w:w="2880"/>
          </w:tcPr>
          <w:p>
            <w:r>
              <w:t>data[].milestone_id</w:t>
            </w:r>
          </w:p>
        </w:tc>
        <w:tc>
          <w:tcPr>
            <w:tcW w:type="dxa" w:w="2880"/>
          </w:tcPr>
          <w:p>
            <w:r>
              <w:t>integer</w:t>
            </w:r>
          </w:p>
        </w:tc>
        <w:tc>
          <w:tcPr>
            <w:tcW w:type="dxa" w:w="2880"/>
          </w:tcPr>
          <w:p>
            <w:r>
              <w:t>Milestone Id</w:t>
            </w:r>
          </w:p>
        </w:tc>
      </w:tr>
      <w:tr>
        <w:tc>
          <w:tcPr>
            <w:tcW w:type="dxa" w:w="2880"/>
          </w:tcPr>
          <w:p>
            <w:r>
              <w:t>data[].billable</w:t>
            </w:r>
          </w:p>
        </w:tc>
        <w:tc>
          <w:tcPr>
            <w:tcW w:type="dxa" w:w="2880"/>
          </w:tcPr>
          <w:p>
            <w:r>
              <w:t>integer</w:t>
            </w:r>
          </w:p>
        </w:tc>
        <w:tc>
          <w:tcPr>
            <w:tcW w:type="dxa" w:w="2880"/>
          </w:tcPr>
          <w:p>
            <w:r>
              <w:t>Billable?</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'https://my.agiled.app/api/v1/task-statuses' \</w:t>
        <w:br/>
        <w:t xml:space="preserve"> --header 'Brand: YOUR_ACCOUNT_URL'</w:t>
      </w:r>
    </w:p>
    <w:p>
      <w:pPr>
        <w:pStyle w:val="Heading3"/>
      </w:pPr>
      <w:r>
        <w:t>Notes</w:t>
      </w:r>
    </w:p>
    <w:p>
      <w:pPr>
        <w:pStyle w:val="ListBullet"/>
      </w:pPr>
      <w:r>
        <w:t>The system automatically appends the required api_token query parameter.</w:t>
      </w:r>
    </w:p>
    <w:p>
      <w:pPr>
        <w:pStyle w:val="ListBullet"/>
      </w:pPr>
      <w:r>
        <w:t>The Brand header is auto-inserted by the system, but is included here for completeness.</w:t>
      </w:r>
    </w:p>
    <w:p>
      <w:r>
        <w:br w:type="page"/>
      </w:r>
    </w:p>
    <w:p>
      <w:pPr>
        <w:pStyle w:val="Heading2"/>
      </w:pPr>
      <w:r>
        <w:t>156. [GET] List Ticket Agents</w:t>
      </w:r>
    </w:p>
    <w:p>
      <w:r>
        <w:rPr>
          <w:b/>
        </w:rPr>
        <w:t xml:space="preserve">Endpoint: </w:t>
      </w:r>
      <w:r>
        <w:rPr>
          <w:rFonts w:ascii="Courier New" w:hAnsi="Courier New"/>
          <w:sz w:val="18"/>
        </w:rPr>
        <w:t>/api/v1/ticketagents</w:t>
      </w:r>
    </w:p>
    <w:p>
      <w:pPr>
        <w:pStyle w:val="Heading3"/>
      </w:pPr>
      <w:r>
        <w:t>Prerequisites</w:t>
      </w:r>
    </w:p>
    <w:p>
      <w:pPr>
        <w:pStyle w:val="ListBullet"/>
      </w:pPr>
      <w:r>
        <w:t>Must have permission to view ticket agents</w:t>
      </w:r>
    </w:p>
    <w:p>
      <w:pPr>
        <w:pStyle w:val="Heading3"/>
      </w:pPr>
      <w:r>
        <w:t>Method</w:t>
      </w:r>
    </w:p>
    <w:p>
      <w:r>
        <w:t>GET</w:t>
      </w:r>
    </w:p>
    <w:p>
      <w:pPr>
        <w:pStyle w:val="Heading3"/>
      </w:pPr>
      <w:r>
        <w:t>URL</w:t>
      </w:r>
    </w:p>
    <w:p>
      <w:r>
        <w:t>https://my.agiled.app/api/v1/ticketagents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ticket agents for the account.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p>
        </w:tc>
      </w:tr>
    </w:tbl>
    <w:p/>
    <w:p>
      <w:r>
        <w:rPr>
          <w:b/>
        </w:rPr>
        <w:t>Note: Note: The api_token query parameter is automatically inserted by the system and is intentionally not documented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45,</w:t>
        <w:br/>
        <w:t xml:space="preserve"> "created_at": "2024-01-15T10:30:00Z",</w:t>
        <w:br/>
        <w:t xml:space="preserve"> "updated_at": "2024-01-20T14:05:00Z"</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ticket agents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'https://my.agiled.app/api/v1/ticketagents' \</w:t>
        <w:br/>
        <w:t xml:space="preserve"> --header 'Brand: YOUR_ACCOUNT_URL'</w:t>
      </w:r>
    </w:p>
    <w:p>
      <w:pPr>
        <w:pStyle w:val="Heading3"/>
      </w:pPr>
      <w:r>
        <w:t>Notes</w:t>
      </w:r>
    </w:p>
    <w:p>
      <w:pPr>
        <w:pStyle w:val="ListBullet"/>
      </w:pPr>
      <w:r>
        <w:t>When executing the action, ensure to send query parameters in the URL as query parameters and not in the body.</w:t>
      </w:r>
    </w:p>
    <w:p>
      <w:pPr>
        <w:pStyle w:val="ListBullet"/>
      </w:pPr>
      <w:r>
        <w:t>The Brand header is required and will be auto-inserted by the system, but it is documented here for completeness.</w:t>
      </w:r>
    </w:p>
    <w:p>
      <w:pPr>
        <w:pStyle w:val="Heading3"/>
      </w:pPr>
      <w:r>
        <w:t>Related ticketAgents actions</w:t>
      </w:r>
    </w:p>
    <w:p>
      <w:pPr>
        <w:pStyle w:val="ListBullet"/>
      </w:pPr>
      <w:r>
        <w:t>[POST] Store a New Ticket Agent — /api/v1/ticketagents</w:t>
      </w:r>
    </w:p>
    <w:p>
      <w:pPr>
        <w:pStyle w:val="ListBullet"/>
      </w:pPr>
      <w:r>
        <w:t>[DELETE] Delete a Ticket Agent — /ticketagents/{{id}}</w:t>
      </w:r>
    </w:p>
    <w:p>
      <w:r>
        <w:br w:type="page"/>
      </w:r>
    </w:p>
    <w:p>
      <w:pPr>
        <w:pStyle w:val="Heading2"/>
      </w:pPr>
      <w:r>
        <w:t>157. [PUT] Update a Ticket Agent</w:t>
      </w:r>
    </w:p>
    <w:p>
      <w:r>
        <w:rPr>
          <w:b/>
        </w:rPr>
        <w:t xml:space="preserve">Endpoint: </w:t>
      </w:r>
      <w:r>
        <w:rPr>
          <w:rFonts w:ascii="Courier New" w:hAnsi="Courier New"/>
          <w:sz w:val="18"/>
        </w:rPr>
        <w:t>/ticketagents/{{id}}</w:t>
      </w:r>
    </w:p>
    <w:p>
      <w:pPr>
        <w:pStyle w:val="Heading3"/>
      </w:pPr>
      <w:r>
        <w:t>Prerequisites</w:t>
      </w:r>
    </w:p>
    <w:p>
      <w:pPr>
        <w:pStyle w:val="ListBullet"/>
      </w:pPr>
      <w:r>
        <w:t>You must have an existing ticket agent to update (its id)</w:t>
      </w:r>
    </w:p>
    <w:p>
      <w:pPr>
        <w:pStyle w:val="ListBullet"/>
      </w:pPr>
      <w:r>
        <w:t>You must know the group_id to assign the ticket agent to</w:t>
      </w:r>
    </w:p>
    <w:p>
      <w:pPr>
        <w:pStyle w:val="Heading3"/>
      </w:pPr>
      <w:r>
        <w:t>Method</w:t>
      </w:r>
    </w:p>
    <w:p>
      <w:r>
        <w:t>PUT</w:t>
      </w:r>
    </w:p>
    <w:p>
      <w:pPr>
        <w:pStyle w:val="Heading3"/>
      </w:pPr>
      <w:r>
        <w:t>URL</w:t>
      </w:r>
    </w:p>
    <w:p>
      <w:r>
        <w:t>https://my.agiled.app/api/v1/ticketagents/{{id}}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ticket agent identified by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/ticketagents// or /ticketagents/).</w:t>
      </w:r>
    </w:p>
    <w:p>
      <w:pPr>
        <w:pStyle w:val="ListBullet"/>
      </w:pPr>
      <w:r>
        <w:t>Always construct the path as /ticketagents/{{id}},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/ticketagents/123</w:t>
        <w:br/>
        <w:t>/ticketagents/agent_456</w:t>
      </w:r>
    </w:p>
    <w:p>
      <w:pPr>
        <w:pStyle w:val="Heading3"/>
      </w:pPr>
      <w:r>
        <w:t>Invalid Examples</w:t>
      </w:r>
    </w:p>
    <w:p>
      <w:r>
        <w:rPr>
          <w:b/>
          <w:color w:val="666666"/>
          <w:sz w:val="16"/>
        </w:rPr>
        <w:t>[http]</w:t>
      </w:r>
    </w:p>
    <w:p>
      <w:pPr>
        <w:shd w:fill="F2F2F2" w:val="clear"/>
      </w:pPr>
      <w:r>
        <w:rPr>
          <w:rFonts w:ascii="Courier New" w:hAnsi="Courier New"/>
          <w:sz w:val="17"/>
        </w:rPr>
        <w:t>/ticketagents/</w:t>
        <w:br/>
        <w:t>/ticketagents//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ticket agent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integer</w:t>
            </w:r>
          </w:p>
        </w:tc>
        <w:tc>
          <w:tcPr>
            <w:tcW w:type="dxa" w:w="2880"/>
          </w:tcPr>
          <w:p>
            <w:r>
              <w:t>Group Id. Example: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integer</w:t>
            </w:r>
          </w:p>
        </w:tc>
        <w:tc>
          <w:tcPr>
            <w:tcW w:type="dxa" w:w="2880"/>
          </w:tcPr>
          <w:p>
            <w:r>
              <w:t>Agent Id. Example: 1.</w:t>
            </w:r>
          </w:p>
        </w:tc>
      </w:tr>
      <w:tr>
        <w:tc>
          <w:tcPr>
            <w:tcW w:type="dxa" w:w="2880"/>
          </w:tcPr>
          <w:p>
            <w:r>
              <w:t>status</w:t>
            </w:r>
          </w:p>
        </w:tc>
        <w:tc>
          <w:tcPr>
            <w:tcW w:type="dxa" w:w="2880"/>
          </w:tcPr>
          <w:p>
            <w:r>
              <w:t>string</w:t>
            </w:r>
          </w:p>
        </w:tc>
        <w:tc>
          <w:tcPr>
            <w:tcW w:type="dxa" w:w="2880"/>
          </w:tcPr>
          <w:p>
            <w:r>
              <w:t>Status. Example: "enabled".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"error":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any</w:t>
            </w:r>
          </w:p>
        </w:tc>
        <w:tc>
          <w:tcPr>
            <w:tcW w:type="dxa" w:w="2880"/>
          </w:tcPr>
          <w:p>
            <w:r>
              <w:t>The documentation indicates the response body can be any on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'https://my.agiled.app/api/v1/ticketagents/123' \</w:t>
        <w:br/>
        <w:t xml:space="preserve"> --header 'Brand: your-account-url' \</w:t>
        <w:br/>
        <w:t xml:space="preserve"> --header 'Content-Type: application/json' \</w:t>
        <w:br/>
        <w:t xml:space="preserve"> --data '{</w:t>
        <w:br/>
        <w:t xml:space="preserve"> "group_id": 1,</w:t>
        <w:br/>
        <w:t xml:space="preserve"> "agent_id": 1,</w:t>
        <w:br/>
        <w:t xml:space="preserve"> "status": "enabled"</w:t>
        <w:br/>
        <w:t xml:space="preserve">  }'</w:t>
      </w:r>
    </w:p>
    <w:p>
      <w:pPr>
        <w:pStyle w:val="Heading3"/>
      </w:pPr>
      <w:r>
        <w:t>Example Usage</w:t>
      </w:r>
    </w:p>
    <w:p>
      <w:pPr>
        <w:pStyle w:val="Heading3"/>
      </w:pPr>
      <w:r>
        <w:t>Example 1: Update group only</w:t>
      </w:r>
    </w:p>
    <w:p>
      <w:r>
        <w:rPr>
          <w:b/>
          <w:color w:val="666666"/>
          <w:sz w:val="16"/>
        </w:rPr>
        <w:t>[bash]</w:t>
      </w:r>
    </w:p>
    <w:p>
      <w:pPr>
        <w:shd w:fill="F2F2F2" w:val="clear"/>
      </w:pPr>
      <w:r>
        <w:rPr>
          <w:rFonts w:ascii="Courier New" w:hAnsi="Courier New"/>
          <w:sz w:val="17"/>
        </w:rPr>
        <w:t>curl -i --request PUT 'https://my.agiled.app/api/v1/ticketagents/123' \</w:t>
        <w:br/>
        <w:t xml:space="preserve"> --header 'Brand: your-account-url' \</w:t>
        <w:br/>
        <w:t xml:space="preserve"> --header 'Content-Type: application/json' \</w:t>
        <w:br/>
        <w:t xml:space="preserve"> --data '{</w:t>
        <w:br/>
        <w:t xml:space="preserve"> "group_id": 1</w:t>
        <w:br/>
        <w:t xml:space="preserve">  }'</w:t>
      </w:r>
    </w:p>
    <w:p>
      <w:pPr>
        <w:pStyle w:val="Heading3"/>
      </w:pPr>
      <w:r>
        <w:t>Example 2: Update group and enable status</w:t>
      </w:r>
    </w:p>
    <w:p>
      <w:r>
        <w:rPr>
          <w:b/>
          <w:color w:val="666666"/>
          <w:sz w:val="16"/>
        </w:rPr>
        <w:t>[bash]</w:t>
      </w:r>
    </w:p>
    <w:p>
      <w:pPr>
        <w:shd w:fill="F2F2F2" w:val="clear"/>
      </w:pPr>
      <w:r>
        <w:rPr>
          <w:rFonts w:ascii="Courier New" w:hAnsi="Courier New"/>
          <w:sz w:val="17"/>
        </w:rPr>
        <w:t>curl -i --request PUT 'https://my.agiled.app/api/v1/ticketagents/123' \</w:t>
        <w:br/>
        <w:t xml:space="preserve"> --header 'Brand: your-account-url' \</w:t>
        <w:br/>
        <w:t xml:space="preserve"> --header 'Content-Type: application/json' \</w:t>
        <w:br/>
        <w:t xml:space="preserve"> --data '{</w:t>
        <w:br/>
        <w:t xml:space="preserve"> "group_id": 1,</w:t>
        <w:br/>
        <w:t xml:space="preserve"> "status": "enabled"</w:t>
        <w:br/>
        <w:t xml:space="preserve">  }'</w:t>
      </w:r>
    </w:p>
    <w:p>
      <w:pPr>
        <w:pStyle w:val="Heading3"/>
      </w:pPr>
      <w:r>
        <w:t>Notes</w:t>
      </w:r>
    </w:p>
    <w:p>
      <w:pPr>
        <w:pStyle w:val="ListBullet"/>
      </w:pPr>
      <w:r>
        <w:t>Brand header is required by the API (it will be auto-inserted by the system, but it is still part of the endpoint contract).</w:t>
      </w:r>
    </w:p>
    <w:p>
      <w:pPr>
        <w:pStyle w:val="ListBullet"/>
      </w:pPr>
      <w:r>
        <w:t>The api_token query parameter is handled by the system and is intentionally not documented here.</w:t>
      </w:r>
    </w:p>
    <w:p>
      <w:pPr>
        <w:pStyle w:val="ListBullet"/>
      </w:pPr>
      <w:r>
        <w:t>Success returns HTTP 201 with a response body documented as any (exact schema not specified in the scraped content).</w:t>
      </w:r>
    </w:p>
    <w:p>
      <w:r>
        <w:br w:type="page"/>
      </w:r>
    </w:p>
    <w:p>
      <w:pPr>
        <w:pStyle w:val="Heading2"/>
      </w:pPr>
      <w:r>
        <w:t>158. [DELETE] Delete a Ticket Agent</w:t>
      </w:r>
    </w:p>
    <w:p>
      <w:r>
        <w:rPr>
          <w:b/>
        </w:rPr>
        <w:t xml:space="preserve">Endpoint: </w:t>
      </w:r>
      <w:r>
        <w:rPr>
          <w:rFonts w:ascii="Courier New" w:hAnsi="Courier New"/>
          <w:sz w:val="18"/>
        </w:rPr>
        <w:t>/ticketagents/{{id}}</w:t>
      </w:r>
    </w:p>
    <w:p>
      <w:pPr>
        <w:pStyle w:val="Heading3"/>
      </w:pPr>
      <w:r>
        <w:t>Prerequisites</w:t>
      </w:r>
    </w:p>
    <w:p>
      <w:pPr>
        <w:pStyle w:val="ListBullet"/>
      </w:pPr>
      <w:r>
        <w:t>Must have access/permissions to delete ticket agents in the workspace</w:t>
      </w:r>
    </w:p>
    <w:p>
      <w:pPr>
        <w:pStyle w:val="Heading3"/>
      </w:pPr>
      <w:r>
        <w:t>Method</w:t>
      </w:r>
    </w:p>
    <w:p>
      <w:r>
        <w:t>DELETE</w:t>
      </w:r>
    </w:p>
    <w:p>
      <w:pPr>
        <w:pStyle w:val="Heading3"/>
      </w:pPr>
      <w:r>
        <w:t>URL</w:t>
      </w:r>
    </w:p>
    <w:p>
      <w:r>
        <w:t>https://my.agiled.app/api/v1/ticketagents/{{id}}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ticket agent by ID. On success, the API returns no content.</w:t>
      </w:r>
    </w:p>
    <w:p>
      <w:pPr>
        <w:pStyle w:val="Heading3"/>
      </w:pPr>
      <w:r>
        <w:t>Enforcement Rules</w:t>
      </w:r>
    </w:p>
    <w:p>
      <w:pPr>
        <w:pStyle w:val="ListBullet"/>
      </w:pPr>
      <w:r>
        <w:t>The id path parameter must always be present and must be a non-empty string.</w:t>
      </w:r>
    </w:p>
    <w:p>
      <w:pPr>
        <w:pStyle w:val="ListBullet"/>
      </w:pPr>
      <w:r>
        <w:t>Always construct the path as /ticketagents/{{id}}.</w:t>
      </w:r>
    </w:p>
    <w:p>
      <w:pPr>
        <w:pStyle w:val="ListBullet"/>
      </w:pPr>
      <w:r>
        <w:t>Do not call the API with a missing or empty id (e.g., avoid /ticketagents/).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/ticketagents/123</w:t>
        <w:br/>
        <w:t>/ticketagents/agent_9f3a2c</w:t>
      </w:r>
    </w:p>
    <w:p>
      <w:pPr>
        <w:pStyle w:val="Heading3"/>
      </w:pPr>
      <w:r>
        <w:t>Invalid Examples</w:t>
      </w:r>
    </w:p>
    <w:p>
      <w:r>
        <w:rPr>
          <w:b/>
          <w:color w:val="666666"/>
          <w:sz w:val="16"/>
        </w:rPr>
        <w:t>[http]</w:t>
      </w:r>
    </w:p>
    <w:p>
      <w:pPr>
        <w:shd w:fill="F2F2F2" w:val="clear"/>
      </w:pPr>
      <w:r>
        <w:rPr>
          <w:rFonts w:ascii="Courier New" w:hAnsi="Courier New"/>
          <w:sz w:val="17"/>
        </w:rPr>
        <w:t>/ticketagents/</w:t>
        <w:br/>
        <w:t>/ticketagents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ticket agent to be deleted.</w:t>
            </w:r>
          </w:p>
        </w:tc>
      </w:tr>
    </w:tbl>
    <w:p/>
    <w:p>
      <w:pPr>
        <w:pStyle w:val="Heading3"/>
      </w:pPr>
      <w:r>
        <w:t>Response</w:t>
      </w:r>
    </w:p>
    <w:p>
      <w:pPr>
        <w:pStyle w:val="Heading3"/>
      </w:pPr>
      <w:r>
        <w:t>Success Response (204 No Content)</w:t>
      </w:r>
    </w:p>
    <w:p>
      <w:r>
        <w:t>No response body is returned.</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'https://my.agiled.app/api/v1/ticketagents/123' \</w:t>
        <w:br/>
        <w:t xml:space="preserve"> --header 'Brand: your-account-url'</w:t>
      </w:r>
    </w:p>
    <w:p>
      <w:pPr>
        <w:pStyle w:val="Heading3"/>
      </w:pPr>
      <w:r>
        <w:t>Error Handling</w:t>
      </w:r>
    </w:p>
    <w:p>
      <w:pPr>
        <w:pStyle w:val="ListBullet"/>
      </w:pPr>
      <w:r>
        <w:t>401 Unauthenticated: Request was not authenticated.</w:t>
      </w:r>
    </w:p>
    <w:p>
      <w:pPr>
        <w:pStyle w:val="ListBullet"/>
      </w:pPr>
      <w:r>
        <w:t>403 Forbidden: Authenticated, but not allowed to delete the ticket agent.</w:t>
      </w:r>
    </w:p>
    <w:p>
      <w:pPr>
        <w:pStyle w:val="ListBullet"/>
      </w:pPr>
      <w:r>
        <w:t>404 Resource Not Found: No ticket agent exists with the specified id.</w:t>
      </w:r>
    </w:p>
    <w:p>
      <w:pPr>
        <w:pStyle w:val="Heading3"/>
      </w:pPr>
      <w:r>
        <w:t>Related ticketAgents actions</w:t>
      </w:r>
    </w:p>
    <w:p>
      <w:pPr>
        <w:pStyle w:val="ListBullet"/>
      </w:pPr>
      <w:r>
        <w:t>[POST] Store a New Ticket Agent — /api/v1/ticketagents</w:t>
      </w:r>
    </w:p>
    <w:p>
      <w:pPr>
        <w:pStyle w:val="ListBullet"/>
      </w:pPr>
      <w:r>
        <w:t>[GET] List Ticket Agents — /api/v1/ticketagents</w:t>
      </w:r>
    </w:p>
    <w:p>
      <w:r>
        <w:br w:type="page"/>
      </w:r>
    </w:p>
    <w:p>
      <w:pPr>
        <w:pStyle w:val="Heading2"/>
      </w:pPr>
      <w:r>
        <w:t>159. [PUT] Update a Ticket Channel</w:t>
      </w:r>
    </w:p>
    <w:p>
      <w:r>
        <w:rPr>
          <w:b/>
        </w:rPr>
        <w:t xml:space="preserve">Endpoint: </w:t>
      </w:r>
      <w:r>
        <w:rPr>
          <w:rFonts w:ascii="Courier New" w:hAnsi="Courier New"/>
          <w:sz w:val="18"/>
        </w:rPr>
        <w:t>/ticketchannels/{{id}}</w:t>
      </w:r>
    </w:p>
    <w:p>
      <w:pPr>
        <w:pStyle w:val="Heading3"/>
      </w:pPr>
      <w:r>
        <w:t>Prerequisites</w:t>
      </w:r>
    </w:p>
    <w:p>
      <w:pPr>
        <w:pStyle w:val="ListBullet"/>
      </w:pPr>
      <w:r>
        <w:t>Must have access to update ticket channels</w:t>
      </w:r>
    </w:p>
    <w:p>
      <w:pPr>
        <w:pStyle w:val="Heading3"/>
      </w:pPr>
      <w:r>
        <w:t>Method</w:t>
      </w:r>
    </w:p>
    <w:p>
      <w:r>
        <w:t>PUT</w:t>
      </w:r>
    </w:p>
    <w:p>
      <w:pPr>
        <w:pStyle w:val="Heading3"/>
      </w:pPr>
      <w:r>
        <w:t>URL</w:t>
      </w:r>
    </w:p>
    <w:p>
      <w:r>
        <w:t>https://my.agiled.app/api/v1/ticketchannels/{{id}}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ticket channel by its ID.</w:t>
      </w:r>
    </w:p>
    <w:p>
      <w:pPr>
        <w:pStyle w:val="Heading3"/>
      </w:pPr>
      <w:r>
        <w:t>Enforcement Rules</w:t>
      </w:r>
    </w:p>
    <w:p>
      <w:pPr>
        <w:pStyle w:val="ListBullet"/>
      </w:pPr>
      <w:r>
        <w:t>The id path parameter must always be present and must be a non-empty string.</w:t>
      </w:r>
    </w:p>
    <w:p>
      <w:pPr>
        <w:pStyle w:val="ListBullet"/>
      </w:pPr>
      <w:r>
        <w:t>Always construct the path as /ticketchannels/{{id}}.</w:t>
      </w:r>
    </w:p>
    <w:p>
      <w:pPr>
        <w:pStyle w:val="ListBullet"/>
      </w:pPr>
      <w:r>
        <w:t>Do not call the API with a missing or empty id (e.g., avoid /ticketchannels/).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/ticketchannels/123</w:t>
        <w:br/>
        <w:t>/ticketchannels/ch_abc123</w:t>
      </w:r>
    </w:p>
    <w:p>
      <w:pPr>
        <w:pStyle w:val="Heading3"/>
      </w:pPr>
      <w:r>
        <w:t>Invalid Examples</w:t>
      </w:r>
    </w:p>
    <w:p>
      <w:r>
        <w:rPr>
          <w:b/>
          <w:color w:val="666666"/>
          <w:sz w:val="16"/>
        </w:rPr>
        <w:t>[http]</w:t>
      </w:r>
    </w:p>
    <w:p>
      <w:pPr>
        <w:shd w:fill="F2F2F2" w:val="clear"/>
      </w:pPr>
      <w:r>
        <w:rPr>
          <w:rFonts w:ascii="Courier New" w:hAnsi="Courier New"/>
          <w:sz w:val="17"/>
        </w:rPr>
        <w:t>/ticketchannels/</w:t>
        <w:br/>
        <w:t>/ticketchannels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ticket channel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Type</w:t>
            </w:r>
          </w:p>
        </w:tc>
        <w:tc>
          <w:tcPr>
            <w:tcW w:type="dxa" w:w="2160"/>
          </w:tcPr>
          <w:p>
            <w:r>
              <w:rPr>
                <w:b/>
              </w:rPr>
              <w:t>Description</w:t>
            </w:r>
          </w:p>
        </w:tc>
        <w:tc>
          <w:tcPr>
            <w:tcW w:type="dxa" w:w="2160"/>
          </w:tcPr>
          <w:p>
            <w:r>
              <w:rPr>
                <w:b/>
              </w:rPr>
              <w:t>Example</w:t>
            </w:r>
          </w:p>
        </w:tc>
      </w:tr>
      <w:tr>
        <w:tc>
          <w:tcPr>
            <w:tcW w:type="dxa" w:w="2160"/>
          </w:tcPr>
          <w:p>
            <w:r>
              <w:t>channel_name</w:t>
            </w:r>
          </w:p>
        </w:tc>
        <w:tc>
          <w:tcPr>
            <w:tcW w:type="dxa" w:w="2160"/>
          </w:tcPr>
          <w:p>
            <w:r>
              <w:t>string</w:t>
            </w:r>
          </w:p>
        </w:tc>
        <w:tc>
          <w:tcPr>
            <w:tcW w:type="dxa" w:w="2160"/>
          </w:tcPr>
          <w:p>
            <w:r>
              <w:t>Channel Name</w:t>
            </w:r>
          </w:p>
        </w:tc>
        <w:tc>
          <w:tcPr>
            <w:tcW w:type="dxa" w:w="2160"/>
          </w:tcPr>
          <w:p>
            <w:r>
              <w:t>"Email"</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null</w:t>
      </w:r>
    </w:p>
    <w:p>
      <w:pPr>
        <w:pStyle w:val="Heading3"/>
      </w:pPr>
      <w:r>
        <w:t>Error Response (400 Bad Request)</w:t>
      </w:r>
    </w:p>
    <w:p>
      <w:pPr>
        <w:pStyle w:val="Heading3"/>
      </w:pPr>
      <w:r>
        <w:t>Error Response (401 Unauthenticated)</w:t>
      </w:r>
    </w:p>
    <w:p>
      <w:pPr>
        <w:pStyle w:val="Heading3"/>
      </w:pPr>
      <w:r>
        <w:t>Error Response (403 Forbidden)</w:t>
      </w:r>
    </w:p>
    <w:p>
      <w:pPr>
        <w:pStyle w:val="Heading3"/>
      </w:pPr>
      <w:r>
        <w:t>Sample Request</w:t>
      </w:r>
    </w:p>
    <w:p>
      <w:r>
        <w:rPr>
          <w:b/>
          <w:color w:val="666666"/>
          <w:sz w:val="16"/>
        </w:rPr>
        <w:t>[bash]</w:t>
      </w:r>
    </w:p>
    <w:p>
      <w:pPr>
        <w:shd w:fill="F2F2F2" w:val="clear"/>
      </w:pPr>
      <w:r>
        <w:rPr>
          <w:rFonts w:ascii="Courier New" w:hAnsi="Courier New"/>
          <w:sz w:val="17"/>
        </w:rPr>
        <w:t>curl -i --request PUT 'https://my.agiled.app/api/v1/ticketchannels/123' \</w:t>
        <w:br/>
        <w:t xml:space="preserve"> --header 'Brand: YOUR_ACCOUNT_URL' \</w:t>
        <w:br/>
        <w:t xml:space="preserve"> --header 'Content-Type: application/json' \</w:t>
        <w:br/>
        <w:t xml:space="preserve"> --data '{</w:t>
        <w:br/>
        <w:t xml:space="preserve"> "channel_name": "Email"</w:t>
        <w:br/>
        <w:t xml:space="preserve">  }'</w:t>
      </w:r>
    </w:p>
    <w:p>
      <w:pPr>
        <w:pStyle w:val="Heading3"/>
      </w:pPr>
      <w:r>
        <w:t>Related ticketChannels actions</w:t>
      </w:r>
    </w:p>
    <w:p>
      <w:pPr>
        <w:pStyle w:val="ListBullet"/>
      </w:pPr>
      <w:r>
        <w:t>[GET] List Ticket Channels — /api/v1/ticketchannels</w:t>
      </w:r>
    </w:p>
    <w:p>
      <w:pPr>
        <w:pStyle w:val="ListBullet"/>
      </w:pPr>
      <w:r>
        <w:t>[DELETE] Delete a Ticket Channel — /ticketchannels/{{id}}</w:t>
      </w:r>
    </w:p>
    <w:p>
      <w:pPr>
        <w:pStyle w:val="ListBullet"/>
      </w:pPr>
      <w:r>
        <w:t>[POST] Create Ticket Channel — /api/v1/ticketchannels</w:t>
      </w:r>
    </w:p>
    <w:p>
      <w:r>
        <w:br w:type="page"/>
      </w:r>
    </w:p>
    <w:p>
      <w:pPr>
        <w:pStyle w:val="Heading2"/>
      </w:pPr>
      <w:r>
        <w:t>160. [POST] Create a Ticket Type</w:t>
      </w:r>
    </w:p>
    <w:p>
      <w:r>
        <w:rPr>
          <w:b/>
        </w:rPr>
        <w:t xml:space="preserve">Endpoint: </w:t>
      </w:r>
      <w:r>
        <w:rPr>
          <w:rFonts w:ascii="Courier New" w:hAnsi="Courier New"/>
          <w:sz w:val="18"/>
        </w:rPr>
        <w:t>/tickettypes</w:t>
      </w:r>
    </w:p>
    <w:p>
      <w:pPr>
        <w:pStyle w:val="Heading3"/>
      </w:pPr>
      <w:r>
        <w:t>Prerequisites</w:t>
      </w:r>
    </w:p>
    <w:p>
      <w:pPr>
        <w:pStyle w:val="ListBullet"/>
      </w:pPr>
      <w:r>
        <w:t>Must have permission to create/manage ticket types in the workspace</w:t>
      </w:r>
    </w:p>
    <w:p>
      <w:pPr>
        <w:pStyle w:val="Heading3"/>
      </w:pPr>
      <w:r>
        <w:t>Method</w:t>
      </w:r>
    </w:p>
    <w:p>
      <w:r>
        <w:t>POST</w:t>
      </w:r>
    </w:p>
    <w:p>
      <w:pPr>
        <w:pStyle w:val="Heading3"/>
      </w:pPr>
      <w:r>
        <w:t>URL</w:t>
      </w:r>
    </w:p>
    <w:p>
      <w:r>
        <w:t>https://my.agiled.app/api/v1/tickettypes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Stores (creates) a new ticket type.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 (Auto-inserted by the system; do not prompt the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Ticket type name. Example: "Question"</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"type": "Question"</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null</w:t>
      </w:r>
    </w:p>
    <w:p>
      <w:r>
        <w:rPr>
          <w:b/>
        </w:rPr>
        <w:t>Note: Response body is documented as any (no specific schema provided).</w:t>
      </w:r>
    </w:p>
    <w:p>
      <w:pPr>
        <w:pStyle w:val="Heading3"/>
      </w:pPr>
      <w:r>
        <w:t>Error Response (400 Bad Request)</w:t>
      </w:r>
    </w:p>
    <w:p>
      <w:pPr>
        <w:pStyle w:val="Heading3"/>
      </w:pPr>
      <w:r>
        <w:t>Error Response (401 Unauthenticated)</w:t>
      </w:r>
    </w:p>
    <w:p>
      <w:pPr>
        <w:pStyle w:val="Heading3"/>
      </w:pPr>
      <w:r>
        <w:t>Error Response (403 Forbidden)</w:t>
      </w:r>
    </w:p>
    <w:p>
      <w:pPr>
        <w:pStyle w:val="Heading3"/>
      </w:pPr>
      <w:r>
        <w:t>Response Fields</w:t>
      </w:r>
    </w:p>
    <w:p>
      <w:r>
        <w:t>No response fields were documented (success response is any).</w:t>
      </w:r>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'https://my.agiled.app/api/v1/tickettypes' \</w:t>
        <w:br/>
        <w:t xml:space="preserve"> --header 'Content-Type: application/json' \</w:t>
        <w:br/>
        <w:t xml:space="preserve"> --header 'Brand: your-account-url' \</w:t>
        <w:br/>
        <w:t xml:space="preserve"> --data '{</w:t>
        <w:br/>
        <w:t xml:space="preserve"> "type": "Question"</w:t>
        <w:br/>
        <w:t xml:space="preserve">  }'</w:t>
      </w:r>
    </w:p>
    <w:p>
      <w:pPr>
        <w:pStyle w:val="Heading3"/>
      </w:pPr>
      <w:r>
        <w:t>Example Usage</w:t>
      </w:r>
    </w:p>
    <w:p>
      <w:pPr>
        <w:pStyle w:val="Heading3"/>
      </w:pPr>
      <w:r>
        <w:t>Example 1: Create a “Question” ticket type</w:t>
      </w:r>
    </w:p>
    <w:p>
      <w:pPr>
        <w:pStyle w:val="Heading3"/>
      </w:pPr>
      <w:r>
        <w:t>Example 2: Create a “Bug” ticket type</w:t>
      </w:r>
    </w:p>
    <w:p>
      <w:r>
        <w:rPr>
          <w:b/>
          <w:color w:val="666666"/>
          <w:sz w:val="16"/>
        </w:rPr>
        <w:t>[bash]</w:t>
      </w:r>
    </w:p>
    <w:p>
      <w:pPr>
        <w:shd w:fill="F2F2F2" w:val="clear"/>
      </w:pPr>
      <w:r>
        <w:rPr>
          <w:rFonts w:ascii="Courier New" w:hAnsi="Courier New"/>
          <w:sz w:val="17"/>
        </w:rPr>
        <w:t>curl -i --location --request POST 'https://my.agiled.app/api/v1/tickettypes' \</w:t>
        <w:br/>
        <w:t xml:space="preserve"> --header 'Content-Type: application/json' \</w:t>
        <w:br/>
        <w:t xml:space="preserve"> --header 'Brand: your-account-url' \</w:t>
        <w:br/>
        <w:t xml:space="preserve"> --data '{</w:t>
        <w:br/>
        <w:t xml:space="preserve"> "type": "Bug"</w:t>
        <w:br/>
        <w:t xml:space="preserve">  }'</w:t>
      </w:r>
    </w:p>
    <w:p>
      <w:pPr>
        <w:pStyle w:val="Heading3"/>
      </w:pPr>
      <w:r>
        <w:t>Behavior</w:t>
      </w:r>
    </w:p>
    <w:p>
      <w:pPr>
        <w:pStyle w:val="ListBullet"/>
      </w:pPr>
      <w:r>
        <w:t>Validates that the JSON body includes type.</w:t>
      </w:r>
    </w:p>
    <w:p>
      <w:pPr>
        <w:pStyle w:val="ListBullet"/>
      </w:pPr>
      <w:r>
        <w:t>Creates a new ticket type with the provided type.</w:t>
      </w:r>
    </w:p>
    <w:p>
      <w:pPr>
        <w:pStyle w:val="ListBullet"/>
      </w:pPr>
      <w:r>
        <w:t>Returns a 201 Created response on success.</w:t>
      </w:r>
    </w:p>
    <w:p>
      <w:pPr>
        <w:pStyle w:val="Heading3"/>
      </w:pPr>
      <w:r>
        <w:t>Notes</w:t>
      </w:r>
    </w:p>
    <w:p>
      <w:pPr>
        <w:pStyle w:val="ListBullet"/>
      </w:pPr>
      <w:r>
        <w:t>The query parameter api_token is auto-inserted by the system and is intentionally omitted from this documentation.</w:t>
      </w:r>
    </w:p>
    <w:p>
      <w:pPr>
        <w:pStyle w:val="ListBullet"/>
      </w:pPr>
      <w:r>
        <w:t>No detailed success/error response schema was provided in the scraped content.</w:t>
      </w:r>
    </w:p>
    <w:p>
      <w:pPr>
        <w:pStyle w:val="Heading3"/>
      </w:pPr>
      <w:r>
        <w:t>Related ticketTypes actions</w:t>
      </w:r>
    </w:p>
    <w:p>
      <w:pPr>
        <w:pStyle w:val="ListBullet"/>
      </w:pPr>
      <w:r>
        <w:t>[GET] List Ticket Types — /api/v1/tickettypes</w:t>
      </w:r>
    </w:p>
    <w:p>
      <w:pPr>
        <w:pStyle w:val="ListBullet"/>
      </w:pPr>
      <w:r>
        <w:t>[PUT] Update a Ticket Type — /tickettypes/{{id}}</w:t>
      </w:r>
    </w:p>
    <w:p>
      <w:pPr>
        <w:pStyle w:val="ListBullet"/>
      </w:pPr>
      <w:r>
        <w:t>[DELETE] Delete a Ticket Type — /tickettypes/{{id}}</w:t>
      </w:r>
    </w:p>
    <w:p>
      <w:r>
        <w:br w:type="page"/>
      </w:r>
    </w:p>
    <w:p>
      <w:pPr>
        <w:pStyle w:val="Heading2"/>
      </w:pPr>
      <w:r>
        <w:t>161. [PUT] Update a Ticket Type</w:t>
      </w:r>
    </w:p>
    <w:p>
      <w:r>
        <w:rPr>
          <w:b/>
        </w:rPr>
        <w:t xml:space="preserve">Endpoint: </w:t>
      </w:r>
      <w:r>
        <w:rPr>
          <w:rFonts w:ascii="Courier New" w:hAnsi="Courier New"/>
          <w:sz w:val="18"/>
        </w:rPr>
        <w:t>/tickettypes/{{id}}</w:t>
      </w:r>
    </w:p>
    <w:p>
      <w:pPr>
        <w:pStyle w:val="Heading3"/>
      </w:pPr>
      <w:r>
        <w:t>Prerequisites</w:t>
      </w:r>
    </w:p>
    <w:p>
      <w:pPr>
        <w:pStyle w:val="ListBullet"/>
      </w:pPr>
      <w:r>
        <w:t>You must have an existing ticket type ID to update.</w:t>
      </w:r>
    </w:p>
    <w:p>
      <w:pPr>
        <w:pStyle w:val="Heading3"/>
      </w:pPr>
      <w:r>
        <w:t>Method</w:t>
      </w:r>
    </w:p>
    <w:p>
      <w:r>
        <w:t>PUT</w:t>
      </w:r>
    </w:p>
    <w:p>
      <w:pPr>
        <w:pStyle w:val="Heading3"/>
      </w:pPr>
      <w:r>
        <w:t>URL</w:t>
      </w:r>
    </w:p>
    <w:p>
      <w:r>
        <w:t>https://my.agiled.app/api/v1/tickettypes/{{id}}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an existing ticket type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/tickettypes// or /tickettypes/).</w:t>
      </w:r>
    </w:p>
    <w:p>
      <w:pPr>
        <w:pStyle w:val="ListBullet"/>
      </w:pPr>
      <w:r>
        <w:t>Always construct the path as /tickettypes/{{id}},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/tickettypes/123</w:t>
        <w:br/>
        <w:t>/tickettypes/ttype_456</w:t>
      </w:r>
    </w:p>
    <w:p>
      <w:pPr>
        <w:pStyle w:val="Heading3"/>
      </w:pPr>
      <w:r>
        <w:t>Invalid Examples</w:t>
      </w:r>
    </w:p>
    <w:p>
      <w:r>
        <w:rPr>
          <w:b/>
          <w:color w:val="666666"/>
          <w:sz w:val="16"/>
        </w:rPr>
        <w:t>[http]</w:t>
      </w:r>
    </w:p>
    <w:p>
      <w:pPr>
        <w:shd w:fill="F2F2F2" w:val="clear"/>
      </w:pPr>
      <w:r>
        <w:rPr>
          <w:rFonts w:ascii="Courier New" w:hAnsi="Courier New"/>
          <w:sz w:val="17"/>
        </w:rPr>
        <w:t>/tickettypes//</w:t>
        <w:br/>
        <w:t>/tickettypes/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ticket type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Ticket type name (e.g. "Question").</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(401 Unauthenticated)</w:t>
      </w:r>
    </w:p>
    <w:p>
      <w:pPr>
        <w:pStyle w:val="Heading3"/>
      </w:pPr>
      <w:r>
        <w:t>Error Response (403 Forbidden)</w:t>
      </w:r>
    </w:p>
    <w:p>
      <w:pPr>
        <w:pStyle w:val="Heading3"/>
      </w:pPr>
      <w:r>
        <w:t>Sample Request</w:t>
      </w:r>
    </w:p>
    <w:p>
      <w:r>
        <w:rPr>
          <w:b/>
          <w:color w:val="666666"/>
          <w:sz w:val="16"/>
        </w:rPr>
        <w:t>[bash]</w:t>
      </w:r>
    </w:p>
    <w:p>
      <w:pPr>
        <w:shd w:fill="F2F2F2" w:val="clear"/>
      </w:pPr>
      <w:r>
        <w:rPr>
          <w:rFonts w:ascii="Courier New" w:hAnsi="Courier New"/>
          <w:sz w:val="17"/>
        </w:rPr>
        <w:t>curl -i --request PUT 'https://my.agiled.app/api/v1/tickettypes/123' \</w:t>
        <w:br/>
        <w:t xml:space="preserve"> --header 'Brand: your-account-url' \</w:t>
        <w:br/>
        <w:t xml:space="preserve"> --header 'Content-Type: application/json' \</w:t>
        <w:br/>
        <w:t xml:space="preserve"> --data '{</w:t>
        <w:br/>
        <w:t xml:space="preserve"> "type": "Question"</w:t>
        <w:br/>
        <w:t xml:space="preserve">  }'</w:t>
      </w:r>
    </w:p>
    <w:p>
      <w:pPr>
        <w:pStyle w:val="Heading3"/>
      </w:pPr>
      <w:r>
        <w:t>Notes</w:t>
      </w:r>
    </w:p>
    <w:p>
      <w:pPr>
        <w:pStyle w:val="ListBullet"/>
      </w:pPr>
      <w:r>
        <w:t>The request body is application/json.</w:t>
      </w:r>
    </w:p>
    <w:p>
      <w:pPr>
        <w:pStyle w:val="ListBullet"/>
      </w:pPr>
      <w:r>
        <w:t>The response body schema is documented as any for 201; no concrete fields were provided.</w:t>
      </w:r>
    </w:p>
    <w:p>
      <w:pPr>
        <w:pStyle w:val="Heading3"/>
      </w:pPr>
      <w:r>
        <w:t>Related ticketTypes actions</w:t>
      </w:r>
    </w:p>
    <w:p>
      <w:pPr>
        <w:pStyle w:val="ListBullet"/>
      </w:pPr>
      <w:r>
        <w:t>[GET] List Ticket Types — /api/v1/tickettypes</w:t>
      </w:r>
    </w:p>
    <w:p>
      <w:pPr>
        <w:pStyle w:val="ListBullet"/>
      </w:pPr>
      <w:r>
        <w:t>[POST] Create a Ticket Type — /tickettypes</w:t>
      </w:r>
    </w:p>
    <w:p>
      <w:pPr>
        <w:pStyle w:val="ListBullet"/>
      </w:pPr>
      <w:r>
        <w:t>[DELETE] Delete a Ticket Type — /tickettypes/{{id}}</w:t>
      </w:r>
    </w:p>
    <w:p>
      <w:r>
        <w:br w:type="page"/>
      </w:r>
    </w:p>
    <w:p>
      <w:pPr>
        <w:pStyle w:val="Heading2"/>
      </w:pPr>
      <w:r>
        <w:t>162. [DELETE] Delete a Ticket Type</w:t>
      </w:r>
    </w:p>
    <w:p>
      <w:r>
        <w:rPr>
          <w:b/>
        </w:rPr>
        <w:t xml:space="preserve">Endpoint: </w:t>
      </w:r>
      <w:r>
        <w:rPr>
          <w:rFonts w:ascii="Courier New" w:hAnsi="Courier New"/>
          <w:sz w:val="18"/>
        </w:rPr>
        <w:t>/tickettypes/{{id}}</w:t>
      </w:r>
    </w:p>
    <w:p>
      <w:pPr>
        <w:pStyle w:val="Heading3"/>
      </w:pPr>
      <w:r>
        <w:t>Prerequisites</w:t>
      </w:r>
    </w:p>
    <w:p>
      <w:pPr>
        <w:pStyle w:val="ListBullet"/>
      </w:pPr>
      <w:r>
        <w:t>You must have access to manage/delete ticket types in the workspace/account.</w:t>
      </w:r>
    </w:p>
    <w:p>
      <w:pPr>
        <w:pStyle w:val="Heading3"/>
      </w:pPr>
      <w:r>
        <w:t>Method</w:t>
      </w:r>
    </w:p>
    <w:p>
      <w:r>
        <w:t>DELETE</w:t>
      </w:r>
    </w:p>
    <w:p>
      <w:pPr>
        <w:pStyle w:val="Heading3"/>
      </w:pPr>
      <w:r>
        <w:t>URL</w:t>
      </w:r>
    </w:p>
    <w:p>
      <w:r>
        <w:t>https://my.agiled.app/api/v1/tickettypes/{{id}}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Deletes an existing ticket type by its ID. On success, the API returns no content.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/tickettypes// or /tickettypes).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/tickettypes/123</w:t>
        <w:br/>
        <w:t>/tickettypes/ttype_abc123</w:t>
      </w:r>
    </w:p>
    <w:p>
      <w:pPr>
        <w:pStyle w:val="Heading3"/>
      </w:pPr>
      <w:r>
        <w:t>Invalid Examples</w:t>
      </w:r>
    </w:p>
    <w:p>
      <w:r>
        <w:rPr>
          <w:b/>
          <w:color w:val="666666"/>
          <w:sz w:val="16"/>
        </w:rPr>
        <w:t>[http]</w:t>
      </w:r>
    </w:p>
    <w:p>
      <w:pPr>
        <w:shd w:fill="F2F2F2" w:val="clear"/>
      </w:pPr>
      <w:r>
        <w:rPr>
          <w:rFonts w:ascii="Courier New" w:hAnsi="Courier New"/>
          <w:sz w:val="17"/>
        </w:rPr>
        <w:t>/tickettypes/</w:t>
        <w:br/>
        <w:t>/tickettypes</w:t>
        <w:br/>
        <w:t>/tickettypes//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ticket type to be deleted.</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null</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Resource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w:t>
            </w:r>
          </w:p>
        </w:tc>
        <w:tc>
          <w:tcPr>
            <w:tcW w:type="dxa" w:w="2880"/>
          </w:tcPr>
          <w:p>
            <w:r>
              <w:t>A successful delete returns no content (HTTP 204).</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'https://my.agiled.app/api/v1/tickettypes/123' \</w:t>
        <w:br/>
        <w:t xml:space="preserve"> --header 'Brand: YOUR_ACCOUNT_URL'</w:t>
      </w:r>
    </w:p>
    <w:p>
      <w:pPr>
        <w:pStyle w:val="Heading3"/>
      </w:pPr>
      <w:r>
        <w:t>Error Handling</w:t>
      </w:r>
    </w:p>
    <w:p>
      <w:pPr>
        <w:pStyle w:val="ListBullet"/>
      </w:pPr>
      <w:r>
        <w:t>401 Unauthenticated: Request is not authenticated.</w:t>
      </w:r>
    </w:p>
    <w:p>
      <w:pPr>
        <w:pStyle w:val="ListBullet"/>
      </w:pPr>
      <w:r>
        <w:t>403 Forbidden: Authenticated, but not allowed to delete the ticket type.</w:t>
      </w:r>
    </w:p>
    <w:p>
      <w:pPr>
        <w:pStyle w:val="ListBullet"/>
      </w:pPr>
      <w:r>
        <w:t>404 Resource Not Found: No ticket type exists for the provided id.</w:t>
      </w:r>
    </w:p>
    <w:p>
      <w:pPr>
        <w:pStyle w:val="Heading3"/>
      </w:pPr>
      <w:r>
        <w:t>Related ticketTypes actions</w:t>
      </w:r>
    </w:p>
    <w:p>
      <w:pPr>
        <w:pStyle w:val="ListBullet"/>
      </w:pPr>
      <w:r>
        <w:t>[GET] List Ticket Types — /api/v1/tickettypes</w:t>
      </w:r>
    </w:p>
    <w:p>
      <w:pPr>
        <w:pStyle w:val="ListBullet"/>
      </w:pPr>
      <w:r>
        <w:t>[POST] Create a Ticket Type — /tickettypes</w:t>
      </w:r>
    </w:p>
    <w:p>
      <w:pPr>
        <w:pStyle w:val="ListBullet"/>
      </w:pPr>
      <w:r>
        <w:t>[PUT] Update a Ticket Type — /tickettypes/{{id}}</w:t>
      </w:r>
    </w:p>
    <w:p>
      <w:r>
        <w:br w:type="page"/>
      </w:r>
    </w:p>
    <w:p>
      <w:pPr>
        <w:pStyle w:val="Heading2"/>
      </w:pPr>
      <w:r>
        <w:t>163. [POST] Update Time Log Settings</w:t>
      </w:r>
    </w:p>
    <w:p>
      <w:r>
        <w:rPr>
          <w:b/>
        </w:rPr>
        <w:t xml:space="preserve">Endpoint: </w:t>
      </w:r>
      <w:r>
        <w:rPr>
          <w:rFonts w:ascii="Courier New" w:hAnsi="Courier New"/>
          <w:sz w:val="18"/>
        </w:rPr>
        <w:t>/api/v1/timelogsettings</w:t>
      </w:r>
    </w:p>
    <w:p>
      <w:pPr>
        <w:pStyle w:val="Heading3"/>
      </w:pPr>
      <w:r>
        <w:t>Prerequisites</w:t>
      </w:r>
    </w:p>
    <w:p>
      <w:pPr>
        <w:pStyle w:val="ListBullet"/>
      </w:pPr>
      <w:r>
        <w:t>Access to update Time Log Settings in the Agiled account</w:t>
      </w:r>
    </w:p>
    <w:p>
      <w:pPr>
        <w:pStyle w:val="Heading3"/>
      </w:pPr>
      <w:r>
        <w:t>Method</w:t>
      </w:r>
    </w:p>
    <w:p>
      <w:r>
        <w:t>POST</w:t>
      </w:r>
    </w:p>
    <w:p>
      <w:pPr>
        <w:pStyle w:val="Heading3"/>
      </w:pPr>
      <w:r>
        <w:t>URL</w:t>
      </w:r>
    </w:p>
    <w:p>
      <w:r>
        <w:t>https://my.agiled.app/api/v1/timelogsettings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Updates the account’s time log settings, such as what time can be logged against and whether timers stop automatically and manual time logging is allowed.</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string</w:t>
            </w:r>
          </w:p>
        </w:tc>
        <w:tc>
          <w:tcPr>
            <w:tcW w:type="dxa" w:w="2880"/>
          </w:tcPr>
          <w:p>
            <w:r>
              <w:t>Your Account URL</w:t>
            </w:r>
          </w:p>
        </w:tc>
      </w:tr>
    </w:tbl>
    <w:p/>
    <w:p>
      <w:pPr>
        <w:pStyle w:val="Heading3"/>
      </w:pPr>
      <w:r>
        <w:t>Request Body Content 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log_time_for</w:t>
            </w:r>
          </w:p>
        </w:tc>
        <w:tc>
          <w:tcPr>
            <w:tcW w:type="dxa" w:w="2880"/>
          </w:tcPr>
          <w:p>
            <w:r>
              <w:t>any</w:t>
            </w:r>
          </w:p>
        </w:tc>
        <w:tc>
          <w:tcPr>
            <w:tcW w:type="dxa" w:w="2880"/>
          </w:tcPr>
          <w:p>
            <w:r>
              <w:t>Log Time For. Example: "project"</w:t>
            </w:r>
          </w:p>
        </w:tc>
      </w:tr>
      <w:tr>
        <w:tc>
          <w:tcPr>
            <w:tcW w:type="dxa" w:w="2880"/>
          </w:tcPr>
          <w:p>
            <w:r>
              <w:t>auto_timer_stop</w:t>
            </w:r>
          </w:p>
        </w:tc>
        <w:tc>
          <w:tcPr>
            <w:tcW w:type="dxa" w:w="2880"/>
          </w:tcPr>
          <w:p>
            <w:r>
              <w:t>any</w:t>
            </w:r>
          </w:p>
        </w:tc>
        <w:tc>
          <w:tcPr>
            <w:tcW w:type="dxa" w:w="2880"/>
          </w:tcPr>
          <w:p>
            <w:r>
              <w:t>Auto Timer Stop. Example: "yes"</w:t>
            </w:r>
          </w:p>
        </w:tc>
      </w:tr>
      <w:tr>
        <w:tc>
          <w:tcPr>
            <w:tcW w:type="dxa" w:w="2880"/>
          </w:tcPr>
          <w:p>
            <w:r>
              <w:t>manual_time_log</w:t>
            </w:r>
          </w:p>
        </w:tc>
        <w:tc>
          <w:tcPr>
            <w:tcW w:type="dxa" w:w="2880"/>
          </w:tcPr>
          <w:p>
            <w:r>
              <w:t>any</w:t>
            </w:r>
          </w:p>
        </w:tc>
        <w:tc>
          <w:tcPr>
            <w:tcW w:type="dxa" w:w="2880"/>
          </w:tcPr>
          <w:p>
            <w:r>
              <w:t>Manual Time Log. Example: 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"log_time_for": "project",</w:t>
        <w:br/>
        <w:t xml:space="preserve"> "auto_timer_stop": "yes",</w:t>
        <w:br/>
        <w:t xml:space="preserve"> "manual_time_log": 1,</w:t>
        <w:br/>
        <w:t xml:space="preserve"> "created_at": "2024-01-15T10:30:00Z",</w:t>
        <w:br/>
        <w:t xml:space="preserve"> "updated_at": "2024-01-15T10:35:00Z"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w:t>
            </w:r>
          </w:p>
        </w:tc>
      </w:tr>
      <w:tr>
        <w:tc>
          <w:tcPr>
            <w:tcW w:type="dxa" w:w="2880"/>
          </w:tcPr>
          <w:p>
            <w:r>
              <w:t>data.id</w:t>
            </w:r>
          </w:p>
        </w:tc>
        <w:tc>
          <w:tcPr>
            <w:tcW w:type="dxa" w:w="2880"/>
          </w:tcPr>
          <w:p>
            <w:r>
              <w:t>integer</w:t>
            </w:r>
          </w:p>
        </w:tc>
        <w:tc>
          <w:tcPr>
            <w:tcW w:type="dxa" w:w="2880"/>
          </w:tcPr>
          <w:p>
            <w:r>
              <w:t>Id</w:t>
            </w:r>
          </w:p>
        </w:tc>
      </w:tr>
      <w:tr>
        <w:tc>
          <w:tcPr>
            <w:tcW w:type="dxa" w:w="2880"/>
          </w:tcPr>
          <w:p>
            <w:r>
              <w:t>data.log_time_for</w:t>
            </w:r>
          </w:p>
        </w:tc>
        <w:tc>
          <w:tcPr>
            <w:tcW w:type="dxa" w:w="2880"/>
          </w:tcPr>
          <w:p>
            <w:r>
              <w:t>any</w:t>
            </w:r>
          </w:p>
        </w:tc>
        <w:tc>
          <w:tcPr>
            <w:tcW w:type="dxa" w:w="2880"/>
          </w:tcPr>
          <w:p>
            <w:r>
              <w:t>Log Time For</w:t>
            </w:r>
          </w:p>
        </w:tc>
      </w:tr>
      <w:tr>
        <w:tc>
          <w:tcPr>
            <w:tcW w:type="dxa" w:w="2880"/>
          </w:tcPr>
          <w:p>
            <w:r>
              <w:t>data.auto_timer_stop</w:t>
            </w:r>
          </w:p>
        </w:tc>
        <w:tc>
          <w:tcPr>
            <w:tcW w:type="dxa" w:w="2880"/>
          </w:tcPr>
          <w:p>
            <w:r>
              <w:t>any</w:t>
            </w:r>
          </w:p>
        </w:tc>
        <w:tc>
          <w:tcPr>
            <w:tcW w:type="dxa" w:w="2880"/>
          </w:tcPr>
          <w:p>
            <w:r>
              <w:t>Auto Timer Stop</w:t>
            </w:r>
          </w:p>
        </w:tc>
      </w:tr>
      <w:tr>
        <w:tc>
          <w:tcPr>
            <w:tcW w:type="dxa" w:w="2880"/>
          </w:tcPr>
          <w:p>
            <w:r>
              <w:t>data.manual_time_log</w:t>
            </w:r>
          </w:p>
        </w:tc>
        <w:tc>
          <w:tcPr>
            <w:tcW w:type="dxa" w:w="2880"/>
          </w:tcPr>
          <w:p>
            <w:r>
              <w:t>any</w:t>
            </w:r>
          </w:p>
        </w:tc>
        <w:tc>
          <w:tcPr>
            <w:tcW w:type="dxa" w:w="2880"/>
          </w:tcPr>
          <w:p>
            <w:r>
              <w:t>Manual Time Log</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'https://my.agiled.app/api/v1/timelogsettings' \</w:t>
        <w:br/>
        <w:t xml:space="preserve"> --header 'Content-Type: application/json' \</w:t>
        <w:br/>
        <w:t xml:space="preserve"> --header 'Brand: your-account-url' \</w:t>
        <w:br/>
        <w:t xml:space="preserve"> --data '{</w:t>
        <w:br/>
        <w:t xml:space="preserve"> "log_time_for": "project",</w:t>
        <w:br/>
        <w:t xml:space="preserve"> "auto_timer_stop": "yes",</w:t>
        <w:br/>
        <w:t xml:space="preserve"> "manual_time_log": 1</w:t>
        <w:br/>
        <w:t xml:space="preserve">  }'</w:t>
      </w:r>
    </w:p>
    <w:p>
      <w:pPr>
        <w:pStyle w:val="Heading3"/>
      </w:pPr>
      <w:r>
        <w:t>Behavior</w:t>
      </w:r>
    </w:p>
    <w:p>
      <w:pPr>
        <w:pStyle w:val="ListBullet"/>
      </w:pPr>
      <w:r>
        <w:t>Accepts the provided settings in the JSON body.</w:t>
      </w:r>
    </w:p>
    <w:p>
      <w:pPr>
        <w:pStyle w:val="ListBullet"/>
      </w:pPr>
      <w:r>
        <w:t>Updates the account’s stored time log settings.</w:t>
      </w:r>
    </w:p>
    <w:p>
      <w:pPr>
        <w:pStyle w:val="ListBullet"/>
      </w:pPr>
      <w:r>
        <w:t>Returns the updated setting record(s) wrapped in data.</w:t>
      </w:r>
    </w:p>
    <w:p>
      <w:pPr>
        <w:pStyle w:val="Heading3"/>
      </w:pPr>
      <w:r>
        <w:t>Notes</w:t>
      </w:r>
    </w:p>
    <w:p>
      <w:pPr>
        <w:pStyle w:val="ListBullet"/>
      </w:pPr>
      <w:r>
        <w:t>The query parameter api_token is handled automatically by the system and is not included here.</w:t>
      </w:r>
    </w:p>
    <w:p>
      <w:pPr>
        <w:pStyle w:val="ListBullet"/>
      </w:pPr>
      <w:r>
        <w:t>No query parameters (other than the system-inserted api_token) are required for this endpoint.</w:t>
      </w:r>
    </w:p>
    <w:p>
      <w:r>
        <w:br w:type="page"/>
      </w:r>
    </w:p>
    <w:p>
      <w:pPr>
        <w:pStyle w:val="Heading2"/>
      </w:pPr>
      <w:r>
        <w:t>164. [GET] List a Project’s Timelogs</w:t>
      </w:r>
    </w:p>
    <w:p>
      <w:r>
        <w:rPr>
          <w:b/>
        </w:rPr>
        <w:t xml:space="preserve">Endpoint: </w:t>
      </w:r>
      <w:r>
        <w:rPr>
          <w:rFonts w:ascii="Courier New" w:hAnsi="Courier New"/>
          <w:sz w:val="18"/>
        </w:rPr>
        <w:t>/timelogs/{{id}}</w:t>
      </w:r>
    </w:p>
    <w:p>
      <w:pPr>
        <w:pStyle w:val="Heading3"/>
      </w:pPr>
      <w:r>
        <w:t>Prerequisites</w:t>
      </w:r>
    </w:p>
    <w:p>
      <w:pPr>
        <w:pStyle w:val="ListBullet"/>
      </w:pPr>
      <w:r>
        <w:t>A valid Project ID (id) to retrieve timelogs for</w:t>
      </w:r>
    </w:p>
    <w:p>
      <w:pPr>
        <w:pStyle w:val="Heading3"/>
      </w:pPr>
      <w:r>
        <w:t>Method</w:t>
      </w:r>
    </w:p>
    <w:p>
      <w:r>
        <w:t>GET</w:t>
      </w:r>
    </w:p>
    <w:p>
      <w:pPr>
        <w:pStyle w:val="Heading3"/>
      </w:pPr>
      <w:r>
        <w:t>URL</w:t>
      </w:r>
    </w:p>
    <w:p>
      <w:r>
        <w:t>https://my.agiled.app/api/v1/timelogs/{{id}}</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timelogs for the specified project.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/timelogs/ or /timelogs//).</w:t>
      </w:r>
    </w:p>
    <w:p>
      <w:pPr>
        <w:pStyle w:val="ListBullet"/>
      </w:pPr>
      <w:r>
        <w:t>Always construct the path as /timelogs/{{id}},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/timelogs/123</w:t>
        <w:br/>
        <w:t>/timelogs/proj_456</w:t>
      </w:r>
    </w:p>
    <w:p>
      <w:pPr>
        <w:pStyle w:val="Heading3"/>
      </w:pPr>
      <w:r>
        <w:t>Invalid Examples</w:t>
      </w:r>
    </w:p>
    <w:p>
      <w:r>
        <w:rPr>
          <w:b/>
          <w:color w:val="666666"/>
          <w:sz w:val="16"/>
        </w:rPr>
        <w:t>[http]</w:t>
      </w:r>
    </w:p>
    <w:p>
      <w:pPr>
        <w:shd w:fill="F2F2F2" w:val="clear"/>
      </w:pPr>
      <w:r>
        <w:rPr>
          <w:rFonts w:ascii="Courier New" w:hAnsi="Courier New"/>
          <w:sz w:val="17"/>
        </w:rPr>
        <w:t>/timelogs/</w:t>
        <w:br/>
        <w:t>/timelogs//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Project ID (Id of the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101,</w:t>
        <w:br/>
        <w:t xml:space="preserve"> "company_id": 10,</w:t>
        <w:br/>
        <w:t xml:space="preserve"> "project_id": 123,</w:t>
        <w:br/>
        <w:t xml:space="preserve"> "task_id": 456,</w:t>
        <w:br/>
        <w:t xml:space="preserve"> "start_date": "2026-02-20",</w:t>
        <w:br/>
        <w:t xml:space="preserve"> "end_date": "2026-02-20",</w:t>
        <w:br/>
        <w:t xml:space="preserve"> "start_time": "09:00:00",</w:t>
        <w:br/>
        <w:t xml:space="preserve"> "end_time": "10:30:00",</w:t>
        <w:br/>
        <w:t xml:space="preserve"> "memo": "Worked on task implementation",</w:t>
        <w:br/>
        <w:t xml:space="preserve"> "user_id": 77,</w:t>
        <w:br/>
        <w:t xml:space="preserve"> "created_at": "2026-02-20 10:31:00",</w:t>
        <w:br/>
        <w:t xml:space="preserve"> "updated_at": "2026-02-20 10:31:00"</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timelog records.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CompanyId</w:t>
            </w:r>
          </w:p>
        </w:tc>
      </w:tr>
      <w:tr>
        <w:tc>
          <w:tcPr>
            <w:tcW w:type="dxa" w:w="2880"/>
          </w:tcPr>
          <w:p>
            <w:r>
              <w:t>data[].project_id</w:t>
            </w:r>
          </w:p>
        </w:tc>
        <w:tc>
          <w:tcPr>
            <w:tcW w:type="dxa" w:w="2880"/>
          </w:tcPr>
          <w:p>
            <w:r>
              <w:t>integer</w:t>
            </w:r>
          </w:p>
        </w:tc>
        <w:tc>
          <w:tcPr>
            <w:tcW w:type="dxa" w:w="2880"/>
          </w:tcPr>
          <w:p>
            <w:r>
              <w:t>ProjectId</w:t>
            </w:r>
          </w:p>
        </w:tc>
      </w:tr>
      <w:tr>
        <w:tc>
          <w:tcPr>
            <w:tcW w:type="dxa" w:w="2880"/>
          </w:tcPr>
          <w:p>
            <w:r>
              <w:t>data[].task_id</w:t>
            </w:r>
          </w:p>
        </w:tc>
        <w:tc>
          <w:tcPr>
            <w:tcW w:type="dxa" w:w="2880"/>
          </w:tcPr>
          <w:p>
            <w:r>
              <w:t>integer</w:t>
            </w:r>
          </w:p>
        </w:tc>
        <w:tc>
          <w:tcPr>
            <w:tcW w:type="dxa" w:w="2880"/>
          </w:tcPr>
          <w:p>
            <w:r>
              <w:t>TaskId</w:t>
            </w:r>
          </w:p>
        </w:tc>
      </w:tr>
      <w:tr>
        <w:tc>
          <w:tcPr>
            <w:tcW w:type="dxa" w:w="2880"/>
          </w:tcPr>
          <w:p>
            <w:r>
              <w:t>data[].start_date</w:t>
            </w:r>
          </w:p>
        </w:tc>
        <w:tc>
          <w:tcPr>
            <w:tcW w:type="dxa" w:w="2880"/>
          </w:tcPr>
          <w:p>
            <w:r>
              <w:t>string</w:t>
            </w:r>
          </w:p>
        </w:tc>
        <w:tc>
          <w:tcPr>
            <w:tcW w:type="dxa" w:w="2880"/>
          </w:tcPr>
          <w:p>
            <w:r>
              <w:t>Start Date</w:t>
            </w:r>
          </w:p>
        </w:tc>
      </w:tr>
      <w:tr>
        <w:tc>
          <w:tcPr>
            <w:tcW w:type="dxa" w:w="2880"/>
          </w:tcPr>
          <w:p>
            <w:r>
              <w:t>data[].end_date</w:t>
            </w:r>
          </w:p>
        </w:tc>
        <w:tc>
          <w:tcPr>
            <w:tcW w:type="dxa" w:w="2880"/>
          </w:tcPr>
          <w:p>
            <w:r>
              <w:t>string</w:t>
            </w:r>
          </w:p>
        </w:tc>
        <w:tc>
          <w:tcPr>
            <w:tcW w:type="dxa" w:w="2880"/>
          </w:tcPr>
          <w:p>
            <w:r>
              <w:t>End Date</w:t>
            </w:r>
          </w:p>
        </w:tc>
      </w:tr>
      <w:tr>
        <w:tc>
          <w:tcPr>
            <w:tcW w:type="dxa" w:w="2880"/>
          </w:tcPr>
          <w:p>
            <w:r>
              <w:t>data[].start_time</w:t>
            </w:r>
          </w:p>
        </w:tc>
        <w:tc>
          <w:tcPr>
            <w:tcW w:type="dxa" w:w="2880"/>
          </w:tcPr>
          <w:p>
            <w:r>
              <w:t>string</w:t>
            </w:r>
          </w:p>
        </w:tc>
        <w:tc>
          <w:tcPr>
            <w:tcW w:type="dxa" w:w="2880"/>
          </w:tcPr>
          <w:p>
            <w:r>
              <w:t>Start Time</w:t>
            </w:r>
          </w:p>
        </w:tc>
      </w:tr>
      <w:tr>
        <w:tc>
          <w:tcPr>
            <w:tcW w:type="dxa" w:w="2880"/>
          </w:tcPr>
          <w:p>
            <w:r>
              <w:t>data[].end_time</w:t>
            </w:r>
          </w:p>
        </w:tc>
        <w:tc>
          <w:tcPr>
            <w:tcW w:type="dxa" w:w="2880"/>
          </w:tcPr>
          <w:p>
            <w:r>
              <w:t>string</w:t>
            </w:r>
          </w:p>
        </w:tc>
        <w:tc>
          <w:tcPr>
            <w:tcW w:type="dxa" w:w="2880"/>
          </w:tcPr>
          <w:p>
            <w:r>
              <w:t>End Time</w:t>
            </w:r>
          </w:p>
        </w:tc>
      </w:tr>
      <w:tr>
        <w:tc>
          <w:tcPr>
            <w:tcW w:type="dxa" w:w="2880"/>
          </w:tcPr>
          <w:p>
            <w:r>
              <w:t>data[].memo</w:t>
            </w:r>
          </w:p>
        </w:tc>
        <w:tc>
          <w:tcPr>
            <w:tcW w:type="dxa" w:w="2880"/>
          </w:tcPr>
          <w:p>
            <w:r>
              <w:t>string</w:t>
            </w:r>
          </w:p>
        </w:tc>
        <w:tc>
          <w:tcPr>
            <w:tcW w:type="dxa" w:w="2880"/>
          </w:tcPr>
          <w:p>
            <w:r>
              <w:t>work memo</w:t>
            </w:r>
          </w:p>
        </w:tc>
      </w:tr>
      <w:tr>
        <w:tc>
          <w:tcPr>
            <w:tcW w:type="dxa" w:w="2880"/>
          </w:tcPr>
          <w:p>
            <w:r>
              <w:t>data[].user_id</w:t>
            </w:r>
          </w:p>
        </w:tc>
        <w:tc>
          <w:tcPr>
            <w:tcW w:type="dxa" w:w="2880"/>
          </w:tcPr>
          <w:p>
            <w:r>
              <w:t>integer</w:t>
            </w:r>
          </w:p>
        </w:tc>
        <w:tc>
          <w:tcPr>
            <w:tcW w:type="dxa" w:w="2880"/>
          </w:tcPr>
          <w:p>
            <w:r>
              <w:t>User Id</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'https://my.agiled.app/api/v1/timelogs/123' \</w:t>
        <w:br/>
        <w:t xml:space="preserve"> --header 'Brand: your-account-url'</w:t>
      </w:r>
    </w:p>
    <w:p>
      <w:pPr>
        <w:pStyle w:val="Heading3"/>
      </w:pPr>
      <w:r>
        <w:t>Error Handling</w:t>
      </w:r>
    </w:p>
    <w:p>
      <w:pPr>
        <w:pStyle w:val="ListBullet"/>
      </w:pPr>
      <w:r>
        <w:t>401 Unauthenticated: Returned when the request is not authenticated.</w:t>
      </w:r>
    </w:p>
    <w:p>
      <w:pPr>
        <w:pStyle w:val="ListBullet"/>
      </w:pPr>
      <w:r>
        <w:t>403 Forbidden: Returned when the authenticated user does not have permission to access the resource.</w:t>
      </w:r>
    </w:p>
    <w:p>
      <w:pPr>
        <w:pStyle w:val="Heading3"/>
      </w:pPr>
      <w:r>
        <w:t>Related timelogs actions</w:t>
      </w:r>
    </w:p>
    <w:p>
      <w:pPr>
        <w:pStyle w:val="ListBullet"/>
      </w:pPr>
      <w:r>
        <w:t>[PUT] Update a Timelog — /timelogs/{{id}}</w:t>
      </w:r>
    </w:p>
    <w:p>
      <w:pPr>
        <w:pStyle w:val="ListBullet"/>
      </w:pPr>
      <w:r>
        <w:t>[POST] Store a New Timelog — /api/v1/timelogs</w:t>
      </w:r>
    </w:p>
    <w:p>
      <w:pPr>
        <w:pStyle w:val="ListBullet"/>
      </w:pPr>
      <w:r>
        <w:t>[DELETE] Delete a TimeLog — /timelogs/{{id}}</w:t>
      </w:r>
    </w:p>
    <w:p>
      <w:r>
        <w:br w:type="page"/>
      </w:r>
    </w:p>
    <w:p>
      <w:pPr>
        <w:pStyle w:val="Heading2"/>
      </w:pPr>
      <w:r>
        <w:t>165. [POST] Stop a Timelog Timer</w:t>
      </w:r>
    </w:p>
    <w:p>
      <w:r>
        <w:rPr>
          <w:b/>
        </w:rPr>
        <w:t xml:space="preserve">Endpoint: </w:t>
      </w:r>
      <w:r>
        <w:rPr>
          <w:rFonts w:ascii="Courier New" w:hAnsi="Courier New"/>
          <w:sz w:val="18"/>
        </w:rPr>
        <w:t>/api/v1/stoptimer</w:t>
      </w:r>
    </w:p>
    <w:p>
      <w:pPr>
        <w:pStyle w:val="Heading3"/>
      </w:pPr>
      <w:r>
        <w:t>Prerequisites</w:t>
      </w:r>
    </w:p>
    <w:p>
      <w:pPr>
        <w:pStyle w:val="ListBullet"/>
      </w:pPr>
      <w:r>
        <w:t>An existing running timer (you need its timelog_id)</w:t>
      </w:r>
    </w:p>
    <w:p>
      <w:pPr>
        <w:pStyle w:val="Heading3"/>
      </w:pPr>
      <w:r>
        <w:t>Method</w:t>
      </w:r>
    </w:p>
    <w:p>
      <w:r>
        <w:t>POST</w:t>
      </w:r>
    </w:p>
    <w:p>
      <w:pPr>
        <w:pStyle w:val="Heading3"/>
      </w:pPr>
      <w:r>
        <w:t>URL</w:t>
      </w:r>
    </w:p>
    <w:p>
      <w:r>
        <w:t>https://my.agiled.app/api/v1/stoptimer</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Stops an existing timelog timer. Optionally updates the timelog memo when stopping the timer.</w:t>
      </w:r>
    </w:p>
    <w:p>
      <w:pPr>
        <w:pStyle w:val="Heading3"/>
      </w:pPr>
      <w:r>
        <w:t>Enforcement Rules</w:t>
      </w:r>
    </w:p>
    <w:p>
      <w:pPr>
        <w:pStyle w:val="ListBullet"/>
      </w:pPr>
      <w:r>
        <w:t>When executing the action, send Query Parameters in the URL as query parameters, not in the body.</w:t>
      </w:r>
    </w:p>
    <w:p>
      <w:pPr>
        <w:pStyle w:val="ListBullet"/>
      </w:pPr>
      <w:r>
        <w:t>When executing the action, send Path Parameters in the URL, not in the body.</w:t>
      </w:r>
    </w:p>
    <w:p>
      <w:pPr>
        <w:pStyle w:val="ListBullet"/>
      </w:pPr>
      <w:r>
        <w:t>The Brand header is required (it will be auto-inserted by the system; do not ask the user for it).</w:t>
      </w:r>
    </w:p>
    <w:p>
      <w:pPr>
        <w:pStyle w:val="ListBullet"/>
      </w:pPr>
      <w:r>
        <w:t>Do not include or document the api_token query parameter; it is auto-inserted by the system.</w:t>
      </w:r>
    </w:p>
    <w:p>
      <w:pPr>
        <w:pStyle w:val="Heading3"/>
      </w:pPr>
      <w:r>
        <w:t>Request Body Content 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timelog_id</w:t>
            </w:r>
          </w:p>
        </w:tc>
        <w:tc>
          <w:tcPr>
            <w:tcW w:type="dxa" w:w="2880"/>
          </w:tcPr>
          <w:p>
            <w:r>
              <w:t>integer</w:t>
            </w:r>
          </w:p>
        </w:tc>
        <w:tc>
          <w:tcPr>
            <w:tcW w:type="dxa" w:w="2880"/>
          </w:tcPr>
          <w:p>
            <w:r>
              <w:t>Time ID. Example: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timelog_memo</w:t>
            </w:r>
          </w:p>
        </w:tc>
        <w:tc>
          <w:tcPr>
            <w:tcW w:type="dxa" w:w="2880"/>
          </w:tcPr>
          <w:p>
            <w:r>
              <w:t>string</w:t>
            </w:r>
          </w:p>
        </w:tc>
        <w:tc>
          <w:tcPr>
            <w:tcW w:type="dxa" w:w="2880"/>
          </w:tcPr>
          <w:p>
            <w:r>
              <w:t>Memo. Example: "Worked on this task"</w:t>
            </w:r>
          </w:p>
        </w:tc>
      </w:tr>
    </w:tbl>
    <w:p/>
    <w:p>
      <w:pPr>
        <w:pStyle w:val="Heading3"/>
      </w:pPr>
      <w:r>
        <w:t>Response</w:t>
      </w:r>
    </w:p>
    <w:p>
      <w:pPr>
        <w:pStyle w:val="Heading3"/>
      </w:pPr>
      <w:r>
        <w:t>Success Response (204 No Content)</w:t>
      </w:r>
    </w:p>
    <w:p>
      <w:r>
        <w:t>No response body is returned.</w:t>
      </w:r>
    </w:p>
    <w:p>
      <w:pPr>
        <w:pStyle w:val="Heading3"/>
      </w:pPr>
      <w:r>
        <w:t>Error Response (400 Bad Request)</w:t>
      </w:r>
    </w:p>
    <w:p>
      <w:r>
        <w:t>Response body not documented.</w:t>
      </w:r>
    </w:p>
    <w:p>
      <w:pPr>
        <w:pStyle w:val="Heading3"/>
      </w:pPr>
      <w:r>
        <w:t>Error Response (401 Unauthenticated)</w:t>
      </w:r>
    </w:p>
    <w:p>
      <w:r>
        <w:t>Response body not documented.</w:t>
      </w:r>
    </w:p>
    <w:p>
      <w:pPr>
        <w:pStyle w:val="Heading3"/>
      </w:pPr>
      <w:r>
        <w:t>Error Response (403 Forbidden)</w:t>
      </w:r>
    </w:p>
    <w:p>
      <w:r>
        <w:t>Response body not documented.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'https://my.agiled.app/api/v1/stoptimer' \</w:t>
        <w:br/>
        <w:t xml:space="preserve"> --header 'Content-Type: application/json' \</w:t>
        <w:br/>
        <w:t xml:space="preserve"> --header 'Brand: your-account-url' \</w:t>
        <w:br/>
        <w:t xml:space="preserve"> --data '{</w:t>
        <w:br/>
        <w:t xml:space="preserve"> "timelog_id": 1,</w:t>
        <w:br/>
        <w:t xml:space="preserve"> "timelog_memo": "Worked on this task"</w:t>
        <w:br/>
        <w:t xml:space="preserve">  }'</w:t>
      </w:r>
    </w:p>
    <w:p>
      <w:pPr>
        <w:pStyle w:val="Heading3"/>
      </w:pPr>
      <w:r>
        <w:t>Example Usage</w:t>
      </w:r>
    </w:p>
    <w:p>
      <w:pPr>
        <w:pStyle w:val="Heading3"/>
      </w:pPr>
      <w:r>
        <w:t>Example 1: Stop a timer (no memo update)</w:t>
      </w:r>
    </w:p>
    <w:p>
      <w:r>
        <w:rPr>
          <w:b/>
          <w:color w:val="666666"/>
          <w:sz w:val="16"/>
        </w:rPr>
        <w:t>[bash]</w:t>
      </w:r>
    </w:p>
    <w:p>
      <w:pPr>
        <w:shd w:fill="F2F2F2" w:val="clear"/>
      </w:pPr>
      <w:r>
        <w:rPr>
          <w:rFonts w:ascii="Courier New" w:hAnsi="Courier New"/>
          <w:sz w:val="17"/>
        </w:rPr>
        <w:t>curl -i --location --request POST 'https://my.agiled.app/api/v1/stoptimer' \</w:t>
        <w:br/>
        <w:t xml:space="preserve"> --header 'Content-Type: application/json' \</w:t>
        <w:br/>
        <w:t xml:space="preserve"> --header 'Brand: your-account-url' \</w:t>
        <w:br/>
        <w:t xml:space="preserve"> --data '{</w:t>
        <w:br/>
        <w:t xml:space="preserve"> "timelog_id": 1</w:t>
        <w:br/>
        <w:t xml:space="preserve">  }'</w:t>
      </w:r>
    </w:p>
    <w:p>
      <w:pPr>
        <w:pStyle w:val="Heading3"/>
      </w:pPr>
      <w:r>
        <w:t>Example 2: Stop a timer and set/update memo</w:t>
      </w:r>
    </w:p>
    <w:p>
      <w:pPr>
        <w:pStyle w:val="Heading3"/>
      </w:pPr>
      <w:r>
        <w:t>Behavior</w:t>
      </w:r>
    </w:p>
    <w:p>
      <w:pPr>
        <w:pStyle w:val="ListBullet"/>
      </w:pPr>
      <w:r>
        <w:t>Validates the request body (requires timelog_id).</w:t>
      </w:r>
    </w:p>
    <w:p>
      <w:pPr>
        <w:pStyle w:val="ListBullet"/>
      </w:pPr>
      <w:r>
        <w:t>Stops the existing timer associated with the provided timelog.</w:t>
      </w:r>
    </w:p>
    <w:p>
      <w:pPr>
        <w:pStyle w:val="ListBullet"/>
      </w:pPr>
      <w:r>
        <w:t>If timelog_memo is provided, saves/updates the memo for that timelog.</w:t>
      </w:r>
    </w:p>
    <w:p>
      <w:pPr>
        <w:pStyle w:val="ListBullet"/>
      </w:pPr>
      <w:r>
        <w:t>Returns 204 No Content on success.</w:t>
      </w:r>
    </w:p>
    <w:p>
      <w:pPr>
        <w:pStyle w:val="Heading3"/>
      </w:pPr>
      <w:r>
        <w:t>Notes</w:t>
      </w:r>
    </w:p>
    <w:p>
      <w:pPr>
        <w:pStyle w:val="ListBullet"/>
      </w:pPr>
      <w:r>
        <w:t>This endpoint uses a JSON request body.</w:t>
      </w:r>
    </w:p>
    <w:p>
      <w:pPr>
        <w:pStyle w:val="ListBullet"/>
      </w:pPr>
      <w:r>
        <w:t>No response body is returned on success (204).</w:t>
      </w:r>
    </w:p>
    <w:p>
      <w:pPr>
        <w:pStyle w:val="Heading3"/>
      </w:pPr>
      <w:r>
        <w:t>Related timelogTimer actions</w:t>
      </w:r>
    </w:p>
    <w:p>
      <w:pPr>
        <w:pStyle w:val="ListBullet"/>
      </w:pPr>
      <w:r>
        <w:t>[POST] Start a Timelog Timer — /api/v1/start-timer</w:t>
      </w:r>
    </w:p>
    <w:p>
      <w:r>
        <w:br w:type="page"/>
      </w:r>
    </w:p>
    <w:p>
      <w:pPr>
        <w:pStyle w:val="Heading2"/>
      </w:pPr>
      <w:r>
        <w:t>166. [GET] List Users</w:t>
      </w:r>
    </w:p>
    <w:p>
      <w:r>
        <w:rPr>
          <w:b/>
        </w:rPr>
        <w:t xml:space="preserve">Endpoint: </w:t>
      </w:r>
      <w:r>
        <w:rPr>
          <w:rFonts w:ascii="Courier New" w:hAnsi="Courier New"/>
          <w:sz w:val="18"/>
        </w:rPr>
        <w:t>/api/v1/users</w:t>
      </w:r>
    </w:p>
    <w:p>
      <w:pPr>
        <w:pStyle w:val="Heading3"/>
      </w:pPr>
      <w:r>
        <w:t>Prerequisites</w:t>
      </w:r>
    </w:p>
    <w:p>
      <w:pPr>
        <w:pStyle w:val="ListBullet"/>
      </w:pPr>
      <w:r>
        <w:t>Must have access to the Agiled account/workspace associated with the Brand header</w:t>
      </w:r>
    </w:p>
    <w:p>
      <w:pPr>
        <w:pStyle w:val="Heading3"/>
      </w:pPr>
      <w:r>
        <w:t>Method</w:t>
      </w:r>
    </w:p>
    <w:p>
      <w:r>
        <w:t>GET</w:t>
      </w:r>
    </w:p>
    <w:p>
      <w:pPr>
        <w:pStyle w:val="Heading3"/>
      </w:pPr>
      <w:r>
        <w:t>URL</w:t>
      </w:r>
    </w:p>
    <w:p>
      <w:r>
        <w:t>https://my.agiled.app/api/v1/users</w:t>
      </w:r>
    </w:p>
    <w:p>
      <w:pPr>
        <w:pStyle w:val="Heading3"/>
      </w:pPr>
      <w:r>
        <w:t>Headers</w:t>
      </w:r>
    </w:p>
    <w:p>
      <w:r>
        <w:rPr>
          <w:b/>
          <w:color w:val="666666"/>
          <w:sz w:val="16"/>
        </w:rPr>
        <w:t>[json]</w:t>
      </w:r>
    </w:p>
    <w:p>
      <w:pPr>
        <w:shd w:fill="F2F2F2" w:val="clear"/>
      </w:pPr>
      <w:r>
        <w:rPr>
          <w:rFonts w:ascii="Courier New" w:hAnsi="Courier New"/>
          <w:sz w:val="17"/>
        </w:rPr>
        <w:t>{</w:t>
        <w:br/>
        <w:t xml:space="preserve"> "Brand": "{{AGILED_BRAND_NAME}}",</w:t>
        <w:br/>
        <w:t xml:space="preserve"> "Accept": "application/json",</w:t>
        <w:br/>
        <w:t>}</w:t>
      </w:r>
    </w:p>
    <w:p>
      <w:pPr>
        <w:pStyle w:val="Heading3"/>
      </w:pPr>
      <w:r>
        <w:t>Description</w:t>
      </w:r>
    </w:p>
    <w:p>
      <w:r>
        <w:t>Returns a list of users for the account/workspace identified by the Brand header.</w:t>
      </w:r>
    </w:p>
    <w:p>
      <w:pPr>
        <w:pStyle w:val="Heading3"/>
      </w:pPr>
      <w:r>
        <w:t>Enforcement Rules</w:t>
      </w:r>
    </w:p>
    <w:p>
      <w:pPr>
        <w:pStyle w:val="ListBullet"/>
      </w:pPr>
      <w:r>
        <w:t>The Brand header is required by the API and will be auto-inserted by the system (do not ask the user for it).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w:t>
        <w:br/>
        <w:t xml:space="preserve"> "company_id": 45,</w:t>
        <w:br/>
        <w:t xml:space="preserve"> "email": "user@example.com",</w:t>
        <w:br/>
        <w:t xml:space="preserve"> "api_token": "tok_abc123",</w:t>
        <w:br/>
        <w:t xml:space="preserve"> "created_at": "2024-01-15 10:30:00",</w:t>
        <w:br/>
        <w:t xml:space="preserve"> "updated_at": "2024-01-20 09:10:00",</w:t>
        <w:br/>
        <w:t xml:space="preserve"> "deleted_at": null</w:t>
        <w:br/>
        <w:t xml:space="preserve"> }</w:t>
        <w:br/>
        <w:t xml:space="preserve"> ]</w:t>
        <w:br/>
        <w:t>}</w:t>
      </w:r>
    </w:p>
    <w:p>
      <w:pPr>
        <w:pStyle w:val="Heading3"/>
      </w:pPr>
      <w:r>
        <w:t>Error Response (401 Unauthenticated)</w:t>
      </w:r>
    </w:p>
    <w:p>
      <w:r>
        <w:rPr>
          <w:b/>
          <w:color w:val="666666"/>
          <w:sz w:val="16"/>
        </w:rPr>
        <w:t>[json]</w:t>
      </w:r>
    </w:p>
    <w:p>
      <w:pPr>
        <w:shd w:fill="F2F2F2" w:val="clear"/>
      </w:pPr>
      <w:r>
        <w:rPr>
          <w:rFonts w:ascii="Courier New" w:hAnsi="Courier New"/>
          <w:sz w:val="17"/>
        </w:rPr>
        <w:t>{</w:t>
        <w:br/>
        <w:t xml:space="preserve"> "message": "Unauthenticated"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Data wrapper containing the list of users</w:t>
            </w:r>
          </w:p>
        </w:tc>
      </w:tr>
      <w:tr>
        <w:tc>
          <w:tcPr>
            <w:tcW w:type="dxa" w:w="2880"/>
          </w:tcPr>
          <w:p>
            <w:r>
              <w:t>data[].id</w:t>
            </w:r>
          </w:p>
        </w:tc>
        <w:tc>
          <w:tcPr>
            <w:tcW w:type="dxa" w:w="2880"/>
          </w:tcPr>
          <w:p>
            <w:r>
              <w:t>integer</w:t>
            </w:r>
          </w:p>
        </w:tc>
        <w:tc>
          <w:tcPr>
            <w:tcW w:type="dxa" w:w="2880"/>
          </w:tcPr>
          <w:p>
            <w:r>
              <w:t>Id</w:t>
            </w:r>
          </w:p>
        </w:tc>
      </w:tr>
      <w:tr>
        <w:tc>
          <w:tcPr>
            <w:tcW w:type="dxa" w:w="2880"/>
          </w:tcPr>
          <w:p>
            <w:r>
              <w:t>data[].company_id</w:t>
            </w:r>
          </w:p>
        </w:tc>
        <w:tc>
          <w:tcPr>
            <w:tcW w:type="dxa" w:w="2880"/>
          </w:tcPr>
          <w:p>
            <w:r>
              <w:t>integer</w:t>
            </w:r>
          </w:p>
        </w:tc>
        <w:tc>
          <w:tcPr>
            <w:tcW w:type="dxa" w:w="2880"/>
          </w:tcPr>
          <w:p>
            <w:r>
              <w:t>Company Id</w:t>
            </w:r>
          </w:p>
        </w:tc>
      </w:tr>
      <w:tr>
        <w:tc>
          <w:tcPr>
            <w:tcW w:type="dxa" w:w="2880"/>
          </w:tcPr>
          <w:p>
            <w:r>
              <w:t>data[].email</w:t>
            </w:r>
          </w:p>
        </w:tc>
        <w:tc>
          <w:tcPr>
            <w:tcW w:type="dxa" w:w="2880"/>
          </w:tcPr>
          <w:p>
            <w:r>
              <w:t>string</w:t>
            </w:r>
          </w:p>
        </w:tc>
        <w:tc>
          <w:tcPr>
            <w:tcW w:type="dxa" w:w="2880"/>
          </w:tcPr>
          <w:p>
            <w:r>
              <w:t>Email</w:t>
            </w:r>
          </w:p>
        </w:tc>
      </w:tr>
      <w:tr>
        <w:tc>
          <w:tcPr>
            <w:tcW w:type="dxa" w:w="2880"/>
          </w:tcPr>
          <w:p>
            <w:r>
              <w:t>data[].api_token</w:t>
            </w:r>
          </w:p>
        </w:tc>
        <w:tc>
          <w:tcPr>
            <w:tcW w:type="dxa" w:w="2880"/>
          </w:tcPr>
          <w:p>
            <w:r>
              <w:t>string</w:t>
            </w:r>
          </w:p>
        </w:tc>
        <w:tc>
          <w:tcPr>
            <w:tcW w:type="dxa" w:w="2880"/>
          </w:tcPr>
          <w:p>
            <w:r>
              <w:t>Api Token</w:t>
            </w:r>
          </w:p>
        </w:tc>
      </w:tr>
      <w:tr>
        <w:tc>
          <w:tcPr>
            <w:tcW w:type="dxa" w:w="2880"/>
          </w:tcPr>
          <w:p>
            <w:r>
              <w:t>data[].created_at</w:t>
            </w:r>
          </w:p>
        </w:tc>
        <w:tc>
          <w:tcPr>
            <w:tcW w:type="dxa" w:w="2880"/>
          </w:tcPr>
          <w:p>
            <w:r>
              <w:t>string</w:t>
            </w:r>
          </w:p>
        </w:tc>
        <w:tc>
          <w:tcPr>
            <w:tcW w:type="dxa" w:w="2880"/>
          </w:tcPr>
          <w:p>
            <w:r>
              <w:t>Created at</w:t>
            </w:r>
          </w:p>
        </w:tc>
      </w:tr>
      <w:tr>
        <w:tc>
          <w:tcPr>
            <w:tcW w:type="dxa" w:w="2880"/>
          </w:tcPr>
          <w:p>
            <w:r>
              <w:t>data[].updated_at</w:t>
            </w:r>
          </w:p>
        </w:tc>
        <w:tc>
          <w:tcPr>
            <w:tcW w:type="dxa" w:w="2880"/>
          </w:tcPr>
          <w:p>
            <w:r>
              <w:t>string</w:t>
            </w:r>
          </w:p>
        </w:tc>
        <w:tc>
          <w:tcPr>
            <w:tcW w:type="dxa" w:w="2880"/>
          </w:tcPr>
          <w:p>
            <w:r>
              <w:t>Updated at</w:t>
            </w:r>
          </w:p>
        </w:tc>
      </w:tr>
      <w:tr>
        <w:tc>
          <w:tcPr>
            <w:tcW w:type="dxa" w:w="2880"/>
          </w:tcPr>
          <w:p>
            <w:r>
              <w:t>data[].deleted_at</w:t>
            </w:r>
          </w:p>
        </w:tc>
        <w:tc>
          <w:tcPr>
            <w:tcW w:type="dxa" w:w="2880"/>
          </w:tcPr>
          <w:p>
            <w:r>
              <w:t>string</w:t>
            </w:r>
          </w:p>
        </w:tc>
        <w:tc>
          <w:tcPr>
            <w:tcW w:type="dxa" w:w="2880"/>
          </w:tcPr>
          <w:p>
            <w:r>
              <w:t>Deleted 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'https://my.agiled.app/api/v1/users' \</w:t>
        <w:br/>
        <w:t xml:space="preserve"> --header 'Brand: your-account-url'</w:t>
      </w:r>
    </w:p>
    <w:p>
      <w:pPr>
        <w:pStyle w:val="Heading3"/>
      </w:pPr>
      <w:r>
        <w:t>Error Handling</w:t>
      </w:r>
    </w:p>
    <w:p>
      <w:pPr>
        <w:pStyle w:val="ListBullet"/>
      </w:pPr>
      <w:r>
        <w:t>401 Unauthenticated: Returned when the request is not authenticated.</w:t>
      </w:r>
    </w:p>
    <w:p>
      <w:pPr>
        <w:pStyle w:val="ListBullet"/>
      </w:pPr>
      <w:r>
        <w:t>403 Forbidden: Returned when the authenticated entity does not have permission to access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