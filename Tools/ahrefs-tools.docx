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AHREFS API Actions</w:t>
      </w:r>
    </w:p>
    <w:p>
      <w:pPr>
        <w:pStyle w:val="Heading2"/>
      </w:pPr>
      <w:r>
        <w:t>1. [GET] List Brand Radar AI Responses</w:t>
      </w:r>
    </w:p>
    <w:p>
      <w:r>
        <w:rPr>
          <w:b/>
        </w:rPr>
        <w:t xml:space="preserve">Endpoint: </w:t>
      </w:r>
      <w:r>
        <w:rPr>
          <w:rFonts w:ascii="Courier New" w:hAnsi="Courier New"/>
          <w:sz w:val="18"/>
        </w:rPr>
        <w:t>/v3/brand-radar/ai-responses</w:t>
      </w:r>
    </w:p>
    <w:p>
      <w:pPr>
        <w:pStyle w:val="Heading3"/>
      </w:pPr>
      <w:r>
        <w:t>Prerequisites</w:t>
      </w:r>
    </w:p>
    <w:p>
      <w:pPr>
        <w:pStyle w:val="ListBullet"/>
      </w:pPr>
      <w:r>
        <w:t>Access to Ahrefs Brand Radar and the AI visibility / AI Responses feature</w:t>
      </w:r>
    </w:p>
    <w:p>
      <w:pPr>
        <w:pStyle w:val="ListBullet"/>
      </w:pPr>
      <w:r>
        <w:t>A valid report_id is required when using prompts=custom</w:t>
      </w:r>
    </w:p>
    <w:p>
      <w:pPr>
        <w:pStyle w:val="Heading3"/>
      </w:pPr>
      <w:r>
        <w:t>Method</w:t>
      </w:r>
    </w:p>
    <w:p>
      <w:r>
        <w:t>GET</w:t>
      </w:r>
    </w:p>
    <w:p>
      <w:pPr>
        <w:pStyle w:val="Heading3"/>
      </w:pPr>
      <w:r>
        <w:t>URL</w:t>
      </w:r>
    </w:p>
    <w:p>
      <w:r>
        <w:t>https://api.ahrefs.com/v3/brand-radar/ai-responses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Brand Radar AI response records (questions and model responses) for the specified filters and chatbot data source. API unit consumption depends on the prompts parameter: requests returning only custom prompt data are free, while requests including Ahrefs prompt data follow standard API unit pricing.</w:t>
      </w:r>
    </w:p>
    <w:p>
      <w:pPr>
        <w:pStyle w:val="Heading3"/>
      </w:pPr>
      <w:r>
        <w:t>Enforcement Rules</w:t>
      </w:r>
    </w:p>
    <w:p>
      <w:pPr>
        <w:pStyle w:val="ListBullet"/>
      </w:pPr>
      <w:r>
        <w:t>When executing the action, ensure to send Query Parameters in the URL as query parameters and not in the body.</w:t>
      </w:r>
    </w:p>
    <w:p>
      <w:pPr>
        <w:pStyle w:val="ListBullet"/>
      </w:pPr>
      <w:r>
        <w:t>At least one of brand, competitors, market, or where should not be empty.</w:t>
      </w:r>
    </w:p>
    <w:p>
      <w:pPr>
        <w:pStyle w:val="ListBullet"/>
      </w:pPr>
      <w:r>
        <w:t>select is required and must be a comma-separated list of columns to return.</w:t>
      </w:r>
    </w:p>
    <w:p>
      <w:pPr>
        <w:pStyle w:val="ListBullet"/>
      </w:pPr>
      <w:r>
        <w:t>data_source is required and must be one of the allowed values.</w:t>
      </w:r>
    </w:p>
    <w:p>
      <w:pPr>
        <w:pStyle w:val="ListBullet"/>
      </w:pPr>
      <w:r>
        <w:t>If prompts=custom is used, a report_id must be provided.</w:t>
      </w:r>
    </w:p>
    <w:p>
      <w:pPr>
        <w:pStyle w:val="ListBullet"/>
      </w:pPr>
      <w:r>
        <w:t xml:space="preserve">Requests consume API units based on prompts: </w:t>
        <w:br/>
        <w:br/>
        <w:t>Only custom prompt data: free</w:t>
        <w:br/>
        <w:t>Including Ahrefs prompt data: standard API unit pricing</w:t>
      </w:r>
    </w:p>
    <w:p>
      <w:pPr>
        <w:pStyle w:val="ListBullet"/>
      </w:pPr>
      <w:r>
        <w:t>Do not send authentication headers in this knowledge file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(Valid column identifiers are referenced by the response schema in the source docs.)</w:t>
            </w:r>
          </w:p>
        </w:tc>
      </w:tr>
      <w:tr>
        <w:tc>
          <w:tcPr>
            <w:tcW w:type="dxa" w:w="2880"/>
          </w:tcPr>
          <w:p>
            <w:r>
              <w:t>data_source</w:t>
            </w:r>
          </w:p>
        </w:tc>
        <w:tc>
          <w:tcPr>
            <w:tcW w:type="dxa" w:w="2880"/>
          </w:tcPr>
          <w:p>
            <w:r>
              <w:t>string</w:t>
            </w:r>
          </w:p>
        </w:tc>
        <w:tc>
          <w:tcPr>
            <w:tcW w:type="dxa" w:w="2880"/>
          </w:tcPr>
          <w:p>
            <w:r>
              <w:t>Required. Chatbot model to use. Allowed values: google_ai_overviews, google_ai_mode, chatgpt, gemini, perplexity, copilot.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where</w:t>
            </w:r>
          </w:p>
        </w:tc>
        <w:tc>
          <w:tcPr>
            <w:tcW w:type="dxa" w:w="2880"/>
          </w:tcPr>
          <w:p>
            <w:r>
              <w:t>string</w:t>
            </w:r>
          </w:p>
        </w:tc>
        <w:tc>
          <w:tcPr>
            <w:tcW w:type="dxa" w:w="2880"/>
          </w:tcPr>
          <w:p>
            <w:r>
              <w:t>Filter expression. Recognized column identifiers: cited_domain (domain), cited_domain_subdomains (string), cited_url_exact (string), cited_url_prefix (string), question (string), response (string; “10 units”), search_queries (string; only when data_source is chatgpt or perplexity), topic (string).</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date</w:t>
            </w:r>
          </w:p>
        </w:tc>
        <w:tc>
          <w:tcPr>
            <w:tcW w:type="dxa" w:w="2880"/>
          </w:tcPr>
          <w:p>
            <w:r>
              <w:t>string</w:t>
            </w:r>
          </w:p>
        </w:tc>
        <w:tc>
          <w:tcPr>
            <w:tcW w:type="dxa" w:w="2880"/>
          </w:tcPr>
          <w:p>
            <w:r>
              <w:t>Date to search for in YYYY-MM-DD format.</w:t>
            </w:r>
          </w:p>
        </w:tc>
      </w:tr>
      <w:tr>
        <w:tc>
          <w:tcPr>
            <w:tcW w:type="dxa" w:w="2880"/>
          </w:tcPr>
          <w:p>
            <w:r>
              <w:t>country</w:t>
            </w:r>
          </w:p>
        </w:tc>
        <w:tc>
          <w:tcPr>
            <w:tcW w:type="dxa" w:w="2880"/>
          </w:tcPr>
          <w:p>
            <w:r>
              <w:t>array</w:t>
            </w:r>
          </w:p>
        </w:tc>
        <w:tc>
          <w:tcPr>
            <w:tcW w:type="dxa" w:w="2880"/>
          </w:tcPr>
          <w:p>
            <w:r>
              <w:t>Comma-separated list of two-letter country codes (ISO 3166-1 alpha-2).</w:t>
            </w:r>
          </w:p>
        </w:tc>
      </w:tr>
      <w:tr>
        <w:tc>
          <w:tcPr>
            <w:tcW w:type="dxa" w:w="2880"/>
          </w:tcPr>
          <w:p>
            <w:r>
              <w:t>order_by</w:t>
            </w:r>
          </w:p>
        </w:tc>
        <w:tc>
          <w:tcPr>
            <w:tcW w:type="dxa" w:w="2880"/>
          </w:tcPr>
          <w:p>
            <w:r>
              <w:t>string</w:t>
            </w:r>
          </w:p>
        </w:tc>
        <w:tc>
          <w:tcPr>
            <w:tcW w:type="dxa" w:w="2880"/>
          </w:tcPr>
          <w:p>
            <w:r>
              <w:t>Column to order by. Allowed values: relevance, volume. Default: relevance.</w:t>
            </w:r>
          </w:p>
        </w:tc>
      </w:tr>
      <w:tr>
        <w:tc>
          <w:tcPr>
            <w:tcW w:type="dxa" w:w="2880"/>
          </w:tcPr>
          <w:p>
            <w:r>
              <w:t>report_id</w:t>
            </w:r>
          </w:p>
        </w:tc>
        <w:tc>
          <w:tcPr>
            <w:tcW w:type="dxa" w:w="2880"/>
          </w:tcPr>
          <w:p>
            <w:r>
              <w:t>string</w:t>
            </w:r>
          </w:p>
        </w:tc>
        <w:tc>
          <w:tcPr>
            <w:tcW w:type="dxa" w:w="2880"/>
          </w:tcPr>
          <w:p>
            <w:r>
              <w:t>Report ID to use. If provided, other parameters are taken from the report (brand, competitors, market, country, filters). If country or filters are provided, they override the ones in the report.</w:t>
            </w:r>
          </w:p>
        </w:tc>
      </w:tr>
      <w:tr>
        <w:tc>
          <w:tcPr>
            <w:tcW w:type="dxa" w:w="2880"/>
          </w:tcPr>
          <w:p>
            <w:r>
              <w:t>prompts</w:t>
            </w:r>
          </w:p>
        </w:tc>
        <w:tc>
          <w:tcPr>
            <w:tcW w:type="dxa" w:w="2880"/>
          </w:tcPr>
          <w:p>
            <w:r>
              <w:t>string</w:t>
            </w:r>
          </w:p>
        </w:tc>
        <w:tc>
          <w:tcPr>
            <w:tcW w:type="dxa" w:w="2880"/>
          </w:tcPr>
          <w:p>
            <w:r>
              <w:t>Type of prompts to use. If not specified, both will be used. Custom prompts require report_id. Allowed values: ahrefs, custom.</w:t>
            </w:r>
          </w:p>
        </w:tc>
      </w:tr>
      <w:tr>
        <w:tc>
          <w:tcPr>
            <w:tcW w:type="dxa" w:w="2880"/>
          </w:tcPr>
          <w:p>
            <w:r>
              <w:t>market</w:t>
            </w:r>
          </w:p>
        </w:tc>
        <w:tc>
          <w:tcPr>
            <w:tcW w:type="dxa" w:w="2880"/>
          </w:tcPr>
          <w:p>
            <w:r>
              <w:t>string</w:t>
            </w:r>
          </w:p>
        </w:tc>
        <w:tc>
          <w:tcPr>
            <w:tcW w:type="dxa" w:w="2880"/>
          </w:tcPr>
          <w:p>
            <w:r>
              <w:t>Comma-separated list of niche markets of your brands.</w:t>
            </w:r>
          </w:p>
        </w:tc>
      </w:tr>
      <w:tr>
        <w:tc>
          <w:tcPr>
            <w:tcW w:type="dxa" w:w="2880"/>
          </w:tcPr>
          <w:p>
            <w:r>
              <w:t>competitors</w:t>
            </w:r>
          </w:p>
        </w:tc>
        <w:tc>
          <w:tcPr>
            <w:tcW w:type="dxa" w:w="2880"/>
          </w:tcPr>
          <w:p>
            <w:r>
              <w:t>string</w:t>
            </w:r>
          </w:p>
        </w:tc>
        <w:tc>
          <w:tcPr>
            <w:tcW w:type="dxa" w:w="2880"/>
          </w:tcPr>
          <w:p>
            <w:r>
              <w:t>Comma-separated list of competitors of your brands.</w:t>
            </w:r>
          </w:p>
        </w:tc>
      </w:tr>
      <w:tr>
        <w:tc>
          <w:tcPr>
            <w:tcW w:type="dxa" w:w="2880"/>
          </w:tcPr>
          <w:p>
            <w:r>
              <w:t>brand</w:t>
            </w:r>
          </w:p>
        </w:tc>
        <w:tc>
          <w:tcPr>
            <w:tcW w:type="dxa" w:w="2880"/>
          </w:tcPr>
          <w:p>
            <w:r>
              <w:t>string</w:t>
            </w:r>
          </w:p>
        </w:tc>
        <w:tc>
          <w:tcPr>
            <w:tcW w:type="dxa" w:w="2880"/>
          </w:tcPr>
          <w:p>
            <w:r>
              <w:t>Comma-separated list of brands to search for. At least one of brand, competitors, market or where should not be empty.</w:t>
            </w:r>
          </w:p>
        </w:tc>
      </w:tr>
      <w:tr>
        <w:tc>
          <w:tcPr>
            <w:tcW w:type="dxa" w:w="2880"/>
          </w:tcPr>
          <w:p>
            <w:r>
              <w:t>output</w:t>
            </w:r>
          </w:p>
        </w:tc>
        <w:tc>
          <w:tcPr>
            <w:tcW w:type="dxa" w:w="2880"/>
          </w:tcPr>
          <w:p>
            <w:r>
              <w:t>string</w:t>
            </w:r>
          </w:p>
        </w:tc>
        <w:tc>
          <w:tcPr>
            <w:tcW w:type="dxa" w:w="2880"/>
          </w:tcPr>
          <w:p>
            <w:r>
              <w:t>Output format. Allowed values: json,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"ai_responses": [</w:t>
        <w:br/>
        <w:t xml:space="preserve"> {</w:t>
        <w:br/>
        <w:t xml:space="preserve"> "country": "string",</w:t>
        <w:br/>
        <w:t xml:space="preserve"> "links": [</w:t>
        <w:br/>
        <w:t xml:space="preserve"> {}</w:t>
        <w:br/>
        <w:t xml:space="preserve"> ],</w:t>
        <w:br/>
        <w:t xml:space="preserve"> "question": "string",</w:t>
        <w:br/>
        <w:t xml:space="preserve"> "response": "string",</w:t>
        <w:br/>
        <w:t xml:space="preserve"> "search_queries": ["string"],</w:t>
        <w:br/>
        <w:t xml:space="preserve"> "tags": ["string"],</w:t>
        <w:br/>
        <w:t xml:space="preserve"> "volume": 0</w:t>
        <w:br/>
        <w:t xml:space="preserve"> }</w:t>
        <w:br/>
        <w:t xml:space="preserve"> ]</w:t>
        <w:br/>
        <w:t>}</w:t>
      </w:r>
    </w:p>
    <w:p>
      <w:pPr>
        <w:pStyle w:val="Heading3"/>
      </w:pPr>
      <w:r>
        <w:t>Error Responses</w:t>
      </w:r>
    </w:p>
    <w:p>
      <w:r>
        <w:t>The documentation lists the following possible error status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(No example error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ai_responses</w:t>
            </w:r>
          </w:p>
        </w:tc>
        <w:tc>
          <w:tcPr>
            <w:tcW w:type="dxa" w:w="2880"/>
          </w:tcPr>
          <w:p>
            <w:r>
              <w:t>array</w:t>
            </w:r>
          </w:p>
        </w:tc>
        <w:tc>
          <w:tcPr>
            <w:tcW w:type="dxa" w:w="2880"/>
          </w:tcPr>
          <w:p>
            <w:r>
              <w:t>Array of AI response records.</w:t>
            </w:r>
          </w:p>
        </w:tc>
      </w:tr>
      <w:tr>
        <w:tc>
          <w:tcPr>
            <w:tcW w:type="dxa" w:w="2880"/>
          </w:tcPr>
          <w:p>
            <w:r>
              <w:t>ai_responses[].country</w:t>
            </w:r>
          </w:p>
        </w:tc>
        <w:tc>
          <w:tcPr>
            <w:tcW w:type="dxa" w:w="2880"/>
          </w:tcPr>
          <w:p>
            <w:r>
              <w:t>string</w:t>
            </w:r>
          </w:p>
        </w:tc>
        <w:tc>
          <w:tcPr>
            <w:tcW w:type="dxa" w:w="2880"/>
          </w:tcPr>
          <w:p>
            <w:r>
              <w:t>Country of the question.</w:t>
            </w:r>
          </w:p>
        </w:tc>
      </w:tr>
      <w:tr>
        <w:tc>
          <w:tcPr>
            <w:tcW w:type="dxa" w:w="2880"/>
          </w:tcPr>
          <w:p>
            <w:r>
              <w:t>ai_responses[].links</w:t>
            </w:r>
          </w:p>
        </w:tc>
        <w:tc>
          <w:tcPr>
            <w:tcW w:type="dxa" w:w="2880"/>
          </w:tcPr>
          <w:p>
            <w:r>
              <w:t>array</w:t>
            </w:r>
          </w:p>
        </w:tc>
        <w:tc>
          <w:tcPr>
            <w:tcW w:type="dxa" w:w="2880"/>
          </w:tcPr>
          <w:p>
            <w:r>
              <w:t>Links used for the response (not further specified). Marked “(10 units)” in the source text.</w:t>
            </w:r>
          </w:p>
        </w:tc>
      </w:tr>
      <w:tr>
        <w:tc>
          <w:tcPr>
            <w:tcW w:type="dxa" w:w="2880"/>
          </w:tcPr>
          <w:p>
            <w:r>
              <w:t>ai_responses[].question</w:t>
            </w:r>
          </w:p>
        </w:tc>
        <w:tc>
          <w:tcPr>
            <w:tcW w:type="dxa" w:w="2880"/>
          </w:tcPr>
          <w:p>
            <w:r>
              <w:t>string</w:t>
            </w:r>
          </w:p>
        </w:tc>
        <w:tc>
          <w:tcPr>
            <w:tcW w:type="dxa" w:w="2880"/>
          </w:tcPr>
          <w:p>
            <w:r>
              <w:t>The question asked by the user.</w:t>
            </w:r>
          </w:p>
        </w:tc>
      </w:tr>
      <w:tr>
        <w:tc>
          <w:tcPr>
            <w:tcW w:type="dxa" w:w="2880"/>
          </w:tcPr>
          <w:p>
            <w:r>
              <w:t>ai_responses[].response</w:t>
            </w:r>
          </w:p>
        </w:tc>
        <w:tc>
          <w:tcPr>
            <w:tcW w:type="dxa" w:w="2880"/>
          </w:tcPr>
          <w:p>
            <w:r>
              <w:t>string</w:t>
            </w:r>
          </w:p>
        </w:tc>
        <w:tc>
          <w:tcPr>
            <w:tcW w:type="dxa" w:w="2880"/>
          </w:tcPr>
          <w:p>
            <w:r>
              <w:t>Response from the model. Marked “(10 units)” in the source text.</w:t>
            </w:r>
          </w:p>
        </w:tc>
      </w:tr>
      <w:tr>
        <w:tc>
          <w:tcPr>
            <w:tcW w:type="dxa" w:w="2880"/>
          </w:tcPr>
          <w:p>
            <w:r>
              <w:t>ai_responses[].search_queries</w:t>
            </w:r>
          </w:p>
        </w:tc>
        <w:tc>
          <w:tcPr>
            <w:tcW w:type="dxa" w:w="2880"/>
          </w:tcPr>
          <w:p>
            <w:r>
              <w:t>array</w:t>
            </w:r>
          </w:p>
        </w:tc>
        <w:tc>
          <w:tcPr>
            <w:tcW w:type="dxa" w:w="2880"/>
          </w:tcPr>
          <w:p>
            <w:r>
              <w:t>Search queries used by the chatbot to find information for the response. Only available when data_source is chatgpt or perplexity.</w:t>
            </w:r>
          </w:p>
        </w:tc>
      </w:tr>
      <w:tr>
        <w:tc>
          <w:tcPr>
            <w:tcW w:type="dxa" w:w="2880"/>
          </w:tcPr>
          <w:p>
            <w:r>
              <w:t>ai_responses[].tags</w:t>
            </w:r>
          </w:p>
        </w:tc>
        <w:tc>
          <w:tcPr>
            <w:tcW w:type="dxa" w:w="2880"/>
          </w:tcPr>
          <w:p>
            <w:r>
              <w:t>array</w:t>
            </w:r>
          </w:p>
        </w:tc>
        <w:tc>
          <w:tcPr>
            <w:tcW w:type="dxa" w:w="2880"/>
          </w:tcPr>
          <w:p>
            <w:r>
              <w:t>Tags assigned to the query.</w:t>
            </w:r>
          </w:p>
        </w:tc>
      </w:tr>
      <w:tr>
        <w:tc>
          <w:tcPr>
            <w:tcW w:type="dxa" w:w="2880"/>
          </w:tcPr>
          <w:p>
            <w:r>
              <w:t>ai_responses[].volume</w:t>
            </w:r>
          </w:p>
        </w:tc>
        <w:tc>
          <w:tcPr>
            <w:tcW w:type="dxa" w:w="2880"/>
          </w:tcPr>
          <w:p>
            <w:r>
              <w:t>integer</w:t>
            </w:r>
          </w:p>
        </w:tc>
        <w:tc>
          <w:tcPr>
            <w:tcW w:type="dxa" w:w="2880"/>
          </w:tcPr>
          <w:p>
            <w:r>
              <w:t>Estimated monthly searches (based on Ahrefs estimates; includes related keywords where the question appears in People Also Ask). Marked “(10 units)” in the source text.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'https://api.ahrefs.com/v3/brand-radar/ai-responses?select=country,question,response&amp;data_source=chatgpt&amp;limit=10' \</w:t>
        <w:br/>
        <w:t xml:space="preserve"> --header 'Accept: application/json'</w:t>
      </w:r>
    </w:p>
    <w:p>
      <w:pPr>
        <w:pStyle w:val="Heading3"/>
      </w:pPr>
      <w:r>
        <w:t>Example Usage</w:t>
      </w:r>
    </w:p>
    <w:p>
      <w:pPr>
        <w:pStyle w:val="Heading3"/>
      </w:pPr>
      <w:r>
        <w:t>Example 1: Filter by cited domain and sort by volume</w:t>
      </w:r>
    </w:p>
    <w:p>
      <w:r>
        <w:rPr>
          <w:b/>
          <w:color w:val="666666"/>
          <w:sz w:val="16"/>
        </w:rPr>
        <w:t>[bash]</w:t>
      </w:r>
    </w:p>
    <w:p>
      <w:pPr>
        <w:shd w:fill="F2F2F2" w:val="clear"/>
      </w:pPr>
      <w:r>
        <w:rPr>
          <w:rFonts w:ascii="Courier New" w:hAnsi="Courier New"/>
          <w:sz w:val="17"/>
        </w:rPr>
        <w:t>curl --location 'https://api.ahrefs.com/v3/brand-radar/ai-responses?select=country,question,response,volume&amp;data_source=perplexity&amp;where=cited_domain%3D%22example.com%22&amp;order_by=volume&amp;limit=50' \</w:t>
        <w:br/>
        <w:t xml:space="preserve"> --header 'Accept: application/json'</w:t>
      </w:r>
    </w:p>
    <w:p>
      <w:pPr>
        <w:pStyle w:val="Heading3"/>
      </w:pPr>
      <w:r>
        <w:t>Example 2: Use a Brand Radar report as the source of parameters</w:t>
      </w:r>
    </w:p>
    <w:p>
      <w:r>
        <w:rPr>
          <w:b/>
          <w:color w:val="666666"/>
          <w:sz w:val="16"/>
        </w:rPr>
        <w:t>[bash]</w:t>
      </w:r>
    </w:p>
    <w:p>
      <w:pPr>
        <w:shd w:fill="F2F2F2" w:val="clear"/>
      </w:pPr>
      <w:r>
        <w:rPr>
          <w:rFonts w:ascii="Courier New" w:hAnsi="Courier New"/>
          <w:sz w:val="17"/>
        </w:rPr>
        <w:t>curl --location 'https://api.ahrefs.com/v3/brand-radar/ai-responses?select=country,question,response&amp;data_source=chatgpt&amp;report_id=YOUR_REPORT_ID' \</w:t>
        <w:br/>
        <w:t xml:space="preserve"> --header 'Accept: application/json'</w:t>
      </w:r>
    </w:p>
    <w:p>
      <w:pPr>
        <w:pStyle w:val="Heading3"/>
      </w:pPr>
      <w:r>
        <w:t>Example 3: Request PHP output format</w:t>
      </w:r>
    </w:p>
    <w:p>
      <w:r>
        <w:rPr>
          <w:b/>
          <w:color w:val="666666"/>
          <w:sz w:val="16"/>
        </w:rPr>
        <w:t>[bash]</w:t>
      </w:r>
    </w:p>
    <w:p>
      <w:pPr>
        <w:shd w:fill="F2F2F2" w:val="clear"/>
      </w:pPr>
      <w:r>
        <w:rPr>
          <w:rFonts w:ascii="Courier New" w:hAnsi="Courier New"/>
          <w:sz w:val="17"/>
        </w:rPr>
        <w:t>curl --location 'https://api.ahrefs.com/v3/brand-radar/ai-responses?select=country,question,response&amp;data_source=gemini&amp;output=php' \</w:t>
        <w:br/>
        <w:t xml:space="preserve"> --header 'Accept: application/json'</w:t>
      </w:r>
    </w:p>
    <w:p>
      <w:pPr>
        <w:pStyle w:val="Heading3"/>
      </w:pPr>
      <w:r>
        <w:t>Notes</w:t>
      </w:r>
    </w:p>
    <w:p>
      <w:pPr>
        <w:pStyle w:val="ListBullet"/>
      </w:pPr>
      <w:r>
        <w:t>If report_id is provided, parameters are taken from the report; country or filters (not explicitly defined in the query parameter list, but referenced in the description of report_id) override those in the report if provided.</w:t>
      </w:r>
    </w:p>
    <w:p>
      <w:pPr>
        <w:pStyle w:val="ListBullet"/>
      </w:pPr>
      <w:r>
        <w:t>country is described as an “array” but is sent as a comma-separated list in the query string.</w:t>
      </w:r>
    </w:p>
    <w:p>
      <w:pPr>
        <w:pStyle w:val="ListBullet"/>
      </w:pPr>
      <w:r>
        <w:t>search_queries in the response is only available for data_source=chatgpt or data_source=perplexity.</w:t>
      </w:r>
    </w:p>
    <w:p>
      <w:pPr>
        <w:pStyle w:val="Heading3"/>
      </w:pPr>
      <w:r>
        <w:t>Gotchas</w:t>
      </w:r>
    </w:p>
    <w:p>
      <w:pPr>
        <w:pStyle w:val="ListBullet"/>
      </w:pPr>
      <w:r>
        <w:t>select uses “valid column identifiers” referenced by the response schema, while where uses a different set of recognized identifiers (listed under where).</w:t>
      </w:r>
    </w:p>
    <w:p>
      <w:pPr>
        <w:pStyle w:val="ListBullet"/>
      </w:pPr>
      <w:r>
        <w:t>Leaving brand, competitors, market, and where all empty is discouraged/invalid per the docs (“should not be empty”).</w:t>
      </w:r>
    </w:p>
    <w:p>
      <w:pPr>
        <w:pStyle w:val="ListBullet"/>
      </w:pPr>
      <w:r>
        <w:t>Using prompts=custom without report_id will not work (custom prompts require a report).</w:t>
      </w:r>
    </w:p>
    <w:p>
      <w:pPr>
        <w:pStyle w:val="Heading3"/>
      </w:pPr>
      <w:r>
        <w:t>Error Handling</w:t>
      </w:r>
    </w:p>
    <w:p>
      <w:pPr>
        <w:pStyle w:val="ListBullet"/>
      </w:pPr>
      <w:r>
        <w:t>400: Invalid parameters (e.g., missing required select/data_source, invalid order_by, invalid where expression, etc.).</w:t>
      </w:r>
    </w:p>
    <w:p>
      <w:pPr>
        <w:pStyle w:val="ListBullet"/>
      </w:pPr>
      <w:r>
        <w:t>401: Unauthorized.</w:t>
      </w:r>
    </w:p>
    <w:p>
      <w:pPr>
        <w:pStyle w:val="ListBullet"/>
      </w:pPr>
      <w:r>
        <w:t>403: Forbidden.</w:t>
      </w:r>
    </w:p>
    <w:p>
      <w:pPr>
        <w:pStyle w:val="ListBullet"/>
      </w:pPr>
      <w:r>
        <w:t>429: Too Many Requests (rate limiting).</w:t>
      </w:r>
    </w:p>
    <w:p>
      <w:pPr>
        <w:pStyle w:val="ListBullet"/>
      </w:pPr>
      <w:r>
        <w:t>500: Server error.</w:t>
      </w:r>
    </w:p>
    <w:p>
      <w:r>
        <w:br w:type="page"/>
      </w:r>
    </w:p>
    <w:p>
      <w:pPr>
        <w:pStyle w:val="Heading2"/>
      </w:pPr>
      <w:r>
        <w:t>2. [GET] List Brand Radar AI Visibility Cited Domains</w:t>
      </w:r>
    </w:p>
    <w:p>
      <w:r>
        <w:rPr>
          <w:b/>
        </w:rPr>
        <w:t xml:space="preserve">Endpoint: </w:t>
      </w:r>
      <w:r>
        <w:rPr>
          <w:rFonts w:ascii="Courier New" w:hAnsi="Courier New"/>
          <w:sz w:val="18"/>
        </w:rPr>
        <w:t>/v3/brand-radar/cited-domains</w:t>
      </w:r>
    </w:p>
    <w:p>
      <w:pPr>
        <w:pStyle w:val="Heading3"/>
      </w:pPr>
      <w:r>
        <w:t>Prerequisites</w:t>
      </w:r>
    </w:p>
    <w:p>
      <w:pPr>
        <w:pStyle w:val="ListBullet"/>
      </w:pPr>
      <w:r>
        <w:t>Access to Ahrefs Brand Radar and the AI visibility dataset for your account</w:t>
      </w:r>
    </w:p>
    <w:p>
      <w:pPr>
        <w:pStyle w:val="ListBullet"/>
      </w:pPr>
      <w:r>
        <w:t>If using prompts=custom, you must have a valid report_id</w:t>
      </w:r>
    </w:p>
    <w:p>
      <w:pPr>
        <w:pStyle w:val="Heading3"/>
      </w:pPr>
      <w:r>
        <w:t>Method</w:t>
      </w:r>
    </w:p>
    <w:p>
      <w:r>
        <w:t>GET</w:t>
      </w:r>
    </w:p>
    <w:p>
      <w:pPr>
        <w:pStyle w:val="Heading3"/>
      </w:pPr>
      <w:r>
        <w:t>URL</w:t>
      </w:r>
    </w:p>
    <w:p>
      <w:r>
        <w:t>https://api.ahrefs.com/v3/brand-radar/cited-domains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domains cited by AI chatbot responses in Brand Radar AI visibility. Results can be filtered using a where expression and configured via report settings (report_id) and prompt/data source options.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A comma-separated list of columns to return. (Send as a URL query parameter.) See response schema for valid column identifiers.</w:t>
            </w:r>
          </w:p>
        </w:tc>
      </w:tr>
      <w:tr>
        <w:tc>
          <w:tcPr>
            <w:tcW w:type="dxa" w:w="2880"/>
          </w:tcPr>
          <w:p>
            <w:r>
              <w:t>data_source</w:t>
            </w:r>
          </w:p>
        </w:tc>
        <w:tc>
          <w:tcPr>
            <w:tcW w:type="dxa" w:w="2880"/>
          </w:tcPr>
          <w:p>
            <w:r>
              <w:t>string</w:t>
            </w:r>
          </w:p>
        </w:tc>
        <w:tc>
          <w:tcPr>
            <w:tcW w:type="dxa" w:w="2880"/>
          </w:tcPr>
          <w:p>
            <w:r>
              <w:t>The chatbot model to use. Allowed values: google_ai_overviews, google_ai_mode, chatgpt, gemini, perplexity, copilot.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expression. Recognized column identifiers for where: cited_domain (domain of a cited page), cited_domain_subdomains (matches domain + any subdomain), cited_url_exact (exact cited page URL), cited_url_prefix (URL prefix match), question (user question), response (model response; 10 units), search_queries (only available when data_source is chatgpt or perplexity), topic (topic of the query).</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date</w:t>
            </w:r>
          </w:p>
        </w:tc>
        <w:tc>
          <w:tcPr>
            <w:tcW w:type="dxa" w:w="2880"/>
          </w:tcPr>
          <w:p>
            <w:r>
              <w:t>string</w:t>
            </w:r>
          </w:p>
        </w:tc>
        <w:tc>
          <w:tcPr>
            <w:tcW w:type="dxa" w:w="2880"/>
          </w:tcPr>
          <w:p>
            <w:r>
              <w:t>Date to search for in YYYY-MM-DD format.</w:t>
            </w:r>
          </w:p>
        </w:tc>
      </w:tr>
      <w:tr>
        <w:tc>
          <w:tcPr>
            <w:tcW w:type="dxa" w:w="2880"/>
          </w:tcPr>
          <w:p>
            <w:r>
              <w:t>country</w:t>
            </w:r>
          </w:p>
        </w:tc>
        <w:tc>
          <w:tcPr>
            <w:tcW w:type="dxa" w:w="2880"/>
          </w:tcPr>
          <w:p>
            <w:r>
              <w:t>array</w:t>
            </w:r>
          </w:p>
        </w:tc>
        <w:tc>
          <w:tcPr>
            <w:tcW w:type="dxa" w:w="2880"/>
          </w:tcPr>
          <w:p>
            <w:r>
              <w:t>A comma-separated list of two-letter country codes (ISO 3166-1 alpha-2).</w:t>
            </w:r>
          </w:p>
        </w:tc>
      </w:tr>
      <w:tr>
        <w:tc>
          <w:tcPr>
            <w:tcW w:type="dxa" w:w="2880"/>
          </w:tcPr>
          <w:p>
            <w:r>
              <w:t>report_id</w:t>
            </w:r>
          </w:p>
        </w:tc>
        <w:tc>
          <w:tcPr>
            <w:tcW w:type="dxa" w:w="2880"/>
          </w:tcPr>
          <w:p>
            <w:r>
              <w:t>string</w:t>
            </w:r>
          </w:p>
        </w:tc>
        <w:tc>
          <w:tcPr>
            <w:tcW w:type="dxa" w:w="2880"/>
          </w:tcPr>
          <w:p>
            <w:r>
              <w:t>Report ID to use. If provided, other parameters are taken from the report (brand, competitors, market, country, filters). If country or filters are provided, they override those in the report. Report ID can be found in the Brand Radar report URL: https://app.ahrefs.com/brand-radar/reports/#report_id#/...</w:t>
            </w:r>
          </w:p>
        </w:tc>
      </w:tr>
      <w:tr>
        <w:tc>
          <w:tcPr>
            <w:tcW w:type="dxa" w:w="2880"/>
          </w:tcPr>
          <w:p>
            <w:r>
              <w:t>prompts</w:t>
            </w:r>
          </w:p>
        </w:tc>
        <w:tc>
          <w:tcPr>
            <w:tcW w:type="dxa" w:w="2880"/>
          </w:tcPr>
          <w:p>
            <w:r>
              <w:t>string</w:t>
            </w:r>
          </w:p>
        </w:tc>
        <w:tc>
          <w:tcPr>
            <w:tcW w:type="dxa" w:w="2880"/>
          </w:tcPr>
          <w:p>
            <w:r>
              <w:t>Type of prompts to use. If not specified, both will be used. Custom prompts require report_id. Allowed values: ahrefs, custom. API units note: requests returning only custom prompt data are free; requests including Ahrefs prompt data follow standard API unit pricing.</w:t>
            </w:r>
          </w:p>
        </w:tc>
      </w:tr>
      <w:tr>
        <w:tc>
          <w:tcPr>
            <w:tcW w:type="dxa" w:w="2880"/>
          </w:tcPr>
          <w:p>
            <w:r>
              <w:t>market</w:t>
            </w:r>
          </w:p>
        </w:tc>
        <w:tc>
          <w:tcPr>
            <w:tcW w:type="dxa" w:w="2880"/>
          </w:tcPr>
          <w:p>
            <w:r>
              <w:t>string</w:t>
            </w:r>
          </w:p>
        </w:tc>
        <w:tc>
          <w:tcPr>
            <w:tcW w:type="dxa" w:w="2880"/>
          </w:tcPr>
          <w:p>
            <w:r>
              <w:t>A comma-separated list of niche markets of your brands.</w:t>
            </w:r>
          </w:p>
        </w:tc>
      </w:tr>
      <w:tr>
        <w:tc>
          <w:tcPr>
            <w:tcW w:type="dxa" w:w="2880"/>
          </w:tcPr>
          <w:p>
            <w:r>
              <w:t>competitors</w:t>
            </w:r>
          </w:p>
        </w:tc>
        <w:tc>
          <w:tcPr>
            <w:tcW w:type="dxa" w:w="2880"/>
          </w:tcPr>
          <w:p>
            <w:r>
              <w:t>string</w:t>
            </w:r>
          </w:p>
        </w:tc>
        <w:tc>
          <w:tcPr>
            <w:tcW w:type="dxa" w:w="2880"/>
          </w:tcPr>
          <w:p>
            <w:r>
              <w:t>A comma-separated list of competitors of your brands.</w:t>
            </w:r>
          </w:p>
        </w:tc>
      </w:tr>
      <w:tr>
        <w:tc>
          <w:tcPr>
            <w:tcW w:type="dxa" w:w="2880"/>
          </w:tcPr>
          <w:p>
            <w:r>
              <w:t>brand</w:t>
            </w:r>
          </w:p>
        </w:tc>
        <w:tc>
          <w:tcPr>
            <w:tcW w:type="dxa" w:w="2880"/>
          </w:tcPr>
          <w:p>
            <w:r>
              <w:t>string</w:t>
            </w:r>
          </w:p>
        </w:tc>
        <w:tc>
          <w:tcPr>
            <w:tcW w:type="dxa" w:w="2880"/>
          </w:tcPr>
          <w:p>
            <w:r>
              <w:t>A comma-separated list of brands to search for. At least one of brand, competitors, market, or where should not be empty.</w:t>
            </w:r>
          </w:p>
        </w:tc>
      </w:tr>
      <w:tr>
        <w:tc>
          <w:tcPr>
            <w:tcW w:type="dxa" w:w="2880"/>
          </w:tcPr>
          <w:p>
            <w:r>
              <w:t>output</w:t>
            </w:r>
          </w:p>
        </w:tc>
        <w:tc>
          <w:tcPr>
            <w:tcW w:type="dxa" w:w="2880"/>
          </w:tcPr>
          <w:p>
            <w:r>
              <w:t>string</w:t>
            </w:r>
          </w:p>
        </w:tc>
        <w:tc>
          <w:tcPr>
            <w:tcW w:type="dxa" w:w="2880"/>
          </w:tcPr>
          <w:p>
            <w:r>
              <w:t>Output format. Allowed values: json,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w:t>
        <w:br/>
        <w:t xml:space="preserve"> "domain": "string",</w:t>
        <w:br/>
        <w:t xml:space="preserve"> "mentions": [</w:t>
        <w:br/>
        <w:t xml:space="preserve"> {}</w:t>
        <w:br/>
        <w:t xml:space="preserve"> ],</w:t>
        <w:br/>
        <w:t xml:space="preserve"> "pages": 0,</w:t>
        <w:br/>
        <w:t xml:space="preserve"> "responses": 0,</w:t>
        <w:br/>
        <w:t xml:space="preserve"> "volume": 0</w:t>
        <w:br/>
        <w:t xml:space="preserve"> }</w:t>
        <w:br/>
        <w:t xml:space="preserve"> ]</w:t>
        <w:br/>
        <w:t>}</w:t>
      </w:r>
    </w:p>
    <w:p>
      <w:pPr>
        <w:pStyle w:val="Heading3"/>
      </w:pPr>
      <w:r>
        <w:t>Error Responses</w:t>
      </w:r>
    </w:p>
    <w:p>
      <w:r>
        <w:t>Status codes documented: 400, 401, 403, 429, 500.</w:t>
      </w:r>
    </w:p>
    <w:p>
      <w:r>
        <w:rPr>
          <w:b/>
        </w:rPr>
        <w:t>Note: Response bodies for these errors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List of cited domains returned by the endpoint.</w:t>
            </w:r>
          </w:p>
        </w:tc>
      </w:tr>
      <w:tr>
        <w:tc>
          <w:tcPr>
            <w:tcW w:type="dxa" w:w="2880"/>
          </w:tcPr>
          <w:p>
            <w:r>
              <w:t>domains[].domain</w:t>
            </w:r>
          </w:p>
        </w:tc>
        <w:tc>
          <w:tcPr>
            <w:tcW w:type="dxa" w:w="2880"/>
          </w:tcPr>
          <w:p>
            <w:r>
              <w:t>string</w:t>
            </w:r>
          </w:p>
        </w:tc>
        <w:tc>
          <w:tcPr>
            <w:tcW w:type="dxa" w:w="2880"/>
          </w:tcPr>
          <w:p>
            <w:r>
              <w:t>The cited domain name.</w:t>
            </w:r>
          </w:p>
        </w:tc>
      </w:tr>
      <w:tr>
        <w:tc>
          <w:tcPr>
            <w:tcW w:type="dxa" w:w="2880"/>
          </w:tcPr>
          <w:p>
            <w:r>
              <w:t>domains[].mentions</w:t>
            </w:r>
          </w:p>
        </w:tc>
        <w:tc>
          <w:tcPr>
            <w:tcW w:type="dxa" w:w="2880"/>
          </w:tcPr>
          <w:p>
            <w:r>
              <w:t>array</w:t>
            </w:r>
          </w:p>
        </w:tc>
        <w:tc>
          <w:tcPr>
            <w:tcW w:type="dxa" w:w="2880"/>
          </w:tcPr>
          <w:p>
            <w:r>
              <w:t>Deprecated on 2026-02-10. (Schema not specified; example shows array of objects.)</w:t>
            </w:r>
          </w:p>
        </w:tc>
      </w:tr>
      <w:tr>
        <w:tc>
          <w:tcPr>
            <w:tcW w:type="dxa" w:w="2880"/>
          </w:tcPr>
          <w:p>
            <w:r>
              <w:t>domains[].pages</w:t>
            </w:r>
          </w:p>
        </w:tc>
        <w:tc>
          <w:tcPr>
            <w:tcW w:type="dxa" w:w="2880"/>
          </w:tcPr>
          <w:p>
            <w:r>
              <w:t>integer</w:t>
            </w:r>
          </w:p>
        </w:tc>
        <w:tc>
          <w:tcPr>
            <w:tcW w:type="dxa" w:w="2880"/>
          </w:tcPr>
          <w:p>
            <w:r>
              <w:t>Number of unique pages from the domain that were cited in the responses.</w:t>
            </w:r>
          </w:p>
        </w:tc>
      </w:tr>
      <w:tr>
        <w:tc>
          <w:tcPr>
            <w:tcW w:type="dxa" w:w="2880"/>
          </w:tcPr>
          <w:p>
            <w:r>
              <w:t>domains[].responses</w:t>
            </w:r>
          </w:p>
        </w:tc>
        <w:tc>
          <w:tcPr>
            <w:tcW w:type="dxa" w:w="2880"/>
          </w:tcPr>
          <w:p>
            <w:r>
              <w:t>integer</w:t>
            </w:r>
          </w:p>
        </w:tc>
        <w:tc>
          <w:tcPr>
            <w:tcW w:type="dxa" w:w="2880"/>
          </w:tcPr>
          <w:p>
            <w:r>
              <w:t>Number of responses that cited the domain.</w:t>
            </w:r>
          </w:p>
        </w:tc>
      </w:tr>
      <w:tr>
        <w:tc>
          <w:tcPr>
            <w:tcW w:type="dxa" w:w="2880"/>
          </w:tcPr>
          <w:p>
            <w:r>
              <w:t>domains[].volume</w:t>
            </w:r>
          </w:p>
        </w:tc>
        <w:tc>
          <w:tcPr>
            <w:tcW w:type="dxa" w:w="2880"/>
          </w:tcPr>
          <w:p>
            <w:r>
              <w:t>integer</w:t>
            </w:r>
          </w:p>
        </w:tc>
        <w:tc>
          <w:tcPr>
            <w:tcW w:type="dxa" w:w="2880"/>
          </w:tcPr>
          <w:p>
            <w:r>
              <w:t>(10 units) Estimated monthly searches that cited the domain, based on the average monthly number of searches for the query on Google over the latest known 12 months of data.</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ListBullet"/>
      </w:pPr>
      <w:r>
        <w:t>select and data_source are required and must be included in the URL query string.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'https://api.ahrefs.com/v3/brand-radar/cited-domains?select=domain,pages,responses,volume&amp;data_source=chatgpt&amp;limit=1000&amp;output=json' \</w:t>
        <w:br/>
        <w:t xml:space="preserve"> --header 'Accept: application/json'</w:t>
      </w:r>
    </w:p>
    <w:p>
      <w:pPr>
        <w:pStyle w:val="Heading3"/>
      </w:pPr>
      <w:r>
        <w:t>Example Usage</w:t>
      </w:r>
    </w:p>
    <w:p>
      <w:pPr>
        <w:pStyle w:val="Heading3"/>
      </w:pPr>
      <w:r>
        <w:t>Example 1: Basic request (ChatGPT data)</w:t>
      </w:r>
    </w:p>
    <w:p>
      <w:r>
        <w:rPr>
          <w:b/>
          <w:color w:val="666666"/>
          <w:sz w:val="16"/>
        </w:rPr>
        <w:t>[bash]</w:t>
      </w:r>
    </w:p>
    <w:p>
      <w:pPr>
        <w:shd w:fill="F2F2F2" w:val="clear"/>
      </w:pPr>
      <w:r>
        <w:rPr>
          <w:rFonts w:ascii="Courier New" w:hAnsi="Courier New"/>
          <w:sz w:val="17"/>
        </w:rPr>
        <w:t>curl -sS 'https://api.ahrefs.com/v3/brand-radar/cited-domains?select=domain,pages,responses,volume&amp;data_source=chatgpt'</w:t>
      </w:r>
    </w:p>
    <w:p>
      <w:pPr>
        <w:pStyle w:val="Heading3"/>
      </w:pPr>
      <w:r>
        <w:t>Example 2: Use a report and custom prompts</w:t>
      </w:r>
    </w:p>
    <w:p>
      <w:r>
        <w:rPr>
          <w:b/>
          <w:color w:val="666666"/>
          <w:sz w:val="16"/>
        </w:rPr>
        <w:t>[bash]</w:t>
      </w:r>
    </w:p>
    <w:p>
      <w:pPr>
        <w:shd w:fill="F2F2F2" w:val="clear"/>
      </w:pPr>
      <w:r>
        <w:rPr>
          <w:rFonts w:ascii="Courier New" w:hAnsi="Courier New"/>
          <w:sz w:val="17"/>
        </w:rPr>
        <w:t>curl -sS 'https://api.ahrefs.com/v3/brand-radar/cited-domains?select=domain,pages,responses,volume&amp;data_source=perplexity&amp;report_id=YOUR_REPORT_ID&amp;prompts=custom'</w:t>
      </w:r>
    </w:p>
    <w:p>
      <w:pPr>
        <w:pStyle w:val="Heading3"/>
      </w:pPr>
      <w:r>
        <w:t>Example 3: Filter by cited domain (via where)</w:t>
      </w:r>
    </w:p>
    <w:p>
      <w:r>
        <w:rPr>
          <w:b/>
          <w:color w:val="666666"/>
          <w:sz w:val="16"/>
        </w:rPr>
        <w:t>[bash]</w:t>
      </w:r>
    </w:p>
    <w:p>
      <w:pPr>
        <w:shd w:fill="F2F2F2" w:val="clear"/>
      </w:pPr>
      <w:r>
        <w:rPr>
          <w:rFonts w:ascii="Courier New" w:hAnsi="Courier New"/>
          <w:sz w:val="17"/>
        </w:rPr>
        <w:t>curl -sS 'https://api.ahrefs.com/v3/brand-radar/cited-domains?select=domain,pages,responses,volume&amp;data_source=gemini&amp;where=cited_domain%3D%22example.com%22'</w:t>
      </w:r>
    </w:p>
    <w:p>
      <w:pPr>
        <w:pStyle w:val="Heading3"/>
      </w:pPr>
      <w:r>
        <w:t>Notes</w:t>
      </w:r>
    </w:p>
    <w:p>
      <w:pPr>
        <w:pStyle w:val="ListBullet"/>
      </w:pPr>
      <w:r>
        <w:t>where uses a filter expression language; only the listed identifiers are recognized for filtering (and they differ from identifiers recognized by select).</w:t>
      </w:r>
    </w:p>
    <w:p>
      <w:pPr>
        <w:pStyle w:val="ListBullet"/>
      </w:pPr>
      <w:r>
        <w:t>search_queries is only available when data_source is chatgpt or perplexity.</w:t>
      </w:r>
    </w:p>
    <w:p>
      <w:pPr>
        <w:pStyle w:val="ListBullet"/>
      </w:pPr>
      <w:r>
        <w:t>API unit consumption depends on prompts: only custom prompt data is free; including Ahrefs prompt data follows standard pricing.</w:t>
      </w:r>
    </w:p>
    <w:p>
      <w:r>
        <w:br w:type="page"/>
      </w:r>
    </w:p>
    <w:p>
      <w:pPr>
        <w:pStyle w:val="Heading2"/>
      </w:pPr>
      <w:r>
        <w:t>3. [GET] List Brand Radar AI Visibility Cited Pages</w:t>
      </w:r>
    </w:p>
    <w:p>
      <w:r>
        <w:rPr>
          <w:b/>
        </w:rPr>
        <w:t xml:space="preserve">Endpoint: </w:t>
      </w:r>
      <w:r>
        <w:rPr>
          <w:rFonts w:ascii="Courier New" w:hAnsi="Courier New"/>
          <w:sz w:val="18"/>
        </w:rPr>
        <w:t>/v3/brand-radar/cited-pages</w:t>
      </w:r>
    </w:p>
    <w:p>
      <w:pPr>
        <w:pStyle w:val="Heading3"/>
      </w:pPr>
      <w:r>
        <w:t>Prerequisites</w:t>
      </w:r>
    </w:p>
    <w:p>
      <w:pPr>
        <w:pStyle w:val="ListBullet"/>
      </w:pPr>
      <w:r>
        <w:t>Access to Ahrefs Brand Radar and AI visibility data for the requested brands/markets/reports</w:t>
      </w:r>
    </w:p>
    <w:p>
      <w:pPr>
        <w:pStyle w:val="Heading3"/>
      </w:pPr>
      <w:r>
        <w:t>Method</w:t>
      </w:r>
    </w:p>
    <w:p>
      <w:r>
        <w:t>GET</w:t>
      </w:r>
    </w:p>
    <w:p>
      <w:pPr>
        <w:pStyle w:val="Heading3"/>
      </w:pPr>
      <w:r>
        <w:t>URL</w:t>
      </w:r>
    </w:p>
    <w:p>
      <w:r>
        <w:t>https://api.ahrefs.com/v3/brand-radar/cited-pages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pages (URLs) that were cited by the selected chatbot data source (e.g., ChatGPT, Perplexity, Gemini) for Brand Radar AI visibility queries, along with metrics such as how many responses cited the page and estimated search volume.</w:t>
      </w:r>
    </w:p>
    <w:p>
      <w:r>
        <w:t>Requests consume API units depending on the prompts parameter: requests returning only custom prompt data are free, while requests including Ahrefs prompt data follow standard API unit pricing.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At least one of brand, competitors, market, or where must not be empty.</w:t>
      </w:r>
    </w:p>
    <w:p>
      <w:pPr>
        <w:pStyle w:val="ListBullet"/>
      </w:pPr>
      <w:r>
        <w:t>select is required and must be a comma-separated list of columns to return.</w:t>
      </w:r>
    </w:p>
    <w:p>
      <w:pPr>
        <w:pStyle w:val="ListBullet"/>
      </w:pPr>
      <w:r>
        <w:t>data_source is required and must be one of the allowed values.</w:t>
      </w:r>
    </w:p>
    <w:p>
      <w:pPr>
        <w:pStyle w:val="ListBullet"/>
      </w:pPr>
      <w:r>
        <w:t>prompts=custom requires report_id to be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(Valid identifiers are defined by the response schema in Ahrefs docs.)</w:t>
            </w:r>
          </w:p>
        </w:tc>
      </w:tr>
      <w:tr>
        <w:tc>
          <w:tcPr>
            <w:tcW w:type="dxa" w:w="2880"/>
          </w:tcPr>
          <w:p>
            <w:r>
              <w:t>data_source</w:t>
            </w:r>
          </w:p>
        </w:tc>
        <w:tc>
          <w:tcPr>
            <w:tcW w:type="dxa" w:w="2880"/>
          </w:tcPr>
          <w:p>
            <w:r>
              <w:t>string</w:t>
            </w:r>
          </w:p>
        </w:tc>
        <w:tc>
          <w:tcPr>
            <w:tcW w:type="dxa" w:w="2880"/>
          </w:tcPr>
          <w:p>
            <w:r>
              <w:t>Required. Chatbot model to use. Allowed values: google_ai_overviews, google_ai_mode, chatgpt, gemini, perplexity, copilot.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expression. Recognized identifiers for where: cited_domain (domain), cited_domain_subdomains (string), cited_url_exact (string), cited_url_prefix (string), question (string), response (string; 10 units), search_queries (string; only when data_source is chatgpt or perplexity), topic (string).</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date</w:t>
            </w:r>
          </w:p>
        </w:tc>
        <w:tc>
          <w:tcPr>
            <w:tcW w:type="dxa" w:w="2880"/>
          </w:tcPr>
          <w:p>
            <w:r>
              <w:t>string</w:t>
            </w:r>
          </w:p>
        </w:tc>
        <w:tc>
          <w:tcPr>
            <w:tcW w:type="dxa" w:w="2880"/>
          </w:tcPr>
          <w:p>
            <w:r>
              <w:t>Date to search for in YYYY-MM-DD format.</w:t>
            </w:r>
          </w:p>
        </w:tc>
      </w:tr>
      <w:tr>
        <w:tc>
          <w:tcPr>
            <w:tcW w:type="dxa" w:w="2880"/>
          </w:tcPr>
          <w:p>
            <w:r>
              <w:t>country</w:t>
            </w:r>
          </w:p>
        </w:tc>
        <w:tc>
          <w:tcPr>
            <w:tcW w:type="dxa" w:w="2880"/>
          </w:tcPr>
          <w:p>
            <w:r>
              <w:t>array</w:t>
            </w:r>
          </w:p>
        </w:tc>
        <w:tc>
          <w:tcPr>
            <w:tcW w:type="dxa" w:w="2880"/>
          </w:tcPr>
          <w:p>
            <w:r>
              <w:t>Comma-separated list of two-letter country codes (ISO 3166-1 alpha-2).</w:t>
            </w:r>
          </w:p>
        </w:tc>
      </w:tr>
      <w:tr>
        <w:tc>
          <w:tcPr>
            <w:tcW w:type="dxa" w:w="2880"/>
          </w:tcPr>
          <w:p>
            <w:r>
              <w:t>report_id</w:t>
            </w:r>
          </w:p>
        </w:tc>
        <w:tc>
          <w:tcPr>
            <w:tcW w:type="dxa" w:w="2880"/>
          </w:tcPr>
          <w:p>
            <w:r>
              <w:t>string</w:t>
            </w:r>
          </w:p>
        </w:tc>
        <w:tc>
          <w:tcPr>
            <w:tcW w:type="dxa" w:w="2880"/>
          </w:tcPr>
          <w:p>
            <w:r>
              <w:t>Report ID to use. If provided, other parameters are taken from the report (brand, competitors, market, country, filters). If country or filters are provided, they override the report’s values.</w:t>
            </w:r>
          </w:p>
        </w:tc>
      </w:tr>
      <w:tr>
        <w:tc>
          <w:tcPr>
            <w:tcW w:type="dxa" w:w="2880"/>
          </w:tcPr>
          <w:p>
            <w:r>
              <w:t>prompts</w:t>
            </w:r>
          </w:p>
        </w:tc>
        <w:tc>
          <w:tcPr>
            <w:tcW w:type="dxa" w:w="2880"/>
          </w:tcPr>
          <w:p>
            <w:r>
              <w:t>string</w:t>
            </w:r>
          </w:p>
        </w:tc>
        <w:tc>
          <w:tcPr>
            <w:tcW w:type="dxa" w:w="2880"/>
          </w:tcPr>
          <w:p>
            <w:r>
              <w:t>Type of prompts to use. If not specified, both are used. Allowed values: ahrefs, custom. Custom prompts require report_id.</w:t>
            </w:r>
          </w:p>
        </w:tc>
      </w:tr>
      <w:tr>
        <w:tc>
          <w:tcPr>
            <w:tcW w:type="dxa" w:w="2880"/>
          </w:tcPr>
          <w:p>
            <w:r>
              <w:t>market</w:t>
            </w:r>
          </w:p>
        </w:tc>
        <w:tc>
          <w:tcPr>
            <w:tcW w:type="dxa" w:w="2880"/>
          </w:tcPr>
          <w:p>
            <w:r>
              <w:t>string</w:t>
            </w:r>
          </w:p>
        </w:tc>
        <w:tc>
          <w:tcPr>
            <w:tcW w:type="dxa" w:w="2880"/>
          </w:tcPr>
          <w:p>
            <w:r>
              <w:t>Comma-separated list of niche markets of your brands.</w:t>
            </w:r>
          </w:p>
        </w:tc>
      </w:tr>
      <w:tr>
        <w:tc>
          <w:tcPr>
            <w:tcW w:type="dxa" w:w="2880"/>
          </w:tcPr>
          <w:p>
            <w:r>
              <w:t>competitors</w:t>
            </w:r>
          </w:p>
        </w:tc>
        <w:tc>
          <w:tcPr>
            <w:tcW w:type="dxa" w:w="2880"/>
          </w:tcPr>
          <w:p>
            <w:r>
              <w:t>string</w:t>
            </w:r>
          </w:p>
        </w:tc>
        <w:tc>
          <w:tcPr>
            <w:tcW w:type="dxa" w:w="2880"/>
          </w:tcPr>
          <w:p>
            <w:r>
              <w:t>Comma-separated list of competitors of your brands.</w:t>
            </w:r>
          </w:p>
        </w:tc>
      </w:tr>
      <w:tr>
        <w:tc>
          <w:tcPr>
            <w:tcW w:type="dxa" w:w="2880"/>
          </w:tcPr>
          <w:p>
            <w:r>
              <w:t>brand</w:t>
            </w:r>
          </w:p>
        </w:tc>
        <w:tc>
          <w:tcPr>
            <w:tcW w:type="dxa" w:w="2880"/>
          </w:tcPr>
          <w:p>
            <w:r>
              <w:t>string</w:t>
            </w:r>
          </w:p>
        </w:tc>
        <w:tc>
          <w:tcPr>
            <w:tcW w:type="dxa" w:w="2880"/>
          </w:tcPr>
          <w:p>
            <w:r>
              <w:t>Comma-separated list of brands to search for. At least one of brand, competitors, market, or where should not be empty.</w:t>
            </w:r>
          </w:p>
        </w:tc>
      </w:tr>
      <w:tr>
        <w:tc>
          <w:tcPr>
            <w:tcW w:type="dxa" w:w="2880"/>
          </w:tcPr>
          <w:p>
            <w:r>
              <w:t>output</w:t>
            </w:r>
          </w:p>
        </w:tc>
        <w:tc>
          <w:tcPr>
            <w:tcW w:type="dxa" w:w="2880"/>
          </w:tcPr>
          <w:p>
            <w:r>
              <w:t>string</w:t>
            </w:r>
          </w:p>
        </w:tc>
        <w:tc>
          <w:tcPr>
            <w:tcW w:type="dxa" w:w="2880"/>
          </w:tcPr>
          <w:p>
            <w:r>
              <w:t>Output format. Allowed values: json,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"pages": [</w:t>
        <w:br/>
        <w:t xml:space="preserve"> {</w:t>
        <w:br/>
        <w:t xml:space="preserve"> "mentions": [</w:t>
        <w:br/>
        <w:t xml:space="preserve"> {}</w:t>
        <w:br/>
        <w:t xml:space="preserve"> ],</w:t>
        <w:br/>
        <w:t xml:space="preserve"> "responses": 0,</w:t>
        <w:br/>
        <w:t xml:space="preserve"> "url": "string",</w:t>
        <w:br/>
        <w:t xml:space="preserve"> "volume": 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array</w:t>
            </w:r>
          </w:p>
        </w:tc>
        <w:tc>
          <w:tcPr>
            <w:tcW w:type="dxa" w:w="2880"/>
          </w:tcPr>
          <w:p>
            <w:r>
              <w:t>List of cited pages returned by the endpoint.</w:t>
            </w:r>
          </w:p>
        </w:tc>
      </w:tr>
      <w:tr>
        <w:tc>
          <w:tcPr>
            <w:tcW w:type="dxa" w:w="2880"/>
          </w:tcPr>
          <w:p>
            <w:r>
              <w:t>pages[].mentions</w:t>
            </w:r>
          </w:p>
        </w:tc>
        <w:tc>
          <w:tcPr>
            <w:tcW w:type="dxa" w:w="2880"/>
          </w:tcPr>
          <w:p>
            <w:r>
              <w:t>array</w:t>
            </w:r>
          </w:p>
        </w:tc>
        <w:tc>
          <w:tcPr>
            <w:tcW w:type="dxa" w:w="2880"/>
          </w:tcPr>
          <w:p>
            <w:r>
              <w:t>Deprecated on 2026-02-10. (Schema not specified; example shows objects.)</w:t>
            </w:r>
          </w:p>
        </w:tc>
      </w:tr>
      <w:tr>
        <w:tc>
          <w:tcPr>
            <w:tcW w:type="dxa" w:w="2880"/>
          </w:tcPr>
          <w:p>
            <w:r>
              <w:t>pages[].responses</w:t>
            </w:r>
          </w:p>
        </w:tc>
        <w:tc>
          <w:tcPr>
            <w:tcW w:type="dxa" w:w="2880"/>
          </w:tcPr>
          <w:p>
            <w:r>
              <w:t>integer</w:t>
            </w:r>
          </w:p>
        </w:tc>
        <w:tc>
          <w:tcPr>
            <w:tcW w:type="dxa" w:w="2880"/>
          </w:tcPr>
          <w:p>
            <w:r>
              <w:t>Number of responses that cited the page.</w:t>
            </w:r>
          </w:p>
        </w:tc>
      </w:tr>
      <w:tr>
        <w:tc>
          <w:tcPr>
            <w:tcW w:type="dxa" w:w="2880"/>
          </w:tcPr>
          <w:p>
            <w:r>
              <w:t>pages[].url</w:t>
            </w:r>
          </w:p>
        </w:tc>
        <w:tc>
          <w:tcPr>
            <w:tcW w:type="dxa" w:w="2880"/>
          </w:tcPr>
          <w:p>
            <w:r>
              <w:t>string</w:t>
            </w:r>
          </w:p>
        </w:tc>
        <w:tc>
          <w:tcPr>
            <w:tcW w:type="dxa" w:w="2880"/>
          </w:tcPr>
          <w:p>
            <w:r>
              <w:t>URL of the cited page.</w:t>
            </w:r>
          </w:p>
        </w:tc>
      </w:tr>
      <w:tr>
        <w:tc>
          <w:tcPr>
            <w:tcW w:type="dxa" w:w="2880"/>
          </w:tcPr>
          <w:p>
            <w:r>
              <w:t>pages[].volume</w:t>
            </w:r>
          </w:p>
        </w:tc>
        <w:tc>
          <w:tcPr>
            <w:tcW w:type="dxa" w:w="2880"/>
          </w:tcPr>
          <w:p>
            <w:r>
              <w:t>integer</w:t>
            </w:r>
          </w:p>
        </w:tc>
        <w:tc>
          <w:tcPr>
            <w:tcW w:type="dxa" w:w="2880"/>
          </w:tcPr>
          <w:p>
            <w:r>
              <w:t>(10 units) Estimated monthly searches that cited the page, based on average monthly Google searches over the latest known 12 months of 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'https://api.ahrefs.com/v3/brand-radar/cited-pages?select=url,responses,volume&amp;data_source=chatgpt&amp;limit=1000&amp;output=json' \</w:t>
        <w:br/>
        <w:t xml:space="preserve"> --header 'Accept: application/json'</w:t>
      </w:r>
    </w:p>
    <w:p>
      <w:pPr>
        <w:pStyle w:val="Heading3"/>
      </w:pPr>
      <w:r>
        <w:t>Example Usage</w:t>
      </w:r>
    </w:p>
    <w:p>
      <w:pPr>
        <w:pStyle w:val="Heading3"/>
      </w:pPr>
      <w:r>
        <w:t>Example 1: Fetch cited pages for a brand (ChatGPT)</w:t>
      </w:r>
    </w:p>
    <w:p>
      <w:r>
        <w:rPr>
          <w:b/>
          <w:color w:val="666666"/>
          <w:sz w:val="16"/>
        </w:rPr>
        <w:t>[bash]</w:t>
      </w:r>
    </w:p>
    <w:p>
      <w:pPr>
        <w:shd w:fill="F2F2F2" w:val="clear"/>
      </w:pPr>
      <w:r>
        <w:rPr>
          <w:rFonts w:ascii="Courier New" w:hAnsi="Courier New"/>
          <w:sz w:val="17"/>
        </w:rPr>
        <w:t>curl --location 'https://api.ahrefs.com/v3/brand-radar/cited-pages?select=url,responses,volume&amp;data_source=chatgpt&amp;brand=acme&amp;output=json' \</w:t>
        <w:br/>
        <w:t xml:space="preserve"> --header 'Accept: application/json'</w:t>
      </w:r>
    </w:p>
    <w:p>
      <w:pPr>
        <w:pStyle w:val="Heading3"/>
      </w:pPr>
      <w:r>
        <w:t>Example 2: Use a report and request only Ahrefs prompts</w:t>
      </w:r>
    </w:p>
    <w:p>
      <w:r>
        <w:rPr>
          <w:b/>
          <w:color w:val="666666"/>
          <w:sz w:val="16"/>
        </w:rPr>
        <w:t>[bash]</w:t>
      </w:r>
    </w:p>
    <w:p>
      <w:pPr>
        <w:shd w:fill="F2F2F2" w:val="clear"/>
      </w:pPr>
      <w:r>
        <w:rPr>
          <w:rFonts w:ascii="Courier New" w:hAnsi="Courier New"/>
          <w:sz w:val="17"/>
        </w:rPr>
        <w:t>curl --location 'https://api.ahrefs.com/v3/brand-radar/cited-pages?select=url,responses,volume&amp;data_source=perplexity&amp;report_id=REPORT_ID_HERE&amp;prompts=ahrefs&amp;output=json' \</w:t>
        <w:br/>
        <w:t xml:space="preserve"> --header 'Accept: application/json'</w:t>
      </w:r>
    </w:p>
    <w:p>
      <w:pPr>
        <w:pStyle w:val="Heading3"/>
      </w:pPr>
      <w:r>
        <w:t>Example 3: Filter by cited URL prefix</w:t>
      </w:r>
    </w:p>
    <w:p>
      <w:r>
        <w:rPr>
          <w:b/>
          <w:color w:val="666666"/>
          <w:sz w:val="16"/>
        </w:rPr>
        <w:t>[bash]</w:t>
      </w:r>
    </w:p>
    <w:p>
      <w:pPr>
        <w:shd w:fill="F2F2F2" w:val="clear"/>
      </w:pPr>
      <w:r>
        <w:rPr>
          <w:rFonts w:ascii="Courier New" w:hAnsi="Courier New"/>
          <w:sz w:val="17"/>
        </w:rPr>
        <w:t>curl --location 'https://api.ahrefs.com/v3/brand-radar/cited-pages?select=url,responses,volume&amp;data_source=gemini&amp;where=cited_url_prefix%3D%22https%3A%2F%2Fexample.com%2Fblog%2F%22&amp;output=json' \</w:t>
        <w:br/>
        <w:t xml:space="preserve"> --header 'Accept: application/json'</w:t>
      </w:r>
    </w:p>
    <w:p>
      <w:pPr>
        <w:pStyle w:val="Heading3"/>
      </w:pPr>
      <w:r>
        <w:t>Notes</w:t>
      </w:r>
    </w:p>
    <w:p>
      <w:pPr>
        <w:pStyle w:val="ListBullet"/>
      </w:pPr>
      <w:r>
        <w:t>search_queries in where is only available when data_source is chatgpt or perplexity.</w:t>
      </w:r>
    </w:p>
    <w:p>
      <w:pPr>
        <w:pStyle w:val="ListBullet"/>
      </w:pPr>
      <w:r>
        <w:t>API unit consumption may vary by fields/filters used (notably where on response and response field volume are marked as 10 units in the scraped doc).</w:t>
      </w:r>
    </w:p>
    <w:p>
      <w:pPr>
        <w:pStyle w:val="ListBullet"/>
      </w:pPr>
      <w:r>
        <w:t>Authentication headers (e.g., Authorization) are intentionally omitted here.</w:t>
      </w:r>
    </w:p>
    <w:p>
      <w:r>
        <w:br w:type="page"/>
      </w:r>
    </w:p>
    <w:p>
      <w:pPr>
        <w:pStyle w:val="Heading2"/>
      </w:pPr>
      <w:r>
        <w:t>4. [GET] Get a Brand Radar Impressions Overview</w:t>
      </w:r>
    </w:p>
    <w:p>
      <w:r>
        <w:rPr>
          <w:b/>
        </w:rPr>
        <w:t xml:space="preserve">Endpoint: </w:t>
      </w:r>
      <w:r>
        <w:rPr>
          <w:rFonts w:ascii="Courier New" w:hAnsi="Courier New"/>
          <w:sz w:val="18"/>
        </w:rPr>
        <w:t>/v3/brand-radar/impressions-overview</w:t>
      </w:r>
    </w:p>
    <w:p>
      <w:pPr>
        <w:pStyle w:val="Heading3"/>
      </w:pPr>
      <w:r>
        <w:t>Prerequisites</w:t>
      </w:r>
    </w:p>
    <w:p>
      <w:pPr>
        <w:pStyle w:val="ListBullet"/>
      </w:pPr>
      <w:r>
        <w:t>Access to Ahrefs Brand Radar data for the requested report/brands/markets</w:t>
      </w:r>
    </w:p>
    <w:p>
      <w:pPr>
        <w:pStyle w:val="ListBullet"/>
      </w:pPr>
      <w:r>
        <w:t>If using prompts=custom, you must provide report_id</w:t>
      </w:r>
    </w:p>
    <w:p>
      <w:pPr>
        <w:pStyle w:val="Heading3"/>
      </w:pPr>
      <w:r>
        <w:t>Method</w:t>
      </w:r>
    </w:p>
    <w:p>
      <w:r>
        <w:t>GET</w:t>
      </w:r>
    </w:p>
    <w:p>
      <w:pPr>
        <w:pStyle w:val="Heading3"/>
      </w:pPr>
      <w:r>
        <w:t>URL</w:t>
      </w:r>
    </w:p>
    <w:p>
      <w:r>
        <w:t>https://api.ahrefs.com/v3/brand-radar/impressions-overview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impressions overview for Brand Radar, grouped into metrics such as impressions mentioning only your brand, only competitors, both, or none (when market is specified). API unit consumption depends on the prompts parameter (custom-only is free; including Ahrefs prompts follows standard pricing).</w:t>
      </w:r>
    </w:p>
    <w:p>
      <w:pPr>
        <w:pStyle w:val="Heading3"/>
      </w:pPr>
      <w:r>
        <w:t>Enforcement Rules</w:t>
      </w:r>
    </w:p>
    <w:p>
      <w:pPr>
        <w:pStyle w:val="ListBullet"/>
      </w:pPr>
      <w:r>
        <w:t>When executing the action, ensure to send Query Parameters in the URL as query parameters and not in the body.</w:t>
      </w:r>
    </w:p>
    <w:p>
      <w:pPr>
        <w:pStyle w:val="ListBullet"/>
      </w:pPr>
      <w:r>
        <w:t>select and data_source are required query parameters.</w:t>
      </w:r>
    </w:p>
    <w:p>
      <w:pPr>
        <w:pStyle w:val="ListBullet"/>
      </w:pPr>
      <w:r>
        <w:t>At least one of brand, competitors, market, or where must not be empty.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data_source</w:t>
            </w:r>
          </w:p>
        </w:tc>
        <w:tc>
          <w:tcPr>
            <w:tcW w:type="dxa" w:w="2880"/>
          </w:tcPr>
          <w:p>
            <w:r>
              <w:t>string</w:t>
            </w:r>
          </w:p>
        </w:tc>
        <w:tc>
          <w:tcPr>
            <w:tcW w:type="dxa" w:w="2880"/>
          </w:tcPr>
          <w:p>
            <w:r>
              <w:t>Required. Chatbot model to use. Allowed values: google_ai_overviews, google_ai_mode, chatgpt, gemini, perplexity, copilot.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expression. Recognized column identifiers for where: cited_domain (domain), cited_domain_subdomains (string; matches any subdomain), cited_url_exact (string), cited_url_prefix (string; matches any URL starting with prefix), question (string), response (string; 10 units), search_queries (string; only available when data_source is chatgpt or perplexity), topic (string).</w:t>
            </w:r>
          </w:p>
        </w:tc>
      </w:tr>
      <w:tr>
        <w:tc>
          <w:tcPr>
            <w:tcW w:type="dxa" w:w="2880"/>
          </w:tcPr>
          <w:p>
            <w:r>
              <w:t>country</w:t>
            </w:r>
          </w:p>
        </w:tc>
        <w:tc>
          <w:tcPr>
            <w:tcW w:type="dxa" w:w="2880"/>
          </w:tcPr>
          <w:p>
            <w:r>
              <w:t>array</w:t>
            </w:r>
          </w:p>
        </w:tc>
        <w:tc>
          <w:tcPr>
            <w:tcW w:type="dxa" w:w="2880"/>
          </w:tcPr>
          <w:p>
            <w:r>
              <w:t>Comma-separated list of two-letter country codes (ISO 3166-1 alpha-2).</w:t>
            </w:r>
          </w:p>
        </w:tc>
      </w:tr>
      <w:tr>
        <w:tc>
          <w:tcPr>
            <w:tcW w:type="dxa" w:w="2880"/>
          </w:tcPr>
          <w:p>
            <w:r>
              <w:t>report_id</w:t>
            </w:r>
          </w:p>
        </w:tc>
        <w:tc>
          <w:tcPr>
            <w:tcW w:type="dxa" w:w="2880"/>
          </w:tcPr>
          <w:p>
            <w:r>
              <w:t>string</w:t>
            </w:r>
          </w:p>
        </w:tc>
        <w:tc>
          <w:tcPr>
            <w:tcW w:type="dxa" w:w="2880"/>
          </w:tcPr>
          <w:p>
            <w:r>
              <w:t>Report ID to use. If provided, other parameters are taken from the report (brand, competitors, market, country, filters). If country or filters are provided, they override the ones in the report. (Report ID can be found in the Brand Radar report URL in Ahrefs.)</w:t>
            </w:r>
          </w:p>
        </w:tc>
      </w:tr>
      <w:tr>
        <w:tc>
          <w:tcPr>
            <w:tcW w:type="dxa" w:w="2880"/>
          </w:tcPr>
          <w:p>
            <w:r>
              <w:t>prompts</w:t>
            </w:r>
          </w:p>
        </w:tc>
        <w:tc>
          <w:tcPr>
            <w:tcW w:type="dxa" w:w="2880"/>
          </w:tcPr>
          <w:p>
            <w:r>
              <w:t>string</w:t>
            </w:r>
          </w:p>
        </w:tc>
        <w:tc>
          <w:tcPr>
            <w:tcW w:type="dxa" w:w="2880"/>
          </w:tcPr>
          <w:p>
            <w:r>
              <w:t>Prompt type to use. If not specified, both will be used. Custom prompts require report_id. Allowed values: ahrefs, custom.</w:t>
            </w:r>
          </w:p>
        </w:tc>
      </w:tr>
      <w:tr>
        <w:tc>
          <w:tcPr>
            <w:tcW w:type="dxa" w:w="2880"/>
          </w:tcPr>
          <w:p>
            <w:r>
              <w:t>market</w:t>
            </w:r>
          </w:p>
        </w:tc>
        <w:tc>
          <w:tcPr>
            <w:tcW w:type="dxa" w:w="2880"/>
          </w:tcPr>
          <w:p>
            <w:r>
              <w:t>string</w:t>
            </w:r>
          </w:p>
        </w:tc>
        <w:tc>
          <w:tcPr>
            <w:tcW w:type="dxa" w:w="2880"/>
          </w:tcPr>
          <w:p>
            <w:r>
              <w:t>Comma-separated list of niche markets of your brands.</w:t>
            </w:r>
          </w:p>
        </w:tc>
      </w:tr>
      <w:tr>
        <w:tc>
          <w:tcPr>
            <w:tcW w:type="dxa" w:w="2880"/>
          </w:tcPr>
          <w:p>
            <w:r>
              <w:t>competitors</w:t>
            </w:r>
          </w:p>
        </w:tc>
        <w:tc>
          <w:tcPr>
            <w:tcW w:type="dxa" w:w="2880"/>
          </w:tcPr>
          <w:p>
            <w:r>
              <w:t>string</w:t>
            </w:r>
          </w:p>
        </w:tc>
        <w:tc>
          <w:tcPr>
            <w:tcW w:type="dxa" w:w="2880"/>
          </w:tcPr>
          <w:p>
            <w:r>
              <w:t>Comma-separated list of competitors of your brands.</w:t>
            </w:r>
          </w:p>
        </w:tc>
      </w:tr>
      <w:tr>
        <w:tc>
          <w:tcPr>
            <w:tcW w:type="dxa" w:w="2880"/>
          </w:tcPr>
          <w:p>
            <w:r>
              <w:t>brand</w:t>
            </w:r>
          </w:p>
        </w:tc>
        <w:tc>
          <w:tcPr>
            <w:tcW w:type="dxa" w:w="2880"/>
          </w:tcPr>
          <w:p>
            <w:r>
              <w:t>string</w:t>
            </w:r>
          </w:p>
        </w:tc>
        <w:tc>
          <w:tcPr>
            <w:tcW w:type="dxa" w:w="2880"/>
          </w:tcPr>
          <w:p>
            <w:r>
              <w:t>Comma-separated list of brands to search for. At least one of brand, competitors, market, or where should not be empty.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"brand": "string",</w:t>
        <w:br/>
        <w:t xml:space="preserve"> "no_tracked_brands": 0,</w:t>
        <w:br/>
        <w:t xml:space="preserve"> "only_competitors_brands": 0,</w:t>
        <w:br/>
        <w:t xml:space="preserve"> "only_target_brand": 0,</w:t>
        <w:br/>
        <w:t xml:space="preserve"> "target_and_competitors_brands": 0,</w:t>
        <w:br/>
        <w:t xml:space="preserve"> "total": 0</w:t>
        <w:br/>
        <w:t xml:space="preserve"> }</w:t>
        <w:br/>
        <w:t xml:space="preserve"> ]</w:t>
        <w:br/>
        <w:t>}</w:t>
      </w:r>
    </w:p>
    <w:p>
      <w:pPr>
        <w:pStyle w:val="Heading3"/>
      </w:pPr>
      <w:r>
        <w:t>Error Responses</w:t>
      </w:r>
    </w:p>
    <w:p>
      <w:r>
        <w:t>Documented possible status codes: 400, 401, 403, 429, 500.</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Array of impressions overview metric objects.</w:t>
            </w:r>
          </w:p>
        </w:tc>
      </w:tr>
      <w:tr>
        <w:tc>
          <w:tcPr>
            <w:tcW w:type="dxa" w:w="2880"/>
          </w:tcPr>
          <w:p>
            <w:r>
              <w:t>metrics.brand</w:t>
            </w:r>
          </w:p>
        </w:tc>
        <w:tc>
          <w:tcPr>
            <w:tcW w:type="dxa" w:w="2880"/>
          </w:tcPr>
          <w:p>
            <w:r>
              <w:t>string</w:t>
            </w:r>
          </w:p>
        </w:tc>
        <w:tc>
          <w:tcPr>
            <w:tcW w:type="dxa" w:w="2880"/>
          </w:tcPr>
          <w:p>
            <w:r>
              <w:t>Brand name (either your brand or a competitor provided in the request).</w:t>
            </w:r>
          </w:p>
        </w:tc>
      </w:tr>
      <w:tr>
        <w:tc>
          <w:tcPr>
            <w:tcW w:type="dxa" w:w="2880"/>
          </w:tcPr>
          <w:p>
            <w:r>
              <w:t>metrics.no_tracked_brands</w:t>
            </w:r>
          </w:p>
        </w:tc>
        <w:tc>
          <w:tcPr>
            <w:tcW w:type="dxa" w:w="2880"/>
          </w:tcPr>
          <w:p>
            <w:r>
              <w:t>integer</w:t>
            </w:r>
          </w:p>
        </w:tc>
        <w:tc>
          <w:tcPr>
            <w:tcW w:type="dxa" w:w="2880"/>
          </w:tcPr>
          <w:p>
            <w:r>
              <w:t>Estimated impressions from responses related to the specified market that do not mention any provided brands (value is 0 when market is not specified).</w:t>
            </w:r>
          </w:p>
        </w:tc>
      </w:tr>
      <w:tr>
        <w:tc>
          <w:tcPr>
            <w:tcW w:type="dxa" w:w="2880"/>
          </w:tcPr>
          <w:p>
            <w:r>
              <w:t>metrics.only_competitors_brands</w:t>
            </w:r>
          </w:p>
        </w:tc>
        <w:tc>
          <w:tcPr>
            <w:tcW w:type="dxa" w:w="2880"/>
          </w:tcPr>
          <w:p>
            <w:r>
              <w:t>integer</w:t>
            </w:r>
          </w:p>
        </w:tc>
        <w:tc>
          <w:tcPr>
            <w:tcW w:type="dxa" w:w="2880"/>
          </w:tcPr>
          <w:p>
            <w:r>
              <w:t>Estimated impressions from responses mentioning only competitor brands.</w:t>
            </w:r>
          </w:p>
        </w:tc>
      </w:tr>
      <w:tr>
        <w:tc>
          <w:tcPr>
            <w:tcW w:type="dxa" w:w="2880"/>
          </w:tcPr>
          <w:p>
            <w:r>
              <w:t>metrics.only_target_brand</w:t>
            </w:r>
          </w:p>
        </w:tc>
        <w:tc>
          <w:tcPr>
            <w:tcW w:type="dxa" w:w="2880"/>
          </w:tcPr>
          <w:p>
            <w:r>
              <w:t>integer</w:t>
            </w:r>
          </w:p>
        </w:tc>
        <w:tc>
          <w:tcPr>
            <w:tcW w:type="dxa" w:w="2880"/>
          </w:tcPr>
          <w:p>
            <w:r>
              <w:t>Estimated impressions from responses mentioning only your brand.</w:t>
            </w:r>
          </w:p>
        </w:tc>
      </w:tr>
      <w:tr>
        <w:tc>
          <w:tcPr>
            <w:tcW w:type="dxa" w:w="2880"/>
          </w:tcPr>
          <w:p>
            <w:r>
              <w:t>metrics.target_and_competitors_brands</w:t>
            </w:r>
          </w:p>
        </w:tc>
        <w:tc>
          <w:tcPr>
            <w:tcW w:type="dxa" w:w="2880"/>
          </w:tcPr>
          <w:p>
            <w:r>
              <w:t>integer</w:t>
            </w:r>
          </w:p>
        </w:tc>
        <w:tc>
          <w:tcPr>
            <w:tcW w:type="dxa" w:w="2880"/>
          </w:tcPr>
          <w:p>
            <w:r>
              <w:t>Estimated impressions from responses mentioning both your and competitor brands.</w:t>
            </w:r>
          </w:p>
        </w:tc>
      </w:tr>
      <w:tr>
        <w:tc>
          <w:tcPr>
            <w:tcW w:type="dxa" w:w="2880"/>
          </w:tcPr>
          <w:p>
            <w:r>
              <w:t>metrics.total</w:t>
            </w:r>
          </w:p>
        </w:tc>
        <w:tc>
          <w:tcPr>
            <w:tcW w:type="dxa" w:w="2880"/>
          </w:tcPr>
          <w:p>
            <w:r>
              <w:t>integer</w:t>
            </w:r>
          </w:p>
        </w:tc>
        <w:tc>
          <w:tcPr>
            <w:tcW w:type="dxa" w:w="2880"/>
          </w:tcPr>
          <w:p>
            <w:r>
              <w:t>Total estimated impressions for your brand (includes only_target_brand + target_and_competitors_brands).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'https://api.ahrefs.com/v3/brand-radar/impressions-overview?select=metrics&amp;data_source=chatgpt&amp;brand=acme' \</w:t>
        <w:br/>
        <w:t xml:space="preserve"> --header 'Accept: application/json'</w:t>
      </w:r>
    </w:p>
    <w:p>
      <w:pPr>
        <w:pStyle w:val="Heading3"/>
      </w:pPr>
      <w:r>
        <w:t>Example Usage</w:t>
      </w:r>
    </w:p>
    <w:p>
      <w:pPr>
        <w:pStyle w:val="Heading3"/>
      </w:pPr>
      <w:r>
        <w:t>Example 1: Use a report and Ahrefs prompts</w:t>
      </w:r>
    </w:p>
    <w:p>
      <w:r>
        <w:rPr>
          <w:b/>
          <w:color w:val="666666"/>
          <w:sz w:val="16"/>
        </w:rPr>
        <w:t>[bash]</w:t>
      </w:r>
    </w:p>
    <w:p>
      <w:pPr>
        <w:shd w:fill="F2F2F2" w:val="clear"/>
      </w:pPr>
      <w:r>
        <w:rPr>
          <w:rFonts w:ascii="Courier New" w:hAnsi="Courier New"/>
          <w:sz w:val="17"/>
        </w:rPr>
        <w:t>curl --location 'https://api.ahrefs.com/v3/brand-radar/impressions-overview?select=metrics&amp;data_source=gemini&amp;report_id=123456&amp;prompts=ahrefs' \</w:t>
        <w:br/>
        <w:t xml:space="preserve"> --header 'Accept: application/json'</w:t>
      </w:r>
    </w:p>
    <w:p>
      <w:pPr>
        <w:pStyle w:val="Heading3"/>
      </w:pPr>
      <w:r>
        <w:t>Example 2: Filter by cited domain prefix and return JSON</w:t>
      </w:r>
    </w:p>
    <w:p>
      <w:r>
        <w:rPr>
          <w:b/>
          <w:color w:val="666666"/>
          <w:sz w:val="16"/>
        </w:rPr>
        <w:t>[bash]</w:t>
      </w:r>
    </w:p>
    <w:p>
      <w:pPr>
        <w:shd w:fill="F2F2F2" w:val="clear"/>
      </w:pPr>
      <w:r>
        <w:rPr>
          <w:rFonts w:ascii="Courier New" w:hAnsi="Courier New"/>
          <w:sz w:val="17"/>
        </w:rPr>
        <w:t>curl --location 'https://api.ahrefs.com/v3/brand-radar/impressions-overview?select=metrics&amp;data_source=perplexity&amp;where=cited_url_prefix%3D%22https%3A%2F%2Fexample.com%2Fdocs%2F%22&amp;output=json' \</w:t>
        <w:br/>
        <w:t xml:space="preserve"> --header 'Accept: application/json'</w:t>
      </w:r>
    </w:p>
    <w:p>
      <w:pPr>
        <w:pStyle w:val="Heading3"/>
      </w:pPr>
      <w:r>
        <w:t>Example 3: Specify market and countries</w:t>
      </w:r>
    </w:p>
    <w:p>
      <w:r>
        <w:rPr>
          <w:b/>
          <w:color w:val="666666"/>
          <w:sz w:val="16"/>
        </w:rPr>
        <w:t>[bash]</w:t>
      </w:r>
    </w:p>
    <w:p>
      <w:pPr>
        <w:shd w:fill="F2F2F2" w:val="clear"/>
      </w:pPr>
      <w:r>
        <w:rPr>
          <w:rFonts w:ascii="Courier New" w:hAnsi="Courier New"/>
          <w:sz w:val="17"/>
        </w:rPr>
        <w:t>curl --location 'https://api.ahrefs.com/v3/brand-radar/impressions-overview?select=metrics&amp;data_source=google_ai_overviews&amp;market=crm%2Cmarketing-automation&amp;country=US%2CCA' \</w:t>
        <w:br/>
        <w:t xml:space="preserve"> --header 'Accept: application/json'</w:t>
      </w:r>
    </w:p>
    <w:p>
      <w:pPr>
        <w:pStyle w:val="Heading3"/>
      </w:pPr>
      <w:r>
        <w:t>Notes</w:t>
      </w:r>
    </w:p>
    <w:p>
      <w:pPr>
        <w:pStyle w:val="ListBullet"/>
      </w:pPr>
      <w:r>
        <w:t>Requests consume API units based on prompts: requests returning only custom prompt data are free; requests including Ahrefs prompt data follow standard API unit pricing.</w:t>
      </w:r>
    </w:p>
    <w:p>
      <w:pPr>
        <w:pStyle w:val="ListBullet"/>
      </w:pPr>
      <w:r>
        <w:t>search_queries in filters is only available when data_source is chatgpt or perplexity.</w:t>
      </w:r>
    </w:p>
    <w:p>
      <w:pPr>
        <w:pStyle w:val="ListBullet"/>
      </w:pPr>
      <w:r>
        <w:t>The documentation states that select column identifiers differ from those recognized by where.</w:t>
      </w:r>
    </w:p>
    <w:p>
      <w:pPr>
        <w:pStyle w:val="Heading3"/>
      </w:pPr>
      <w:r>
        <w:t>Error Handling</w:t>
      </w:r>
    </w:p>
    <w:p>
      <w:pPr>
        <w:pStyle w:val="ListBullet"/>
      </w:pPr>
      <w:r>
        <w:t>400: Invalid request (e.g., missing required parameters like select or data_source)</w:t>
      </w:r>
    </w:p>
    <w:p>
      <w:pPr>
        <w:pStyle w:val="ListBullet"/>
      </w:pPr>
      <w:r>
        <w:t>401: Unauthorized</w:t>
      </w:r>
    </w:p>
    <w:p>
      <w:pPr>
        <w:pStyle w:val="ListBullet"/>
      </w:pPr>
      <w:r>
        <w:t>403: Forbidden</w:t>
      </w:r>
    </w:p>
    <w:p>
      <w:pPr>
        <w:pStyle w:val="ListBullet"/>
      </w:pPr>
      <w:r>
        <w:t>429: Too Many Requests (rate limiting)</w:t>
      </w:r>
    </w:p>
    <w:p>
      <w:pPr>
        <w:pStyle w:val="ListBullet"/>
      </w:pPr>
      <w:r>
        <w:t>500: Server error</w:t>
      </w:r>
    </w:p>
    <w:p>
      <w:pPr>
        <w:pStyle w:val="Heading3"/>
      </w:pPr>
      <w:r>
        <w:t>Related brandRadar actions</w:t>
      </w:r>
    </w:p>
    <w:p>
      <w:pPr>
        <w:pStyle w:val="ListBullet"/>
      </w:pPr>
      <w:r>
        <w:t>[GET] Get Brand Radar Share of Voice Overview — /brand-radar/sov-overview</w:t>
      </w:r>
    </w:p>
    <w:p>
      <w:pPr>
        <w:pStyle w:val="ListBullet"/>
      </w:pPr>
      <w:r>
        <w:t>[GET] Get Brand Radar Share of Voice (SoV) Overview History — /v3/brand-radar/sov-history</w:t>
      </w:r>
    </w:p>
    <w:p>
      <w:r>
        <w:br w:type="page"/>
      </w:r>
    </w:p>
    <w:p>
      <w:pPr>
        <w:pStyle w:val="Heading2"/>
      </w:pPr>
      <w:r>
        <w:t>5. [GET] Get Brand Radar Mentions Overview</w:t>
      </w:r>
    </w:p>
    <w:p>
      <w:r>
        <w:rPr>
          <w:b/>
        </w:rPr>
        <w:t xml:space="preserve">Endpoint: </w:t>
      </w:r>
      <w:r>
        <w:rPr>
          <w:rFonts w:ascii="Courier New" w:hAnsi="Courier New"/>
          <w:sz w:val="18"/>
        </w:rPr>
        <w:t>/v3/brand-radar/mentions-overview</w:t>
      </w:r>
    </w:p>
    <w:p>
      <w:pPr>
        <w:pStyle w:val="Heading3"/>
      </w:pPr>
      <w:r>
        <w:t>Prerequisites</w:t>
      </w:r>
    </w:p>
    <w:p>
      <w:pPr>
        <w:pStyle w:val="ListBullet"/>
      </w:pPr>
      <w:r>
        <w:t>Access to Ahrefs Brand Radar API</w:t>
      </w:r>
    </w:p>
    <w:p>
      <w:pPr>
        <w:pStyle w:val="Heading3"/>
      </w:pPr>
      <w:r>
        <w:t>Method</w:t>
      </w:r>
    </w:p>
    <w:p>
      <w:r>
        <w:t>GET</w:t>
      </w:r>
    </w:p>
    <w:p>
      <w:pPr>
        <w:pStyle w:val="Heading3"/>
      </w:pPr>
      <w:r>
        <w:t>URL</w:t>
      </w:r>
    </w:p>
    <w:p>
      <w:r>
        <w:t>https://api.ahrefs.com/v3/brand-radar/mentions-overview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overview of estimated brand mentions, broken down by whether the mention includes your brand, competitor brands, both, or neither (when market is specified). API unit consumption depends on the prompts parameter (custom-only responses are free; including Ahrefs prompt data uses standard pricing).</w:t>
      </w:r>
    </w:p>
    <w:p>
      <w:pPr>
        <w:pStyle w:val="Heading3"/>
      </w:pPr>
      <w:r>
        <w:t>Enforcement Rules</w:t>
      </w:r>
    </w:p>
    <w:p>
      <w:pPr>
        <w:pStyle w:val="ListBullet"/>
      </w:pPr>
      <w:r>
        <w:t>When executing the action, ensure to send Query Parameters in the URL as query parameters and not in the body.</w:t>
      </w:r>
    </w:p>
    <w:p>
      <w:pPr>
        <w:pStyle w:val="ListBullet"/>
      </w:pPr>
      <w:r>
        <w:t>select must be provided and must be a non-empty comma-separated list of column identifiers.</w:t>
      </w:r>
    </w:p>
    <w:p>
      <w:pPr>
        <w:pStyle w:val="ListBullet"/>
      </w:pPr>
      <w:r>
        <w:t>data_source must be provided and must be one of the allowed values.</w:t>
      </w:r>
    </w:p>
    <w:p>
      <w:pPr>
        <w:pStyle w:val="ListBullet"/>
      </w:pPr>
      <w:r>
        <w:t>At least one of brand, competitors, market, or where must not be empty.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(Valid column identifiers are defined by the response schema.)</w:t>
            </w:r>
          </w:p>
        </w:tc>
      </w:tr>
      <w:tr>
        <w:tc>
          <w:tcPr>
            <w:tcW w:type="dxa" w:w="2880"/>
          </w:tcPr>
          <w:p>
            <w:r>
              <w:t>data_source</w:t>
            </w:r>
          </w:p>
        </w:tc>
        <w:tc>
          <w:tcPr>
            <w:tcW w:type="dxa" w:w="2880"/>
          </w:tcPr>
          <w:p>
            <w:r>
              <w:t>string</w:t>
            </w:r>
          </w:p>
        </w:tc>
        <w:tc>
          <w:tcPr>
            <w:tcW w:type="dxa" w:w="2880"/>
          </w:tcPr>
          <w:p>
            <w:r>
              <w:t>Required. Chatbot model to use. Allowed values: google_ai_overviews, google_ai_mode, chatgpt, gemini, perplexity, copilot.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expression. Recognized identifiers (for where only): cited_domain (domain), cited_domain_subdomains (string), cited_url_exact (string), cited_url_prefix (string), question (string), response (string; noted as “(10 units)”), search_queries (string; only available when data_source is chatgpt or perplexity), topic (string).</w:t>
            </w:r>
          </w:p>
        </w:tc>
      </w:tr>
      <w:tr>
        <w:tc>
          <w:tcPr>
            <w:tcW w:type="dxa" w:w="2880"/>
          </w:tcPr>
          <w:p>
            <w:r>
              <w:t>country</w:t>
            </w:r>
          </w:p>
        </w:tc>
        <w:tc>
          <w:tcPr>
            <w:tcW w:type="dxa" w:w="2880"/>
          </w:tcPr>
          <w:p>
            <w:r>
              <w:t>array</w:t>
            </w:r>
          </w:p>
        </w:tc>
        <w:tc>
          <w:tcPr>
            <w:tcW w:type="dxa" w:w="2880"/>
          </w:tcPr>
          <w:p>
            <w:r>
              <w:t>Comma-separated list of two-letter country codes (ISO 3166-1 alpha-2).</w:t>
            </w:r>
          </w:p>
        </w:tc>
      </w:tr>
      <w:tr>
        <w:tc>
          <w:tcPr>
            <w:tcW w:type="dxa" w:w="2880"/>
          </w:tcPr>
          <w:p>
            <w:r>
              <w:t>report_id</w:t>
            </w:r>
          </w:p>
        </w:tc>
        <w:tc>
          <w:tcPr>
            <w:tcW w:type="dxa" w:w="2880"/>
          </w:tcPr>
          <w:p>
            <w:r>
              <w:t>string</w:t>
            </w:r>
          </w:p>
        </w:tc>
        <w:tc>
          <w:tcPr>
            <w:tcW w:type="dxa" w:w="2880"/>
          </w:tcPr>
          <w:p>
            <w:r>
              <w:t>Report ID to use. If provided, other parameters are taken from the report (brand, competitors, market, country, filters). If country or filters are provided, they override the ones in the report. (Report ID can be found in the Brand Radar report URL in Ahrefs.)</w:t>
            </w:r>
          </w:p>
        </w:tc>
      </w:tr>
      <w:tr>
        <w:tc>
          <w:tcPr>
            <w:tcW w:type="dxa" w:w="2880"/>
          </w:tcPr>
          <w:p>
            <w:r>
              <w:t>prompts</w:t>
            </w:r>
          </w:p>
        </w:tc>
        <w:tc>
          <w:tcPr>
            <w:tcW w:type="dxa" w:w="2880"/>
          </w:tcPr>
          <w:p>
            <w:r>
              <w:t>string</w:t>
            </w:r>
          </w:p>
        </w:tc>
        <w:tc>
          <w:tcPr>
            <w:tcW w:type="dxa" w:w="2880"/>
          </w:tcPr>
          <w:p>
            <w:r>
              <w:t>Type of prompts to use. If not specified, both will be used. Custom prompts require report_id. Allowed values: ahrefs, custom.</w:t>
            </w:r>
          </w:p>
        </w:tc>
      </w:tr>
      <w:tr>
        <w:tc>
          <w:tcPr>
            <w:tcW w:type="dxa" w:w="2880"/>
          </w:tcPr>
          <w:p>
            <w:r>
              <w:t>market</w:t>
            </w:r>
          </w:p>
        </w:tc>
        <w:tc>
          <w:tcPr>
            <w:tcW w:type="dxa" w:w="2880"/>
          </w:tcPr>
          <w:p>
            <w:r>
              <w:t>string</w:t>
            </w:r>
          </w:p>
        </w:tc>
        <w:tc>
          <w:tcPr>
            <w:tcW w:type="dxa" w:w="2880"/>
          </w:tcPr>
          <w:p>
            <w:r>
              <w:t>Comma-separated list of niche markets of your brands.</w:t>
            </w:r>
          </w:p>
        </w:tc>
      </w:tr>
      <w:tr>
        <w:tc>
          <w:tcPr>
            <w:tcW w:type="dxa" w:w="2880"/>
          </w:tcPr>
          <w:p>
            <w:r>
              <w:t>competitors</w:t>
            </w:r>
          </w:p>
        </w:tc>
        <w:tc>
          <w:tcPr>
            <w:tcW w:type="dxa" w:w="2880"/>
          </w:tcPr>
          <w:p>
            <w:r>
              <w:t>string</w:t>
            </w:r>
          </w:p>
        </w:tc>
        <w:tc>
          <w:tcPr>
            <w:tcW w:type="dxa" w:w="2880"/>
          </w:tcPr>
          <w:p>
            <w:r>
              <w:t>Comma-separated list of competitors of your brands.</w:t>
            </w:r>
          </w:p>
        </w:tc>
      </w:tr>
      <w:tr>
        <w:tc>
          <w:tcPr>
            <w:tcW w:type="dxa" w:w="2880"/>
          </w:tcPr>
          <w:p>
            <w:r>
              <w:t>brand</w:t>
            </w:r>
          </w:p>
        </w:tc>
        <w:tc>
          <w:tcPr>
            <w:tcW w:type="dxa" w:w="2880"/>
          </w:tcPr>
          <w:p>
            <w:r>
              <w:t>string</w:t>
            </w:r>
          </w:p>
        </w:tc>
        <w:tc>
          <w:tcPr>
            <w:tcW w:type="dxa" w:w="2880"/>
          </w:tcPr>
          <w:p>
            <w:r>
              <w:t>Comma-separated list of brands to search for. At least one of brand, competitors, market, or where should not be empty.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"brand": "string",</w:t>
        <w:br/>
        <w:t xml:space="preserve"> "no_tracked_brands": 0,</w:t>
        <w:br/>
        <w:t xml:space="preserve"> "only_competitors_brands": 0,</w:t>
        <w:br/>
        <w:t xml:space="preserve"> "only_target_brand": 0,</w:t>
        <w:br/>
        <w:t xml:space="preserve"> "target_and_competitors_brands": 0,</w:t>
        <w:br/>
        <w:t xml:space="preserve"> "total": 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List of overview metric objects (per brand).</w:t>
            </w:r>
          </w:p>
        </w:tc>
      </w:tr>
      <w:tr>
        <w:tc>
          <w:tcPr>
            <w:tcW w:type="dxa" w:w="2880"/>
          </w:tcPr>
          <w:p>
            <w:r>
              <w:t>metrics.brand</w:t>
            </w:r>
          </w:p>
        </w:tc>
        <w:tc>
          <w:tcPr>
            <w:tcW w:type="dxa" w:w="2880"/>
          </w:tcPr>
          <w:p>
            <w:r>
              <w:t>string</w:t>
            </w:r>
          </w:p>
        </w:tc>
        <w:tc>
          <w:tcPr>
            <w:tcW w:type="dxa" w:w="2880"/>
          </w:tcPr>
          <w:p>
            <w:r>
              <w:t>Brand name (either your brand or a competitor provided in the request).</w:t>
            </w:r>
          </w:p>
        </w:tc>
      </w:tr>
      <w:tr>
        <w:tc>
          <w:tcPr>
            <w:tcW w:type="dxa" w:w="2880"/>
          </w:tcPr>
          <w:p>
            <w:r>
              <w:t>metrics.no_tracked_brands</w:t>
            </w:r>
          </w:p>
        </w:tc>
        <w:tc>
          <w:tcPr>
            <w:tcW w:type="dxa" w:w="2880"/>
          </w:tcPr>
          <w:p>
            <w:r>
              <w:t>integer</w:t>
            </w:r>
          </w:p>
        </w:tc>
        <w:tc>
          <w:tcPr>
            <w:tcW w:type="dxa" w:w="2880"/>
          </w:tcPr>
          <w:p>
            <w:r>
              <w:t>Estimated mentions from responses related to the specified market that do not mention any provided brands (value is 0 when market is not specified).</w:t>
            </w:r>
          </w:p>
        </w:tc>
      </w:tr>
      <w:tr>
        <w:tc>
          <w:tcPr>
            <w:tcW w:type="dxa" w:w="2880"/>
          </w:tcPr>
          <w:p>
            <w:r>
              <w:t>metrics.only_competitors_brands</w:t>
            </w:r>
          </w:p>
        </w:tc>
        <w:tc>
          <w:tcPr>
            <w:tcW w:type="dxa" w:w="2880"/>
          </w:tcPr>
          <w:p>
            <w:r>
              <w:t>integer</w:t>
            </w:r>
          </w:p>
        </w:tc>
        <w:tc>
          <w:tcPr>
            <w:tcW w:type="dxa" w:w="2880"/>
          </w:tcPr>
          <w:p>
            <w:r>
              <w:t>Estimated mentions from responses mentioning only competitor brands.</w:t>
            </w:r>
          </w:p>
        </w:tc>
      </w:tr>
      <w:tr>
        <w:tc>
          <w:tcPr>
            <w:tcW w:type="dxa" w:w="2880"/>
          </w:tcPr>
          <w:p>
            <w:r>
              <w:t>metrics.only_target_brand</w:t>
            </w:r>
          </w:p>
        </w:tc>
        <w:tc>
          <w:tcPr>
            <w:tcW w:type="dxa" w:w="2880"/>
          </w:tcPr>
          <w:p>
            <w:r>
              <w:t>integer</w:t>
            </w:r>
          </w:p>
        </w:tc>
        <w:tc>
          <w:tcPr>
            <w:tcW w:type="dxa" w:w="2880"/>
          </w:tcPr>
          <w:p>
            <w:r>
              <w:t>Estimated mentions from responses mentioning only your brand.</w:t>
            </w:r>
          </w:p>
        </w:tc>
      </w:tr>
      <w:tr>
        <w:tc>
          <w:tcPr>
            <w:tcW w:type="dxa" w:w="2880"/>
          </w:tcPr>
          <w:p>
            <w:r>
              <w:t>metrics.target_and_competitors_brands</w:t>
            </w:r>
          </w:p>
        </w:tc>
        <w:tc>
          <w:tcPr>
            <w:tcW w:type="dxa" w:w="2880"/>
          </w:tcPr>
          <w:p>
            <w:r>
              <w:t>integer</w:t>
            </w:r>
          </w:p>
        </w:tc>
        <w:tc>
          <w:tcPr>
            <w:tcW w:type="dxa" w:w="2880"/>
          </w:tcPr>
          <w:p>
            <w:r>
              <w:t>Estimated mentions from responses mentioning both your brand and competitor brands.</w:t>
            </w:r>
          </w:p>
        </w:tc>
      </w:tr>
      <w:tr>
        <w:tc>
          <w:tcPr>
            <w:tcW w:type="dxa" w:w="2880"/>
          </w:tcPr>
          <w:p>
            <w:r>
              <w:t>metrics.total</w:t>
            </w:r>
          </w:p>
        </w:tc>
        <w:tc>
          <w:tcPr>
            <w:tcW w:type="dxa" w:w="2880"/>
          </w:tcPr>
          <w:p>
            <w:r>
              <w:t>integer</w:t>
            </w:r>
          </w:p>
        </w:tc>
        <w:tc>
          <w:tcPr>
            <w:tcW w:type="dxa" w:w="2880"/>
          </w:tcPr>
          <w:p>
            <w:r>
              <w:t>Total estimated mentions for your brand (includes only_target_brand + target_and_competitors_brands).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'https://api.ahrefs.com/v3/brand-radar/mentions-overview?select=metrics&amp;data_source=chatgpt&amp;brand=Ahrefs&amp;output=json' \</w:t>
        <w:br/>
        <w:t xml:space="preserve"> --header 'Accept: application/json'</w:t>
      </w:r>
    </w:p>
    <w:p>
      <w:pPr>
        <w:pStyle w:val="Heading3"/>
      </w:pPr>
      <w:r>
        <w:t>Example Usage</w:t>
      </w:r>
    </w:p>
    <w:p>
      <w:pPr>
        <w:pStyle w:val="Heading3"/>
      </w:pPr>
      <w:r>
        <w:t>Example 1: Overview for a brand vs competitors (ChatGPT)</w:t>
      </w:r>
    </w:p>
    <w:p>
      <w:r>
        <w:rPr>
          <w:b/>
          <w:color w:val="666666"/>
          <w:sz w:val="16"/>
        </w:rPr>
        <w:t>[bash]</w:t>
      </w:r>
    </w:p>
    <w:p>
      <w:pPr>
        <w:shd w:fill="F2F2F2" w:val="clear"/>
      </w:pPr>
      <w:r>
        <w:rPr>
          <w:rFonts w:ascii="Courier New" w:hAnsi="Courier New"/>
          <w:sz w:val="17"/>
        </w:rPr>
        <w:t>curl --location 'https://api.ahrefs.com/v3/brand-radar/mentions-overview?select=metrics&amp;data_source=chatgpt&amp;brand=Ahrefs&amp;competitors=Semrush%2CMoz&amp;output=json' \</w:t>
        <w:br/>
        <w:t xml:space="preserve"> --header 'Accept: application/json'</w:t>
      </w:r>
    </w:p>
    <w:p>
      <w:pPr>
        <w:pStyle w:val="Heading3"/>
      </w:pPr>
      <w:r>
        <w:t>Example 2: Use a saved report and restrict prompt type</w:t>
      </w:r>
    </w:p>
    <w:p>
      <w:r>
        <w:rPr>
          <w:b/>
          <w:color w:val="666666"/>
          <w:sz w:val="16"/>
        </w:rPr>
        <w:t>[bash]</w:t>
      </w:r>
    </w:p>
    <w:p>
      <w:pPr>
        <w:shd w:fill="F2F2F2" w:val="clear"/>
      </w:pPr>
      <w:r>
        <w:rPr>
          <w:rFonts w:ascii="Courier New" w:hAnsi="Courier New"/>
          <w:sz w:val="17"/>
        </w:rPr>
        <w:t>curl --location 'https://api.ahrefs.com/v3/brand-radar/mentions-overview?select=metrics&amp;data_source=perplexity&amp;report_id=YOUR_REPORT_ID&amp;prompts=custom&amp;output=json' \</w:t>
        <w:br/>
        <w:t xml:space="preserve"> --header 'Accept: application/json'</w:t>
      </w:r>
    </w:p>
    <w:p>
      <w:pPr>
        <w:pStyle w:val="Heading3"/>
      </w:pPr>
      <w:r>
        <w:t>Example 3: Filter with where and set countries</w:t>
      </w:r>
    </w:p>
    <w:p>
      <w:r>
        <w:rPr>
          <w:b/>
          <w:color w:val="666666"/>
          <w:sz w:val="16"/>
        </w:rPr>
        <w:t>[bash]</w:t>
      </w:r>
    </w:p>
    <w:p>
      <w:pPr>
        <w:shd w:fill="F2F2F2" w:val="clear"/>
      </w:pPr>
      <w:r>
        <w:rPr>
          <w:rFonts w:ascii="Courier New" w:hAnsi="Courier New"/>
          <w:sz w:val="17"/>
        </w:rPr>
        <w:t>curl --location 'https://api.ahrefs.com/v3/brand-radar/mentions-overview?select=metrics&amp;data_source=chatgpt&amp;where=cited_domain%3D%22example.com%22&amp;country=US%2CCA&amp;output=json' \</w:t>
        <w:br/>
        <w:t xml:space="preserve"> --header 'Accept: application/json'</w:t>
      </w:r>
    </w:p>
    <w:p>
      <w:pPr>
        <w:pStyle w:val="Heading3"/>
      </w:pPr>
      <w:r>
        <w:t>Notes</w:t>
      </w:r>
    </w:p>
    <w:p>
      <w:pPr>
        <w:pStyle w:val="ListBullet"/>
      </w:pPr>
      <w:r>
        <w:t>Requests consume API units based on prompts: requests returning only custom prompt data are free; requests including Ahrefs prompt data follow standard API unit pricing.</w:t>
      </w:r>
    </w:p>
    <w:p>
      <w:pPr>
        <w:pStyle w:val="ListBullet"/>
      </w:pPr>
      <w:r>
        <w:t>search_queries in the where filter is only available when data_source is chatgpt or perplexity.</w:t>
      </w:r>
    </w:p>
    <w:p>
      <w:pPr>
        <w:pStyle w:val="ListBullet"/>
      </w:pPr>
      <w:r>
        <w:t>If report_id is provided, it supplies defaults for brand, competitors, market, country, and filters; country/filters provided in the request override report values.</w:t>
      </w:r>
    </w:p>
    <w:p>
      <w:r>
        <w:br w:type="page"/>
      </w:r>
    </w:p>
    <w:p>
      <w:pPr>
        <w:pStyle w:val="Heading2"/>
      </w:pPr>
      <w:r>
        <w:t>6. [GET] Get Brand Radar Share of Voice Overview</w:t>
      </w:r>
    </w:p>
    <w:p>
      <w:r>
        <w:rPr>
          <w:b/>
        </w:rPr>
        <w:t xml:space="preserve">Endpoint: </w:t>
      </w:r>
      <w:r>
        <w:rPr>
          <w:rFonts w:ascii="Courier New" w:hAnsi="Courier New"/>
          <w:sz w:val="18"/>
        </w:rPr>
        <w:t>/brand-radar/sov-overview</w:t>
      </w:r>
    </w:p>
    <w:p>
      <w:pPr>
        <w:pStyle w:val="Heading3"/>
      </w:pPr>
      <w:r>
        <w:t>Prerequisites</w:t>
      </w:r>
    </w:p>
    <w:p>
      <w:pPr>
        <w:pStyle w:val="ListBullet"/>
      </w:pPr>
      <w:r>
        <w:t>Access to Ahrefs Brand Radar and the relevant report/brands/markets you want to analyze</w:t>
      </w:r>
    </w:p>
    <w:p>
      <w:pPr>
        <w:pStyle w:val="Heading3"/>
      </w:pPr>
      <w:r>
        <w:t>Method</w:t>
      </w:r>
    </w:p>
    <w:p>
      <w:r>
        <w:t>GET</w:t>
      </w:r>
    </w:p>
    <w:p>
      <w:pPr>
        <w:pStyle w:val="Heading3"/>
      </w:pPr>
      <w:r>
        <w:t>URL</w:t>
      </w:r>
    </w:p>
    <w:p>
      <w:r>
        <w:t>https://api.ahrefs.com/v3/brand-radar/sov-overview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overview of estimated Share of Voice for brands (your brand and/or competitors) based on the selected chatbot data source and the provided filters/inputs (or a saved Brand Radar report).</w:t>
      </w:r>
    </w:p>
    <w:p>
      <w:pPr>
        <w:pStyle w:val="Heading3"/>
      </w:pPr>
      <w:r>
        <w:t>Enforcement Rules</w:t>
      </w:r>
    </w:p>
    <w:p>
      <w:pPr>
        <w:pStyle w:val="ListBullet"/>
      </w:pPr>
      <w:r>
        <w:t>When executing, send Query Parameters in the URL as query parameters, not in the body.</w:t>
      </w:r>
    </w:p>
    <w:p>
      <w:pPr>
        <w:pStyle w:val="ListBullet"/>
      </w:pPr>
      <w:r>
        <w:t>Do not include authentication headers (e.g., Authorization) in this documentation or example requests.</w:t>
      </w:r>
    </w:p>
    <w:p>
      <w:pPr>
        <w:pStyle w:val="ListBullet"/>
      </w:pPr>
      <w:r>
        <w:t>data_source is required.</w:t>
      </w:r>
    </w:p>
    <w:p>
      <w:pPr>
        <w:pStyle w:val="ListBullet"/>
      </w:pPr>
      <w:r>
        <w:t>At least one of brand, competitors, market, or where must be non-empty.</w:t>
      </w:r>
    </w:p>
    <w:p>
      <w:pPr>
        <w:pStyle w:val="ListBullet"/>
      </w:pPr>
      <w:r>
        <w:t xml:space="preserve">If report_id is provided, other parameters are taken from the report (brand, competitors, market, country, filters/where). </w:t>
        <w:br/>
        <w:br/>
        <w:t>If country or where are also provided, they override the values from the report.</w:t>
      </w:r>
    </w:p>
    <w:p>
      <w:pPr>
        <w:pStyle w:val="ListBullet"/>
      </w:pPr>
      <w:r>
        <w:t xml:space="preserve">API unit consumption depends on prompts: </w:t>
        <w:br/>
        <w:br/>
        <w:t>Requests returning only custom prompt data are free</w:t>
        <w:br/>
        <w:t>Requests including Ahrefs prompt data follow standard API unit pricing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w:t>
            </w:r>
          </w:p>
        </w:tc>
        <w:tc>
          <w:tcPr>
            <w:tcW w:type="dxa" w:w="2880"/>
          </w:tcPr>
          <w:p>
            <w:r>
              <w:t>string</w:t>
            </w:r>
          </w:p>
        </w:tc>
        <w:tc>
          <w:tcPr>
            <w:tcW w:type="dxa" w:w="2880"/>
          </w:tcPr>
          <w:p>
            <w:r>
              <w:t>Required. The chatbot model to use. Allowed values: google_ai_overviews, google_ai_mode, chatgpt, gemini, perplexity, copilot.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expression. Recognized column identifiers: cited_domain (domain), cited_domain_subdomains (string; matches any subdomain), cited_url_exact (string), cited_url_prefix (string; matches any URL starting with prefix), question (string), response (string; noted as “response (10 units)”), search_queries (string; only available when data_source is chatgpt or perplexity), topic (string).</w:t>
            </w:r>
          </w:p>
        </w:tc>
      </w:tr>
      <w:tr>
        <w:tc>
          <w:tcPr>
            <w:tcW w:type="dxa" w:w="2880"/>
          </w:tcPr>
          <w:p>
            <w:r>
              <w:t>country</w:t>
            </w:r>
          </w:p>
        </w:tc>
        <w:tc>
          <w:tcPr>
            <w:tcW w:type="dxa" w:w="2880"/>
          </w:tcPr>
          <w:p>
            <w:r>
              <w:t>array</w:t>
            </w:r>
          </w:p>
        </w:tc>
        <w:tc>
          <w:tcPr>
            <w:tcW w:type="dxa" w:w="2880"/>
          </w:tcPr>
          <w:p>
            <w:r>
              <w:t>A comma-separated list of two-letter country codes (ISO 3166-1 alpha-2).</w:t>
            </w:r>
          </w:p>
        </w:tc>
      </w:tr>
      <w:tr>
        <w:tc>
          <w:tcPr>
            <w:tcW w:type="dxa" w:w="2880"/>
          </w:tcPr>
          <w:p>
            <w:r>
              <w:t>report_id</w:t>
            </w:r>
          </w:p>
        </w:tc>
        <w:tc>
          <w:tcPr>
            <w:tcW w:type="dxa" w:w="2880"/>
          </w:tcPr>
          <w:p>
            <w:r>
              <w:t>string</w:t>
            </w:r>
          </w:p>
        </w:tc>
        <w:tc>
          <w:tcPr>
            <w:tcW w:type="dxa" w:w="2880"/>
          </w:tcPr>
          <w:p>
            <w:r>
              <w:t>The report ID to use. If provided, other parameters are taken from the report (brand, competitors, market, country, where/filters). Overrides: if country or where are provided in the request, they override report values. (Report ID can be found in the Brand Radar report URL in Ahrefs.)</w:t>
            </w:r>
          </w:p>
        </w:tc>
      </w:tr>
      <w:tr>
        <w:tc>
          <w:tcPr>
            <w:tcW w:type="dxa" w:w="2880"/>
          </w:tcPr>
          <w:p>
            <w:r>
              <w:t>prompts</w:t>
            </w:r>
          </w:p>
        </w:tc>
        <w:tc>
          <w:tcPr>
            <w:tcW w:type="dxa" w:w="2880"/>
          </w:tcPr>
          <w:p>
            <w:r>
              <w:t>string</w:t>
            </w:r>
          </w:p>
        </w:tc>
        <w:tc>
          <w:tcPr>
            <w:tcW w:type="dxa" w:w="2880"/>
          </w:tcPr>
          <w:p>
            <w:r>
              <w:t>Type of prompts to use. If not specified, both will be used. Custom prompts require report_id. Allowed values: ahrefs, custom.</w:t>
            </w:r>
          </w:p>
        </w:tc>
      </w:tr>
      <w:tr>
        <w:tc>
          <w:tcPr>
            <w:tcW w:type="dxa" w:w="2880"/>
          </w:tcPr>
          <w:p>
            <w:r>
              <w:t>market</w:t>
            </w:r>
          </w:p>
        </w:tc>
        <w:tc>
          <w:tcPr>
            <w:tcW w:type="dxa" w:w="2880"/>
          </w:tcPr>
          <w:p>
            <w:r>
              <w:t>string</w:t>
            </w:r>
          </w:p>
        </w:tc>
        <w:tc>
          <w:tcPr>
            <w:tcW w:type="dxa" w:w="2880"/>
          </w:tcPr>
          <w:p>
            <w:r>
              <w:t>Comma-separated list of niche markets of your brands.</w:t>
            </w:r>
          </w:p>
        </w:tc>
      </w:tr>
      <w:tr>
        <w:tc>
          <w:tcPr>
            <w:tcW w:type="dxa" w:w="2880"/>
          </w:tcPr>
          <w:p>
            <w:r>
              <w:t>competitors</w:t>
            </w:r>
          </w:p>
        </w:tc>
        <w:tc>
          <w:tcPr>
            <w:tcW w:type="dxa" w:w="2880"/>
          </w:tcPr>
          <w:p>
            <w:r>
              <w:t>string</w:t>
            </w:r>
          </w:p>
        </w:tc>
        <w:tc>
          <w:tcPr>
            <w:tcW w:type="dxa" w:w="2880"/>
          </w:tcPr>
          <w:p>
            <w:r>
              <w:t>Comma-separated list of competitors of your brands.</w:t>
            </w:r>
          </w:p>
        </w:tc>
      </w:tr>
      <w:tr>
        <w:tc>
          <w:tcPr>
            <w:tcW w:type="dxa" w:w="2880"/>
          </w:tcPr>
          <w:p>
            <w:r>
              <w:t>brand</w:t>
            </w:r>
          </w:p>
        </w:tc>
        <w:tc>
          <w:tcPr>
            <w:tcW w:type="dxa" w:w="2880"/>
          </w:tcPr>
          <w:p>
            <w:r>
              <w:t>string</w:t>
            </w:r>
          </w:p>
        </w:tc>
        <w:tc>
          <w:tcPr>
            <w:tcW w:type="dxa" w:w="2880"/>
          </w:tcPr>
          <w:p>
            <w:r>
              <w:t>Comma-separated list of brands to search for. Constraint: at least one of brand, competitors, market, or where should not be empty.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"brand": "string",</w:t>
        <w:br/>
        <w:t xml:space="preserve"> "share_of_voice": 0.0</w:t>
        <w:br/>
        <w:t xml:space="preserve"> }</w:t>
        <w:br/>
        <w:t xml:space="preserve"> ]</w:t>
        <w:br/>
        <w:t>}</w:t>
      </w:r>
    </w:p>
    <w:p>
      <w:pPr>
        <w:pStyle w:val="Heading3"/>
      </w:pPr>
      <w:r>
        <w:t>Error Responses</w:t>
      </w:r>
    </w:p>
    <w:p>
      <w:r>
        <w:t>Status codes documented: 400, 401, 403, 429, 500.</w:t>
      </w:r>
    </w:p>
    <w:p>
      <w:r>
        <w:t>(No example error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List of share-of-voice metrics per brand.</w:t>
            </w:r>
          </w:p>
        </w:tc>
      </w:tr>
      <w:tr>
        <w:tc>
          <w:tcPr>
            <w:tcW w:type="dxa" w:w="2880"/>
          </w:tcPr>
          <w:p>
            <w:r>
              <w:t>metrics.brand</w:t>
            </w:r>
          </w:p>
        </w:tc>
        <w:tc>
          <w:tcPr>
            <w:tcW w:type="dxa" w:w="2880"/>
          </w:tcPr>
          <w:p>
            <w:r>
              <w:t>string</w:t>
            </w:r>
          </w:p>
        </w:tc>
        <w:tc>
          <w:tcPr>
            <w:tcW w:type="dxa" w:w="2880"/>
          </w:tcPr>
          <w:p>
            <w:r>
              <w:t>Brand name (either your brand or a competitor provided in the request).</w:t>
            </w:r>
          </w:p>
        </w:tc>
      </w:tr>
      <w:tr>
        <w:tc>
          <w:tcPr>
            <w:tcW w:type="dxa" w:w="2880"/>
          </w:tcPr>
          <w:p>
            <w:r>
              <w:t>metrics.share_of_voice</w:t>
            </w:r>
          </w:p>
        </w:tc>
        <w:tc>
          <w:tcPr>
            <w:tcW w:type="dxa" w:w="2880"/>
          </w:tcPr>
          <w:p>
            <w:r>
              <w:t>number</w:t>
            </w:r>
          </w:p>
        </w:tc>
        <w:tc>
          <w:tcPr>
            <w:tcW w:type="dxa" w:w="2880"/>
          </w:tcPr>
          <w:p>
            <w:r>
              <w:t>Estimated share of voice for the brand.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'https://api.ahrefs.com/v3/brand-radar/sov-overview?data_source=chatgpt&amp;brand=Ahrefs&amp;competitors=Semrush&amp;country=US&amp;output=json' \</w:t>
        <w:br/>
        <w:t xml:space="preserve"> --header 'Accept: application/json'</w:t>
      </w:r>
    </w:p>
    <w:p>
      <w:pPr>
        <w:pStyle w:val="Heading3"/>
      </w:pPr>
      <w:r>
        <w:t>Example Usage</w:t>
      </w:r>
    </w:p>
    <w:p>
      <w:pPr>
        <w:pStyle w:val="Heading3"/>
      </w:pPr>
      <w:r>
        <w:t>Example 1: Use a saved Brand Radar report</w:t>
      </w:r>
    </w:p>
    <w:p>
      <w:r>
        <w:rPr>
          <w:b/>
          <w:color w:val="666666"/>
          <w:sz w:val="16"/>
        </w:rPr>
        <w:t>[bash]</w:t>
      </w:r>
    </w:p>
    <w:p>
      <w:pPr>
        <w:shd w:fill="F2F2F2" w:val="clear"/>
      </w:pPr>
      <w:r>
        <w:rPr>
          <w:rFonts w:ascii="Courier New" w:hAnsi="Courier New"/>
          <w:sz w:val="17"/>
        </w:rPr>
        <w:t>curl -i --location --request GET 'https://api.ahrefs.com/v3/brand-radar/sov-overview?data_source=gemini&amp;report_id=REPORT_ID_HERE&amp;output=json' \</w:t>
        <w:br/>
        <w:t xml:space="preserve"> --header 'Accept: application/json'</w:t>
      </w:r>
    </w:p>
    <w:p>
      <w:pPr>
        <w:pStyle w:val="Heading3"/>
      </w:pPr>
      <w:r>
        <w:t>Example 2: Override report filters with where and country</w:t>
      </w:r>
    </w:p>
    <w:p>
      <w:r>
        <w:rPr>
          <w:b/>
          <w:color w:val="666666"/>
          <w:sz w:val="16"/>
        </w:rPr>
        <w:t>[bash]</w:t>
      </w:r>
    </w:p>
    <w:p>
      <w:pPr>
        <w:shd w:fill="F2F2F2" w:val="clear"/>
      </w:pPr>
      <w:r>
        <w:rPr>
          <w:rFonts w:ascii="Courier New" w:hAnsi="Courier New"/>
          <w:sz w:val="17"/>
        </w:rPr>
        <w:t>curl -i --location --request GET 'https://api.ahrefs.com/v3/brand-radar/sov-overview?data_source=perplexity&amp;report_id=REPORT_ID_HERE&amp;country=GB&amp;where=topic%3D%22analytics%22&amp;output=json' \</w:t>
        <w:br/>
        <w:t xml:space="preserve"> --header 'Accept: application/json'</w:t>
      </w:r>
    </w:p>
    <w:p>
      <w:pPr>
        <w:pStyle w:val="Heading3"/>
      </w:pPr>
      <w:r>
        <w:t>Example 3: Filter by cited URL prefix</w:t>
      </w:r>
    </w:p>
    <w:p>
      <w:r>
        <w:rPr>
          <w:b/>
          <w:color w:val="666666"/>
          <w:sz w:val="16"/>
        </w:rPr>
        <w:t>[bash]</w:t>
      </w:r>
    </w:p>
    <w:p>
      <w:pPr>
        <w:shd w:fill="F2F2F2" w:val="clear"/>
      </w:pPr>
      <w:r>
        <w:rPr>
          <w:rFonts w:ascii="Courier New" w:hAnsi="Courier New"/>
          <w:sz w:val="17"/>
        </w:rPr>
        <w:t>curl -i --location --request GET 'https://api.ahrefs.com/v3/brand-radar/sov-overview?data_source=chatgpt&amp;brand=Ahrefs&amp;where=cited_url_prefix%3D%22https%3A%2F%2Fexample.com%2Fblog%2F%22&amp;output=json' \</w:t>
        <w:br/>
        <w:t xml:space="preserve"> --header 'Accept: application/json'</w:t>
      </w:r>
    </w:p>
    <w:p>
      <w:pPr>
        <w:pStyle w:val="Heading3"/>
      </w:pPr>
      <w:r>
        <w:t>Notes</w:t>
      </w:r>
    </w:p>
    <w:p>
      <w:pPr>
        <w:pStyle w:val="ListBullet"/>
      </w:pPr>
      <w:r>
        <w:t>search_queries is only available when data_source is chatgpt or perplexity.</w:t>
      </w:r>
    </w:p>
    <w:p>
      <w:pPr>
        <w:pStyle w:val="ListBullet"/>
      </w:pPr>
      <w:r>
        <w:t>If prompts is not specified, both prompt types will be used.</w:t>
      </w:r>
    </w:p>
    <w:p>
      <w:pPr>
        <w:pStyle w:val="ListBullet"/>
      </w:pPr>
      <w:r>
        <w:t>Custom prompts require report_id to be provided.</w:t>
      </w:r>
    </w:p>
    <w:p>
      <w:pPr>
        <w:pStyle w:val="ListBullet"/>
      </w:pPr>
      <w:r>
        <w:t>The country parameter is described as an array but is sent as a comma-separated list in the query string.</w:t>
      </w:r>
    </w:p>
    <w:p>
      <w:pPr>
        <w:pStyle w:val="Heading3"/>
      </w:pPr>
      <w:r>
        <w:t>Related brandRadar actions</w:t>
      </w:r>
    </w:p>
    <w:p>
      <w:pPr>
        <w:pStyle w:val="ListBullet"/>
      </w:pPr>
      <w:r>
        <w:t>[GET] Get a Brand Radar Impressions Overview — /v3/brand-radar/impressions-overview</w:t>
      </w:r>
    </w:p>
    <w:p>
      <w:pPr>
        <w:pStyle w:val="ListBullet"/>
      </w:pPr>
      <w:r>
        <w:t>[GET] Get Brand Radar Share of Voice (SoV) Overview History — /v3/brand-radar/sov-history</w:t>
      </w:r>
    </w:p>
    <w:p>
      <w:r>
        <w:br w:type="page"/>
      </w:r>
    </w:p>
    <w:p>
      <w:pPr>
        <w:pStyle w:val="Heading2"/>
      </w:pPr>
      <w:r>
        <w:t>7. [GET] Get Brand Radar Impressions History</w:t>
      </w:r>
    </w:p>
    <w:p>
      <w:r>
        <w:rPr>
          <w:b/>
        </w:rPr>
        <w:t xml:space="preserve">Endpoint: </w:t>
      </w:r>
      <w:r>
        <w:rPr>
          <w:rFonts w:ascii="Courier New" w:hAnsi="Courier New"/>
          <w:sz w:val="18"/>
        </w:rPr>
        <w:t>/brand-radar/impressions-history</w:t>
      </w:r>
    </w:p>
    <w:p>
      <w:pPr>
        <w:pStyle w:val="Heading3"/>
      </w:pPr>
      <w:r>
        <w:t>Get a Brand Radar Impressions History (Overview History)</w:t>
      </w:r>
    </w:p>
    <w:p>
      <w:pPr>
        <w:pStyle w:val="Heading3"/>
      </w:pPr>
      <w:r>
        <w:t>Prerequisites</w:t>
      </w:r>
    </w:p>
    <w:p>
      <w:pPr>
        <w:pStyle w:val="ListBullet"/>
      </w:pPr>
      <w:r>
        <w:t>Access to Ahrefs Brand Radar and the specific report (if using report_id)</w:t>
      </w:r>
    </w:p>
    <w:p>
      <w:pPr>
        <w:pStyle w:val="ListBullet"/>
      </w:pPr>
      <w:r>
        <w:t>If using prompts=custom, you must provide a report_id</w:t>
      </w:r>
    </w:p>
    <w:p>
      <w:pPr>
        <w:pStyle w:val="Heading3"/>
      </w:pPr>
      <w:r>
        <w:t>Method</w:t>
      </w:r>
    </w:p>
    <w:p>
      <w:r>
        <w:t>GET</w:t>
      </w:r>
    </w:p>
    <w:p>
      <w:pPr>
        <w:pStyle w:val="Heading3"/>
      </w:pPr>
      <w:r>
        <w:t>URL</w:t>
      </w:r>
    </w:p>
    <w:p>
      <w:r>
        <w:t>https://api.ahrefs.com/v3/brand-radar/impressions-history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estimated impressions from chatbot responses that mention a specified brand, for a given date range. Results are returned as a time series in the metrics array.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date_from, data_source, and brand are required query parameters.</w:t>
      </w:r>
    </w:p>
    <w:p>
      <w:pPr>
        <w:pStyle w:val="ListBullet"/>
      </w:pPr>
      <w:r>
        <w:t xml:space="preserve">prompts allowed values: ahrefs, custom. </w:t>
        <w:br/>
        <w:br/>
        <w:t>If prompts=custom, report_id is required.</w:t>
        <w:br/>
        <w:t>If prompts is not specified, both prompt types will be used.</w:t>
      </w:r>
    </w:p>
    <w:p>
      <w:pPr>
        <w:pStyle w:val="ListBullet"/>
      </w:pPr>
      <w:r>
        <w:t>data_source allowed values: google_ai_overviews, google_ai_mode, chatgpt, gemini, perplexity, copilot.</w:t>
      </w:r>
    </w:p>
    <w:p>
      <w:pPr>
        <w:pStyle w:val="ListBullet"/>
      </w:pPr>
      <w:r>
        <w:t>output allowed values: json, csv, xml, php.</w:t>
      </w:r>
    </w:p>
    <w:p>
      <w:pPr>
        <w:pStyle w:val="ListBullet"/>
      </w:pPr>
      <w:r>
        <w:t>API unit consumption depends on prompts: requests returning only custom prompt data are free; requests including Ahrefs prompt data follow standard API unit pricing.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Start date of the historical period in YYYY-MM-DD format.</w:t>
            </w:r>
          </w:p>
        </w:tc>
      </w:tr>
      <w:tr>
        <w:tc>
          <w:tcPr>
            <w:tcW w:type="dxa" w:w="2880"/>
          </w:tcPr>
          <w:p>
            <w:r>
              <w:t>data_source</w:t>
            </w:r>
          </w:p>
        </w:tc>
        <w:tc>
          <w:tcPr>
            <w:tcW w:type="dxa" w:w="2880"/>
          </w:tcPr>
          <w:p>
            <w:r>
              <w:t>string</w:t>
            </w:r>
          </w:p>
        </w:tc>
        <w:tc>
          <w:tcPr>
            <w:tcW w:type="dxa" w:w="2880"/>
          </w:tcPr>
          <w:p>
            <w:r>
              <w:t>Required. The chatbot model to use. Allowed values: google_ai_overviews, google_ai_mode, chatgpt, gemini, perplexity, copilot.</w:t>
            </w:r>
          </w:p>
        </w:tc>
      </w:tr>
      <w:tr>
        <w:tc>
          <w:tcPr>
            <w:tcW w:type="dxa" w:w="2880"/>
          </w:tcPr>
          <w:p>
            <w:r>
              <w:t>brand</w:t>
            </w:r>
          </w:p>
        </w:tc>
        <w:tc>
          <w:tcPr>
            <w:tcW w:type="dxa" w:w="2880"/>
          </w:tcPr>
          <w:p>
            <w:r>
              <w:t>string</w:t>
            </w:r>
          </w:p>
        </w:tc>
        <w:tc>
          <w:tcPr>
            <w:tcW w:type="dxa" w:w="2880"/>
          </w:tcPr>
          <w:p>
            <w:r>
              <w:t>Required. The brand to search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expression. Recognized column identifiers: cited_domain (domain), cited_domain_subdomains (string), cited_url_exact (string), cited_url_prefix (string), question (string), response (string; 10 units), search_queries (string; only when data_source is chatgpt or perplexity), topic (string).</w:t>
            </w:r>
          </w:p>
        </w:tc>
      </w:tr>
      <w:tr>
        <w:tc>
          <w:tcPr>
            <w:tcW w:type="dxa" w:w="2880"/>
          </w:tcPr>
          <w:p>
            <w:r>
              <w:t>date_to</w:t>
            </w:r>
          </w:p>
        </w:tc>
        <w:tc>
          <w:tcPr>
            <w:tcW w:type="dxa" w:w="2880"/>
          </w:tcPr>
          <w:p>
            <w:r>
              <w:t>string</w:t>
            </w:r>
          </w:p>
        </w:tc>
        <w:tc>
          <w:tcPr>
            <w:tcW w:type="dxa" w:w="2880"/>
          </w:tcPr>
          <w:p>
            <w:r>
              <w:t>End date of the historical period in YYYY-MM-DD format.</w:t>
            </w:r>
          </w:p>
        </w:tc>
      </w:tr>
      <w:tr>
        <w:tc>
          <w:tcPr>
            <w:tcW w:type="dxa" w:w="2880"/>
          </w:tcPr>
          <w:p>
            <w:r>
              <w:t>country</w:t>
            </w:r>
          </w:p>
        </w:tc>
        <w:tc>
          <w:tcPr>
            <w:tcW w:type="dxa" w:w="2880"/>
          </w:tcPr>
          <w:p>
            <w:r>
              <w:t>array</w:t>
            </w:r>
          </w:p>
        </w:tc>
        <w:tc>
          <w:tcPr>
            <w:tcW w:type="dxa" w:w="2880"/>
          </w:tcPr>
          <w:p>
            <w:r>
              <w:t>A comma-separated list of two-letter country codes (ISO 3166-1 alpha-2).</w:t>
            </w:r>
          </w:p>
        </w:tc>
      </w:tr>
      <w:tr>
        <w:tc>
          <w:tcPr>
            <w:tcW w:type="dxa" w:w="2880"/>
          </w:tcPr>
          <w:p>
            <w:r>
              <w:t>report_id</w:t>
            </w:r>
          </w:p>
        </w:tc>
        <w:tc>
          <w:tcPr>
            <w:tcW w:type="dxa" w:w="2880"/>
          </w:tcPr>
          <w:p>
            <w:r>
              <w:t>string</w:t>
            </w:r>
          </w:p>
        </w:tc>
        <w:tc>
          <w:tcPr>
            <w:tcW w:type="dxa" w:w="2880"/>
          </w:tcPr>
          <w:p>
            <w:r>
              <w:t>Report ID to use. If provided, other parameters are taken from the report (market, country, filters). If country or where are also provided, they override report values.</w:t>
            </w:r>
          </w:p>
        </w:tc>
      </w:tr>
      <w:tr>
        <w:tc>
          <w:tcPr>
            <w:tcW w:type="dxa" w:w="2880"/>
          </w:tcPr>
          <w:p>
            <w:r>
              <w:t>prompts</w:t>
            </w:r>
          </w:p>
        </w:tc>
        <w:tc>
          <w:tcPr>
            <w:tcW w:type="dxa" w:w="2880"/>
          </w:tcPr>
          <w:p>
            <w:r>
              <w:t>string</w:t>
            </w:r>
          </w:p>
        </w:tc>
        <w:tc>
          <w:tcPr>
            <w:tcW w:type="dxa" w:w="2880"/>
          </w:tcPr>
          <w:p>
            <w:r>
              <w:t>Type of prompts to use. Allowed values: ahrefs, custom. If omitted, both are used. Custom prompts require report_id.</w:t>
            </w:r>
          </w:p>
        </w:tc>
      </w:tr>
      <w:tr>
        <w:tc>
          <w:tcPr>
            <w:tcW w:type="dxa" w:w="2880"/>
          </w:tcPr>
          <w:p>
            <w:r>
              <w:t>market</w:t>
            </w:r>
          </w:p>
        </w:tc>
        <w:tc>
          <w:tcPr>
            <w:tcW w:type="dxa" w:w="2880"/>
          </w:tcPr>
          <w:p>
            <w:r>
              <w:t>string</w:t>
            </w:r>
          </w:p>
        </w:tc>
        <w:tc>
          <w:tcPr>
            <w:tcW w:type="dxa" w:w="2880"/>
          </w:tcPr>
          <w:p>
            <w:r>
              <w:t>A comma-separated list of the niche markets of your brands.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"date": "string",</w:t>
        <w:br/>
        <w:t xml:space="preserve"> "impressions": 0</w:t>
        <w:br/>
        <w:t xml:space="preserve"> }</w:t>
        <w:br/>
        <w:t xml:space="preserve"> ]</w:t>
        <w:br/>
        <w:t>}</w:t>
      </w:r>
    </w:p>
    <w:p>
      <w:pPr>
        <w:pStyle w:val="Heading3"/>
      </w:pPr>
      <w:r>
        <w:t>Error Responses</w:t>
      </w:r>
    </w:p>
    <w:p>
      <w:r>
        <w:t>The documentation lists these possible error statuses (examples not provided):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Array of daily (or period) metrics.</w:t>
            </w:r>
          </w:p>
        </w:tc>
      </w:tr>
      <w:tr>
        <w:tc>
          <w:tcPr>
            <w:tcW w:type="dxa" w:w="2880"/>
          </w:tcPr>
          <w:p>
            <w:r>
              <w:t>metrics.date</w:t>
            </w:r>
          </w:p>
        </w:tc>
        <w:tc>
          <w:tcPr>
            <w:tcW w:type="dxa" w:w="2880"/>
          </w:tcPr>
          <w:p>
            <w:r>
              <w:t>string</w:t>
            </w:r>
          </w:p>
        </w:tc>
        <w:tc>
          <w:tcPr>
            <w:tcW w:type="dxa" w:w="2880"/>
          </w:tcPr>
          <w:p>
            <w:r>
              <w:t>Date for the metric entry (format not explicitly stated in response example; request uses YYYY-MM-DD).</w:t>
            </w:r>
          </w:p>
        </w:tc>
      </w:tr>
      <w:tr>
        <w:tc>
          <w:tcPr>
            <w:tcW w:type="dxa" w:w="2880"/>
          </w:tcPr>
          <w:p>
            <w:r>
              <w:t>metrics.impressions</w:t>
            </w:r>
          </w:p>
        </w:tc>
        <w:tc>
          <w:tcPr>
            <w:tcW w:type="dxa" w:w="2880"/>
          </w:tcPr>
          <w:p>
            <w:r>
              <w:t>integer</w:t>
            </w:r>
          </w:p>
        </w:tc>
        <w:tc>
          <w:tcPr>
            <w:tcW w:type="dxa" w:w="2880"/>
          </w:tcPr>
          <w:p>
            <w:r>
              <w:t>Estimated impressions from responses mentioning the brand.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"https://api.ahrefs.com/v3/brand-radar/impressions-history?date_from=2025-01-01&amp;date_to=2025-01-31&amp;data_source=chatgpt&amp;brand=Acme" \</w:t>
        <w:br/>
        <w:t xml:space="preserve"> --header "Accept: application/json"</w:t>
      </w:r>
    </w:p>
    <w:p>
      <w:pPr>
        <w:pStyle w:val="Heading3"/>
      </w:pPr>
      <w:r>
        <w:t>Example Usage</w:t>
      </w:r>
    </w:p>
    <w:p>
      <w:pPr>
        <w:pStyle w:val="Heading3"/>
      </w:pPr>
      <w:r>
        <w:t>Example 1: Basic JSON output for a date range</w:t>
      </w:r>
    </w:p>
    <w:p>
      <w:r>
        <w:rPr>
          <w:b/>
          <w:color w:val="666666"/>
          <w:sz w:val="16"/>
        </w:rPr>
        <w:t>[bash]</w:t>
      </w:r>
    </w:p>
    <w:p>
      <w:pPr>
        <w:shd w:fill="F2F2F2" w:val="clear"/>
      </w:pPr>
      <w:r>
        <w:rPr>
          <w:rFonts w:ascii="Courier New" w:hAnsi="Courier New"/>
          <w:sz w:val="17"/>
        </w:rPr>
        <w:t>curl --location "https://api.ahrefs.com/v3/brand-radar/impressions-history?date_from=2025-01-01&amp;date_to=2025-01-31&amp;data_source=gemini&amp;brand=Acme&amp;output=json" \</w:t>
        <w:br/>
        <w:t xml:space="preserve"> --header "Accept: application/json"</w:t>
      </w:r>
    </w:p>
    <w:p>
      <w:pPr>
        <w:pStyle w:val="Heading3"/>
      </w:pPr>
      <w:r>
        <w:t>Example 2: Use a report and restrict prompts to custom</w:t>
      </w:r>
    </w:p>
    <w:p>
      <w:r>
        <w:rPr>
          <w:b/>
          <w:color w:val="666666"/>
          <w:sz w:val="16"/>
        </w:rPr>
        <w:t>[bash]</w:t>
      </w:r>
    </w:p>
    <w:p>
      <w:pPr>
        <w:shd w:fill="F2F2F2" w:val="clear"/>
      </w:pPr>
      <w:r>
        <w:rPr>
          <w:rFonts w:ascii="Courier New" w:hAnsi="Courier New"/>
          <w:sz w:val="17"/>
        </w:rPr>
        <w:t>curl --location "https://api.ahrefs.com/v3/brand-radar/impressions-history?date_from=2025-01-01&amp;data_source=chatgpt&amp;brand=Acme&amp;report_id=REPORT_12345&amp;prompts=custom" \</w:t>
        <w:br/>
        <w:t xml:space="preserve"> --header "Accept: application/json"</w:t>
      </w:r>
    </w:p>
    <w:p>
      <w:pPr>
        <w:pStyle w:val="Heading3"/>
      </w:pPr>
      <w:r>
        <w:t>Example 3: Filter using where (URL prefix match)</w:t>
      </w:r>
    </w:p>
    <w:p>
      <w:r>
        <w:rPr>
          <w:b/>
          <w:color w:val="666666"/>
          <w:sz w:val="16"/>
        </w:rPr>
        <w:t>[bash]</w:t>
      </w:r>
    </w:p>
    <w:p>
      <w:pPr>
        <w:shd w:fill="F2F2F2" w:val="clear"/>
      </w:pPr>
      <w:r>
        <w:rPr>
          <w:rFonts w:ascii="Courier New" w:hAnsi="Courier New"/>
          <w:sz w:val="17"/>
        </w:rPr>
        <w:t>curl --location "https://api.ahrefs.com/v3/brand-radar/impressions-history?date_from=2025-01-01&amp;data_source=perplexity&amp;brand=Acme&amp;where=cited_url_prefix%3D%22https%3A%2F%2Fexample.com%2Fdocs%2F%22" \</w:t>
        <w:br/>
        <w:t xml:space="preserve"> --header "Accept: application/json"</w:t>
      </w:r>
    </w:p>
    <w:p>
      <w:pPr>
        <w:pStyle w:val="Heading3"/>
      </w:pPr>
      <w:r>
        <w:t>Notes</w:t>
      </w:r>
    </w:p>
    <w:p>
      <w:pPr>
        <w:pStyle w:val="ListBullet"/>
      </w:pPr>
      <w:r>
        <w:t>search_queries in where is only available when data_source is set to chatgpt or perplexity.</w:t>
      </w:r>
    </w:p>
    <w:p>
      <w:pPr>
        <w:pStyle w:val="ListBullet"/>
      </w:pPr>
      <w:r>
        <w:t>If report_id is provided, it supplies defaults for market, country, and filters; explicit country and where override report values.</w:t>
      </w:r>
    </w:p>
    <w:p>
      <w:pPr>
        <w:pStyle w:val="ListBullet"/>
      </w:pPr>
      <w:r>
        <w:t>API unit usage varies based on prompts (custom-only free; including Ahrefs prompts billed at standard rates).</w:t>
      </w:r>
    </w:p>
    <w:p>
      <w:r>
        <w:br w:type="page"/>
      </w:r>
    </w:p>
    <w:p>
      <w:pPr>
        <w:pStyle w:val="Heading2"/>
      </w:pPr>
      <w:r>
        <w:t>8. [GET] Get Brand Radar Mentions History (Overview History)</w:t>
      </w:r>
    </w:p>
    <w:p>
      <w:r>
        <w:rPr>
          <w:b/>
        </w:rPr>
        <w:t xml:space="preserve">Endpoint: </w:t>
      </w:r>
      <w:r>
        <w:rPr>
          <w:rFonts w:ascii="Courier New" w:hAnsi="Courier New"/>
          <w:sz w:val="18"/>
        </w:rPr>
        <w:t>/v3/brand-radar/mentions-history</w:t>
      </w:r>
    </w:p>
    <w:p>
      <w:pPr>
        <w:pStyle w:val="Heading3"/>
      </w:pPr>
      <w:r>
        <w:t>Prerequisites</w:t>
      </w:r>
    </w:p>
    <w:p>
      <w:pPr>
        <w:pStyle w:val="ListBullet"/>
      </w:pPr>
      <w:r>
        <w:t>Access to Ahrefs Brand Radar API endpoints</w:t>
      </w:r>
    </w:p>
    <w:p>
      <w:pPr>
        <w:pStyle w:val="ListBullet"/>
      </w:pPr>
      <w:r>
        <w:t>A valid Brand Radar report (only required if using prompts=custom, or if you want to reuse report settings via report_id)</w:t>
      </w:r>
    </w:p>
    <w:p>
      <w:pPr>
        <w:pStyle w:val="Heading3"/>
      </w:pPr>
      <w:r>
        <w:t>Method</w:t>
      </w:r>
    </w:p>
    <w:p>
      <w:r>
        <w:t>GET</w:t>
      </w:r>
    </w:p>
    <w:p>
      <w:pPr>
        <w:pStyle w:val="Heading3"/>
      </w:pPr>
      <w:r>
        <w:t>URL</w:t>
      </w:r>
    </w:p>
    <w:p>
      <w:r>
        <w:t>https://api.ahrefs.com/v3/brand-radar/mentions-history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estimated mention counts for a given brand over a date range, optionally filtered and scoped by market, country, report, and prompt/data source settings.</w:t>
      </w:r>
    </w:p>
    <w:p>
      <w:r>
        <w:t>Requests to this endpoint consume API units based on prompts: requests returning only custom prompt data are free, while requests including Ahrefs prompt data follow standard API unit pricing.</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/v3/brand-radar/mentions-history?date_from=2026-01-01&amp;brand=Ahrefs&amp;data_source=chatgpt</w:t>
      </w:r>
    </w:p>
    <w:p>
      <w:pPr>
        <w:pStyle w:val="Heading3"/>
      </w:pPr>
      <w:r>
        <w:t>Invalid Examples</w:t>
      </w:r>
    </w:p>
    <w:p>
      <w:r>
        <w:rPr>
          <w:b/>
          <w:color w:val="666666"/>
          <w:sz w:val="16"/>
        </w:rPr>
        <w:t>[http]</w:t>
      </w:r>
    </w:p>
    <w:p>
      <w:pPr>
        <w:shd w:fill="F2F2F2" w:val="clear"/>
      </w:pPr>
      <w:r>
        <w:rPr>
          <w:rFonts w:ascii="Courier New" w:hAnsi="Courier New"/>
          <w:sz w:val="17"/>
        </w:rPr>
        <w:t>/v3/brand-radar/mentions-history</w:t>
      </w:r>
    </w:p>
    <w:p>
      <w:r>
        <w:t>(Invalid because required query parameters are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Start date of the historical period in YYYY-MM-DD format.</w:t>
            </w:r>
          </w:p>
        </w:tc>
      </w:tr>
      <w:tr>
        <w:tc>
          <w:tcPr>
            <w:tcW w:type="dxa" w:w="2880"/>
          </w:tcPr>
          <w:p>
            <w:r>
              <w:t>data_source</w:t>
            </w:r>
          </w:p>
        </w:tc>
        <w:tc>
          <w:tcPr>
            <w:tcW w:type="dxa" w:w="2880"/>
          </w:tcPr>
          <w:p>
            <w:r>
              <w:t>string</w:t>
            </w:r>
          </w:p>
        </w:tc>
        <w:tc>
          <w:tcPr>
            <w:tcW w:type="dxa" w:w="2880"/>
          </w:tcPr>
          <w:p>
            <w:r>
              <w:t>Required. Chatbot model to use. Allowed values: google_ai_overviews, google_ai_mode, chatgpt, gemini, perplexity, copilot.</w:t>
            </w:r>
          </w:p>
        </w:tc>
      </w:tr>
      <w:tr>
        <w:tc>
          <w:tcPr>
            <w:tcW w:type="dxa" w:w="2880"/>
          </w:tcPr>
          <w:p>
            <w:r>
              <w:t>brand</w:t>
            </w:r>
          </w:p>
        </w:tc>
        <w:tc>
          <w:tcPr>
            <w:tcW w:type="dxa" w:w="2880"/>
          </w:tcPr>
          <w:p>
            <w:r>
              <w:t>string</w:t>
            </w:r>
          </w:p>
        </w:tc>
        <w:tc>
          <w:tcPr>
            <w:tcW w:type="dxa" w:w="2880"/>
          </w:tcPr>
          <w:p>
            <w:r>
              <w:t>Required. The brand to search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string</w:t>
            </w:r>
          </w:p>
        </w:tc>
        <w:tc>
          <w:tcPr>
            <w:tcW w:type="dxa" w:w="2880"/>
          </w:tcPr>
          <w:p>
            <w:r>
              <w:t>Filter expression. Recognized column identifiers: cited_domain (domain), cited_domain_subdomains (string), cited_url_exact (string), cited_url_prefix (string), question (string), response (string; noted as “response (10 units)”), search_queries (string; only available when data_source is chatgpt or perplexity), topic (string).</w:t>
            </w:r>
          </w:p>
        </w:tc>
      </w:tr>
      <w:tr>
        <w:tc>
          <w:tcPr>
            <w:tcW w:type="dxa" w:w="2880"/>
          </w:tcPr>
          <w:p>
            <w:r>
              <w:t>date_to</w:t>
            </w:r>
          </w:p>
        </w:tc>
        <w:tc>
          <w:tcPr>
            <w:tcW w:type="dxa" w:w="2880"/>
          </w:tcPr>
          <w:p>
            <w:r>
              <w:t>string</w:t>
            </w:r>
          </w:p>
        </w:tc>
        <w:tc>
          <w:tcPr>
            <w:tcW w:type="dxa" w:w="2880"/>
          </w:tcPr>
          <w:p>
            <w:r>
              <w:t>End date of the historical period in YYYY-MM-DD format.</w:t>
            </w:r>
          </w:p>
        </w:tc>
      </w:tr>
      <w:tr>
        <w:tc>
          <w:tcPr>
            <w:tcW w:type="dxa" w:w="2880"/>
          </w:tcPr>
          <w:p>
            <w:r>
              <w:t>country</w:t>
            </w:r>
          </w:p>
        </w:tc>
        <w:tc>
          <w:tcPr>
            <w:tcW w:type="dxa" w:w="2880"/>
          </w:tcPr>
          <w:p>
            <w:r>
              <w:t>array</w:t>
            </w:r>
          </w:p>
        </w:tc>
        <w:tc>
          <w:tcPr>
            <w:tcW w:type="dxa" w:w="2880"/>
          </w:tcPr>
          <w:p>
            <w:r>
              <w:t>A comma-separated list of two-letter country codes (ISO 3166-1 alpha-2).</w:t>
            </w:r>
          </w:p>
        </w:tc>
      </w:tr>
      <w:tr>
        <w:tc>
          <w:tcPr>
            <w:tcW w:type="dxa" w:w="2880"/>
          </w:tcPr>
          <w:p>
            <w:r>
              <w:t>report_id</w:t>
            </w:r>
          </w:p>
        </w:tc>
        <w:tc>
          <w:tcPr>
            <w:tcW w:type="dxa" w:w="2880"/>
          </w:tcPr>
          <w:p>
            <w:r>
              <w:t>string</w:t>
            </w:r>
          </w:p>
        </w:tc>
        <w:tc>
          <w:tcPr>
            <w:tcW w:type="dxa" w:w="2880"/>
          </w:tcPr>
          <w:p>
            <w:r>
              <w:t>Brand Radar report ID. If provided, other parameters are taken from the report (market, country, filters). If country or filters are provided, they override the ones in the report. (Report ID is visible in the Brand Radar report URL in Ahrefs.)</w:t>
            </w:r>
          </w:p>
        </w:tc>
      </w:tr>
      <w:tr>
        <w:tc>
          <w:tcPr>
            <w:tcW w:type="dxa" w:w="2880"/>
          </w:tcPr>
          <w:p>
            <w:r>
              <w:t>prompts</w:t>
            </w:r>
          </w:p>
        </w:tc>
        <w:tc>
          <w:tcPr>
            <w:tcW w:type="dxa" w:w="2880"/>
          </w:tcPr>
          <w:p>
            <w:r>
              <w:t>string</w:t>
            </w:r>
          </w:p>
        </w:tc>
        <w:tc>
          <w:tcPr>
            <w:tcW w:type="dxa" w:w="2880"/>
          </w:tcPr>
          <w:p>
            <w:r>
              <w:t>Type of prompts to use. If not specified, both will be used. Custom prompts require report_id. Allowed values: ahrefs, custom.</w:t>
            </w:r>
          </w:p>
        </w:tc>
      </w:tr>
      <w:tr>
        <w:tc>
          <w:tcPr>
            <w:tcW w:type="dxa" w:w="2880"/>
          </w:tcPr>
          <w:p>
            <w:r>
              <w:t>market</w:t>
            </w:r>
          </w:p>
        </w:tc>
        <w:tc>
          <w:tcPr>
            <w:tcW w:type="dxa" w:w="2880"/>
          </w:tcPr>
          <w:p>
            <w:r>
              <w:t>string</w:t>
            </w:r>
          </w:p>
        </w:tc>
        <w:tc>
          <w:tcPr>
            <w:tcW w:type="dxa" w:w="2880"/>
          </w:tcPr>
          <w:p>
            <w:r>
              <w:t>A comma-separated list of the niche markets of your brands.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"date": "string",</w:t>
        <w:br/>
        <w:t xml:space="preserve"> "mentions":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r>
        <w:rPr>
          <w:b/>
        </w:rPr>
        <w:t>Note: Note: The scraped content listed these error status codes but did not provide exact bodies; the examples above are placeholders and should be replaced if you have the official Ahrefs error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List of historical datapoints.</w:t>
            </w:r>
          </w:p>
        </w:tc>
      </w:tr>
      <w:tr>
        <w:tc>
          <w:tcPr>
            <w:tcW w:type="dxa" w:w="2880"/>
          </w:tcPr>
          <w:p>
            <w:r>
              <w:t>metrics.date</w:t>
            </w:r>
          </w:p>
        </w:tc>
        <w:tc>
          <w:tcPr>
            <w:tcW w:type="dxa" w:w="2880"/>
          </w:tcPr>
          <w:p>
            <w:r>
              <w:t>string</w:t>
            </w:r>
          </w:p>
        </w:tc>
        <w:tc>
          <w:tcPr>
            <w:tcW w:type="dxa" w:w="2880"/>
          </w:tcPr>
          <w:p>
            <w:r>
              <w:t>Date for the datapoint.</w:t>
            </w:r>
          </w:p>
        </w:tc>
      </w:tr>
      <w:tr>
        <w:tc>
          <w:tcPr>
            <w:tcW w:type="dxa" w:w="2880"/>
          </w:tcPr>
          <w:p>
            <w:r>
              <w:t>metrics.mentions</w:t>
            </w:r>
          </w:p>
        </w:tc>
        <w:tc>
          <w:tcPr>
            <w:tcW w:type="dxa" w:w="2880"/>
          </w:tcPr>
          <w:p>
            <w:r>
              <w:t>integer</w:t>
            </w:r>
          </w:p>
        </w:tc>
        <w:tc>
          <w:tcPr>
            <w:tcW w:type="dxa" w:w="2880"/>
          </w:tcPr>
          <w:p>
            <w:r>
              <w:t>Estimated mentions from responses mentioning the brand.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'https://api.ahrefs.com/v3/brand-radar/mentions-history?date_from=2026-01-01&amp;date_to=2026-01-31&amp;brand=Ahrefs&amp;data_source=chatgpt&amp;output=json' \</w:t>
        <w:br/>
        <w:t xml:space="preserve"> --header 'Accept: application/json'</w:t>
      </w:r>
    </w:p>
    <w:p>
      <w:pPr>
        <w:pStyle w:val="Heading3"/>
      </w:pPr>
      <w:r>
        <w:t>Example Usage</w:t>
      </w:r>
    </w:p>
    <w:p>
      <w:pPr>
        <w:pStyle w:val="Heading3"/>
      </w:pPr>
      <w:r>
        <w:t>Example 1: Basic mentions history (ChatGPT)</w:t>
      </w:r>
    </w:p>
    <w:p>
      <w:r>
        <w:rPr>
          <w:b/>
          <w:color w:val="666666"/>
          <w:sz w:val="16"/>
        </w:rPr>
        <w:t>[bash]</w:t>
      </w:r>
    </w:p>
    <w:p>
      <w:pPr>
        <w:shd w:fill="F2F2F2" w:val="clear"/>
      </w:pPr>
      <w:r>
        <w:rPr>
          <w:rFonts w:ascii="Courier New" w:hAnsi="Courier New"/>
          <w:sz w:val="17"/>
        </w:rPr>
        <w:t>curl --location 'https://api.ahrefs.com/v3/brand-radar/mentions-history?date_from=2026-02-01&amp;brand=Ahrefs&amp;data_source=chatgpt' \</w:t>
        <w:br/>
        <w:t xml:space="preserve"> --header 'Accept: application/json'</w:t>
      </w:r>
    </w:p>
    <w:p>
      <w:pPr>
        <w:pStyle w:val="Heading3"/>
      </w:pPr>
      <w:r>
        <w:t>Example 2: Filter by cited domain and URL prefix</w:t>
      </w:r>
    </w:p>
    <w:p>
      <w:r>
        <w:rPr>
          <w:b/>
          <w:color w:val="666666"/>
          <w:sz w:val="16"/>
        </w:rPr>
        <w:t>[bash]</w:t>
      </w:r>
    </w:p>
    <w:p>
      <w:pPr>
        <w:shd w:fill="F2F2F2" w:val="clear"/>
      </w:pPr>
      <w:r>
        <w:rPr>
          <w:rFonts w:ascii="Courier New" w:hAnsi="Courier New"/>
          <w:sz w:val="17"/>
        </w:rPr>
        <w:t>curl --location 'https://api.ahrefs.com/v3/brand-radar/mentions-history?date_from=2026-02-01&amp;date_to=2026-02-28&amp;brand=Ahrefs&amp;data_source=perplexity&amp;where=cited_domain%3D%22example.com%22%20AND%20cited_url_prefix%3D%22https%3A%2F%2Fexample.com%2Fblog%2F%22' \</w:t>
        <w:br/>
        <w:t xml:space="preserve"> --header 'Accept: application/json'</w:t>
      </w:r>
    </w:p>
    <w:p>
      <w:pPr>
        <w:pStyle w:val="Heading3"/>
      </w:pPr>
      <w:r>
        <w:t>Example 3: Use custom prompts via a report</w:t>
      </w:r>
    </w:p>
    <w:p>
      <w:r>
        <w:rPr>
          <w:b/>
          <w:color w:val="666666"/>
          <w:sz w:val="16"/>
        </w:rPr>
        <w:t>[bash]</w:t>
      </w:r>
    </w:p>
    <w:p>
      <w:pPr>
        <w:shd w:fill="F2F2F2" w:val="clear"/>
      </w:pPr>
      <w:r>
        <w:rPr>
          <w:rFonts w:ascii="Courier New" w:hAnsi="Courier New"/>
          <w:sz w:val="17"/>
        </w:rPr>
        <w:t>curl --location 'https://api.ahrefs.com/v3/brand-radar/mentions-history?date_from=2026-01-01&amp;brand=Ahrefs&amp;data_source=gemini&amp;report_id=REPORT_ID_HERE&amp;prompts=custom' \</w:t>
        <w:br/>
        <w:t xml:space="preserve"> --header 'Accept: application/json'</w:t>
      </w:r>
    </w:p>
    <w:p>
      <w:pPr>
        <w:pStyle w:val="Heading3"/>
      </w:pPr>
      <w:r>
        <w:t>Behavior</w:t>
      </w:r>
    </w:p>
    <w:p>
      <w:pPr>
        <w:pStyle w:val="ListBullet"/>
      </w:pPr>
      <w:r>
        <w:t>Validates required query parameters (date_from, data_source, brand).</w:t>
      </w:r>
    </w:p>
    <w:p>
      <w:pPr>
        <w:pStyle w:val="ListBullet"/>
      </w:pPr>
      <w:r>
        <w:t>Applies report settings if report_id is provided (unless overridden by explicit parameters like country / filters as described).</w:t>
      </w:r>
    </w:p>
    <w:p>
      <w:pPr>
        <w:pStyle w:val="ListBullet"/>
      </w:pPr>
      <w:r>
        <w:t>Applies optional filtering from where.</w:t>
      </w:r>
    </w:p>
    <w:p>
      <w:pPr>
        <w:pStyle w:val="ListBullet"/>
      </w:pPr>
      <w:r>
        <w:t>Returns a time series in metrics with date and mentions.</w:t>
      </w:r>
    </w:p>
    <w:p>
      <w:pPr>
        <w:pStyle w:val="Heading3"/>
      </w:pPr>
      <w:r>
        <w:t>Notes</w:t>
      </w:r>
    </w:p>
    <w:p>
      <w:pPr>
        <w:pStyle w:val="ListBullet"/>
      </w:pPr>
      <w:r>
        <w:t>search_queries in where is only available when data_source is chatgpt or perplexity.</w:t>
      </w:r>
    </w:p>
    <w:p>
      <w:pPr>
        <w:pStyle w:val="ListBullet"/>
      </w:pPr>
      <w:r>
        <w:t>prompts=custom requires report_id.</w:t>
      </w:r>
    </w:p>
    <w:p>
      <w:pPr>
        <w:pStyle w:val="ListBullet"/>
      </w:pPr>
      <w:r>
        <w:t>output supports non-JSON formats (csv, xml, php) per documentation; this knowledge file defaults headers to JSON via Accept: application/json as the provided example response is JSON.</w:t>
      </w:r>
    </w:p>
    <w:p>
      <w:pPr>
        <w:pStyle w:val="Heading3"/>
      </w:pPr>
      <w:r>
        <w:t>Gotchas</w:t>
      </w:r>
    </w:p>
    <w:p>
      <w:pPr>
        <w:pStyle w:val="ListBullet"/>
      </w:pPr>
      <w:r>
        <w:t>If you omit date_from, data_source, or brand, the request will fail.</w:t>
      </w:r>
    </w:p>
    <w:p>
      <w:pPr>
        <w:pStyle w:val="ListBullet"/>
      </w:pPr>
      <w:r>
        <w:t>The country parameter is described as an array but passed as a comma-separated string in the query.</w:t>
      </w:r>
    </w:p>
    <w:p>
      <w:pPr>
        <w:pStyle w:val="ListBullet"/>
      </w:pPr>
      <w:r>
        <w:t>API unit consumption depends on prompts selection (custom-only can be free; including Ahrefs prompts consumes units).</w:t>
      </w:r>
    </w:p>
    <w:p>
      <w:pPr>
        <w:pStyle w:val="Heading3"/>
      </w:pPr>
      <w:r>
        <w:t>Error Handling</w:t>
      </w:r>
    </w:p>
    <w:p>
      <w:pPr>
        <w:pStyle w:val="ListBullet"/>
      </w:pPr>
      <w:r>
        <w:t>400: Missing/invalid required parameters (e.g., malformed dates, unsupported data_source, missing brand).</w:t>
      </w:r>
    </w:p>
    <w:p>
      <w:pPr>
        <w:pStyle w:val="ListBullet"/>
      </w:pPr>
      <w:r>
        <w:t>401/403: Not authorized to access Brand Radar or insufficient permissions.</w:t>
      </w:r>
    </w:p>
    <w:p>
      <w:pPr>
        <w:pStyle w:val="ListBullet"/>
      </w:pPr>
      <w:r>
        <w:t>429: Rate limits / quota exceeded.</w:t>
      </w:r>
    </w:p>
    <w:p>
      <w:pPr>
        <w:pStyle w:val="ListBullet"/>
      </w:pPr>
      <w:r>
        <w:t>500: Server-side error.</w:t>
      </w:r>
    </w:p>
    <w:p>
      <w:r>
        <w:br w:type="page"/>
      </w:r>
    </w:p>
    <w:p>
      <w:pPr>
        <w:pStyle w:val="Heading2"/>
      </w:pPr>
      <w:r>
        <w:t>9. [GET] Get Brand Radar Share of Voice (SoV) Overview History</w:t>
      </w:r>
    </w:p>
    <w:p>
      <w:r>
        <w:rPr>
          <w:b/>
        </w:rPr>
        <w:t xml:space="preserve">Endpoint: </w:t>
      </w:r>
      <w:r>
        <w:rPr>
          <w:rFonts w:ascii="Courier New" w:hAnsi="Courier New"/>
          <w:sz w:val="18"/>
        </w:rPr>
        <w:t>/v3/brand-radar/sov-history</w:t>
      </w:r>
    </w:p>
    <w:p>
      <w:pPr>
        <w:pStyle w:val="Heading3"/>
      </w:pPr>
      <w:r>
        <w:t>Prerequisites</w:t>
      </w:r>
    </w:p>
    <w:p>
      <w:pPr>
        <w:pStyle w:val="ListBullet"/>
      </w:pPr>
      <w:r>
        <w:t>Access to Ahrefs Brand Radar and the relevant report (if using report_id)</w:t>
      </w:r>
    </w:p>
    <w:p>
      <w:pPr>
        <w:pStyle w:val="ListBullet"/>
      </w:pPr>
      <w:r>
        <w:t>If using prompts=custom, you must provide a report_id</w:t>
      </w:r>
    </w:p>
    <w:p>
      <w:pPr>
        <w:pStyle w:val="Heading3"/>
      </w:pPr>
      <w:r>
        <w:t>Method</w:t>
      </w:r>
    </w:p>
    <w:p>
      <w:r>
        <w:t>GET</w:t>
      </w:r>
    </w:p>
    <w:p>
      <w:pPr>
        <w:pStyle w:val="Heading3"/>
      </w:pPr>
      <w:r>
        <w:t>URL</w:t>
      </w:r>
    </w:p>
    <w:p>
      <w:r>
        <w:t>https://api.ahrefs.com/v3/brand-radar/sov-history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Share of Voice metrics for Brand Radar over a date range. Results can be driven by a saved Brand Radar report (report_id) or by providing brands/competitors/markets and optional filters.</w:t>
      </w:r>
    </w:p>
    <w:p>
      <w:r>
        <w:t>Requests to this endpoint consume API units based on the prompts parameter: requests returning only custom prompt data are free, while requests including Ahrefs prompt data follow standard API unit pricing.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date_from and data_source are required query parameters.</w:t>
      </w:r>
    </w:p>
    <w:p>
      <w:pPr>
        <w:pStyle w:val="ListBullet"/>
      </w:pPr>
      <w:r>
        <w:t>At least one of brand, competitors, market, or where must not be empty.</w:t>
      </w:r>
    </w:p>
    <w:p>
      <w:pPr>
        <w:pStyle w:val="ListBullet"/>
      </w:pPr>
      <w:r>
        <w:t>If prompts=custom, report_id must be provided.</w:t>
      </w:r>
    </w:p>
    <w:p>
      <w:pPr>
        <w:pStyle w:val="ListBullet"/>
      </w:pPr>
      <w:r>
        <w:t xml:space="preserve">If report_id is provided, other parameters are taken from the report (brand, competitors, market, country, filters), but: </w:t>
        <w:br/>
        <w:br/>
        <w:t>If country is provided, it overrides the report’s country</w:t>
        <w:br/>
        <w:t>If where is provided, it overrides the report’s filters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Start date of the historical period in YYYY-MM-DD format.</w:t>
            </w:r>
          </w:p>
        </w:tc>
      </w:tr>
      <w:tr>
        <w:tc>
          <w:tcPr>
            <w:tcW w:type="dxa" w:w="2880"/>
          </w:tcPr>
          <w:p>
            <w:r>
              <w:t>data_source</w:t>
            </w:r>
          </w:p>
        </w:tc>
        <w:tc>
          <w:tcPr>
            <w:tcW w:type="dxa" w:w="2880"/>
          </w:tcPr>
          <w:p>
            <w:r>
              <w:t>string</w:t>
            </w:r>
          </w:p>
        </w:tc>
        <w:tc>
          <w:tcPr>
            <w:tcW w:type="dxa" w:w="2880"/>
          </w:tcPr>
          <w:p>
            <w:r>
              <w:t>Required. The chatbot model to use. Allowed values: google_ai_overviews, google_ai_mode, chatgpt, gemini, perplexity, copilot.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date_to</w:t>
            </w:r>
          </w:p>
        </w:tc>
        <w:tc>
          <w:tcPr>
            <w:tcW w:type="dxa" w:w="2880"/>
          </w:tcPr>
          <w:p>
            <w:r>
              <w:t>string</w:t>
            </w:r>
          </w:p>
        </w:tc>
        <w:tc>
          <w:tcPr>
            <w:tcW w:type="dxa" w:w="2880"/>
          </w:tcPr>
          <w:p>
            <w:r>
              <w:t>End date of the historical period in YYYY-MM-DD format.</w:t>
            </w:r>
          </w:p>
        </w:tc>
      </w:tr>
      <w:tr>
        <w:tc>
          <w:tcPr>
            <w:tcW w:type="dxa" w:w="2880"/>
          </w:tcPr>
          <w:p>
            <w:r>
              <w:t>country</w:t>
            </w:r>
          </w:p>
        </w:tc>
        <w:tc>
          <w:tcPr>
            <w:tcW w:type="dxa" w:w="2880"/>
          </w:tcPr>
          <w:p>
            <w:r>
              <w:t>array</w:t>
            </w:r>
          </w:p>
        </w:tc>
        <w:tc>
          <w:tcPr>
            <w:tcW w:type="dxa" w:w="2880"/>
          </w:tcPr>
          <w:p>
            <w:r>
              <w:t>A comma-separated list of two-letter country codes (ISO 3166-1 alpha-2).</w:t>
            </w:r>
          </w:p>
        </w:tc>
      </w:tr>
      <w:tr>
        <w:tc>
          <w:tcPr>
            <w:tcW w:type="dxa" w:w="2880"/>
          </w:tcPr>
          <w:p>
            <w:r>
              <w:t>report_id</w:t>
            </w:r>
          </w:p>
        </w:tc>
        <w:tc>
          <w:tcPr>
            <w:tcW w:type="dxa" w:w="2880"/>
          </w:tcPr>
          <w:p>
            <w:r>
              <w:t>string</w:t>
            </w:r>
          </w:p>
        </w:tc>
        <w:tc>
          <w:tcPr>
            <w:tcW w:type="dxa" w:w="2880"/>
          </w:tcPr>
          <w:p>
            <w:r>
              <w:t>Report ID to use. If provided, other parameters are taken from the report (brand, competitors, market, country, filters). country and where override report values if provided. You can find it in the Brand Radar report URL: https://app.ahrefs.com/brand-radar/reports/#report_id#/...</w:t>
            </w:r>
          </w:p>
        </w:tc>
      </w:tr>
      <w:tr>
        <w:tc>
          <w:tcPr>
            <w:tcW w:type="dxa" w:w="2880"/>
          </w:tcPr>
          <w:p>
            <w:r>
              <w:t>prompts</w:t>
            </w:r>
          </w:p>
        </w:tc>
        <w:tc>
          <w:tcPr>
            <w:tcW w:type="dxa" w:w="2880"/>
          </w:tcPr>
          <w:p>
            <w:r>
              <w:t>string</w:t>
            </w:r>
          </w:p>
        </w:tc>
        <w:tc>
          <w:tcPr>
            <w:tcW w:type="dxa" w:w="2880"/>
          </w:tcPr>
          <w:p>
            <w:r>
              <w:t>Type of prompts to use. If not specified, both will be used. Custom prompts require report_id. Allowed values: ahrefs, custom.</w:t>
            </w:r>
          </w:p>
        </w:tc>
      </w:tr>
      <w:tr>
        <w:tc>
          <w:tcPr>
            <w:tcW w:type="dxa" w:w="2880"/>
          </w:tcPr>
          <w:p>
            <w:r>
              <w:t>market</w:t>
            </w:r>
          </w:p>
        </w:tc>
        <w:tc>
          <w:tcPr>
            <w:tcW w:type="dxa" w:w="2880"/>
          </w:tcPr>
          <w:p>
            <w:r>
              <w:t>string</w:t>
            </w:r>
          </w:p>
        </w:tc>
        <w:tc>
          <w:tcPr>
            <w:tcW w:type="dxa" w:w="2880"/>
          </w:tcPr>
          <w:p>
            <w:r>
              <w:t>A comma-separated list of the niche markets of your brands.</w:t>
            </w:r>
          </w:p>
        </w:tc>
      </w:tr>
      <w:tr>
        <w:tc>
          <w:tcPr>
            <w:tcW w:type="dxa" w:w="2880"/>
          </w:tcPr>
          <w:p>
            <w:r>
              <w:t>competitors</w:t>
            </w:r>
          </w:p>
        </w:tc>
        <w:tc>
          <w:tcPr>
            <w:tcW w:type="dxa" w:w="2880"/>
          </w:tcPr>
          <w:p>
            <w:r>
              <w:t>string</w:t>
            </w:r>
          </w:p>
        </w:tc>
        <w:tc>
          <w:tcPr>
            <w:tcW w:type="dxa" w:w="2880"/>
          </w:tcPr>
          <w:p>
            <w:r>
              <w:t>A comma-separated list of competitors of your brands.</w:t>
            </w:r>
          </w:p>
        </w:tc>
      </w:tr>
      <w:tr>
        <w:tc>
          <w:tcPr>
            <w:tcW w:type="dxa" w:w="2880"/>
          </w:tcPr>
          <w:p>
            <w:r>
              <w:t>brand</w:t>
            </w:r>
          </w:p>
        </w:tc>
        <w:tc>
          <w:tcPr>
            <w:tcW w:type="dxa" w:w="2880"/>
          </w:tcPr>
          <w:p>
            <w:r>
              <w:t>string</w:t>
            </w:r>
          </w:p>
        </w:tc>
        <w:tc>
          <w:tcPr>
            <w:tcW w:type="dxa" w:w="2880"/>
          </w:tcPr>
          <w:p>
            <w:r>
              <w:t>A comma-separated list of brands to search for. At least one of brand, competitors, market, or where should not be empty.</w:t>
            </w:r>
          </w:p>
        </w:tc>
      </w:tr>
      <w:tr>
        <w:tc>
          <w:tcPr>
            <w:tcW w:type="dxa" w:w="2880"/>
          </w:tcPr>
          <w:p>
            <w:r>
              <w:t>where</w:t>
            </w:r>
          </w:p>
        </w:tc>
        <w:tc>
          <w:tcPr>
            <w:tcW w:type="dxa" w:w="2880"/>
          </w:tcPr>
          <w:p>
            <w:r>
              <w:t>string</w:t>
            </w:r>
          </w:p>
        </w:tc>
        <w:tc>
          <w:tcPr>
            <w:tcW w:type="dxa" w:w="2880"/>
          </w:tcPr>
          <w:p>
            <w:r>
              <w:t>Filter expression. Uses the column identifiers listed below (note: differs from identifiers recognized by the select parameter).</w:t>
            </w:r>
          </w:p>
        </w:tc>
      </w:tr>
      <w:tr>
        <w:tc>
          <w:tcPr>
            <w:tcW w:type="dxa" w:w="2880"/>
          </w:tcPr>
          <w:p>
            <w:r>
              <w:t>output</w:t>
            </w:r>
          </w:p>
        </w:tc>
        <w:tc>
          <w:tcPr>
            <w:tcW w:type="dxa" w:w="2880"/>
          </w:tcPr>
          <w:p>
            <w:r>
              <w:t>string</w:t>
            </w:r>
          </w:p>
        </w:tc>
        <w:tc>
          <w:tcPr>
            <w:tcW w:type="dxa" w:w="2880"/>
          </w:tcPr>
          <w:p>
            <w:r>
              <w:t>Output format. Allowed values: json, php.</w:t>
            </w:r>
          </w:p>
        </w:tc>
      </w:tr>
    </w:tbl>
    <w:p/>
    <w:p>
      <w:pPr>
        <w:pStyle w:val="Heading3"/>
      </w:pPr>
      <w:r>
        <w:t>where Filter: Supported Column Identifiers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Identifier</w:t>
            </w:r>
          </w:p>
        </w:tc>
        <w:tc>
          <w:tcPr>
            <w:tcW w:type="dxa" w:w="2880"/>
          </w:tcPr>
          <w:p>
            <w:r>
              <w:rPr>
                <w:b/>
              </w:rPr>
              <w:t>Type</w:t>
            </w:r>
          </w:p>
        </w:tc>
        <w:tc>
          <w:tcPr>
            <w:tcW w:type="dxa" w:w="2880"/>
          </w:tcPr>
          <w:p>
            <w:r>
              <w:rPr>
                <w:b/>
              </w:rPr>
              <w:t>Description</w:t>
            </w:r>
          </w:p>
        </w:tc>
      </w:tr>
      <w:tr>
        <w:tc>
          <w:tcPr>
            <w:tcW w:type="dxa" w:w="2880"/>
          </w:tcPr>
          <w:p>
            <w:r>
              <w:t>cited_domain</w:t>
            </w:r>
          </w:p>
        </w:tc>
        <w:tc>
          <w:tcPr>
            <w:tcW w:type="dxa" w:w="2880"/>
          </w:tcPr>
          <w:p>
            <w:r>
              <w:t>domain</w:t>
            </w:r>
          </w:p>
        </w:tc>
        <w:tc>
          <w:tcPr>
            <w:tcW w:type="dxa" w:w="2880"/>
          </w:tcPr>
          <w:p>
            <w:r>
              <w:t>The domain of a page that was used to generate the response.</w:t>
            </w:r>
          </w:p>
        </w:tc>
      </w:tr>
      <w:tr>
        <w:tc>
          <w:tcPr>
            <w:tcW w:type="dxa" w:w="2880"/>
          </w:tcPr>
          <w:p>
            <w:r>
              <w:t>cited_domain_subdomains</w:t>
            </w:r>
          </w:p>
        </w:tc>
        <w:tc>
          <w:tcPr>
            <w:tcW w:type="dxa" w:w="2880"/>
          </w:tcPr>
          <w:p>
            <w:r>
              <w:t>string</w:t>
            </w:r>
          </w:p>
        </w:tc>
        <w:tc>
          <w:tcPr>
            <w:tcW w:type="dxa" w:w="2880"/>
          </w:tcPr>
          <w:p>
            <w:r>
              <w:t>The domain of a page that was used to generate the response; any subdomain of the given domain will also match.</w:t>
            </w:r>
          </w:p>
        </w:tc>
      </w:tr>
      <w:tr>
        <w:tc>
          <w:tcPr>
            <w:tcW w:type="dxa" w:w="2880"/>
          </w:tcPr>
          <w:p>
            <w:r>
              <w:t>cited_url_exact</w:t>
            </w:r>
          </w:p>
        </w:tc>
        <w:tc>
          <w:tcPr>
            <w:tcW w:type="dxa" w:w="2880"/>
          </w:tcPr>
          <w:p>
            <w:r>
              <w:t>string</w:t>
            </w:r>
          </w:p>
        </w:tc>
        <w:tc>
          <w:tcPr>
            <w:tcW w:type="dxa" w:w="2880"/>
          </w:tcPr>
          <w:p>
            <w:r>
              <w:t>The exact URL of a page that was used to generate the response.</w:t>
            </w:r>
          </w:p>
        </w:tc>
      </w:tr>
      <w:tr>
        <w:tc>
          <w:tcPr>
            <w:tcW w:type="dxa" w:w="2880"/>
          </w:tcPr>
          <w:p>
            <w:r>
              <w:t>cited_url_prefix</w:t>
            </w:r>
          </w:p>
        </w:tc>
        <w:tc>
          <w:tcPr>
            <w:tcW w:type="dxa" w:w="2880"/>
          </w:tcPr>
          <w:p>
            <w:r>
              <w:t>string</w:t>
            </w:r>
          </w:p>
        </w:tc>
        <w:tc>
          <w:tcPr>
            <w:tcW w:type="dxa" w:w="2880"/>
          </w:tcPr>
          <w:p>
            <w:r>
              <w:t>The URL prefix of a page that was used to generate the response; any URL that starts with this prefix will match.</w:t>
            </w:r>
          </w:p>
        </w:tc>
      </w:tr>
      <w:tr>
        <w:tc>
          <w:tcPr>
            <w:tcW w:type="dxa" w:w="2880"/>
          </w:tcPr>
          <w:p>
            <w:r>
              <w:t>question</w:t>
            </w:r>
          </w:p>
        </w:tc>
        <w:tc>
          <w:tcPr>
            <w:tcW w:type="dxa" w:w="2880"/>
          </w:tcPr>
          <w:p>
            <w:r>
              <w:t>string</w:t>
            </w:r>
          </w:p>
        </w:tc>
        <w:tc>
          <w:tcPr>
            <w:tcW w:type="dxa" w:w="2880"/>
          </w:tcPr>
          <w:p>
            <w:r>
              <w:t>The question asked by the user.</w:t>
            </w:r>
          </w:p>
        </w:tc>
      </w:tr>
      <w:tr>
        <w:tc>
          <w:tcPr>
            <w:tcW w:type="dxa" w:w="2880"/>
          </w:tcPr>
          <w:p>
            <w:r>
              <w:t>response</w:t>
            </w:r>
          </w:p>
        </w:tc>
        <w:tc>
          <w:tcPr>
            <w:tcW w:type="dxa" w:w="2880"/>
          </w:tcPr>
          <w:p>
            <w:r>
              <w:t>string</w:t>
            </w:r>
          </w:p>
        </w:tc>
        <w:tc>
          <w:tcPr>
            <w:tcW w:type="dxa" w:w="2880"/>
          </w:tcPr>
          <w:p>
            <w:r>
              <w:t>The response from the model. (10 units)</w:t>
            </w:r>
          </w:p>
        </w:tc>
      </w:tr>
      <w:tr>
        <w:tc>
          <w:tcPr>
            <w:tcW w:type="dxa" w:w="2880"/>
          </w:tcPr>
          <w:p>
            <w:r>
              <w:t>search_queries</w:t>
            </w:r>
          </w:p>
        </w:tc>
        <w:tc>
          <w:tcPr>
            <w:tcW w:type="dxa" w:w="2880"/>
          </w:tcPr>
          <w:p>
            <w:r>
              <w:t>string</w:t>
            </w:r>
          </w:p>
        </w:tc>
        <w:tc>
          <w:tcPr>
            <w:tcW w:type="dxa" w:w="2880"/>
          </w:tcPr>
          <w:p>
            <w:r>
              <w:t>Search query used by the chatbot to find information for the response. Only available when data_source is chatgpt or perplexity.</w:t>
            </w:r>
          </w:p>
        </w:tc>
      </w:tr>
      <w:tr>
        <w:tc>
          <w:tcPr>
            <w:tcW w:type="dxa" w:w="2880"/>
          </w:tcPr>
          <w:p>
            <w:r>
              <w:t>topic</w:t>
            </w:r>
          </w:p>
        </w:tc>
        <w:tc>
          <w:tcPr>
            <w:tcW w:type="dxa" w:w="2880"/>
          </w:tcPr>
          <w:p>
            <w:r>
              <w:t>string</w:t>
            </w:r>
          </w:p>
        </w:tc>
        <w:tc>
          <w:tcPr>
            <w:tcW w:type="dxa" w:w="2880"/>
          </w:tcPr>
          <w:p>
            <w:r>
              <w:t>The topic of the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"date": "string",</w:t>
        <w:br/>
        <w:t xml:space="preserve"> "share_of_voice": [</w:t>
        <w:br/>
        <w:t xml:space="preserve"> {}</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Note: The scraped documentation lists these status codes but does not provide structured example bodies for them.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Array of metric rows for the requested period.</w:t>
            </w:r>
          </w:p>
        </w:tc>
      </w:tr>
      <w:tr>
        <w:tc>
          <w:tcPr>
            <w:tcW w:type="dxa" w:w="2880"/>
          </w:tcPr>
          <w:p>
            <w:r>
              <w:t>metrics[].date</w:t>
            </w:r>
          </w:p>
        </w:tc>
        <w:tc>
          <w:tcPr>
            <w:tcW w:type="dxa" w:w="2880"/>
          </w:tcPr>
          <w:p>
            <w:r>
              <w:t>string</w:t>
            </w:r>
          </w:p>
        </w:tc>
        <w:tc>
          <w:tcPr>
            <w:tcW w:type="dxa" w:w="2880"/>
          </w:tcPr>
          <w:p>
            <w:r>
              <w:t>Date for the metric row.</w:t>
            </w:r>
          </w:p>
        </w:tc>
      </w:tr>
      <w:tr>
        <w:tc>
          <w:tcPr>
            <w:tcW w:type="dxa" w:w="2880"/>
          </w:tcPr>
          <w:p>
            <w:r>
              <w:t>metrics[].share_of_voice</w:t>
            </w:r>
          </w:p>
        </w:tc>
        <w:tc>
          <w:tcPr>
            <w:tcW w:type="dxa" w:w="2880"/>
          </w:tcPr>
          <w:p>
            <w:r>
              <w:t>array</w:t>
            </w:r>
          </w:p>
        </w:tc>
        <w:tc>
          <w:tcPr>
            <w:tcW w:type="dxa" w:w="2880"/>
          </w:tcPr>
          <w:p>
            <w:r>
              <w:t>Estimated share of voice for the brand. (1 unit per brand)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'https://api.ahrefs.com/v3/brand-radar/sov-history?date_from=2025-01-01&amp;date_to=2025-01-31&amp;data_source=chatgpt&amp;brand=acme' \</w:t>
        <w:br/>
        <w:t xml:space="preserve"> --header 'Accept: application/json'</w:t>
      </w:r>
    </w:p>
    <w:p>
      <w:pPr>
        <w:pStyle w:val="Heading3"/>
      </w:pPr>
      <w:r>
        <w:t>Example Usage</w:t>
      </w:r>
    </w:p>
    <w:p>
      <w:pPr>
        <w:pStyle w:val="Heading3"/>
      </w:pPr>
      <w:r>
        <w:t>Example 1: Use a Brand Radar report, override country</w:t>
      </w:r>
    </w:p>
    <w:p>
      <w:r>
        <w:rPr>
          <w:b/>
          <w:color w:val="666666"/>
          <w:sz w:val="16"/>
        </w:rPr>
        <w:t>[bash]</w:t>
      </w:r>
    </w:p>
    <w:p>
      <w:pPr>
        <w:shd w:fill="F2F2F2" w:val="clear"/>
      </w:pPr>
      <w:r>
        <w:rPr>
          <w:rFonts w:ascii="Courier New" w:hAnsi="Courier New"/>
          <w:sz w:val="17"/>
        </w:rPr>
        <w:t>curl --location 'https://api.ahrefs.com/v3/brand-radar/sov-history?date_from=2025-01-01&amp;data_source=gemini&amp;report_id=REPORT_123&amp;country=US' \</w:t>
        <w:br/>
        <w:t xml:space="preserve"> --header 'Accept: application/json'</w:t>
      </w:r>
    </w:p>
    <w:p>
      <w:pPr>
        <w:pStyle w:val="Heading3"/>
      </w:pPr>
      <w:r>
        <w:t>Example 2: Filter by cited URL prefix</w:t>
      </w:r>
    </w:p>
    <w:p>
      <w:r>
        <w:rPr>
          <w:b/>
          <w:color w:val="666666"/>
          <w:sz w:val="16"/>
        </w:rPr>
        <w:t>[bash]</w:t>
      </w:r>
    </w:p>
    <w:p>
      <w:pPr>
        <w:shd w:fill="F2F2F2" w:val="clear"/>
      </w:pPr>
      <w:r>
        <w:rPr>
          <w:rFonts w:ascii="Courier New" w:hAnsi="Courier New"/>
          <w:sz w:val="17"/>
        </w:rPr>
        <w:t>curl --location 'https://api.ahrefs.com/v3/brand-radar/sov-history?date_from=2025-01-01&amp;date_to=2025-02-01&amp;data_source=perplexity&amp;brand=acme&amp;where=cited_url_prefix%3D%22https%3A%2F%2Fexample.com%2Fdocs%2F%22' \</w:t>
        <w:br/>
        <w:t xml:space="preserve"> --header 'Accept: application/json'</w:t>
      </w:r>
    </w:p>
    <w:p>
      <w:pPr>
        <w:pStyle w:val="Heading3"/>
      </w:pPr>
      <w:r>
        <w:t>Example 3: Request PHP output</w:t>
      </w:r>
    </w:p>
    <w:p>
      <w:r>
        <w:rPr>
          <w:b/>
          <w:color w:val="666666"/>
          <w:sz w:val="16"/>
        </w:rPr>
        <w:t>[bash]</w:t>
      </w:r>
    </w:p>
    <w:p>
      <w:pPr>
        <w:shd w:fill="F2F2F2" w:val="clear"/>
      </w:pPr>
      <w:r>
        <w:rPr>
          <w:rFonts w:ascii="Courier New" w:hAnsi="Courier New"/>
          <w:sz w:val="17"/>
        </w:rPr>
        <w:t>curl --location 'https://api.ahrefs.com/v3/brand-radar/sov-history?date_from=2025-01-01&amp;data_source=copilot&amp;brand=acme&amp;output=php' \</w:t>
        <w:br/>
        <w:t xml:space="preserve"> --header 'Accept: application/json'</w:t>
      </w:r>
    </w:p>
    <w:p>
      <w:pPr>
        <w:pStyle w:val="Heading3"/>
      </w:pPr>
      <w:r>
        <w:t>Notes</w:t>
      </w:r>
    </w:p>
    <w:p>
      <w:pPr>
        <w:pStyle w:val="ListBullet"/>
      </w:pPr>
      <w:r>
        <w:t>country is documented as an array, but is passed as a comma-separated list in the query string.</w:t>
      </w:r>
    </w:p>
    <w:p>
      <w:pPr>
        <w:pStyle w:val="ListBullet"/>
      </w:pPr>
      <w:r>
        <w:t>If prompts is not specified, both prompt types will be used.</w:t>
      </w:r>
    </w:p>
    <w:p>
      <w:pPr>
        <w:pStyle w:val="ListBullet"/>
      </w:pPr>
      <w:r>
        <w:t>search_queries is only available when data_source is chatgpt or perplexity.</w:t>
      </w:r>
    </w:p>
    <w:p>
      <w:pPr>
        <w:pStyle w:val="ListBullet"/>
      </w:pPr>
      <w:r>
        <w:t>This endpoint uses query parameters only; there is no request body.</w:t>
      </w:r>
    </w:p>
    <w:p>
      <w:pPr>
        <w:pStyle w:val="Heading3"/>
      </w:pPr>
      <w:r>
        <w:t>Error Handling</w:t>
      </w:r>
    </w:p>
    <w:p>
      <w:pPr>
        <w:pStyle w:val="ListBullet"/>
      </w:pPr>
      <w:r>
        <w:t>400: Invalid/missing required parameters (e.g., missing date_from or data_source, or all of brand/competitors/market/where empty).</w:t>
      </w:r>
    </w:p>
    <w:p>
      <w:pPr>
        <w:pStyle w:val="ListBullet"/>
      </w:pPr>
      <w:r>
        <w:t>401/403: Not authorized or insufficient access.</w:t>
      </w:r>
    </w:p>
    <w:p>
      <w:pPr>
        <w:pStyle w:val="ListBullet"/>
      </w:pPr>
      <w:r>
        <w:t>429: Rate limiting / quota exceeded.</w:t>
      </w:r>
    </w:p>
    <w:p>
      <w:pPr>
        <w:pStyle w:val="ListBullet"/>
      </w:pPr>
      <w:r>
        <w:t>500: Unexpected server error.</w:t>
      </w:r>
    </w:p>
    <w:p>
      <w:pPr>
        <w:pStyle w:val="Heading3"/>
      </w:pPr>
      <w:r>
        <w:t>Related brandRadar actions</w:t>
      </w:r>
    </w:p>
    <w:p>
      <w:pPr>
        <w:pStyle w:val="ListBullet"/>
      </w:pPr>
      <w:r>
        <w:t>[GET] Get a Brand Radar Impressions Overview — /v3/brand-radar/impressions-overview</w:t>
      </w:r>
    </w:p>
    <w:p>
      <w:pPr>
        <w:pStyle w:val="ListBullet"/>
      </w:pPr>
      <w:r>
        <w:t>[GET] Get Brand Radar Share of Voice Overview — /brand-radar/sov-overview</w:t>
      </w:r>
    </w:p>
    <w:p>
      <w:r>
        <w:br w:type="page"/>
      </w:r>
    </w:p>
    <w:p>
      <w:pPr>
        <w:pStyle w:val="Heading2"/>
      </w:pPr>
      <w:r>
        <w:t>10. [GET] List Keyword Ideas (Matching Terms)</w:t>
      </w:r>
    </w:p>
    <w:p>
      <w:r>
        <w:rPr>
          <w:b/>
        </w:rPr>
        <w:t xml:space="preserve">Endpoint: </w:t>
      </w:r>
      <w:r>
        <w:rPr>
          <w:rFonts w:ascii="Courier New" w:hAnsi="Courier New"/>
          <w:sz w:val="18"/>
        </w:rPr>
        <w:t>/keywords-explorer/matching-terms</w:t>
      </w:r>
    </w:p>
    <w:p>
      <w:pPr>
        <w:pStyle w:val="Heading3"/>
      </w:pPr>
      <w:r>
        <w:t>Prerequisites</w:t>
      </w:r>
    </w:p>
    <w:p>
      <w:pPr>
        <w:pStyle w:val="ListBullet"/>
      </w:pPr>
      <w:r>
        <w:t>Access to Ahrefs Keywords Explorer API features (matching terms / keyword ideas).</w:t>
      </w:r>
    </w:p>
    <w:p>
      <w:pPr>
        <w:pStyle w:val="Heading3"/>
      </w:pPr>
      <w:r>
        <w:t>Method</w:t>
      </w:r>
    </w:p>
    <w:p>
      <w:r>
        <w:t>GET</w:t>
      </w:r>
    </w:p>
    <w:p>
      <w:pPr>
        <w:pStyle w:val="Heading3"/>
      </w:pPr>
      <w:r>
        <w:t>URL</w:t>
      </w:r>
    </w:p>
    <w:p>
      <w:r>
        <w:t>https://api.ahrefs.com/v3/keywords-explorer/matching-terms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keyword ideas whose terms match the provided seed keywords (or an existing keyword list), with SEO metrics such as volume, difficulty, CPC, and SERP features. Results can be filtered, ordered, and limited.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country</w:t>
            </w:r>
          </w:p>
        </w:tc>
        <w:tc>
          <w:tcPr>
            <w:tcW w:type="dxa" w:w="2880"/>
          </w:tcPr>
          <w:p>
            <w:r>
              <w:t>string</w:t>
            </w:r>
          </w:p>
        </w:tc>
        <w:tc>
          <w:tcPr>
            <w:tcW w:type="dxa" w:w="2880"/>
          </w:tcPr>
          <w:p>
            <w:r>
              <w:t>Required. Two-letter country code (ISO 3166-1 alpha-2). Allowed values: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the response schema for valid column identifiers”, except volume_monthly is not supported in order_by for this endpoint.</w:t>
            </w:r>
          </w:p>
        </w:tc>
      </w:tr>
      <w:tr>
        <w:tc>
          <w:tcPr>
            <w:tcW w:type="dxa" w:w="2880"/>
          </w:tcPr>
          <w:p>
            <w:r>
              <w:t>where</w:t>
            </w:r>
          </w:p>
        </w:tc>
        <w:tc>
          <w:tcPr>
            <w:tcW w:type="dxa" w:w="2880"/>
          </w:tcPr>
          <w:p>
            <w:r>
              <w:t>string</w:t>
            </w:r>
          </w:p>
        </w:tc>
        <w:tc>
          <w:tcPr>
            <w:tcW w:type="dxa" w:w="2880"/>
          </w:tcPr>
          <w:p>
            <w:r>
              <w:t>Filter expression. Recognized column identifiers for where: cpc, cps, difficulty, first_seen, global_volume, intents, keyword, parent_topic, serp_domain_rating_top10_min, serp_domain_rating_top5_min, serp_features, serp_last_update, traffic_potential, volume, volume_desktop_pct, volume_mobile_pct, word_count.</w:t>
            </w:r>
          </w:p>
        </w:tc>
      </w:tr>
      <w:tr>
        <w:tc>
          <w:tcPr>
            <w:tcW w:type="dxa" w:w="2880"/>
          </w:tcPr>
          <w:p>
            <w:r>
              <w:t>search_engine</w:t>
            </w:r>
          </w:p>
        </w:tc>
        <w:tc>
          <w:tcPr>
            <w:tcW w:type="dxa" w:w="2880"/>
          </w:tcPr>
          <w:p>
            <w:r>
              <w:t>string</w:t>
            </w:r>
          </w:p>
        </w:tc>
        <w:tc>
          <w:tcPr>
            <w:tcW w:type="dxa" w:w="2880"/>
          </w:tcPr>
          <w:p>
            <w:r>
              <w:t>Deprecated on 5 Aug 2024. Allowed values: google. Default: google.</w:t>
            </w:r>
          </w:p>
        </w:tc>
      </w:tr>
      <w:tr>
        <w:tc>
          <w:tcPr>
            <w:tcW w:type="dxa" w:w="2880"/>
          </w:tcPr>
          <w:p>
            <w:r>
              <w:t>keywords</w:t>
            </w:r>
          </w:p>
        </w:tc>
        <w:tc>
          <w:tcPr>
            <w:tcW w:type="dxa" w:w="2880"/>
          </w:tcPr>
          <w:p>
            <w:r>
              <w:t>string</w:t>
            </w:r>
          </w:p>
        </w:tc>
        <w:tc>
          <w:tcPr>
            <w:tcW w:type="dxa" w:w="2880"/>
          </w:tcPr>
          <w:p>
            <w:r>
              <w:t>Comma-separated list of keywords to show metrics for.</w:t>
            </w:r>
          </w:p>
        </w:tc>
      </w:tr>
      <w:tr>
        <w:tc>
          <w:tcPr>
            <w:tcW w:type="dxa" w:w="2880"/>
          </w:tcPr>
          <w:p>
            <w:r>
              <w:t>keyword_list_id</w:t>
            </w:r>
          </w:p>
        </w:tc>
        <w:tc>
          <w:tcPr>
            <w:tcW w:type="dxa" w:w="2880"/>
          </w:tcPr>
          <w:p>
            <w:r>
              <w:t>integer</w:t>
            </w:r>
          </w:p>
        </w:tc>
        <w:tc>
          <w:tcPr>
            <w:tcW w:type="dxa" w:w="2880"/>
          </w:tcPr>
          <w:p>
            <w:r>
              <w:t>ID of an existing keyword list to show metrics for.</w:t>
            </w:r>
          </w:p>
        </w:tc>
      </w:tr>
      <w:tr>
        <w:tc>
          <w:tcPr>
            <w:tcW w:type="dxa" w:w="2880"/>
          </w:tcPr>
          <w:p>
            <w:r>
              <w:t>match_mode</w:t>
            </w:r>
          </w:p>
        </w:tc>
        <w:tc>
          <w:tcPr>
            <w:tcW w:type="dxa" w:w="2880"/>
          </w:tcPr>
          <w:p>
            <w:r>
              <w:t>string</w:t>
            </w:r>
          </w:p>
        </w:tc>
        <w:tc>
          <w:tcPr>
            <w:tcW w:type="dxa" w:w="2880"/>
          </w:tcPr>
          <w:p>
            <w:r>
              <w:t>Match mode for keyword ideas: terms (any order) or phrase (exact order). Default: terms.</w:t>
            </w:r>
          </w:p>
        </w:tc>
      </w:tr>
      <w:tr>
        <w:tc>
          <w:tcPr>
            <w:tcW w:type="dxa" w:w="2880"/>
          </w:tcPr>
          <w:p>
            <w:r>
              <w:t>terms</w:t>
            </w:r>
          </w:p>
        </w:tc>
        <w:tc>
          <w:tcPr>
            <w:tcW w:type="dxa" w:w="2880"/>
          </w:tcPr>
          <w:p>
            <w:r>
              <w:t>string</w:t>
            </w:r>
          </w:p>
        </w:tc>
        <w:tc>
          <w:tcPr>
            <w:tcW w:type="dxa" w:w="2880"/>
          </w:tcPr>
          <w:p>
            <w:r>
              <w:t>Keyword ideas scope: all or questions. Default: all.</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"cpc": 0,</w:t>
        <w:br/>
        <w:t xml:space="preserve"> "cps": 0.0,</w:t>
        <w:br/>
        <w:t xml:space="preserve"> "difficulty": 0,</w:t>
        <w:br/>
        <w:t xml:space="preserve"> "first_seen": "string",</w:t>
        <w:br/>
        <w:t xml:space="preserve"> "global_volume": 0,</w:t>
        <w:br/>
        <w:t xml:space="preserve"> "intents": {},</w:t>
        <w:br/>
        <w:t xml:space="preserve"> "keyword": "string",</w:t>
        <w:br/>
        <w:t xml:space="preserve"> "parent_topic": "string",</w:t>
        <w:br/>
        <w:t xml:space="preserve"> "serp_features": ["ai_overview_sitelink"],</w:t>
        <w:br/>
        <w:t xml:space="preserve"> "serp_last_update": "string",</w:t>
        <w:br/>
        <w:t xml:space="preserve"> "traffic_potential": 0,</w:t>
        <w:br/>
        <w:t xml:space="preserve"> "volume": 0,</w:t>
        <w:br/>
        <w:t xml:space="preserve"> "volume_desktop_pct": 0.0,</w:t>
        <w:br/>
        <w:t xml:space="preserve"> "volume_mobile_pct": 0.0,</w:t>
        <w:br/>
        <w:t xml:space="preserve"> "volume_monthly":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The scraped documentation lists these status codes but does not provide example error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List of matching-term keyword ideas.</w:t>
            </w:r>
          </w:p>
        </w:tc>
      </w:tr>
      <w:tr>
        <w:tc>
          <w:tcPr>
            <w:tcW w:type="dxa" w:w="2880"/>
          </w:tcPr>
          <w:p>
            <w:r>
              <w:t>keywords[].cpc</w:t>
            </w:r>
          </w:p>
        </w:tc>
        <w:tc>
          <w:tcPr>
            <w:tcW w:type="dxa" w:w="2880"/>
          </w:tcPr>
          <w:p>
            <w:r>
              <w:t>integer | null</w:t>
            </w:r>
          </w:p>
        </w:tc>
        <w:tc>
          <w:tcPr>
            <w:tcW w:type="dxa" w:w="2880"/>
          </w:tcPr>
          <w:p>
            <w:r>
              <w:t>Cost Per Click in USD cents.</w:t>
            </w:r>
          </w:p>
        </w:tc>
      </w:tr>
      <w:tr>
        <w:tc>
          <w:tcPr>
            <w:tcW w:type="dxa" w:w="2880"/>
          </w:tcPr>
          <w:p>
            <w:r>
              <w:t>keywords[].cps</w:t>
            </w:r>
          </w:p>
        </w:tc>
        <w:tc>
          <w:tcPr>
            <w:tcW w:type="dxa" w:w="2880"/>
          </w:tcPr>
          <w:p>
            <w:r>
              <w:t>number | null</w:t>
            </w:r>
          </w:p>
        </w:tc>
        <w:tc>
          <w:tcPr>
            <w:tcW w:type="dxa" w:w="2880"/>
          </w:tcPr>
          <w:p>
            <w:r>
              <w:t>Clicks Per Search ratio.</w:t>
            </w:r>
          </w:p>
        </w:tc>
      </w:tr>
      <w:tr>
        <w:tc>
          <w:tcPr>
            <w:tcW w:type="dxa" w:w="2880"/>
          </w:tcPr>
          <w:p>
            <w:r>
              <w:t>keywords[].difficulty</w:t>
            </w:r>
          </w:p>
        </w:tc>
        <w:tc>
          <w:tcPr>
            <w:tcW w:type="dxa" w:w="2880"/>
          </w:tcPr>
          <w:p>
            <w:r>
              <w:t>integer | null</w:t>
            </w:r>
          </w:p>
        </w:tc>
        <w:tc>
          <w:tcPr>
            <w:tcW w:type="dxa" w:w="2880"/>
          </w:tcPr>
          <w:p>
            <w:r>
              <w:t>Difficulty (10 units): estimated difficulty to rank in top 10 (0–100 scale).</w:t>
            </w:r>
          </w:p>
        </w:tc>
      </w:tr>
      <w:tr>
        <w:tc>
          <w:tcPr>
            <w:tcW w:type="dxa" w:w="2880"/>
          </w:tcPr>
          <w:p>
            <w:r>
              <w:t>keywords[].first_seen</w:t>
            </w:r>
          </w:p>
        </w:tc>
        <w:tc>
          <w:tcPr>
            <w:tcW w:type="dxa" w:w="2880"/>
          </w:tcPr>
          <w:p>
            <w:r>
              <w:t>string | null</w:t>
            </w:r>
          </w:p>
        </w:tc>
        <w:tc>
          <w:tcPr>
            <w:tcW w:type="dxa" w:w="2880"/>
          </w:tcPr>
          <w:p>
            <w:r>
              <w:t>Date/time when SERPs were first checked for the keyword.</w:t>
            </w:r>
          </w:p>
        </w:tc>
      </w:tr>
      <w:tr>
        <w:tc>
          <w:tcPr>
            <w:tcW w:type="dxa" w:w="2880"/>
          </w:tcPr>
          <w:p>
            <w:r>
              <w:t>keywords[].global_volume</w:t>
            </w:r>
          </w:p>
        </w:tc>
        <w:tc>
          <w:tcPr>
            <w:tcW w:type="dxa" w:w="2880"/>
          </w:tcPr>
          <w:p>
            <w:r>
              <w:t>integer | null</w:t>
            </w:r>
          </w:p>
        </w:tc>
        <w:tc>
          <w:tcPr>
            <w:tcW w:type="dxa" w:w="2880"/>
          </w:tcPr>
          <w:p>
            <w:r>
              <w:t>Global search volume (10 units).</w:t>
            </w:r>
          </w:p>
        </w:tc>
      </w:tr>
      <w:tr>
        <w:tc>
          <w:tcPr>
            <w:tcW w:type="dxa" w:w="2880"/>
          </w:tcPr>
          <w:p>
            <w:r>
              <w:t>keywords[].intents</w:t>
            </w:r>
          </w:p>
        </w:tc>
        <w:tc>
          <w:tcPr>
            <w:tcW w:type="dxa" w:w="2880"/>
          </w:tcPr>
          <w:p>
            <w:r>
              <w:t>object | null</w:t>
            </w:r>
          </w:p>
        </w:tc>
        <w:tc>
          <w:tcPr>
            <w:tcW w:type="dxa" w:w="2880"/>
          </w:tcPr>
          <w:p>
            <w:r>
              <w:t>Search intent flags (10 units). Object fields: informational, navigational, commercial, transactional, branded, local (boolean).</w:t>
            </w:r>
          </w:p>
        </w:tc>
      </w:tr>
      <w:tr>
        <w:tc>
          <w:tcPr>
            <w:tcW w:type="dxa" w:w="2880"/>
          </w:tcPr>
          <w:p>
            <w:r>
              <w:t>keywords[].keyword</w:t>
            </w:r>
          </w:p>
        </w:tc>
        <w:tc>
          <w:tcPr>
            <w:tcW w:type="dxa" w:w="2880"/>
          </w:tcPr>
          <w:p>
            <w:r>
              <w:t>string</w:t>
            </w:r>
          </w:p>
        </w:tc>
        <w:tc>
          <w:tcPr>
            <w:tcW w:type="dxa" w:w="2880"/>
          </w:tcPr>
          <w:p>
            <w:r>
              <w:t>Keyword text.</w:t>
            </w:r>
          </w:p>
        </w:tc>
      </w:tr>
      <w:tr>
        <w:tc>
          <w:tcPr>
            <w:tcW w:type="dxa" w:w="2880"/>
          </w:tcPr>
          <w:p>
            <w:r>
              <w:t>keywords[].parent_topic</w:t>
            </w:r>
          </w:p>
        </w:tc>
        <w:tc>
          <w:tcPr>
            <w:tcW w:type="dxa" w:w="2880"/>
          </w:tcPr>
          <w:p>
            <w:r>
              <w:t>string | null</w:t>
            </w:r>
          </w:p>
        </w:tc>
        <w:tc>
          <w:tcPr>
            <w:tcW w:type="dxa" w:w="2880"/>
          </w:tcPr>
          <w:p>
            <w:r>
              <w:t>Parent Topic for the keyword.</w:t>
            </w:r>
          </w:p>
        </w:tc>
      </w:tr>
      <w:tr>
        <w:tc>
          <w:tcPr>
            <w:tcW w:type="dxa" w:w="2880"/>
          </w:tcPr>
          <w:p>
            <w:r>
              <w:t>keywords[].serp_features</w:t>
            </w:r>
          </w:p>
        </w:tc>
        <w:tc>
          <w:tcPr>
            <w:tcW w:type="dxa" w:w="2880"/>
          </w:tcPr>
          <w:p>
            <w:r>
              <w:t>array(string)</w:t>
            </w:r>
          </w:p>
        </w:tc>
        <w:tc>
          <w:tcPr>
            <w:tcW w:type="dxa" w:w="2880"/>
          </w:tcPr>
          <w:p>
            <w:r>
              <w:t>SERP features present. Enum values include: ai_overview_sitelink, snippet, ai_overview, local_pack, sitelink, news, image, video, discussion, tweet, paid_top, paid_bottom, paid_sitelink, shopping, knowledge_card, knowledge_panel, question, image_th, video_th, organic_shopping.</w:t>
            </w:r>
          </w:p>
        </w:tc>
      </w:tr>
      <w:tr>
        <w:tc>
          <w:tcPr>
            <w:tcW w:type="dxa" w:w="2880"/>
          </w:tcPr>
          <w:p>
            <w:r>
              <w:t>keywords[].serp_last_update</w:t>
            </w:r>
          </w:p>
        </w:tc>
        <w:tc>
          <w:tcPr>
            <w:tcW w:type="dxa" w:w="2880"/>
          </w:tcPr>
          <w:p>
            <w:r>
              <w:t>string | null</w:t>
            </w:r>
          </w:p>
        </w:tc>
        <w:tc>
          <w:tcPr>
            <w:tcW w:type="dxa" w:w="2880"/>
          </w:tcPr>
          <w:p>
            <w:r>
              <w:t>Date/time when SERPs were last checked for the keyword.</w:t>
            </w:r>
          </w:p>
        </w:tc>
      </w:tr>
      <w:tr>
        <w:tc>
          <w:tcPr>
            <w:tcW w:type="dxa" w:w="2880"/>
          </w:tcPr>
          <w:p>
            <w:r>
              <w:t>keywords[].traffic_potential</w:t>
            </w:r>
          </w:p>
        </w:tc>
        <w:tc>
          <w:tcPr>
            <w:tcW w:type="dxa" w:w="2880"/>
          </w:tcPr>
          <w:p>
            <w:r>
              <w:t>integer | null</w:t>
            </w:r>
          </w:p>
        </w:tc>
        <w:tc>
          <w:tcPr>
            <w:tcW w:type="dxa" w:w="2880"/>
          </w:tcPr>
          <w:p>
            <w:r>
              <w:t>Traffic potential (10 units): sum of organic traffic to the #1 ranking page from all ranking keywords.</w:t>
            </w:r>
          </w:p>
        </w:tc>
      </w:tr>
      <w:tr>
        <w:tc>
          <w:tcPr>
            <w:tcW w:type="dxa" w:w="2880"/>
          </w:tcPr>
          <w:p>
            <w:r>
              <w:t>keywords[].volume</w:t>
            </w:r>
          </w:p>
        </w:tc>
        <w:tc>
          <w:tcPr>
            <w:tcW w:type="dxa" w:w="2880"/>
          </w:tcPr>
          <w:p>
            <w:r>
              <w:t>integer | null</w:t>
            </w:r>
          </w:p>
        </w:tc>
        <w:tc>
          <w:tcPr>
            <w:tcW w:type="dxa" w:w="2880"/>
          </w:tcPr>
          <w:p>
            <w:r>
              <w:t>Average monthly search volume over latest known 12 months (10 units).</w:t>
            </w:r>
          </w:p>
        </w:tc>
      </w:tr>
      <w:tr>
        <w:tc>
          <w:tcPr>
            <w:tcW w:type="dxa" w:w="2880"/>
          </w:tcPr>
          <w:p>
            <w:r>
              <w:t>keywords[].volume_desktop_pct</w:t>
            </w:r>
          </w:p>
        </w:tc>
        <w:tc>
          <w:tcPr>
            <w:tcW w:type="dxa" w:w="2880"/>
          </w:tcPr>
          <w:p>
            <w:r>
              <w:t>number | null</w:t>
            </w:r>
          </w:p>
        </w:tc>
        <w:tc>
          <w:tcPr>
            <w:tcW w:type="dxa" w:w="2880"/>
          </w:tcPr>
          <w:p>
            <w:r>
              <w:t>Percentage of searches on desktop.</w:t>
            </w:r>
          </w:p>
        </w:tc>
      </w:tr>
      <w:tr>
        <w:tc>
          <w:tcPr>
            <w:tcW w:type="dxa" w:w="2880"/>
          </w:tcPr>
          <w:p>
            <w:r>
              <w:t>keywords[].volume_mobile_pct</w:t>
            </w:r>
          </w:p>
        </w:tc>
        <w:tc>
          <w:tcPr>
            <w:tcW w:type="dxa" w:w="2880"/>
          </w:tcPr>
          <w:p>
            <w:r>
              <w:t>number | null</w:t>
            </w:r>
          </w:p>
        </w:tc>
        <w:tc>
          <w:tcPr>
            <w:tcW w:type="dxa" w:w="2880"/>
          </w:tcPr>
          <w:p>
            <w:r>
              <w:t>Percentage of searches on mobile.</w:t>
            </w:r>
          </w:p>
        </w:tc>
      </w:tr>
      <w:tr>
        <w:tc>
          <w:tcPr>
            <w:tcW w:type="dxa" w:w="2880"/>
          </w:tcPr>
          <w:p>
            <w:r>
              <w:t>keywords[].volume_monthly</w:t>
            </w:r>
          </w:p>
        </w:tc>
        <w:tc>
          <w:tcPr>
            <w:tcW w:type="dxa" w:w="2880"/>
          </w:tcPr>
          <w:p>
            <w:r>
              <w:t>integer | null</w:t>
            </w:r>
          </w:p>
        </w:tc>
        <w:tc>
          <w:tcPr>
            <w:tcW w:type="dxa" w:w="2880"/>
          </w:tcPr>
          <w:p>
            <w:r>
              <w:t>Latest month search volume (10 units). May not be included in order_by.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'https://api.ahrefs.com/v3/keywords-explorer/matching-terms?select=keyword,volume,difficulty&amp;country=us&amp;keywords=best%20running%20shoes&amp;limit=10&amp;match_mode=terms&amp;terms=all&amp;output=json' \</w:t>
        <w:br/>
        <w:t xml:space="preserve"> --header 'Accept: application/json'</w:t>
      </w:r>
    </w:p>
    <w:p>
      <w:pPr>
        <w:pStyle w:val="Heading3"/>
      </w:pPr>
      <w:r>
        <w:t>Example Usage</w:t>
      </w:r>
    </w:p>
    <w:p>
      <w:pPr>
        <w:pStyle w:val="Heading3"/>
      </w:pPr>
      <w:r>
        <w:t>Example 1: Phrase match, questions only</w:t>
      </w:r>
    </w:p>
    <w:p>
      <w:r>
        <w:rPr>
          <w:b/>
          <w:color w:val="666666"/>
          <w:sz w:val="16"/>
        </w:rPr>
        <w:t>[bash]</w:t>
      </w:r>
    </w:p>
    <w:p>
      <w:pPr>
        <w:shd w:fill="F2F2F2" w:val="clear"/>
      </w:pPr>
      <w:r>
        <w:rPr>
          <w:rFonts w:ascii="Courier New" w:hAnsi="Courier New"/>
          <w:sz w:val="17"/>
        </w:rPr>
        <w:t>curl --location 'https://api.ahrefs.com/v3/keywords-explorer/matching-terms?select=keyword,volume,traffic_potential&amp;country=gb&amp;keywords=content%20marketing&amp;match_mode=phrase&amp;terms=questions&amp;limit=50' \</w:t>
        <w:br/>
        <w:t xml:space="preserve"> --header 'Accept: application/json'</w:t>
      </w:r>
    </w:p>
    <w:p>
      <w:pPr>
        <w:pStyle w:val="Heading3"/>
      </w:pPr>
      <w:r>
        <w:t>Example 2: Order results (avoid volume_monthly)</w:t>
      </w:r>
    </w:p>
    <w:p>
      <w:r>
        <w:rPr>
          <w:b/>
          <w:color w:val="666666"/>
          <w:sz w:val="16"/>
        </w:rPr>
        <w:t>[bash]</w:t>
      </w:r>
    </w:p>
    <w:p>
      <w:pPr>
        <w:shd w:fill="F2F2F2" w:val="clear"/>
      </w:pPr>
      <w:r>
        <w:rPr>
          <w:rFonts w:ascii="Courier New" w:hAnsi="Courier New"/>
          <w:sz w:val="17"/>
        </w:rPr>
        <w:t>curl --location 'https://api.ahrefs.com/v3/keywords-explorer/matching-terms?select=keyword,volume,cpc&amp;country=ca&amp;keywords=email%20automation&amp;order_by=volume&amp;limit=25' \</w:t>
        <w:br/>
        <w:t xml:space="preserve"> --header 'Accept: application/json'</w:t>
      </w:r>
    </w:p>
    <w:p>
      <w:pPr>
        <w:pStyle w:val="Heading3"/>
      </w:pPr>
      <w:r>
        <w:t>Notes</w:t>
      </w:r>
    </w:p>
    <w:p>
      <w:pPr>
        <w:pStyle w:val="ListBullet"/>
      </w:pPr>
      <w:r>
        <w:t>order_by supports response-schema column identifiers except volume_monthly.</w:t>
      </w:r>
    </w:p>
    <w:p>
      <w:pPr>
        <w:pStyle w:val="ListBullet"/>
      </w:pPr>
      <w:r>
        <w:t>where uses a specific set of column identifiers (listed in the where parameter description) that may differ from select identifiers.</w:t>
      </w:r>
    </w:p>
    <w:p>
      <w:pPr>
        <w:pStyle w:val="ListBullet"/>
      </w:pPr>
      <w:r>
        <w:t>search_engine is deprecated (as of 5 Aug 2024); default is google.</w:t>
      </w:r>
    </w:p>
    <w:p>
      <w:pPr>
        <w:pStyle w:val="ListBullet"/>
      </w:pPr>
      <w:r>
        <w:t>output can change the response format; this knowledge file assumes JSON responses when output=json (or omitted where JSON is default).</w:t>
      </w:r>
    </w:p>
    <w:p>
      <w:pPr>
        <w:pStyle w:val="Heading3"/>
      </w:pPr>
      <w:r>
        <w:t>Gotchas</w:t>
      </w:r>
    </w:p>
    <w:p>
      <w:pPr>
        <w:pStyle w:val="ListBullet"/>
      </w:pPr>
      <w:r>
        <w:t>The endpoint requires select and country; calls without them should be expected to fail.</w:t>
      </w:r>
    </w:p>
    <w:p>
      <w:pPr>
        <w:pStyle w:val="ListBullet"/>
      </w:pPr>
      <w:r>
        <w:t>If you set output to csv, xml, or php, the response will not be JSON (adjust the Accept header accordingly if needed).</w:t>
      </w:r>
    </w:p>
    <w:p>
      <w:r>
        <w:br w:type="page"/>
      </w:r>
    </w:p>
    <w:p>
      <w:pPr>
        <w:pStyle w:val="Heading2"/>
      </w:pPr>
      <w:r>
        <w:t>11. [GET] List Keywords Explorer Related Terms (Keyword Ideas)</w:t>
      </w:r>
    </w:p>
    <w:p>
      <w:r>
        <w:rPr>
          <w:b/>
        </w:rPr>
        <w:t xml:space="preserve">Endpoint: </w:t>
      </w:r>
      <w:r>
        <w:rPr>
          <w:rFonts w:ascii="Courier New" w:hAnsi="Courier New"/>
          <w:sz w:val="18"/>
        </w:rPr>
        <w:t>/v3/keywords-explorer/related-terms</w:t>
      </w:r>
    </w:p>
    <w:p>
      <w:pPr>
        <w:pStyle w:val="Heading3"/>
      </w:pPr>
      <w:r>
        <w:t>Prerequisites</w:t>
      </w:r>
    </w:p>
    <w:p>
      <w:pPr>
        <w:pStyle w:val="ListBullet"/>
      </w:pPr>
      <w:r>
        <w:t>Access to Ahrefs Keywords Explorer API</w:t>
      </w:r>
    </w:p>
    <w:p>
      <w:pPr>
        <w:pStyle w:val="Heading3"/>
      </w:pPr>
      <w:r>
        <w:t>Method</w:t>
      </w:r>
    </w:p>
    <w:p>
      <w:r>
        <w:t>GET</w:t>
      </w:r>
    </w:p>
    <w:p>
      <w:pPr>
        <w:pStyle w:val="Heading3"/>
      </w:pPr>
      <w:r>
        <w:t>URL</w:t>
      </w:r>
    </w:p>
    <w:p>
      <w:r>
        <w:t>https://api.ahrefs.com/v3/keywords-explorer/related-terms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related keyword ideas from Ahrefs Keywords Explorer for a specified country and keyword set (either a comma-separated keyword list or an existing keyword list ID). Results can be filtered (where), sorted (order_by), limited, and shaped via a required select list of columns.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select and country are required query parameters.</w:t>
      </w:r>
    </w:p>
    <w:p>
      <w:pPr>
        <w:pStyle w:val="ListBullet"/>
      </w:pPr>
      <w:r>
        <w:t xml:space="preserve">Provide keyword input using either: </w:t>
        <w:br/>
        <w:br/>
        <w:t>keywords (comma-separated list), or</w:t>
        <w:br/>
        <w:t>keyword_list_id (ID of an existing keyword list)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country</w:t>
            </w:r>
          </w:p>
        </w:tc>
        <w:tc>
          <w:tcPr>
            <w:tcW w:type="dxa" w:w="2880"/>
          </w:tcPr>
          <w:p>
            <w:r>
              <w:t>string</w:t>
            </w:r>
          </w:p>
        </w:tc>
        <w:tc>
          <w:tcPr>
            <w:tcW w:type="dxa" w:w="2880"/>
          </w:tcPr>
          <w:p>
            <w:r>
              <w:t>Required. Two-letter country code (ISO 3166-1 alpha-2). Allowed values include (as documented): ad, ae, af, ... , us, ... , zw.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the response schema for valid column identifiers, except volume_monthly, which is not supported in order_by for this endpoint.”</w:t>
            </w:r>
          </w:p>
        </w:tc>
      </w:tr>
      <w:tr>
        <w:tc>
          <w:tcPr>
            <w:tcW w:type="dxa" w:w="2880"/>
          </w:tcPr>
          <w:p>
            <w:r>
              <w:t>where</w:t>
            </w:r>
          </w:p>
        </w:tc>
        <w:tc>
          <w:tcPr>
            <w:tcW w:type="dxa" w:w="2880"/>
          </w:tcPr>
          <w:p>
            <w:r>
              <w:t>string</w:t>
            </w:r>
          </w:p>
        </w:tc>
        <w:tc>
          <w:tcPr>
            <w:tcW w:type="dxa" w:w="2880"/>
          </w:tcPr>
          <w:p>
            <w:r>
              <w:t>Filter expression. Recognized column identifiers (for where) include: cpc, cps, difficulty, first_seen, global_volume, intents, keyword, parent_topic, serp_domain_rating_top10_min, serp_domain_rating_top5_min, serp_features, serp_last_update, traffic_potential, volume, volume_desktop_pct, volume_mobile_pct, word_count.</w:t>
            </w:r>
          </w:p>
        </w:tc>
      </w:tr>
      <w:tr>
        <w:tc>
          <w:tcPr>
            <w:tcW w:type="dxa" w:w="2880"/>
          </w:tcPr>
          <w:p>
            <w:r>
              <w:t>keywords</w:t>
            </w:r>
          </w:p>
        </w:tc>
        <w:tc>
          <w:tcPr>
            <w:tcW w:type="dxa" w:w="2880"/>
          </w:tcPr>
          <w:p>
            <w:r>
              <w:t>string</w:t>
            </w:r>
          </w:p>
        </w:tc>
        <w:tc>
          <w:tcPr>
            <w:tcW w:type="dxa" w:w="2880"/>
          </w:tcPr>
          <w:p>
            <w:r>
              <w:t>Comma-separated list of keywords to show metrics for.</w:t>
            </w:r>
          </w:p>
        </w:tc>
      </w:tr>
      <w:tr>
        <w:tc>
          <w:tcPr>
            <w:tcW w:type="dxa" w:w="2880"/>
          </w:tcPr>
          <w:p>
            <w:r>
              <w:t>keyword_list_id</w:t>
            </w:r>
          </w:p>
        </w:tc>
        <w:tc>
          <w:tcPr>
            <w:tcW w:type="dxa" w:w="2880"/>
          </w:tcPr>
          <w:p>
            <w:r>
              <w:t>integer</w:t>
            </w:r>
          </w:p>
        </w:tc>
        <w:tc>
          <w:tcPr>
            <w:tcW w:type="dxa" w:w="2880"/>
          </w:tcPr>
          <w:p>
            <w:r>
              <w:t>ID of an existing keyword list to show metrics for.</w:t>
            </w:r>
          </w:p>
        </w:tc>
      </w:tr>
      <w:tr>
        <w:tc>
          <w:tcPr>
            <w:tcW w:type="dxa" w:w="2880"/>
          </w:tcPr>
          <w:p>
            <w:r>
              <w:t>view_for</w:t>
            </w:r>
          </w:p>
        </w:tc>
        <w:tc>
          <w:tcPr>
            <w:tcW w:type="dxa" w:w="2880"/>
          </w:tcPr>
          <w:p>
            <w:r>
              <w:t>string</w:t>
            </w:r>
          </w:p>
        </w:tc>
        <w:tc>
          <w:tcPr>
            <w:tcW w:type="dxa" w:w="2880"/>
          </w:tcPr>
          <w:p>
            <w:r>
              <w:t>View keywords for the top 10 or top 100 ranking pages. Allowed: top_10, top_100. Default: top_10.</w:t>
            </w:r>
          </w:p>
        </w:tc>
      </w:tr>
      <w:tr>
        <w:tc>
          <w:tcPr>
            <w:tcW w:type="dxa" w:w="2880"/>
          </w:tcPr>
          <w:p>
            <w:r>
              <w:t>terms</w:t>
            </w:r>
          </w:p>
        </w:tc>
        <w:tc>
          <w:tcPr>
            <w:tcW w:type="dxa" w:w="2880"/>
          </w:tcPr>
          <w:p>
            <w:r>
              <w:t>string</w:t>
            </w:r>
          </w:p>
        </w:tc>
        <w:tc>
          <w:tcPr>
            <w:tcW w:type="dxa" w:w="2880"/>
          </w:tcPr>
          <w:p>
            <w:r>
              <w:t>Which related terms to return. Allowed: also_rank_for, also_talk_about, all. Default: all.</w:t>
            </w:r>
          </w:p>
        </w:tc>
      </w:tr>
      <w:tr>
        <w:tc>
          <w:tcPr>
            <w:tcW w:type="dxa" w:w="2880"/>
          </w:tcPr>
          <w:p>
            <w:r>
              <w:t>output</w:t>
            </w:r>
          </w:p>
        </w:tc>
        <w:tc>
          <w:tcPr>
            <w:tcW w:type="dxa" w:w="2880"/>
          </w:tcPr>
          <w:p>
            <w:r>
              <w:t>string</w:t>
            </w:r>
          </w:p>
        </w:tc>
        <w:tc>
          <w:tcPr>
            <w:tcW w:type="dxa" w:w="2880"/>
          </w:tcPr>
          <w:p>
            <w:r>
              <w:t>Output format. Allowed: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"cpc": 0,</w:t>
        <w:br/>
        <w:t xml:space="preserve"> "cps": 0.0,</w:t>
        <w:br/>
        <w:t xml:space="preserve"> "difficulty": 0,</w:t>
        <w:br/>
        <w:t xml:space="preserve"> "first_seen": "string",</w:t>
        <w:br/>
        <w:t xml:space="preserve"> "global_volume": 0,</w:t>
        <w:br/>
        <w:t xml:space="preserve"> "intents": {},</w:t>
        <w:br/>
        <w:t xml:space="preserve"> "keyword": "string",</w:t>
        <w:br/>
        <w:t xml:space="preserve"> "parent_topic": "string",</w:t>
        <w:br/>
        <w:t xml:space="preserve"> "serp_features": ["ai_overview_sitelink"],</w:t>
        <w:br/>
        <w:t xml:space="preserve"> "serp_last_update": "string",</w:t>
        <w:br/>
        <w:t xml:space="preserve"> "traffic_potential": 0,</w:t>
        <w:br/>
        <w:t xml:space="preserve"> "volume": 0,</w:t>
        <w:br/>
        <w:t xml:space="preserve"> "volume_desktop_pct": 0.0,</w:t>
        <w:br/>
        <w:t xml:space="preserve"> "volume_mobile_pct": 0.0,</w:t>
        <w:br/>
        <w:t xml:space="preserve"> "volume_monthly":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Error bodies were not provided in the scraped content (only status codes were listed).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List of related keyword results.</w:t>
            </w:r>
          </w:p>
        </w:tc>
      </w:tr>
      <w:tr>
        <w:tc>
          <w:tcPr>
            <w:tcW w:type="dxa" w:w="2880"/>
          </w:tcPr>
          <w:p>
            <w:r>
              <w:t>keywords[].cpc</w:t>
            </w:r>
          </w:p>
        </w:tc>
        <w:tc>
          <w:tcPr>
            <w:tcW w:type="dxa" w:w="2880"/>
          </w:tcPr>
          <w:p>
            <w:r>
              <w:t>integer | null</w:t>
            </w:r>
          </w:p>
        </w:tc>
        <w:tc>
          <w:tcPr>
            <w:tcW w:type="dxa" w:w="2880"/>
          </w:tcPr>
          <w:p>
            <w:r>
              <w:t>Cost Per Click in USD cents.</w:t>
            </w:r>
          </w:p>
        </w:tc>
      </w:tr>
      <w:tr>
        <w:tc>
          <w:tcPr>
            <w:tcW w:type="dxa" w:w="2880"/>
          </w:tcPr>
          <w:p>
            <w:r>
              <w:t>keywords[].cps</w:t>
            </w:r>
          </w:p>
        </w:tc>
        <w:tc>
          <w:tcPr>
            <w:tcW w:type="dxa" w:w="2880"/>
          </w:tcPr>
          <w:p>
            <w:r>
              <w:t>number | null</w:t>
            </w:r>
          </w:p>
        </w:tc>
        <w:tc>
          <w:tcPr>
            <w:tcW w:type="dxa" w:w="2880"/>
          </w:tcPr>
          <w:p>
            <w:r>
              <w:t>Clicks Per Search (Clicks ÷ search volume).</w:t>
            </w:r>
          </w:p>
        </w:tc>
      </w:tr>
      <w:tr>
        <w:tc>
          <w:tcPr>
            <w:tcW w:type="dxa" w:w="2880"/>
          </w:tcPr>
          <w:p>
            <w:r>
              <w:t>keywords[].difficulty</w:t>
            </w:r>
          </w:p>
        </w:tc>
        <w:tc>
          <w:tcPr>
            <w:tcW w:type="dxa" w:w="2880"/>
          </w:tcPr>
          <w:p>
            <w:r>
              <w:t>integer | null</w:t>
            </w:r>
          </w:p>
        </w:tc>
        <w:tc>
          <w:tcPr>
            <w:tcW w:type="dxa" w:w="2880"/>
          </w:tcPr>
          <w:p>
            <w:r>
              <w:t>(10 units) Estimated difficulty to rank in top 10 on a 100-point scale.</w:t>
            </w:r>
          </w:p>
        </w:tc>
      </w:tr>
      <w:tr>
        <w:tc>
          <w:tcPr>
            <w:tcW w:type="dxa" w:w="2880"/>
          </w:tcPr>
          <w:p>
            <w:r>
              <w:t>keywords[].first_seen</w:t>
            </w:r>
          </w:p>
        </w:tc>
        <w:tc>
          <w:tcPr>
            <w:tcW w:type="dxa" w:w="2880"/>
          </w:tcPr>
          <w:p>
            <w:r>
              <w:t>string (datetime) | null</w:t>
            </w:r>
          </w:p>
        </w:tc>
        <w:tc>
          <w:tcPr>
            <w:tcW w:type="dxa" w:w="2880"/>
          </w:tcPr>
          <w:p>
            <w:r>
              <w:t>Date when Ahrefs first checked SERPs for the keyword.</w:t>
            </w:r>
          </w:p>
        </w:tc>
      </w:tr>
      <w:tr>
        <w:tc>
          <w:tcPr>
            <w:tcW w:type="dxa" w:w="2880"/>
          </w:tcPr>
          <w:p>
            <w:r>
              <w:t>keywords[].global_volume</w:t>
            </w:r>
          </w:p>
        </w:tc>
        <w:tc>
          <w:tcPr>
            <w:tcW w:type="dxa" w:w="2880"/>
          </w:tcPr>
          <w:p>
            <w:r>
              <w:t>integer | null</w:t>
            </w:r>
          </w:p>
        </w:tc>
        <w:tc>
          <w:tcPr>
            <w:tcW w:type="dxa" w:w="2880"/>
          </w:tcPr>
          <w:p>
            <w:r>
              <w:t>(10 units) Avg monthly searches across all countries.</w:t>
            </w:r>
          </w:p>
        </w:tc>
      </w:tr>
      <w:tr>
        <w:tc>
          <w:tcPr>
            <w:tcW w:type="dxa" w:w="2880"/>
          </w:tcPr>
          <w:p>
            <w:r>
              <w:t>keywords[].intents</w:t>
            </w:r>
          </w:p>
        </w:tc>
        <w:tc>
          <w:tcPr>
            <w:tcW w:type="dxa" w:w="2880"/>
          </w:tcPr>
          <w:p>
            <w:r>
              <w:t>object | null</w:t>
            </w:r>
          </w:p>
        </w:tc>
        <w:tc>
          <w:tcPr>
            <w:tcW w:type="dxa" w:w="2880"/>
          </w:tcPr>
          <w:p>
            <w:r>
              <w:t>(10 units) Search intent flags. Fields: informational, navigational, commercial, transactional, branded, local (boolean).</w:t>
            </w:r>
          </w:p>
        </w:tc>
      </w:tr>
      <w:tr>
        <w:tc>
          <w:tcPr>
            <w:tcW w:type="dxa" w:w="2880"/>
          </w:tcPr>
          <w:p>
            <w:r>
              <w:t>keywords[].keyword</w:t>
            </w:r>
          </w:p>
        </w:tc>
        <w:tc>
          <w:tcPr>
            <w:tcW w:type="dxa" w:w="2880"/>
          </w:tcPr>
          <w:p>
            <w:r>
              <w:t>string</w:t>
            </w:r>
          </w:p>
        </w:tc>
        <w:tc>
          <w:tcPr>
            <w:tcW w:type="dxa" w:w="2880"/>
          </w:tcPr>
          <w:p>
            <w:r>
              <w:t>The keyword text.</w:t>
            </w:r>
          </w:p>
        </w:tc>
      </w:tr>
      <w:tr>
        <w:tc>
          <w:tcPr>
            <w:tcW w:type="dxa" w:w="2880"/>
          </w:tcPr>
          <w:p>
            <w:r>
              <w:t>keywords[].parent_topic</w:t>
            </w:r>
          </w:p>
        </w:tc>
        <w:tc>
          <w:tcPr>
            <w:tcW w:type="dxa" w:w="2880"/>
          </w:tcPr>
          <w:p>
            <w:r>
              <w:t>string | null</w:t>
            </w:r>
          </w:p>
        </w:tc>
        <w:tc>
          <w:tcPr>
            <w:tcW w:type="dxa" w:w="2880"/>
          </w:tcPr>
          <w:p>
            <w:r>
              <w:t>Parent Topic for the keyword (per Ahrefs definition).</w:t>
            </w:r>
          </w:p>
        </w:tc>
      </w:tr>
      <w:tr>
        <w:tc>
          <w:tcPr>
            <w:tcW w:type="dxa" w:w="2880"/>
          </w:tcPr>
          <w:p>
            <w:r>
              <w:t>keywords[].serp_features</w:t>
            </w:r>
          </w:p>
        </w:tc>
        <w:tc>
          <w:tcPr>
            <w:tcW w:type="dxa" w:w="2880"/>
          </w:tcPr>
          <w:p>
            <w:r>
              <w:t>array(string)</w:t>
            </w:r>
          </w:p>
        </w:tc>
        <w:tc>
          <w:tcPr>
            <w:tcW w:type="dxa" w:w="2880"/>
          </w:tcPr>
          <w:p>
            <w:r>
              <w:t>SERP feature types present. Enum includes: ai_overview_sitelink, snippet, ai_overview, local_pack, sitelink, news, image, video, discussion, tweet, paid_top, paid_bottom, paid_sitelink, shopping, knowledge_card, knowledge_panel, question, image_th, video_th, organic_shopping.</w:t>
            </w:r>
          </w:p>
        </w:tc>
      </w:tr>
      <w:tr>
        <w:tc>
          <w:tcPr>
            <w:tcW w:type="dxa" w:w="2880"/>
          </w:tcPr>
          <w:p>
            <w:r>
              <w:t>keywords[].serp_last_update</w:t>
            </w:r>
          </w:p>
        </w:tc>
        <w:tc>
          <w:tcPr>
            <w:tcW w:type="dxa" w:w="2880"/>
          </w:tcPr>
          <w:p>
            <w:r>
              <w:t>string (datetime) | null</w:t>
            </w:r>
          </w:p>
        </w:tc>
        <w:tc>
          <w:tcPr>
            <w:tcW w:type="dxa" w:w="2880"/>
          </w:tcPr>
          <w:p>
            <w:r>
              <w:t>Date when Ahrefs last checked SERPs for the keyword.</w:t>
            </w:r>
          </w:p>
        </w:tc>
      </w:tr>
      <w:tr>
        <w:tc>
          <w:tcPr>
            <w:tcW w:type="dxa" w:w="2880"/>
          </w:tcPr>
          <w:p>
            <w:r>
              <w:t>keywords[].traffic_potential</w:t>
            </w:r>
          </w:p>
        </w:tc>
        <w:tc>
          <w:tcPr>
            <w:tcW w:type="dxa" w:w="2880"/>
          </w:tcPr>
          <w:p>
            <w:r>
              <w:t>integer | null</w:t>
            </w:r>
          </w:p>
        </w:tc>
        <w:tc>
          <w:tcPr>
            <w:tcW w:type="dxa" w:w="2880"/>
          </w:tcPr>
          <w:p>
            <w:r>
              <w:t>(10 units) Sum of organic traffic the #1 ranking page gets from all ranking keywords.</w:t>
            </w:r>
          </w:p>
        </w:tc>
      </w:tr>
      <w:tr>
        <w:tc>
          <w:tcPr>
            <w:tcW w:type="dxa" w:w="2880"/>
          </w:tcPr>
          <w:p>
            <w:r>
              <w:t>keywords[].volume</w:t>
            </w:r>
          </w:p>
        </w:tc>
        <w:tc>
          <w:tcPr>
            <w:tcW w:type="dxa" w:w="2880"/>
          </w:tcPr>
          <w:p>
            <w:r>
              <w:t>integer | null</w:t>
            </w:r>
          </w:p>
        </w:tc>
        <w:tc>
          <w:tcPr>
            <w:tcW w:type="dxa" w:w="2880"/>
          </w:tcPr>
          <w:p>
            <w:r>
              <w:t>(10 units) Avg monthly searches over latest known 12 months.</w:t>
            </w:r>
          </w:p>
        </w:tc>
      </w:tr>
      <w:tr>
        <w:tc>
          <w:tcPr>
            <w:tcW w:type="dxa" w:w="2880"/>
          </w:tcPr>
          <w:p>
            <w:r>
              <w:t>keywords[].volume_desktop_pct</w:t>
            </w:r>
          </w:p>
        </w:tc>
        <w:tc>
          <w:tcPr>
            <w:tcW w:type="dxa" w:w="2880"/>
          </w:tcPr>
          <w:p>
            <w:r>
              <w:t>number | null</w:t>
            </w:r>
          </w:p>
        </w:tc>
        <w:tc>
          <w:tcPr>
            <w:tcW w:type="dxa" w:w="2880"/>
          </w:tcPr>
          <w:p>
            <w:r>
              <w:t>% of searches on desktop.</w:t>
            </w:r>
          </w:p>
        </w:tc>
      </w:tr>
      <w:tr>
        <w:tc>
          <w:tcPr>
            <w:tcW w:type="dxa" w:w="2880"/>
          </w:tcPr>
          <w:p>
            <w:r>
              <w:t>keywords[].volume_mobile_pct</w:t>
            </w:r>
          </w:p>
        </w:tc>
        <w:tc>
          <w:tcPr>
            <w:tcW w:type="dxa" w:w="2880"/>
          </w:tcPr>
          <w:p>
            <w:r>
              <w:t>number | null</w:t>
            </w:r>
          </w:p>
        </w:tc>
        <w:tc>
          <w:tcPr>
            <w:tcW w:type="dxa" w:w="2880"/>
          </w:tcPr>
          <w:p>
            <w:r>
              <w:t>% of searches on mobile.</w:t>
            </w:r>
          </w:p>
        </w:tc>
      </w:tr>
      <w:tr>
        <w:tc>
          <w:tcPr>
            <w:tcW w:type="dxa" w:w="2880"/>
          </w:tcPr>
          <w:p>
            <w:r>
              <w:t>keywords[].volume_monthly</w:t>
            </w:r>
          </w:p>
        </w:tc>
        <w:tc>
          <w:tcPr>
            <w:tcW w:type="dxa" w:w="2880"/>
          </w:tcPr>
          <w:p>
            <w:r>
              <w:t>integer | null</w:t>
            </w:r>
          </w:p>
        </w:tc>
        <w:tc>
          <w:tcPr>
            <w:tcW w:type="dxa" w:w="2880"/>
          </w:tcPr>
          <w:p>
            <w:r>
              <w:t>(10 units) Searches over the latest month. “May not be included in order_by.”</w:t>
            </w:r>
          </w:p>
        </w:tc>
      </w:tr>
    </w:tbl>
    <w:p/>
    <w:p>
      <w:pPr>
        <w:pStyle w:val="Heading3"/>
      </w:pPr>
      <w:r>
        <w:t>Available Filters</w:t>
      </w:r>
    </w:p>
    <w:p>
      <w:r>
        <w:t>Filters are provided via the where query parameter. Recognized identifiers (as documented):</w:t>
      </w:r>
    </w:p>
    <w:p>
      <w:pPr>
        <w:pStyle w:val="ListBullet"/>
      </w:pPr>
      <w:r>
        <w:t>cpc, cps, difficulty, first_seen, global_volume, intents, keyword, parent_topic</w:t>
      </w:r>
    </w:p>
    <w:p>
      <w:pPr>
        <w:pStyle w:val="ListBullet"/>
      </w:pPr>
      <w:r>
        <w:t>serp_domain_rating_top10_min, serp_domain_rating_top5_min</w:t>
      </w:r>
    </w:p>
    <w:p>
      <w:pPr>
        <w:pStyle w:val="ListBullet"/>
      </w:pPr>
      <w:r>
        <w:t>serp_features, serp_last_update</w:t>
      </w:r>
    </w:p>
    <w:p>
      <w:pPr>
        <w:pStyle w:val="ListBullet"/>
      </w:pPr>
      <w:r>
        <w:t>traffic_potential, volume, volume_desktop_pct, volume_mobile_pct</w:t>
      </w:r>
    </w:p>
    <w:p>
      <w:pPr>
        <w:pStyle w:val="ListBullet"/>
      </w:pPr>
      <w:r>
        <w:t>word_count</w:t>
      </w:r>
    </w:p>
    <w:p>
      <w:pPr>
        <w:pStyle w:val="Heading3"/>
      </w:pPr>
      <w:r>
        <w:t>Available Sorting Options</w:t>
      </w:r>
    </w:p>
    <w:p>
      <w:r>
        <w:t>Sorting is provided via the order_by query parameter:</w:t>
      </w:r>
    </w:p>
    <w:p>
      <w:pPr>
        <w:pStyle w:val="ListBullet"/>
      </w:pPr>
      <w:r>
        <w:t>“Any response schema column identifiers” except volume_monthly (not supported for order_by on this endpoint).</w:t>
      </w:r>
    </w:p>
    <w:p>
      <w:pPr>
        <w:pStyle w:val="Heading3"/>
      </w:pPr>
      <w:r>
        <w:t>Sample Request</w:t>
      </w:r>
    </w:p>
    <w:p>
      <w:r>
        <w:rPr>
          <w:b/>
          <w:color w:val="666666"/>
          <w:sz w:val="16"/>
        </w:rPr>
        <w:t>[bash]</w:t>
      </w:r>
    </w:p>
    <w:p>
      <w:pPr>
        <w:shd w:fill="F2F2F2" w:val="clear"/>
      </w:pPr>
      <w:r>
        <w:rPr>
          <w:rFonts w:ascii="Courier New" w:hAnsi="Courier New"/>
          <w:sz w:val="17"/>
        </w:rPr>
        <w:t>curl --location 'https://api.ahrefs.com/v3/keywords-explorer/related-terms?select=keyword,volume,difficulty&amp;country=us&amp;keywords=best%20running%20shoes&amp;limit=100&amp;terms=all&amp;view_for=top_10&amp;output=json' \</w:t>
        <w:br/>
        <w:t xml:space="preserve"> --header 'Accept: application/json'</w:t>
      </w:r>
    </w:p>
    <w:p>
      <w:pPr>
        <w:pStyle w:val="Heading3"/>
      </w:pPr>
      <w:r>
        <w:t>Example Usage</w:t>
      </w:r>
    </w:p>
    <w:p>
      <w:pPr>
        <w:pStyle w:val="Heading3"/>
      </w:pPr>
      <w:r>
        <w:t>Example 1: Get related terms for a keyword (US)</w:t>
      </w:r>
    </w:p>
    <w:p>
      <w:r>
        <w:rPr>
          <w:b/>
          <w:color w:val="666666"/>
          <w:sz w:val="16"/>
        </w:rPr>
        <w:t>[bash]</w:t>
      </w:r>
    </w:p>
    <w:p>
      <w:pPr>
        <w:shd w:fill="F2F2F2" w:val="clear"/>
      </w:pPr>
      <w:r>
        <w:rPr>
          <w:rFonts w:ascii="Courier New" w:hAnsi="Courier New"/>
          <w:sz w:val="17"/>
        </w:rPr>
        <w:t>curl --location 'https://api.ahrefs.com/v3/keywords-explorer/related-terms?select=keyword,volume,traffic_potential&amp;country=us&amp;keywords=content%20marketing&amp;limit=50' \</w:t>
        <w:br/>
        <w:t xml:space="preserve"> --header 'Accept: application/json'</w:t>
      </w:r>
    </w:p>
    <w:p>
      <w:pPr>
        <w:pStyle w:val="Heading3"/>
      </w:pPr>
      <w:r>
        <w:t>Example 2: Use a keyword list ID instead of keywords</w:t>
      </w:r>
    </w:p>
    <w:p>
      <w:r>
        <w:rPr>
          <w:b/>
          <w:color w:val="666666"/>
          <w:sz w:val="16"/>
        </w:rPr>
        <w:t>[bash]</w:t>
      </w:r>
    </w:p>
    <w:p>
      <w:pPr>
        <w:shd w:fill="F2F2F2" w:val="clear"/>
      </w:pPr>
      <w:r>
        <w:rPr>
          <w:rFonts w:ascii="Courier New" w:hAnsi="Courier New"/>
          <w:sz w:val="17"/>
        </w:rPr>
        <w:t>curl --location 'https://api.ahrefs.com/v3/keywords-explorer/related-terms?select=keyword,global_volume,cpc&amp;country=gb&amp;keyword_list_id=12345&amp;terms=also_rank_for' \</w:t>
        <w:br/>
        <w:t xml:space="preserve"> --header 'Accept: application/json'</w:t>
      </w:r>
    </w:p>
    <w:p>
      <w:pPr>
        <w:pStyle w:val="Heading3"/>
      </w:pPr>
      <w:r>
        <w:t>Example 3: Request non-JSON output</w:t>
      </w:r>
    </w:p>
    <w:p>
      <w:r>
        <w:rPr>
          <w:b/>
          <w:color w:val="666666"/>
          <w:sz w:val="16"/>
        </w:rPr>
        <w:t>[bash]</w:t>
      </w:r>
    </w:p>
    <w:p>
      <w:pPr>
        <w:shd w:fill="F2F2F2" w:val="clear"/>
      </w:pPr>
      <w:r>
        <w:rPr>
          <w:rFonts w:ascii="Courier New" w:hAnsi="Courier New"/>
          <w:sz w:val="17"/>
        </w:rPr>
        <w:t>curl --location 'https://api.ahrefs.com/v3/keywords-explorer/related-terms?select=keyword,volume&amp;country=ca&amp;keywords=seo%20tools&amp;output=csv' \</w:t>
        <w:br/>
        <w:t xml:space="preserve"> --header 'Accept: application/json'</w:t>
      </w:r>
    </w:p>
    <w:p>
      <w:pPr>
        <w:pStyle w:val="Heading3"/>
      </w:pPr>
      <w:r>
        <w:t>Notes</w:t>
      </w:r>
    </w:p>
    <w:p>
      <w:pPr>
        <w:pStyle w:val="ListBullet"/>
      </w:pPr>
      <w:r>
        <w:t>select is required and must be a comma-separated list of columns.</w:t>
      </w:r>
    </w:p>
    <w:p>
      <w:pPr>
        <w:pStyle w:val="ListBullet"/>
      </w:pPr>
      <w:r>
        <w:t>order_by cannot use volume_monthly for this endpoint.</w:t>
      </w:r>
    </w:p>
    <w:p>
      <w:pPr>
        <w:pStyle w:val="ListBullet"/>
      </w:pPr>
      <w:r>
        <w:t>terms controls whether you get “also rank for”, “also talk about”, or both (all).</w:t>
      </w:r>
    </w:p>
    <w:p>
      <w:pPr>
        <w:pStyle w:val="ListBullet"/>
      </w:pPr>
      <w:r>
        <w:t>The documentation lists both keywords and keyword_list_id; it does not explicitly state mutual exclusivity, but they represent two alternative ways to supply the keyword set.</w:t>
      </w:r>
    </w:p>
    <w:p>
      <w:pPr>
        <w:pStyle w:val="Heading3"/>
      </w:pPr>
      <w:r>
        <w:t>Error Handling</w:t>
      </w:r>
    </w:p>
    <w:p>
      <w:pPr>
        <w:pStyle w:val="ListBullet"/>
      </w:pPr>
      <w:r>
        <w:t>400: Invalid/missing parameters (e.g., missing required select/country, invalid filter/sort syntax).</w:t>
      </w:r>
    </w:p>
    <w:p>
      <w:pPr>
        <w:pStyle w:val="ListBullet"/>
      </w:pPr>
      <w:r>
        <w:t>401: Unauthorized.</w:t>
      </w:r>
    </w:p>
    <w:p>
      <w:pPr>
        <w:pStyle w:val="ListBullet"/>
      </w:pPr>
      <w:r>
        <w:t>403: Forbidden.</w:t>
      </w:r>
    </w:p>
    <w:p>
      <w:pPr>
        <w:pStyle w:val="ListBullet"/>
      </w:pPr>
      <w:r>
        <w:t>429: Rate limit exceeded.</w:t>
      </w:r>
    </w:p>
    <w:p>
      <w:pPr>
        <w:pStyle w:val="ListBullet"/>
      </w:pPr>
      <w:r>
        <w:t>500: Server error.</w:t>
      </w:r>
    </w:p>
    <w:p>
      <w:r>
        <w:br w:type="page"/>
      </w:r>
    </w:p>
    <w:p>
      <w:pPr>
        <w:pStyle w:val="Heading2"/>
      </w:pPr>
      <w:r>
        <w:t>12. [GET] Get Keyword Explorer Search Suggestions</w:t>
      </w:r>
    </w:p>
    <w:p>
      <w:r>
        <w:rPr>
          <w:b/>
        </w:rPr>
        <w:t xml:space="preserve">Endpoint: </w:t>
      </w:r>
      <w:r>
        <w:rPr>
          <w:rFonts w:ascii="Courier New" w:hAnsi="Courier New"/>
          <w:sz w:val="18"/>
        </w:rPr>
        <w:t>/v3/keywords-explorer/search-suggestions</w:t>
      </w:r>
    </w:p>
    <w:p>
      <w:pPr>
        <w:pStyle w:val="Heading3"/>
      </w:pPr>
      <w:r>
        <w:t>Prerequisites</w:t>
      </w:r>
    </w:p>
    <w:p>
      <w:pPr>
        <w:pStyle w:val="ListBullet"/>
      </w:pPr>
      <w:r>
        <w:t>Access to Ahrefs Keywords Explorer data for the requested country</w:t>
      </w:r>
    </w:p>
    <w:p>
      <w:pPr>
        <w:pStyle w:val="Heading3"/>
      </w:pPr>
      <w:r>
        <w:t>Method</w:t>
      </w:r>
    </w:p>
    <w:p>
      <w:r>
        <w:t>GET</w:t>
      </w:r>
    </w:p>
    <w:p>
      <w:pPr>
        <w:pStyle w:val="Heading3"/>
      </w:pPr>
      <w:r>
        <w:t>URL</w:t>
      </w:r>
    </w:p>
    <w:p>
      <w:r>
        <w:t>https://api.ahrefs.com/v3/keywords-explorer/search-suggestions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keyword idea “search suggestions” from Ahrefs Keywords Explorer for a given country. You control which columns are returned via the required select query parameter, and can optionally filter (where), sort (order_by), and limit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country</w:t>
            </w:r>
          </w:p>
        </w:tc>
        <w:tc>
          <w:tcPr>
            <w:tcW w:type="dxa" w:w="2880"/>
          </w:tcPr>
          <w:p>
            <w:r>
              <w:t>string</w:t>
            </w:r>
          </w:p>
        </w:tc>
        <w:tc>
          <w:tcPr>
            <w:tcW w:type="dxa" w:w="2880"/>
          </w:tcPr>
          <w:p>
            <w:r>
              <w:t>Required. Two-letter country code (ISO 3166-1 alpha-2). Allowed values include (as documented):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Valid identifiers: “See the response schema for valid column identifiers”, except volume_monthly which is not supported in order_by for this endpoint.</w:t>
            </w:r>
          </w:p>
        </w:tc>
      </w:tr>
      <w:tr>
        <w:tc>
          <w:tcPr>
            <w:tcW w:type="dxa" w:w="2880"/>
          </w:tcPr>
          <w:p>
            <w:r>
              <w:t>where</w:t>
            </w:r>
          </w:p>
        </w:tc>
        <w:tc>
          <w:tcPr>
            <w:tcW w:type="dxa" w:w="2880"/>
          </w:tcPr>
          <w:p>
            <w:r>
              <w:t>string</w:t>
            </w:r>
          </w:p>
        </w:tc>
        <w:tc>
          <w:tcPr>
            <w:tcW w:type="dxa" w:w="2880"/>
          </w:tcPr>
          <w:p>
            <w:r>
              <w:t>Filter expression. Recognized column identifiers for filtering: cpc, cps, difficulty, first_seen, global_volume, intents, keyword, parent_topic, serp_domain_rating_top10_min, serp_domain_rating_top5_min, serp_features, serp_last_update, traffic_potential, volume, volume_desktop_pct, volume_mobile_pct, word_count.</w:t>
            </w:r>
          </w:p>
        </w:tc>
      </w:tr>
      <w:tr>
        <w:tc>
          <w:tcPr>
            <w:tcW w:type="dxa" w:w="2880"/>
          </w:tcPr>
          <w:p>
            <w:r>
              <w:t>search_engine</w:t>
            </w:r>
          </w:p>
        </w:tc>
        <w:tc>
          <w:tcPr>
            <w:tcW w:type="dxa" w:w="2880"/>
          </w:tcPr>
          <w:p>
            <w:r>
              <w:t>string</w:t>
            </w:r>
          </w:p>
        </w:tc>
        <w:tc>
          <w:tcPr>
            <w:tcW w:type="dxa" w:w="2880"/>
          </w:tcPr>
          <w:p>
            <w:r>
              <w:t>Deprecated on 5 Aug 2024. Allowed values: google. Default: google.</w:t>
            </w:r>
          </w:p>
        </w:tc>
      </w:tr>
      <w:tr>
        <w:tc>
          <w:tcPr>
            <w:tcW w:type="dxa" w:w="2880"/>
          </w:tcPr>
          <w:p>
            <w:r>
              <w:t>keywords</w:t>
            </w:r>
          </w:p>
        </w:tc>
        <w:tc>
          <w:tcPr>
            <w:tcW w:type="dxa" w:w="2880"/>
          </w:tcPr>
          <w:p>
            <w:r>
              <w:t>string</w:t>
            </w:r>
          </w:p>
        </w:tc>
        <w:tc>
          <w:tcPr>
            <w:tcW w:type="dxa" w:w="2880"/>
          </w:tcPr>
          <w:p>
            <w:r>
              <w:t>Comma-separated list of keywords to show metrics for.</w:t>
            </w:r>
          </w:p>
        </w:tc>
      </w:tr>
      <w:tr>
        <w:tc>
          <w:tcPr>
            <w:tcW w:type="dxa" w:w="2880"/>
          </w:tcPr>
          <w:p>
            <w:r>
              <w:t>keyword_list_id</w:t>
            </w:r>
          </w:p>
        </w:tc>
        <w:tc>
          <w:tcPr>
            <w:tcW w:type="dxa" w:w="2880"/>
          </w:tcPr>
          <w:p>
            <w:r>
              <w:t>integer</w:t>
            </w:r>
          </w:p>
        </w:tc>
        <w:tc>
          <w:tcPr>
            <w:tcW w:type="dxa" w:w="2880"/>
          </w:tcPr>
          <w:p>
            <w:r>
              <w:t>ID of an existing keyword list to show metrics for.</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"cpc": 0,</w:t>
        <w:br/>
        <w:t xml:space="preserve"> "cps": 0.0,</w:t>
        <w:br/>
        <w:t xml:space="preserve"> "difficulty": 0,</w:t>
        <w:br/>
        <w:t xml:space="preserve"> "first_seen": "string",</w:t>
        <w:br/>
        <w:t xml:space="preserve"> "global_volume": 0,</w:t>
        <w:br/>
        <w:t xml:space="preserve"> "intents": {},</w:t>
        <w:br/>
        <w:t xml:space="preserve"> "keyword": "string",</w:t>
        <w:br/>
        <w:t xml:space="preserve"> "parent_topic": "string",</w:t>
        <w:br/>
        <w:t xml:space="preserve"> "serp_features": ["ai_overview_sitelink"],</w:t>
        <w:br/>
        <w:t xml:space="preserve"> "serp_last_update": "string",</w:t>
        <w:br/>
        <w:t xml:space="preserve"> "traffic_potential": 0,</w:t>
        <w:br/>
        <w:t xml:space="preserve"> "volume": 0,</w:t>
        <w:br/>
        <w:t xml:space="preserve"> "volume_desktop_pct": 0.0,</w:t>
        <w:br/>
        <w:t xml:space="preserve"> "volume_mobile_pct": 0.0,</w:t>
        <w:br/>
        <w:t xml:space="preserve"> "volume_monthly":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t>(The scraped content lists these status codes but does not provide example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List of keyword suggestion objects.</w:t>
            </w:r>
          </w:p>
        </w:tc>
      </w:tr>
      <w:tr>
        <w:tc>
          <w:tcPr>
            <w:tcW w:type="dxa" w:w="2880"/>
          </w:tcPr>
          <w:p>
            <w:r>
              <w:t>keywords[].cpc</w:t>
            </w:r>
          </w:p>
        </w:tc>
        <w:tc>
          <w:tcPr>
            <w:tcW w:type="dxa" w:w="2880"/>
          </w:tcPr>
          <w:p>
            <w:r>
              <w:t>integer | null</w:t>
            </w:r>
          </w:p>
        </w:tc>
        <w:tc>
          <w:tcPr>
            <w:tcW w:type="dxa" w:w="2880"/>
          </w:tcPr>
          <w:p>
            <w:r>
              <w:t>Cost Per Click in USD cents.</w:t>
            </w:r>
          </w:p>
        </w:tc>
      </w:tr>
      <w:tr>
        <w:tc>
          <w:tcPr>
            <w:tcW w:type="dxa" w:w="2880"/>
          </w:tcPr>
          <w:p>
            <w:r>
              <w:t>keywords[].cps</w:t>
            </w:r>
          </w:p>
        </w:tc>
        <w:tc>
          <w:tcPr>
            <w:tcW w:type="dxa" w:w="2880"/>
          </w:tcPr>
          <w:p>
            <w:r>
              <w:t>number | null</w:t>
            </w:r>
          </w:p>
        </w:tc>
        <w:tc>
          <w:tcPr>
            <w:tcW w:type="dxa" w:w="2880"/>
          </w:tcPr>
          <w:p>
            <w:r>
              <w:t>Clicks Per Search (Clicks-to-volume ratio).</w:t>
            </w:r>
          </w:p>
        </w:tc>
      </w:tr>
      <w:tr>
        <w:tc>
          <w:tcPr>
            <w:tcW w:type="dxa" w:w="2880"/>
          </w:tcPr>
          <w:p>
            <w:r>
              <w:t>keywords[].difficulty</w:t>
            </w:r>
          </w:p>
        </w:tc>
        <w:tc>
          <w:tcPr>
            <w:tcW w:type="dxa" w:w="2880"/>
          </w:tcPr>
          <w:p>
            <w:r>
              <w:t>integer | null</w:t>
            </w:r>
          </w:p>
        </w:tc>
        <w:tc>
          <w:tcPr>
            <w:tcW w:type="dxa" w:w="2880"/>
          </w:tcPr>
          <w:p>
            <w:r>
              <w:t>(10 units) Difficulty to rank in top 10 on a 100-point scale.</w:t>
            </w:r>
          </w:p>
        </w:tc>
      </w:tr>
      <w:tr>
        <w:tc>
          <w:tcPr>
            <w:tcW w:type="dxa" w:w="2880"/>
          </w:tcPr>
          <w:p>
            <w:r>
              <w:t>keywords[].first_seen</w:t>
            </w:r>
          </w:p>
        </w:tc>
        <w:tc>
          <w:tcPr>
            <w:tcW w:type="dxa" w:w="2880"/>
          </w:tcPr>
          <w:p>
            <w:r>
              <w:t>string | null</w:t>
            </w:r>
          </w:p>
        </w:tc>
        <w:tc>
          <w:tcPr>
            <w:tcW w:type="dxa" w:w="2880"/>
          </w:tcPr>
          <w:p>
            <w:r>
              <w:t>Date when Ahrefs first checked SERP for the keyword.</w:t>
            </w:r>
          </w:p>
        </w:tc>
      </w:tr>
      <w:tr>
        <w:tc>
          <w:tcPr>
            <w:tcW w:type="dxa" w:w="2880"/>
          </w:tcPr>
          <w:p>
            <w:r>
              <w:t>keywords[].global_volume</w:t>
            </w:r>
          </w:p>
        </w:tc>
        <w:tc>
          <w:tcPr>
            <w:tcW w:type="dxa" w:w="2880"/>
          </w:tcPr>
          <w:p>
            <w:r>
              <w:t>integer | null</w:t>
            </w:r>
          </w:p>
        </w:tc>
        <w:tc>
          <w:tcPr>
            <w:tcW w:type="dxa" w:w="2880"/>
          </w:tcPr>
          <w:p>
            <w:r>
              <w:t>(10 units) Average monthly searches across all countries.</w:t>
            </w:r>
          </w:p>
        </w:tc>
      </w:tr>
      <w:tr>
        <w:tc>
          <w:tcPr>
            <w:tcW w:type="dxa" w:w="2880"/>
          </w:tcPr>
          <w:p>
            <w:r>
              <w:t>keywords[].intents</w:t>
            </w:r>
          </w:p>
        </w:tc>
        <w:tc>
          <w:tcPr>
            <w:tcW w:type="dxa" w:w="2880"/>
          </w:tcPr>
          <w:p>
            <w:r>
              <w:t>object | null</w:t>
            </w:r>
          </w:p>
        </w:tc>
        <w:tc>
          <w:tcPr>
            <w:tcW w:type="dxa" w:w="2880"/>
          </w:tcPr>
          <w:p>
            <w:r>
              <w:t>(10 units) Search intent flags. Fields: informational, navigational, commercial, transactional, branded, local (boolean values).</w:t>
            </w:r>
          </w:p>
        </w:tc>
      </w:tr>
      <w:tr>
        <w:tc>
          <w:tcPr>
            <w:tcW w:type="dxa" w:w="2880"/>
          </w:tcPr>
          <w:p>
            <w:r>
              <w:t>keywords[].keyword</w:t>
            </w:r>
          </w:p>
        </w:tc>
        <w:tc>
          <w:tcPr>
            <w:tcW w:type="dxa" w:w="2880"/>
          </w:tcPr>
          <w:p>
            <w:r>
              <w:t>string</w:t>
            </w:r>
          </w:p>
        </w:tc>
        <w:tc>
          <w:tcPr>
            <w:tcW w:type="dxa" w:w="2880"/>
          </w:tcPr>
          <w:p>
            <w:r>
              <w:t>Keyword text.</w:t>
            </w:r>
          </w:p>
        </w:tc>
      </w:tr>
      <w:tr>
        <w:tc>
          <w:tcPr>
            <w:tcW w:type="dxa" w:w="2880"/>
          </w:tcPr>
          <w:p>
            <w:r>
              <w:t>keywords[].parent_topic</w:t>
            </w:r>
          </w:p>
        </w:tc>
        <w:tc>
          <w:tcPr>
            <w:tcW w:type="dxa" w:w="2880"/>
          </w:tcPr>
          <w:p>
            <w:r>
              <w:t>string | null</w:t>
            </w:r>
          </w:p>
        </w:tc>
        <w:tc>
          <w:tcPr>
            <w:tcW w:type="dxa" w:w="2880"/>
          </w:tcPr>
          <w:p>
            <w:r>
              <w:t>Parent Topic for the keyword.</w:t>
            </w:r>
          </w:p>
        </w:tc>
      </w:tr>
      <w:tr>
        <w:tc>
          <w:tcPr>
            <w:tcW w:type="dxa" w:w="2880"/>
          </w:tcPr>
          <w:p>
            <w:r>
              <w:t>keywords[].serp_features</w:t>
            </w:r>
          </w:p>
        </w:tc>
        <w:tc>
          <w:tcPr>
            <w:tcW w:type="dxa" w:w="2880"/>
          </w:tcPr>
          <w:p>
            <w:r>
              <w:t>array(string)</w:t>
            </w:r>
          </w:p>
        </w:tc>
        <w:tc>
          <w:tcPr>
            <w:tcW w:type="dxa" w:w="2880"/>
          </w:tcPr>
          <w:p>
            <w:r>
              <w:t>SERP feature list. Enum includes: ai_overview_sitelink, snippet, ai_overview, local_pack, sitelink, news, image, video, discussion, tweet, paid_top, paid_bottom, paid_sitelink, shopping, knowledge_card, knowledge_panel, question, image_th, video_th, organic_shopping.</w:t>
            </w:r>
          </w:p>
        </w:tc>
      </w:tr>
      <w:tr>
        <w:tc>
          <w:tcPr>
            <w:tcW w:type="dxa" w:w="2880"/>
          </w:tcPr>
          <w:p>
            <w:r>
              <w:t>keywords[].serp_last_update</w:t>
            </w:r>
          </w:p>
        </w:tc>
        <w:tc>
          <w:tcPr>
            <w:tcW w:type="dxa" w:w="2880"/>
          </w:tcPr>
          <w:p>
            <w:r>
              <w:t>string | null</w:t>
            </w:r>
          </w:p>
        </w:tc>
        <w:tc>
          <w:tcPr>
            <w:tcW w:type="dxa" w:w="2880"/>
          </w:tcPr>
          <w:p>
            <w:r>
              <w:t>Date when Ahrefs last checked SERP for the keyword.</w:t>
            </w:r>
          </w:p>
        </w:tc>
      </w:tr>
      <w:tr>
        <w:tc>
          <w:tcPr>
            <w:tcW w:type="dxa" w:w="2880"/>
          </w:tcPr>
          <w:p>
            <w:r>
              <w:t>keywords[].traffic_potential</w:t>
            </w:r>
          </w:p>
        </w:tc>
        <w:tc>
          <w:tcPr>
            <w:tcW w:type="dxa" w:w="2880"/>
          </w:tcPr>
          <w:p>
            <w:r>
              <w:t>integer | null</w:t>
            </w:r>
          </w:p>
        </w:tc>
        <w:tc>
          <w:tcPr>
            <w:tcW w:type="dxa" w:w="2880"/>
          </w:tcPr>
          <w:p>
            <w:r>
              <w:t>(10 units) Sum of organic traffic to the #1 ranking page from all ranking keywords.</w:t>
            </w:r>
          </w:p>
        </w:tc>
      </w:tr>
      <w:tr>
        <w:tc>
          <w:tcPr>
            <w:tcW w:type="dxa" w:w="2880"/>
          </w:tcPr>
          <w:p>
            <w:r>
              <w:t>keywords[].volume</w:t>
            </w:r>
          </w:p>
        </w:tc>
        <w:tc>
          <w:tcPr>
            <w:tcW w:type="dxa" w:w="2880"/>
          </w:tcPr>
          <w:p>
            <w:r>
              <w:t>integer | null</w:t>
            </w:r>
          </w:p>
        </w:tc>
        <w:tc>
          <w:tcPr>
            <w:tcW w:type="dxa" w:w="2880"/>
          </w:tcPr>
          <w:p>
            <w:r>
              <w:t>(10 units) Avg monthly searches over latest known 12 months.</w:t>
            </w:r>
          </w:p>
        </w:tc>
      </w:tr>
      <w:tr>
        <w:tc>
          <w:tcPr>
            <w:tcW w:type="dxa" w:w="2880"/>
          </w:tcPr>
          <w:p>
            <w:r>
              <w:t>keywords[].volume_desktop_pct</w:t>
            </w:r>
          </w:p>
        </w:tc>
        <w:tc>
          <w:tcPr>
            <w:tcW w:type="dxa" w:w="2880"/>
          </w:tcPr>
          <w:p>
            <w:r>
              <w:t>number | null</w:t>
            </w:r>
          </w:p>
        </w:tc>
        <w:tc>
          <w:tcPr>
            <w:tcW w:type="dxa" w:w="2880"/>
          </w:tcPr>
          <w:p>
            <w:r>
              <w:t>Percent of searches on desktop.</w:t>
            </w:r>
          </w:p>
        </w:tc>
      </w:tr>
      <w:tr>
        <w:tc>
          <w:tcPr>
            <w:tcW w:type="dxa" w:w="2880"/>
          </w:tcPr>
          <w:p>
            <w:r>
              <w:t>keywords[].volume_mobile_pct</w:t>
            </w:r>
          </w:p>
        </w:tc>
        <w:tc>
          <w:tcPr>
            <w:tcW w:type="dxa" w:w="2880"/>
          </w:tcPr>
          <w:p>
            <w:r>
              <w:t>number | null</w:t>
            </w:r>
          </w:p>
        </w:tc>
        <w:tc>
          <w:tcPr>
            <w:tcW w:type="dxa" w:w="2880"/>
          </w:tcPr>
          <w:p>
            <w:r>
              <w:t>Percent of searches on mobile.</w:t>
            </w:r>
          </w:p>
        </w:tc>
      </w:tr>
      <w:tr>
        <w:tc>
          <w:tcPr>
            <w:tcW w:type="dxa" w:w="2880"/>
          </w:tcPr>
          <w:p>
            <w:r>
              <w:t>keywords[].volume_monthly</w:t>
            </w:r>
          </w:p>
        </w:tc>
        <w:tc>
          <w:tcPr>
            <w:tcW w:type="dxa" w:w="2880"/>
          </w:tcPr>
          <w:p>
            <w:r>
              <w:t>integer | null</w:t>
            </w:r>
          </w:p>
        </w:tc>
        <w:tc>
          <w:tcPr>
            <w:tcW w:type="dxa" w:w="2880"/>
          </w:tcPr>
          <w:p>
            <w:r>
              <w:t>(10 units) Searches over the latest month. Not allowed in order_by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'https://api.ahrefs.com/v3/keywords-explorer/search-suggestions?country=us&amp;select=keyword,volume,cpc&amp;keywords=best%20running%20shoes&amp;limit=10' \</w:t>
        <w:br/>
        <w:t xml:space="preserve"> --header 'Accept: application/json'</w:t>
      </w:r>
    </w:p>
    <w:p>
      <w:pPr>
        <w:pStyle w:val="Heading3"/>
      </w:pPr>
      <w:r>
        <w:t>Example Usage</w:t>
      </w:r>
    </w:p>
    <w:p>
      <w:pPr>
        <w:pStyle w:val="Heading3"/>
      </w:pPr>
      <w:r>
        <w:t>Example 1: Basic suggestions for a keyword (US)</w:t>
      </w:r>
    </w:p>
    <w:p>
      <w:r>
        <w:rPr>
          <w:b/>
          <w:color w:val="666666"/>
          <w:sz w:val="16"/>
        </w:rPr>
        <w:t>[bash]</w:t>
      </w:r>
    </w:p>
    <w:p>
      <w:pPr>
        <w:shd w:fill="F2F2F2" w:val="clear"/>
      </w:pPr>
      <w:r>
        <w:rPr>
          <w:rFonts w:ascii="Courier New" w:hAnsi="Courier New"/>
          <w:sz w:val="17"/>
        </w:rPr>
        <w:t>curl --location 'https://api.ahrefs.com/v3/keywords-explorer/search-suggestions?country=us&amp;select=keyword,volume&amp;keywords=coffee%20grinder' \</w:t>
        <w:br/>
        <w:t xml:space="preserve"> --header 'Accept: application/json'</w:t>
      </w:r>
    </w:p>
    <w:p>
      <w:pPr>
        <w:pStyle w:val="Heading3"/>
      </w:pPr>
      <w:r>
        <w:t>Example 2: Filter with where and sort with order_by</w:t>
      </w:r>
    </w:p>
    <w:p>
      <w:r>
        <w:rPr>
          <w:b/>
          <w:color w:val="666666"/>
          <w:sz w:val="16"/>
        </w:rPr>
        <w:t>[bash]</w:t>
      </w:r>
    </w:p>
    <w:p>
      <w:pPr>
        <w:shd w:fill="F2F2F2" w:val="clear"/>
      </w:pPr>
      <w:r>
        <w:rPr>
          <w:rFonts w:ascii="Courier New" w:hAnsi="Courier New"/>
          <w:sz w:val="17"/>
        </w:rPr>
        <w:t>curl --location 'https://api.ahrefs.com/v3/keywords-explorer/search-suggestions?country=gb&amp;select=keyword,volume,difficulty&amp;keywords=credit%20card&amp;where=difficulty%3C30&amp;order_by=volume&amp;limit=50' \</w:t>
        <w:br/>
        <w:t xml:space="preserve"> --header 'Accept: application/json'</w:t>
      </w:r>
    </w:p>
    <w:p>
      <w:pPr>
        <w:pStyle w:val="Heading3"/>
      </w:pPr>
      <w:r>
        <w:t>Example 3: Request non-JSON output</w:t>
      </w:r>
    </w:p>
    <w:p>
      <w:r>
        <w:rPr>
          <w:b/>
          <w:color w:val="666666"/>
          <w:sz w:val="16"/>
        </w:rPr>
        <w:t>[bash]</w:t>
      </w:r>
    </w:p>
    <w:p>
      <w:pPr>
        <w:shd w:fill="F2F2F2" w:val="clear"/>
      </w:pPr>
      <w:r>
        <w:rPr>
          <w:rFonts w:ascii="Courier New" w:hAnsi="Courier New"/>
          <w:sz w:val="17"/>
        </w:rPr>
        <w:t>curl --location 'https://api.ahrefs.com/v3/keywords-explorer/search-suggestions?country=ca&amp;select=keyword,volume&amp;keywords=home%20insurance&amp;output=csv' \</w:t>
        <w:br/>
        <w:t xml:space="preserve"> --header 'Accept: application/json'</w:t>
      </w:r>
    </w:p>
    <w:p>
      <w:pPr>
        <w:pStyle w:val="Heading3"/>
      </w:pPr>
      <w:r>
        <w:t>Notes</w:t>
      </w:r>
    </w:p>
    <w:p>
      <w:pPr>
        <w:pStyle w:val="ListBullet"/>
      </w:pPr>
      <w:r>
        <w:t>select controls which columns are returned; the documentation notes that valid identifiers are in the response schema.</w:t>
      </w:r>
    </w:p>
    <w:p>
      <w:pPr>
        <w:pStyle w:val="ListBullet"/>
      </w:pPr>
      <w:r>
        <w:t>search_engine is deprecated (as of 5 Aug 2024) and only supports google per the scraped content.</w:t>
      </w:r>
    </w:p>
    <w:p>
      <w:pPr>
        <w:pStyle w:val="ListBullet"/>
      </w:pPr>
      <w:r>
        <w:t>order_by cannot use volume_monthly for this endpoint.</w:t>
      </w:r>
    </w:p>
    <w:p>
      <w:pPr>
        <w:pStyle w:val="Heading3"/>
      </w:pPr>
      <w:r>
        <w:t>Related keywordsExplorer actions</w:t>
      </w:r>
    </w:p>
    <w:p>
      <w:pPr>
        <w:pStyle w:val="ListBullet"/>
      </w:pPr>
      <w:r>
        <w:t>[GET] Get Keywords Explorer Overview — /keywords-explorer/overview</w:t>
      </w:r>
    </w:p>
    <w:p>
      <w:pPr>
        <w:pStyle w:val="ListBullet"/>
      </w:pPr>
      <w:r>
        <w:t>[GET] Get Keyword Explorer Volume by Country — /keywords-explorer/volume-by-country</w:t>
      </w:r>
    </w:p>
    <w:p>
      <w:r>
        <w:br w:type="page"/>
      </w:r>
    </w:p>
    <w:p>
      <w:pPr>
        <w:pStyle w:val="Heading2"/>
      </w:pPr>
      <w:r>
        <w:t>13. [GET] Get Keywords Explorer Overview</w:t>
      </w:r>
    </w:p>
    <w:p>
      <w:r>
        <w:rPr>
          <w:b/>
        </w:rPr>
        <w:t xml:space="preserve">Endpoint: </w:t>
      </w:r>
      <w:r>
        <w:rPr>
          <w:rFonts w:ascii="Courier New" w:hAnsi="Courier New"/>
          <w:sz w:val="18"/>
        </w:rPr>
        <w:t>/keywords-explorer/overview</w:t>
      </w:r>
    </w:p>
    <w:p>
      <w:pPr>
        <w:pStyle w:val="Heading3"/>
      </w:pPr>
      <w:r>
        <w:t>Prerequisites</w:t>
      </w:r>
    </w:p>
    <w:p>
      <w:pPr>
        <w:pStyle w:val="ListBullet"/>
      </w:pPr>
      <w:r>
        <w:t>Access to Ahrefs Keywords Explorer API</w:t>
      </w:r>
    </w:p>
    <w:p>
      <w:pPr>
        <w:pStyle w:val="Heading3"/>
      </w:pPr>
      <w:r>
        <w:t>Method</w:t>
      </w:r>
    </w:p>
    <w:p>
      <w:r>
        <w:t>GET</w:t>
      </w:r>
    </w:p>
    <w:p>
      <w:pPr>
        <w:pStyle w:val="Heading3"/>
      </w:pPr>
      <w:r>
        <w:t>URL</w:t>
      </w:r>
    </w:p>
    <w:p>
      <w:r>
        <w:t>https://api.ahrefs.com/v3/keywords-explorer/overview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keyword-level overview metrics from Ahrefs Keywords Explorer for a provided set of keywords (or an existing keyword list) in a specified country. Supports selecting specific columns, filtering, ordering, and optionally retrieving historical monthly volume.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(Use column identifiers from the response schema.)</w:t>
            </w:r>
          </w:p>
        </w:tc>
      </w:tr>
      <w:tr>
        <w:tc>
          <w:tcPr>
            <w:tcW w:type="dxa" w:w="2880"/>
          </w:tcPr>
          <w:p>
            <w:r>
              <w:t>country</w:t>
            </w:r>
          </w:p>
        </w:tc>
        <w:tc>
          <w:tcPr>
            <w:tcW w:type="dxa" w:w="2880"/>
          </w:tcPr>
          <w:p>
            <w:r>
              <w:t>string</w:t>
            </w:r>
          </w:p>
        </w:tc>
        <w:tc>
          <w:tcPr>
            <w:tcW w:type="dxa" w:w="2880"/>
          </w:tcPr>
          <w:p>
            <w:r>
              <w:t>Required. Two-letter country code (ISO 3166-1 alpha-2). Allowed values include (but are not limited to): us, gb, ca, au, de, fr, etc. (Full list provided in the source doc.)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Use a valid column identifier from the response schema. Note: volume_monthly is not supported in order_by for this endpoint.</w:t>
            </w:r>
          </w:p>
        </w:tc>
      </w:tr>
      <w:tr>
        <w:tc>
          <w:tcPr>
            <w:tcW w:type="dxa" w:w="2880"/>
          </w:tcPr>
          <w:p>
            <w:r>
              <w:t>where</w:t>
            </w:r>
          </w:p>
        </w:tc>
        <w:tc>
          <w:tcPr>
            <w:tcW w:type="dxa" w:w="2880"/>
          </w:tcPr>
          <w:p>
            <w:r>
              <w:t>string</w:t>
            </w:r>
          </w:p>
        </w:tc>
        <w:tc>
          <w:tcPr>
            <w:tcW w:type="dxa" w:w="2880"/>
          </w:tcPr>
          <w:p>
            <w:r>
              <w:t>Filter expression. Important: regex filter has limited functionality here and uses * (asterisk) as a wildcard; syntax differs from other requests. Recognized identifiers for where include: clicks, cpc, cps, difficulty, first_seen, global_volume, intents, keyword, parent_topic, parent_volume, serp_domain_rating_top10_min, serp_domain_rating_top5_min, serp_features, serp_last_update, traffic_potential, volume, volume_desktop_pct, volume_mobile_pct, word_count.</w:t>
            </w:r>
          </w:p>
        </w:tc>
      </w:tr>
      <w:tr>
        <w:tc>
          <w:tcPr>
            <w:tcW w:type="dxa" w:w="2880"/>
          </w:tcPr>
          <w:p>
            <w:r>
              <w:t>volume_monthly_date_from</w:t>
            </w:r>
          </w:p>
        </w:tc>
        <w:tc>
          <w:tcPr>
            <w:tcW w:type="dxa" w:w="2880"/>
          </w:tcPr>
          <w:p>
            <w:r>
              <w:t>string</w:t>
            </w:r>
          </w:p>
        </w:tc>
        <w:tc>
          <w:tcPr>
            <w:tcW w:type="dxa" w:w="2880"/>
          </w:tcPr>
          <w:p>
            <w:r>
              <w:t>Start date (YYYY-MM-DD) for historical monthly search volumes returned in volume_monthly_history. Required only if volume_monthly_history is requested.</w:t>
            </w:r>
          </w:p>
        </w:tc>
      </w:tr>
      <w:tr>
        <w:tc>
          <w:tcPr>
            <w:tcW w:type="dxa" w:w="2880"/>
          </w:tcPr>
          <w:p>
            <w:r>
              <w:t>volume_monthly_date_to</w:t>
            </w:r>
          </w:p>
        </w:tc>
        <w:tc>
          <w:tcPr>
            <w:tcW w:type="dxa" w:w="2880"/>
          </w:tcPr>
          <w:p>
            <w:r>
              <w:t>string</w:t>
            </w:r>
          </w:p>
        </w:tc>
        <w:tc>
          <w:tcPr>
            <w:tcW w:type="dxa" w:w="2880"/>
          </w:tcPr>
          <w:p>
            <w:r>
              <w:t>End date (YYYY-MM-DD) for historical monthly search volumes returned in volume_monthly_history. Required only if volume_monthly_history is requested.</w:t>
            </w:r>
          </w:p>
        </w:tc>
      </w:tr>
      <w:tr>
        <w:tc>
          <w:tcPr>
            <w:tcW w:type="dxa" w:w="2880"/>
          </w:tcPr>
          <w:p>
            <w:r>
              <w:t>target_mode</w:t>
            </w:r>
          </w:p>
        </w:tc>
        <w:tc>
          <w:tcPr>
            <w:tcW w:type="dxa" w:w="2880"/>
          </w:tcPr>
          <w:p>
            <w:r>
              <w:t>string</w:t>
            </w:r>
          </w:p>
        </w:tc>
        <w:tc>
          <w:tcPr>
            <w:tcW w:type="dxa" w:w="2880"/>
          </w:tcPr>
          <w:p>
            <w:r>
              <w:t>Scope of the target URL you specified. Allowed values: exact, prefix, domain, subdomains.</w:t>
            </w:r>
          </w:p>
        </w:tc>
      </w:tr>
      <w:tr>
        <w:tc>
          <w:tcPr>
            <w:tcW w:type="dxa" w:w="2880"/>
          </w:tcPr>
          <w:p>
            <w:r>
              <w:t>target</w:t>
            </w:r>
          </w:p>
        </w:tc>
        <w:tc>
          <w:tcPr>
            <w:tcW w:type="dxa" w:w="2880"/>
          </w:tcPr>
          <w:p>
            <w:r>
              <w:t>string</w:t>
            </w:r>
          </w:p>
        </w:tc>
        <w:tc>
          <w:tcPr>
            <w:tcW w:type="dxa" w:w="2880"/>
          </w:tcPr>
          <w:p>
            <w:r>
              <w:t>Target of the search: a domain or a URL.</w:t>
            </w:r>
          </w:p>
        </w:tc>
      </w:tr>
      <w:tr>
        <w:tc>
          <w:tcPr>
            <w:tcW w:type="dxa" w:w="2880"/>
          </w:tcPr>
          <w:p>
            <w:r>
              <w:t>target_position</w:t>
            </w:r>
          </w:p>
        </w:tc>
        <w:tc>
          <w:tcPr>
            <w:tcW w:type="dxa" w:w="2880"/>
          </w:tcPr>
          <w:p>
            <w:r>
              <w:t>string</w:t>
            </w:r>
          </w:p>
        </w:tc>
        <w:tc>
          <w:tcPr>
            <w:tcW w:type="dxa" w:w="2880"/>
          </w:tcPr>
          <w:p>
            <w:r>
              <w:t>Filter keywords based on the ranking position of the specified target. Allowed values: in_top10, in_top100.</w:t>
            </w:r>
          </w:p>
        </w:tc>
      </w:tr>
      <w:tr>
        <w:tc>
          <w:tcPr>
            <w:tcW w:type="dxa" w:w="2880"/>
          </w:tcPr>
          <w:p>
            <w:r>
              <w:t>search_engine</w:t>
            </w:r>
          </w:p>
        </w:tc>
        <w:tc>
          <w:tcPr>
            <w:tcW w:type="dxa" w:w="2880"/>
          </w:tcPr>
          <w:p>
            <w:r>
              <w:t>string</w:t>
            </w:r>
          </w:p>
        </w:tc>
        <w:tc>
          <w:tcPr>
            <w:tcW w:type="dxa" w:w="2880"/>
          </w:tcPr>
          <w:p>
            <w:r>
              <w:t>Deprecated on 5 Aug 2024. Allowed values: google. Default: google.</w:t>
            </w:r>
          </w:p>
        </w:tc>
      </w:tr>
      <w:tr>
        <w:tc>
          <w:tcPr>
            <w:tcW w:type="dxa" w:w="2880"/>
          </w:tcPr>
          <w:p>
            <w:r>
              <w:t>keywords</w:t>
            </w:r>
          </w:p>
        </w:tc>
        <w:tc>
          <w:tcPr>
            <w:tcW w:type="dxa" w:w="2880"/>
          </w:tcPr>
          <w:p>
            <w:r>
              <w:t>string</w:t>
            </w:r>
          </w:p>
        </w:tc>
        <w:tc>
          <w:tcPr>
            <w:tcW w:type="dxa" w:w="2880"/>
          </w:tcPr>
          <w:p>
            <w:r>
              <w:t>Comma-separated list of keywords to show metrics for.</w:t>
            </w:r>
          </w:p>
        </w:tc>
      </w:tr>
      <w:tr>
        <w:tc>
          <w:tcPr>
            <w:tcW w:type="dxa" w:w="2880"/>
          </w:tcPr>
          <w:p>
            <w:r>
              <w:t>keyword_list_id</w:t>
            </w:r>
          </w:p>
        </w:tc>
        <w:tc>
          <w:tcPr>
            <w:tcW w:type="dxa" w:w="2880"/>
          </w:tcPr>
          <w:p>
            <w:r>
              <w:t>integer</w:t>
            </w:r>
          </w:p>
        </w:tc>
        <w:tc>
          <w:tcPr>
            <w:tcW w:type="dxa" w:w="2880"/>
          </w:tcPr>
          <w:p>
            <w:r>
              <w:t>ID of an existing keyword list to show metrics for.</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Description of Selectable/Returned Fields (Response Schema)</w:t>
      </w:r>
    </w:p>
    <w:p>
      <w:r>
        <w:t>The response contains a keywords array. Each item may include:</w:t>
      </w:r>
    </w:p>
    <w:p>
      <w:pPr>
        <w:pStyle w:val="ListBullet"/>
      </w:pPr>
      <w:r>
        <w:t>clicks (integer, nullable): Average monthly clicks on search results for the keyword.</w:t>
      </w:r>
    </w:p>
    <w:p>
      <w:pPr>
        <w:pStyle w:val="ListBullet"/>
      </w:pPr>
      <w:r>
        <w:t>cpc (integer, nullable): Average Cost Per Click in USD cents.</w:t>
      </w:r>
    </w:p>
    <w:p>
      <w:pPr>
        <w:pStyle w:val="ListBullet"/>
      </w:pPr>
      <w:r>
        <w:t>cps (number, nullable): Clicks Per Search ratio.</w:t>
      </w:r>
    </w:p>
    <w:p>
      <w:pPr>
        <w:pStyle w:val="ListBullet"/>
      </w:pPr>
      <w:r>
        <w:t>difficulty (integer, nullable): Keyword Difficulty on a 0–100 scale (noted as “10 units” in doc).</w:t>
      </w:r>
    </w:p>
    <w:p>
      <w:pPr>
        <w:pStyle w:val="ListBullet"/>
      </w:pPr>
      <w:r>
        <w:t>first_seen (string/datetime, nullable): Date when Ahrefs first checked SERPs for the keyword.</w:t>
      </w:r>
    </w:p>
    <w:p>
      <w:pPr>
        <w:pStyle w:val="ListBullet"/>
      </w:pPr>
      <w:r>
        <w:t>global_volume (integer, nullable): Avg. monthly searches across all countries (noted as “10 units”).</w:t>
      </w:r>
    </w:p>
    <w:p>
      <w:pPr>
        <w:pStyle w:val="ListBullet"/>
      </w:pPr>
      <w:r>
        <w:t>intents (object, nullable): Intent flags (bool): informational, navigational, commercial, transactional, branded, local.</w:t>
      </w:r>
    </w:p>
    <w:p>
      <w:pPr>
        <w:pStyle w:val="ListBullet"/>
      </w:pPr>
      <w:r>
        <w:t>keyword (string): The keyword.</w:t>
      </w:r>
    </w:p>
    <w:p>
      <w:pPr>
        <w:pStyle w:val="ListBullet"/>
      </w:pPr>
      <w:r>
        <w:t>parent_topic (string, nullable): Parent Topic.</w:t>
      </w:r>
    </w:p>
    <w:p>
      <w:pPr>
        <w:pStyle w:val="ListBullet"/>
      </w:pPr>
      <w:r>
        <w:t>parent_volume (integer, nullable): Search volume of the parent topic (noted as “10 units”).</w:t>
      </w:r>
    </w:p>
    <w:p>
      <w:pPr>
        <w:pStyle w:val="ListBullet"/>
      </w:pPr>
      <w:r>
        <w:t>searches_pct_clicks_organic_and_paid (number, nullable): Avg. monthly % clicking both organic and paid results.</w:t>
      </w:r>
    </w:p>
    <w:p>
      <w:pPr>
        <w:pStyle w:val="ListBullet"/>
      </w:pPr>
      <w:r>
        <w:t>searches_pct_clicks_organic_only (number, nullable): Avg. monthly % clicking only organic results.</w:t>
      </w:r>
    </w:p>
    <w:p>
      <w:pPr>
        <w:pStyle w:val="ListBullet"/>
      </w:pPr>
      <w:r>
        <w:t>searches_pct_clicks_paid_only (number, nullable): Avg. monthly % clicking only paid results.</w:t>
      </w:r>
    </w:p>
    <w:p>
      <w:pPr>
        <w:pStyle w:val="ListBullet"/>
      </w:pPr>
      <w:r>
        <w:t>serp_features (array): SERP feature enums, including: ai_overview_sitelink, snippet, ai_overview, local_pack, sitelink, news, image, video, discussion, tweet, paid_top, paid_bottom, paid_sitelink, shopping, knowledge_card, knowledge_panel, question, image_th, video_th, organic_shopping.</w:t>
      </w:r>
    </w:p>
    <w:p>
      <w:pPr>
        <w:pStyle w:val="ListBullet"/>
      </w:pPr>
      <w:r>
        <w:t>serp_last_update (string/datetime, nullable): Date when SERPs were last checked.</w:t>
      </w:r>
    </w:p>
    <w:p>
      <w:pPr>
        <w:pStyle w:val="ListBullet"/>
      </w:pPr>
      <w:r>
        <w:t>traffic_potential (integer, nullable): Traffic potential (noted as “10 units”).</w:t>
      </w:r>
    </w:p>
    <w:p>
      <w:pPr>
        <w:pStyle w:val="ListBullet"/>
      </w:pPr>
      <w:r>
        <w:t>volume (integer, nullable): Avg. monthly searches over latest 12 months (noted as “10 units”).</w:t>
      </w:r>
    </w:p>
    <w:p>
      <w:pPr>
        <w:pStyle w:val="ListBullet"/>
      </w:pPr>
      <w:r>
        <w:t>volume_desktop_pct (number, nullable): % searches on desktop.</w:t>
      </w:r>
    </w:p>
    <w:p>
      <w:pPr>
        <w:pStyle w:val="ListBullet"/>
      </w:pPr>
      <w:r>
        <w:t>volume_mobile_pct (number, nullable): % searches on mobile.</w:t>
      </w:r>
    </w:p>
    <w:p>
      <w:pPr>
        <w:pStyle w:val="ListBullet"/>
      </w:pPr>
      <w:r>
        <w:t>volume_monthly (integer, nullable): Searches over latest month (noted as “10 units”). May not be used in order_by.</w:t>
      </w:r>
    </w:p>
    <w:p>
      <w:pPr>
        <w:pStyle w:val="ListBullet"/>
      </w:pPr>
      <w:r>
        <w:t>volume_monthly_history (array): Historical monthly search volume estimates for the requested period (noted as “2 units per historical month, minimum 50 units”).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"clicks": 0,</w:t>
        <w:br/>
        <w:t xml:space="preserve"> "cpc": 0,</w:t>
        <w:br/>
        <w:t xml:space="preserve"> "cps": 0.0,</w:t>
        <w:br/>
        <w:t xml:space="preserve"> "difficulty": 0,</w:t>
        <w:br/>
        <w:t xml:space="preserve"> "first_seen": "string",</w:t>
        <w:br/>
        <w:t xml:space="preserve"> "global_volume": 0,</w:t>
        <w:br/>
        <w:t xml:space="preserve"> "intents": {},</w:t>
        <w:br/>
        <w:t xml:space="preserve"> "keyword": "string",</w:t>
        <w:br/>
        <w:t xml:space="preserve"> "parent_topic": "string",</w:t>
        <w:br/>
        <w:t xml:space="preserve"> "parent_volume": 0,</w:t>
        <w:br/>
        <w:t xml:space="preserve"> "searches_pct_clicks_organic_and_paid": 0.0,</w:t>
        <w:br/>
        <w:t xml:space="preserve"> "searches_pct_clicks_organic_only": 0.0,</w:t>
        <w:br/>
        <w:t xml:space="preserve"> "searches_pct_clicks_paid_only": 0.0,</w:t>
        <w:br/>
        <w:t xml:space="preserve"> "serp_features": ["ai_overview_sitelink"],</w:t>
        <w:br/>
        <w:t xml:space="preserve"> "serp_last_update": "string",</w:t>
        <w:br/>
        <w:t xml:space="preserve"> "traffic_potential": 0,</w:t>
        <w:br/>
        <w:t xml:space="preserve"> "volume": 0,</w:t>
        <w:br/>
        <w:t xml:space="preserve"> "volume_desktop_pct": 0.0,</w:t>
        <w:br/>
        <w:t xml:space="preserve"> "volume_mobile_pct": 0.0,</w:t>
        <w:br/>
        <w:t xml:space="preserve"> "volume_monthly": 0,</w:t>
        <w:br/>
        <w:t xml:space="preserve"> "volume_monthly_history": [</w:t>
        <w:br/>
        <w:t xml:space="preserve"> {}</w:t>
        <w:br/>
        <w:t xml:space="preserve"> ]</w:t>
        <w:br/>
        <w:t xml:space="preserve"> }</w:t>
        <w:br/>
        <w:t xml:space="preserve"> ]</w:t>
        <w:br/>
        <w:t>}</w:t>
      </w:r>
    </w:p>
    <w:p>
      <w:pPr>
        <w:pStyle w:val="Heading3"/>
      </w:pPr>
      <w:r>
        <w:t>Error Responses</w:t>
      </w:r>
    </w:p>
    <w:p>
      <w:r>
        <w:t>Status codes documented: 400, 401, 403, 429, 500 (no example bodies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List of keyword overview objects.</w:t>
            </w:r>
          </w:p>
        </w:tc>
      </w:tr>
      <w:tr>
        <w:tc>
          <w:tcPr>
            <w:tcW w:type="dxa" w:w="2880"/>
          </w:tcPr>
          <w:p>
            <w:r>
              <w:t>keywords[].clicks</w:t>
            </w:r>
          </w:p>
        </w:tc>
        <w:tc>
          <w:tcPr>
            <w:tcW w:type="dxa" w:w="2880"/>
          </w:tcPr>
          <w:p>
            <w:r>
              <w:t>integer | null</w:t>
            </w:r>
          </w:p>
        </w:tc>
        <w:tc>
          <w:tcPr>
            <w:tcW w:type="dxa" w:w="2880"/>
          </w:tcPr>
          <w:p>
            <w:r>
              <w:t>Avg. monthly clicks on search results for the keyword.</w:t>
            </w:r>
          </w:p>
        </w:tc>
      </w:tr>
      <w:tr>
        <w:tc>
          <w:tcPr>
            <w:tcW w:type="dxa" w:w="2880"/>
          </w:tcPr>
          <w:p>
            <w:r>
              <w:t>keywords[].cpc</w:t>
            </w:r>
          </w:p>
        </w:tc>
        <w:tc>
          <w:tcPr>
            <w:tcW w:type="dxa" w:w="2880"/>
          </w:tcPr>
          <w:p>
            <w:r>
              <w:t>integer | null</w:t>
            </w:r>
          </w:p>
        </w:tc>
        <w:tc>
          <w:tcPr>
            <w:tcW w:type="dxa" w:w="2880"/>
          </w:tcPr>
          <w:p>
            <w:r>
              <w:t>Avg. CPC in USD cents.</w:t>
            </w:r>
          </w:p>
        </w:tc>
      </w:tr>
      <w:tr>
        <w:tc>
          <w:tcPr>
            <w:tcW w:type="dxa" w:w="2880"/>
          </w:tcPr>
          <w:p>
            <w:r>
              <w:t>keywords[].cps</w:t>
            </w:r>
          </w:p>
        </w:tc>
        <w:tc>
          <w:tcPr>
            <w:tcW w:type="dxa" w:w="2880"/>
          </w:tcPr>
          <w:p>
            <w:r>
              <w:t>number | null</w:t>
            </w:r>
          </w:p>
        </w:tc>
        <w:tc>
          <w:tcPr>
            <w:tcW w:type="dxa" w:w="2880"/>
          </w:tcPr>
          <w:p>
            <w:r>
              <w:t>Clicks per search ratio.</w:t>
            </w:r>
          </w:p>
        </w:tc>
      </w:tr>
      <w:tr>
        <w:tc>
          <w:tcPr>
            <w:tcW w:type="dxa" w:w="2880"/>
          </w:tcPr>
          <w:p>
            <w:r>
              <w:t>keywords[].difficulty</w:t>
            </w:r>
          </w:p>
        </w:tc>
        <w:tc>
          <w:tcPr>
            <w:tcW w:type="dxa" w:w="2880"/>
          </w:tcPr>
          <w:p>
            <w:r>
              <w:t>integer | null</w:t>
            </w:r>
          </w:p>
        </w:tc>
        <w:tc>
          <w:tcPr>
            <w:tcW w:type="dxa" w:w="2880"/>
          </w:tcPr>
          <w:p>
            <w:r>
              <w:t>Keyword difficulty (0–100 scale; doc notes “10 units”).</w:t>
            </w:r>
          </w:p>
        </w:tc>
      </w:tr>
      <w:tr>
        <w:tc>
          <w:tcPr>
            <w:tcW w:type="dxa" w:w="2880"/>
          </w:tcPr>
          <w:p>
            <w:r>
              <w:t>keywords[].first_seen</w:t>
            </w:r>
          </w:p>
        </w:tc>
        <w:tc>
          <w:tcPr>
            <w:tcW w:type="dxa" w:w="2880"/>
          </w:tcPr>
          <w:p>
            <w:r>
              <w:t>string | null</w:t>
            </w:r>
          </w:p>
        </w:tc>
        <w:tc>
          <w:tcPr>
            <w:tcW w:type="dxa" w:w="2880"/>
          </w:tcPr>
          <w:p>
            <w:r>
              <w:t>Date/time the keyword was first seen/checked.</w:t>
            </w:r>
          </w:p>
        </w:tc>
      </w:tr>
      <w:tr>
        <w:tc>
          <w:tcPr>
            <w:tcW w:type="dxa" w:w="2880"/>
          </w:tcPr>
          <w:p>
            <w:r>
              <w:t>keywords[].global_volume</w:t>
            </w:r>
          </w:p>
        </w:tc>
        <w:tc>
          <w:tcPr>
            <w:tcW w:type="dxa" w:w="2880"/>
          </w:tcPr>
          <w:p>
            <w:r>
              <w:t>integer | null</w:t>
            </w:r>
          </w:p>
        </w:tc>
        <w:tc>
          <w:tcPr>
            <w:tcW w:type="dxa" w:w="2880"/>
          </w:tcPr>
          <w:p>
            <w:r>
              <w:t>Avg. monthly global search volume (doc notes “10 units”).</w:t>
            </w:r>
          </w:p>
        </w:tc>
      </w:tr>
      <w:tr>
        <w:tc>
          <w:tcPr>
            <w:tcW w:type="dxa" w:w="2880"/>
          </w:tcPr>
          <w:p>
            <w:r>
              <w:t>keywords[].intents</w:t>
            </w:r>
          </w:p>
        </w:tc>
        <w:tc>
          <w:tcPr>
            <w:tcW w:type="dxa" w:w="2880"/>
          </w:tcPr>
          <w:p>
            <w:r>
              <w:t>object | null</w:t>
            </w:r>
          </w:p>
        </w:tc>
        <w:tc>
          <w:tcPr>
            <w:tcW w:type="dxa" w:w="2880"/>
          </w:tcPr>
          <w:p>
            <w:r>
              <w:t>Intent flags object (informational, navigational, commercial, transactional, branded, local).</w:t>
            </w:r>
          </w:p>
        </w:tc>
      </w:tr>
      <w:tr>
        <w:tc>
          <w:tcPr>
            <w:tcW w:type="dxa" w:w="2880"/>
          </w:tcPr>
          <w:p>
            <w:r>
              <w:t>keywords[].keyword</w:t>
            </w:r>
          </w:p>
        </w:tc>
        <w:tc>
          <w:tcPr>
            <w:tcW w:type="dxa" w:w="2880"/>
          </w:tcPr>
          <w:p>
            <w:r>
              <w:t>string</w:t>
            </w:r>
          </w:p>
        </w:tc>
        <w:tc>
          <w:tcPr>
            <w:tcW w:type="dxa" w:w="2880"/>
          </w:tcPr>
          <w:p>
            <w:r>
              <w:t>Keyword text.</w:t>
            </w:r>
          </w:p>
        </w:tc>
      </w:tr>
      <w:tr>
        <w:tc>
          <w:tcPr>
            <w:tcW w:type="dxa" w:w="2880"/>
          </w:tcPr>
          <w:p>
            <w:r>
              <w:t>keywords[].parent_topic</w:t>
            </w:r>
          </w:p>
        </w:tc>
        <w:tc>
          <w:tcPr>
            <w:tcW w:type="dxa" w:w="2880"/>
          </w:tcPr>
          <w:p>
            <w:r>
              <w:t>string | null</w:t>
            </w:r>
          </w:p>
        </w:tc>
        <w:tc>
          <w:tcPr>
            <w:tcW w:type="dxa" w:w="2880"/>
          </w:tcPr>
          <w:p>
            <w:r>
              <w:t>Parent Topic for the keyword.</w:t>
            </w:r>
          </w:p>
        </w:tc>
      </w:tr>
      <w:tr>
        <w:tc>
          <w:tcPr>
            <w:tcW w:type="dxa" w:w="2880"/>
          </w:tcPr>
          <w:p>
            <w:r>
              <w:t>keywords[].parent_volume</w:t>
            </w:r>
          </w:p>
        </w:tc>
        <w:tc>
          <w:tcPr>
            <w:tcW w:type="dxa" w:w="2880"/>
          </w:tcPr>
          <w:p>
            <w:r>
              <w:t>integer | null</w:t>
            </w:r>
          </w:p>
        </w:tc>
        <w:tc>
          <w:tcPr>
            <w:tcW w:type="dxa" w:w="2880"/>
          </w:tcPr>
          <w:p>
            <w:r>
              <w:t>Parent topic search volume (doc notes “10 units”).</w:t>
            </w:r>
          </w:p>
        </w:tc>
      </w:tr>
      <w:tr>
        <w:tc>
          <w:tcPr>
            <w:tcW w:type="dxa" w:w="2880"/>
          </w:tcPr>
          <w:p>
            <w:r>
              <w:t>keywords[].searches_pct_clicks_organic_and_paid</w:t>
            </w:r>
          </w:p>
        </w:tc>
        <w:tc>
          <w:tcPr>
            <w:tcW w:type="dxa" w:w="2880"/>
          </w:tcPr>
          <w:p>
            <w:r>
              <w:t>number | null</w:t>
            </w:r>
          </w:p>
        </w:tc>
        <w:tc>
          <w:tcPr>
            <w:tcW w:type="dxa" w:w="2880"/>
          </w:tcPr>
          <w:p>
            <w:r>
              <w:t>% clicking both organic and paid results.</w:t>
            </w:r>
          </w:p>
        </w:tc>
      </w:tr>
      <w:tr>
        <w:tc>
          <w:tcPr>
            <w:tcW w:type="dxa" w:w="2880"/>
          </w:tcPr>
          <w:p>
            <w:r>
              <w:t>keywords[].searches_pct_clicks_organic_only</w:t>
            </w:r>
          </w:p>
        </w:tc>
        <w:tc>
          <w:tcPr>
            <w:tcW w:type="dxa" w:w="2880"/>
          </w:tcPr>
          <w:p>
            <w:r>
              <w:t>number | null</w:t>
            </w:r>
          </w:p>
        </w:tc>
        <w:tc>
          <w:tcPr>
            <w:tcW w:type="dxa" w:w="2880"/>
          </w:tcPr>
          <w:p>
            <w:r>
              <w:t>% clicking only organic results.</w:t>
            </w:r>
          </w:p>
        </w:tc>
      </w:tr>
      <w:tr>
        <w:tc>
          <w:tcPr>
            <w:tcW w:type="dxa" w:w="2880"/>
          </w:tcPr>
          <w:p>
            <w:r>
              <w:t>keywords[].searches_pct_clicks_paid_only</w:t>
            </w:r>
          </w:p>
        </w:tc>
        <w:tc>
          <w:tcPr>
            <w:tcW w:type="dxa" w:w="2880"/>
          </w:tcPr>
          <w:p>
            <w:r>
              <w:t>number | null</w:t>
            </w:r>
          </w:p>
        </w:tc>
        <w:tc>
          <w:tcPr>
            <w:tcW w:type="dxa" w:w="2880"/>
          </w:tcPr>
          <w:p>
            <w:r>
              <w:t>% clicking only paid results.</w:t>
            </w:r>
          </w:p>
        </w:tc>
      </w:tr>
      <w:tr>
        <w:tc>
          <w:tcPr>
            <w:tcW w:type="dxa" w:w="2880"/>
          </w:tcPr>
          <w:p>
            <w:r>
              <w:t>keywords[].serp_features</w:t>
            </w:r>
          </w:p>
        </w:tc>
        <w:tc>
          <w:tcPr>
            <w:tcW w:type="dxa" w:w="2880"/>
          </w:tcPr>
          <w:p>
            <w:r>
              <w:t>array</w:t>
            </w:r>
          </w:p>
        </w:tc>
        <w:tc>
          <w:tcPr>
            <w:tcW w:type="dxa" w:w="2880"/>
          </w:tcPr>
          <w:p>
            <w:r>
              <w:t>SERP features present for the keyword (enum list).</w:t>
            </w:r>
          </w:p>
        </w:tc>
      </w:tr>
      <w:tr>
        <w:tc>
          <w:tcPr>
            <w:tcW w:type="dxa" w:w="2880"/>
          </w:tcPr>
          <w:p>
            <w:r>
              <w:t>keywords[].serp_last_update</w:t>
            </w:r>
          </w:p>
        </w:tc>
        <w:tc>
          <w:tcPr>
            <w:tcW w:type="dxa" w:w="2880"/>
          </w:tcPr>
          <w:p>
            <w:r>
              <w:t>string | null</w:t>
            </w:r>
          </w:p>
        </w:tc>
        <w:tc>
          <w:tcPr>
            <w:tcW w:type="dxa" w:w="2880"/>
          </w:tcPr>
          <w:p>
            <w:r>
              <w:t>Date/time SERPs were last updated/checked.</w:t>
            </w:r>
          </w:p>
        </w:tc>
      </w:tr>
      <w:tr>
        <w:tc>
          <w:tcPr>
            <w:tcW w:type="dxa" w:w="2880"/>
          </w:tcPr>
          <w:p>
            <w:r>
              <w:t>keywords[].traffic_potential</w:t>
            </w:r>
          </w:p>
        </w:tc>
        <w:tc>
          <w:tcPr>
            <w:tcW w:type="dxa" w:w="2880"/>
          </w:tcPr>
          <w:p>
            <w:r>
              <w:t>integer | null</w:t>
            </w:r>
          </w:p>
        </w:tc>
        <w:tc>
          <w:tcPr>
            <w:tcW w:type="dxa" w:w="2880"/>
          </w:tcPr>
          <w:p>
            <w:r>
              <w:t>Traffic potential estimate (doc notes “10 units”).</w:t>
            </w:r>
          </w:p>
        </w:tc>
      </w:tr>
      <w:tr>
        <w:tc>
          <w:tcPr>
            <w:tcW w:type="dxa" w:w="2880"/>
          </w:tcPr>
          <w:p>
            <w:r>
              <w:t>keywords[].volume</w:t>
            </w:r>
          </w:p>
        </w:tc>
        <w:tc>
          <w:tcPr>
            <w:tcW w:type="dxa" w:w="2880"/>
          </w:tcPr>
          <w:p>
            <w:r>
              <w:t>integer | null</w:t>
            </w:r>
          </w:p>
        </w:tc>
        <w:tc>
          <w:tcPr>
            <w:tcW w:type="dxa" w:w="2880"/>
          </w:tcPr>
          <w:p>
            <w:r>
              <w:t>Avg. monthly volume over last 12 months (doc notes “10 units”).</w:t>
            </w:r>
          </w:p>
        </w:tc>
      </w:tr>
      <w:tr>
        <w:tc>
          <w:tcPr>
            <w:tcW w:type="dxa" w:w="2880"/>
          </w:tcPr>
          <w:p>
            <w:r>
              <w:t>keywords[].volume_desktop_pct</w:t>
            </w:r>
          </w:p>
        </w:tc>
        <w:tc>
          <w:tcPr>
            <w:tcW w:type="dxa" w:w="2880"/>
          </w:tcPr>
          <w:p>
            <w:r>
              <w:t>number | null</w:t>
            </w:r>
          </w:p>
        </w:tc>
        <w:tc>
          <w:tcPr>
            <w:tcW w:type="dxa" w:w="2880"/>
          </w:tcPr>
          <w:p>
            <w:r>
              <w:t>Desktop share of searches (%).</w:t>
            </w:r>
          </w:p>
        </w:tc>
      </w:tr>
      <w:tr>
        <w:tc>
          <w:tcPr>
            <w:tcW w:type="dxa" w:w="2880"/>
          </w:tcPr>
          <w:p>
            <w:r>
              <w:t>keywords[].volume_mobile_pct</w:t>
            </w:r>
          </w:p>
        </w:tc>
        <w:tc>
          <w:tcPr>
            <w:tcW w:type="dxa" w:w="2880"/>
          </w:tcPr>
          <w:p>
            <w:r>
              <w:t>number | null</w:t>
            </w:r>
          </w:p>
        </w:tc>
        <w:tc>
          <w:tcPr>
            <w:tcW w:type="dxa" w:w="2880"/>
          </w:tcPr>
          <w:p>
            <w:r>
              <w:t>Mobile share of searches (%).</w:t>
            </w:r>
          </w:p>
        </w:tc>
      </w:tr>
      <w:tr>
        <w:tc>
          <w:tcPr>
            <w:tcW w:type="dxa" w:w="2880"/>
          </w:tcPr>
          <w:p>
            <w:r>
              <w:t>keywords[].volume_monthly</w:t>
            </w:r>
          </w:p>
        </w:tc>
        <w:tc>
          <w:tcPr>
            <w:tcW w:type="dxa" w:w="2880"/>
          </w:tcPr>
          <w:p>
            <w:r>
              <w:t>integer | null</w:t>
            </w:r>
          </w:p>
        </w:tc>
        <w:tc>
          <w:tcPr>
            <w:tcW w:type="dxa" w:w="2880"/>
          </w:tcPr>
          <w:p>
            <w:r>
              <w:t>Latest month volume estimate (doc notes “10 units”).</w:t>
            </w:r>
          </w:p>
        </w:tc>
      </w:tr>
      <w:tr>
        <w:tc>
          <w:tcPr>
            <w:tcW w:type="dxa" w:w="2880"/>
          </w:tcPr>
          <w:p>
            <w:r>
              <w:t>keywords[].volume_monthly_history</w:t>
            </w:r>
          </w:p>
        </w:tc>
        <w:tc>
          <w:tcPr>
            <w:tcW w:type="dxa" w:w="2880"/>
          </w:tcPr>
          <w:p>
            <w:r>
              <w:t>array</w:t>
            </w:r>
          </w:p>
        </w:tc>
        <w:tc>
          <w:tcPr>
            <w:tcW w:type="dxa" w:w="2880"/>
          </w:tcPr>
          <w:p>
            <w:r>
              <w:t>Historical monthly volume estimates for requested date range.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'https://api.ahrefs.com/v3/keywords-explorer/overview?select=keyword,volume,difficulty&amp;country=us&amp;keywords=best%20running%20shoes,trail%20running%20shoes&amp;output=json' \</w:t>
        <w:br/>
        <w:t xml:space="preserve"> --header 'Accept: application/json'</w:t>
      </w:r>
    </w:p>
    <w:p>
      <w:pPr>
        <w:pStyle w:val="Heading3"/>
      </w:pPr>
      <w:r>
        <w:t>Example Usage</w:t>
      </w:r>
    </w:p>
    <w:p>
      <w:pPr>
        <w:pStyle w:val="Heading3"/>
      </w:pPr>
      <w:r>
        <w:t>Example 1: Basic overview for a few keywords</w:t>
      </w:r>
    </w:p>
    <w:p>
      <w:r>
        <w:rPr>
          <w:b/>
          <w:color w:val="666666"/>
          <w:sz w:val="16"/>
        </w:rPr>
        <w:t>[bash]</w:t>
      </w:r>
    </w:p>
    <w:p>
      <w:pPr>
        <w:shd w:fill="F2F2F2" w:val="clear"/>
      </w:pPr>
      <w:r>
        <w:rPr>
          <w:rFonts w:ascii="Courier New" w:hAnsi="Courier New"/>
          <w:sz w:val="17"/>
        </w:rPr>
        <w:t>curl --location 'https://api.ahrefs.com/v3/keywords-explorer/overview?select=keyword,volume,clicks,cpc,difficulty&amp;country=gb&amp;keywords=seo%20audit,keyword%20research&amp;limit=1000' \</w:t>
        <w:br/>
        <w:t xml:space="preserve"> --header 'Accept: application/json'</w:t>
      </w:r>
    </w:p>
    <w:p>
      <w:pPr>
        <w:pStyle w:val="Heading3"/>
      </w:pPr>
      <w:r>
        <w:t>Example 2: Order results by difficulty (not by volume_monthly)</w:t>
      </w:r>
    </w:p>
    <w:p>
      <w:r>
        <w:rPr>
          <w:b/>
          <w:color w:val="666666"/>
          <w:sz w:val="16"/>
        </w:rPr>
        <w:t>[bash]</w:t>
      </w:r>
    </w:p>
    <w:p>
      <w:pPr>
        <w:shd w:fill="F2F2F2" w:val="clear"/>
      </w:pPr>
      <w:r>
        <w:rPr>
          <w:rFonts w:ascii="Courier New" w:hAnsi="Courier New"/>
          <w:sz w:val="17"/>
        </w:rPr>
        <w:t>curl --location 'https://api.ahrefs.com/v3/keywords-explorer/overview?select=keyword,difficulty,volume&amp;country=us&amp;keywords=content%20marketing,link%20building&amp;order_by=difficulty' \</w:t>
        <w:br/>
        <w:t xml:space="preserve"> --header 'Accept: application/json'</w:t>
      </w:r>
    </w:p>
    <w:p>
      <w:pPr>
        <w:pStyle w:val="Heading3"/>
      </w:pPr>
      <w:r>
        <w:t>Example 3: Request historical volume (requires date range when selecting history)</w:t>
      </w:r>
    </w:p>
    <w:p>
      <w:r>
        <w:rPr>
          <w:b/>
          <w:color w:val="666666"/>
          <w:sz w:val="16"/>
        </w:rPr>
        <w:t>[bash]</w:t>
      </w:r>
    </w:p>
    <w:p>
      <w:pPr>
        <w:shd w:fill="F2F2F2" w:val="clear"/>
      </w:pPr>
      <w:r>
        <w:rPr>
          <w:rFonts w:ascii="Courier New" w:hAnsi="Courier New"/>
          <w:sz w:val="17"/>
        </w:rPr>
        <w:t>curl --location 'https://api.ahrefs.com/v3/keywords-explorer/overview?select=keyword,volume_monthly_history&amp;country=us&amp;keywords=ai%20writing%20tools&amp;volume_monthly_date_from=2023-01-01&amp;volume_monthly_date_to=2023-12-31' \</w:t>
        <w:br/>
        <w:t xml:space="preserve"> --header 'Accept: application/json'</w:t>
      </w:r>
    </w:p>
    <w:p>
      <w:pPr>
        <w:pStyle w:val="Heading3"/>
      </w:pPr>
      <w:r>
        <w:t>Notes</w:t>
      </w:r>
    </w:p>
    <w:p>
      <w:pPr>
        <w:pStyle w:val="ListBullet"/>
      </w:pPr>
      <w:r>
        <w:t>The where filter syntax is different for this endpoint; wildcard matching uses * and regex support is limited.</w:t>
      </w:r>
    </w:p>
    <w:p>
      <w:pPr>
        <w:pStyle w:val="ListBullet"/>
      </w:pPr>
      <w:r>
        <w:t>volume_monthly cannot be used in the order_by parameter for this endpoint.</w:t>
      </w:r>
    </w:p>
    <w:p>
      <w:pPr>
        <w:pStyle w:val="ListBullet"/>
      </w:pPr>
      <w:r>
        <w:t>volume_monthly_date_from and volume_monthly_date_to are only required when requesting volume_monthly_history via select.</w:t>
      </w:r>
    </w:p>
    <w:p>
      <w:pPr>
        <w:pStyle w:val="ListBullet"/>
      </w:pPr>
      <w:r>
        <w:t>search_engine is deprecated (as of 5 Aug 2024); default is google.</w:t>
      </w:r>
    </w:p>
    <w:p>
      <w:pPr>
        <w:pStyle w:val="Heading3"/>
      </w:pPr>
      <w:r>
        <w:t>Error Handling</w:t>
      </w:r>
    </w:p>
    <w:p>
      <w:pPr>
        <w:pStyle w:val="ListBullet"/>
      </w:pPr>
      <w:r>
        <w:t>400 Bad Request: Invalid/missing required query parameters (e.g., select, country) or invalid parameter values.</w:t>
      </w:r>
    </w:p>
    <w:p>
      <w:pPr>
        <w:pStyle w:val="ListBullet"/>
      </w:pPr>
      <w:r>
        <w:t>401 Unauthorized: Authentication failure (response body not provided in source).</w:t>
      </w:r>
    </w:p>
    <w:p>
      <w:pPr>
        <w:pStyle w:val="ListBullet"/>
      </w:pPr>
      <w:r>
        <w:t>403 Forbidden: Insufficient access/permissions (response body not provided in source).</w:t>
      </w:r>
    </w:p>
    <w:p>
      <w:pPr>
        <w:pStyle w:val="ListBullet"/>
      </w:pPr>
      <w:r>
        <w:t>429 Too Many Requests: Rate limit exceeded (response body not provided in source).</w:t>
      </w:r>
    </w:p>
    <w:p>
      <w:pPr>
        <w:pStyle w:val="ListBullet"/>
      </w:pPr>
      <w:r>
        <w:t>500 Internal Server Error: Server-side failure (response body not provided in source).</w:t>
      </w:r>
    </w:p>
    <w:p>
      <w:pPr>
        <w:pStyle w:val="Heading3"/>
      </w:pPr>
      <w:r>
        <w:t>Related keywordsExplorer actions</w:t>
      </w:r>
    </w:p>
    <w:p>
      <w:pPr>
        <w:pStyle w:val="ListBullet"/>
      </w:pPr>
      <w:r>
        <w:t>[GET] Get Keyword Explorer Search Suggestions — /v3/keywords-explorer/search-suggestions</w:t>
      </w:r>
    </w:p>
    <w:p>
      <w:pPr>
        <w:pStyle w:val="ListBullet"/>
      </w:pPr>
      <w:r>
        <w:t>[GET] Get Keyword Explorer Volume by Country — /keywords-explorer/volume-by-country</w:t>
      </w:r>
    </w:p>
    <w:p>
      <w:r>
        <w:br w:type="page"/>
      </w:r>
    </w:p>
    <w:p>
      <w:pPr>
        <w:pStyle w:val="Heading2"/>
      </w:pPr>
      <w:r>
        <w:t>14. [GET] Get Keyword Explorer Volume by Country</w:t>
      </w:r>
    </w:p>
    <w:p>
      <w:r>
        <w:rPr>
          <w:b/>
        </w:rPr>
        <w:t xml:space="preserve">Endpoint: </w:t>
      </w:r>
      <w:r>
        <w:rPr>
          <w:rFonts w:ascii="Courier New" w:hAnsi="Courier New"/>
          <w:sz w:val="18"/>
        </w:rPr>
        <w:t>/keywords-explorer/volume-by-country</w:t>
      </w:r>
    </w:p>
    <w:p>
      <w:pPr>
        <w:pStyle w:val="Heading3"/>
      </w:pPr>
      <w:r>
        <w:t>Prerequisites</w:t>
      </w:r>
    </w:p>
    <w:p>
      <w:pPr>
        <w:pStyle w:val="ListBullet"/>
      </w:pPr>
      <w:r>
        <w:t>Access to Ahrefs Keywords Explorer data for the requested keyword</w:t>
      </w:r>
    </w:p>
    <w:p>
      <w:pPr>
        <w:pStyle w:val="Heading3"/>
      </w:pPr>
      <w:r>
        <w:t>Method</w:t>
      </w:r>
    </w:p>
    <w:p>
      <w:r>
        <w:t>GET</w:t>
      </w:r>
    </w:p>
    <w:p>
      <w:pPr>
        <w:pStyle w:val="Heading3"/>
      </w:pPr>
      <w:r>
        <w:t>URL</w:t>
      </w:r>
    </w:p>
    <w:p>
      <w:r>
        <w:t>https://api.ahrefs.com/v3/keywords-explorer/volume-by-country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estimated average monthly search volume for a given keyword, broken down by country.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Required. The keyword to show metrics for.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search_engine</w:t>
            </w:r>
          </w:p>
        </w:tc>
        <w:tc>
          <w:tcPr>
            <w:tcW w:type="dxa" w:w="2880"/>
          </w:tcPr>
          <w:p>
            <w:r>
              <w:t>string</w:t>
            </w:r>
          </w:p>
        </w:tc>
        <w:tc>
          <w:tcPr>
            <w:tcW w:type="dxa" w:w="2880"/>
          </w:tcPr>
          <w:p>
            <w:r>
              <w:t>Deprecated (5 Aug 2024). Allowed values: google. Default: google.</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"countries": [</w:t>
        <w:br/>
        <w:t xml:space="preserve"> {</w:t>
        <w:br/>
        <w:t xml:space="preserve"> "country": "string",</w:t>
        <w:br/>
        <w:t xml:space="preserve"> "volume":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countries</w:t>
            </w:r>
          </w:p>
        </w:tc>
        <w:tc>
          <w:tcPr>
            <w:tcW w:type="dxa" w:w="2880"/>
          </w:tcPr>
          <w:p>
            <w:r>
              <w:t>array</w:t>
            </w:r>
          </w:p>
        </w:tc>
        <w:tc>
          <w:tcPr>
            <w:tcW w:type="dxa" w:w="2880"/>
          </w:tcPr>
          <w:p>
            <w:r>
              <w:t>List of country-level volume estimates.</w:t>
            </w:r>
          </w:p>
        </w:tc>
      </w:tr>
      <w:tr>
        <w:tc>
          <w:tcPr>
            <w:tcW w:type="dxa" w:w="2880"/>
          </w:tcPr>
          <w:p>
            <w:r>
              <w:t>countries[].country</w:t>
            </w:r>
          </w:p>
        </w:tc>
        <w:tc>
          <w:tcPr>
            <w:tcW w:type="dxa" w:w="2880"/>
          </w:tcPr>
          <w:p>
            <w:r>
              <w:t>string</w:t>
            </w:r>
          </w:p>
        </w:tc>
        <w:tc>
          <w:tcPr>
            <w:tcW w:type="dxa" w:w="2880"/>
          </w:tcPr>
          <w:p>
            <w:r>
              <w:t>Country identifier/name as returned by the API.</w:t>
            </w:r>
          </w:p>
        </w:tc>
      </w:tr>
      <w:tr>
        <w:tc>
          <w:tcPr>
            <w:tcW w:type="dxa" w:w="2880"/>
          </w:tcPr>
          <w:p>
            <w:r>
              <w:t>countries[].volume</w:t>
            </w:r>
          </w:p>
        </w:tc>
        <w:tc>
          <w:tcPr>
            <w:tcW w:type="dxa" w:w="2880"/>
          </w:tcPr>
          <w:p>
            <w:r>
              <w:t>integer</w:t>
            </w:r>
          </w:p>
        </w:tc>
        <w:tc>
          <w:tcPr>
            <w:tcW w:type="dxa" w:w="2880"/>
          </w:tcPr>
          <w:p>
            <w:r>
              <w:t>Estimated average monthly searches for the keyword in the given country (in 10-unit increments).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'https://api.ahrefs.com/v3/keywords-explorer/volume-by-country?keyword=best%20running%20shoes&amp;limit=10&amp;output=json' \</w:t>
        <w:br/>
        <w:t xml:space="preserve"> --header 'Accept: application/json'</w:t>
      </w:r>
    </w:p>
    <w:p>
      <w:pPr>
        <w:pStyle w:val="Heading3"/>
      </w:pPr>
      <w:r>
        <w:t>Example Usage</w:t>
      </w:r>
    </w:p>
    <w:p>
      <w:pPr>
        <w:pStyle w:val="Heading3"/>
      </w:pPr>
      <w:r>
        <w:t>Example 1: Basic request (JSON)</w:t>
      </w:r>
    </w:p>
    <w:p>
      <w:r>
        <w:rPr>
          <w:b/>
          <w:color w:val="666666"/>
          <w:sz w:val="16"/>
        </w:rPr>
        <w:t>[bash]</w:t>
      </w:r>
    </w:p>
    <w:p>
      <w:pPr>
        <w:shd w:fill="F2F2F2" w:val="clear"/>
      </w:pPr>
      <w:r>
        <w:rPr>
          <w:rFonts w:ascii="Courier New" w:hAnsi="Courier New"/>
          <w:sz w:val="17"/>
        </w:rPr>
        <w:t>curl --location 'https://api.ahrefs.com/v3/keywords-explorer/volume-by-country?keyword=coffee%20grinder'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--location 'https://api.ahrefs.com/v3/keywords-explorer/volume-by-country?keyword=rank%20tracker&amp;limit=5'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'https://api.ahrefs.com/v3/keywords-explorer/volume-by-country?keyword=seo%20tools&amp;output=csv' \</w:t>
        <w:br/>
        <w:t xml:space="preserve"> --header 'Accept: application/json'</w:t>
      </w:r>
    </w:p>
    <w:p>
      <w:pPr>
        <w:pStyle w:val="Heading3"/>
      </w:pPr>
      <w:r>
        <w:t>Behavior</w:t>
      </w:r>
    </w:p>
    <w:p>
      <w:pPr>
        <w:pStyle w:val="ListBullet"/>
      </w:pPr>
      <w:r>
        <w:t>Validates that keyword is provided.</w:t>
      </w:r>
    </w:p>
    <w:p>
      <w:pPr>
        <w:pStyle w:val="ListBullet"/>
      </w:pPr>
      <w:r>
        <w:t>Retrieves country-level search volume estimates for the keyword.</w:t>
      </w:r>
    </w:p>
    <w:p>
      <w:pPr>
        <w:pStyle w:val="ListBullet"/>
      </w:pPr>
      <w:r>
        <w:t>Formats the response according to output (default behavior not specified in the scraped content).</w:t>
      </w:r>
    </w:p>
    <w:p>
      <w:pPr>
        <w:pStyle w:val="Heading3"/>
      </w:pPr>
      <w:r>
        <w:t>Notes</w:t>
      </w:r>
    </w:p>
    <w:p>
      <w:pPr>
        <w:pStyle w:val="ListBullet"/>
      </w:pPr>
      <w:r>
        <w:t>search_engine is deprecated (as of 5 Aug 2024) and only allows google per the scraped documentation.</w:t>
      </w:r>
    </w:p>
    <w:p>
      <w:pPr>
        <w:pStyle w:val="ListBullet"/>
      </w:pPr>
      <w:r>
        <w:t>volume values are returned in 10-unit increments (as documented).</w:t>
      </w:r>
    </w:p>
    <w:p>
      <w:pPr>
        <w:pStyle w:val="Heading3"/>
      </w:pPr>
      <w:r>
        <w:t>Gotchas</w:t>
      </w:r>
    </w:p>
    <w:p>
      <w:pPr>
        <w:pStyle w:val="ListBullet"/>
      </w:pPr>
      <w:r>
        <w:t>This is a GET endpoint: send parameters in the URL query string, not in a request body.</w:t>
      </w:r>
    </w:p>
    <w:p>
      <w:pPr>
        <w:pStyle w:val="ListBullet"/>
      </w:pPr>
      <w:r>
        <w:t>If you request a non-JSON output (e.g., csv, xml, php), the response may not be JSON even if you set Accept: application/json.</w:t>
      </w:r>
    </w:p>
    <w:p>
      <w:pPr>
        <w:pStyle w:val="Heading3"/>
      </w:pPr>
      <w:r>
        <w:t>Error Handling</w:t>
      </w:r>
    </w:p>
    <w:p>
      <w:pPr>
        <w:pStyle w:val="ListBullet"/>
      </w:pPr>
      <w:r>
        <w:t>400: Typically indicates missing/invalid query parameters (e.g., missing keyword).</w:t>
      </w:r>
    </w:p>
    <w:p>
      <w:pPr>
        <w:pStyle w:val="ListBullet"/>
      </w:pPr>
      <w:r>
        <w:t>401/403: Authentication/authorization failure (details not provided in scraped content).</w:t>
      </w:r>
    </w:p>
    <w:p>
      <w:pPr>
        <w:pStyle w:val="ListBullet"/>
      </w:pPr>
      <w:r>
        <w:t>429: Rate limit exceeded.</w:t>
      </w:r>
    </w:p>
    <w:p>
      <w:pPr>
        <w:pStyle w:val="ListBullet"/>
      </w:pPr>
      <w:r>
        <w:t>500: Server-side error.</w:t>
      </w:r>
    </w:p>
    <w:p>
      <w:pPr>
        <w:pStyle w:val="Heading3"/>
      </w:pPr>
      <w:r>
        <w:t>Related keywordsExplorer actions</w:t>
      </w:r>
    </w:p>
    <w:p>
      <w:pPr>
        <w:pStyle w:val="ListBullet"/>
      </w:pPr>
      <w:r>
        <w:t>[GET] Get Keyword Explorer Search Suggestions — /v3/keywords-explorer/search-suggestions</w:t>
      </w:r>
    </w:p>
    <w:p>
      <w:pPr>
        <w:pStyle w:val="ListBullet"/>
      </w:pPr>
      <w:r>
        <w:t>[GET] Get Keywords Explorer Overview — /keywords-explorer/overview</w:t>
      </w:r>
    </w:p>
    <w:p>
      <w:r>
        <w:br w:type="page"/>
      </w:r>
    </w:p>
    <w:p>
      <w:pPr>
        <w:pStyle w:val="Heading2"/>
      </w:pPr>
      <w:r>
        <w:t>15. [GET] Get Keywords Explorer Volume History</w:t>
      </w:r>
    </w:p>
    <w:p>
      <w:r>
        <w:rPr>
          <w:b/>
        </w:rPr>
        <w:t xml:space="preserve">Endpoint: </w:t>
      </w:r>
      <w:r>
        <w:rPr>
          <w:rFonts w:ascii="Courier New" w:hAnsi="Courier New"/>
          <w:sz w:val="18"/>
        </w:rPr>
        <w:t>/v3/keywords-explorer/volume-history</w:t>
      </w:r>
    </w:p>
    <w:p>
      <w:pPr>
        <w:pStyle w:val="Heading3"/>
      </w:pPr>
      <w:r>
        <w:t>Prerequisites</w:t>
      </w:r>
    </w:p>
    <w:p>
      <w:pPr>
        <w:pStyle w:val="ListBullet"/>
      </w:pPr>
      <w:r>
        <w:t>Access to Ahrefs Keywords Explorer data for the requested country/keyword</w:t>
      </w:r>
    </w:p>
    <w:p>
      <w:pPr>
        <w:pStyle w:val="Heading3"/>
      </w:pPr>
      <w:r>
        <w:t>Method</w:t>
      </w:r>
    </w:p>
    <w:p>
      <w:r>
        <w:t>GET</w:t>
      </w:r>
    </w:p>
    <w:p>
      <w:pPr>
        <w:pStyle w:val="Heading3"/>
      </w:pPr>
      <w:r>
        <w:t>URL</w:t>
      </w:r>
    </w:p>
    <w:p>
      <w:r>
        <w:t>https://api.ahrefs.com/v3/keywords-explorer/volume-history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monthly search volume estimates for a given keyword in a specified country over a date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Required. A two-letter country code (ISO 3166-1 alpha-2). Allowed values: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r>
        <w:tc>
          <w:tcPr>
            <w:tcW w:type="dxa" w:w="2880"/>
          </w:tcPr>
          <w:p>
            <w:r>
              <w:t>keyword</w:t>
            </w:r>
          </w:p>
        </w:tc>
        <w:tc>
          <w:tcPr>
            <w:tcW w:type="dxa" w:w="2880"/>
          </w:tcPr>
          <w:p>
            <w:r>
              <w:t>string</w:t>
            </w:r>
          </w:p>
        </w:tc>
        <w:tc>
          <w:tcPr>
            <w:tcW w:type="dxa" w:w="2880"/>
          </w:tcPr>
          <w:p>
            <w:r>
              <w:t>Required. The keyword to show metrics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date_to</w:t>
            </w:r>
          </w:p>
        </w:tc>
        <w:tc>
          <w:tcPr>
            <w:tcW w:type="dxa" w:w="2880"/>
          </w:tcPr>
          <w:p>
            <w:r>
              <w:t>string</w:t>
            </w:r>
          </w:p>
        </w:tc>
        <w:tc>
          <w:tcPr>
            <w:tcW w:type="dxa" w:w="2880"/>
          </w:tcPr>
          <w:p>
            <w:r>
              <w:t>The end date of the historical period in YYYY-MM-DD format.</w:t>
            </w:r>
          </w:p>
        </w:tc>
      </w:tr>
      <w:tr>
        <w:tc>
          <w:tcPr>
            <w:tcW w:type="dxa" w:w="2880"/>
          </w:tcPr>
          <w:p>
            <w:r>
              <w:t>date_from</w:t>
            </w:r>
          </w:p>
        </w:tc>
        <w:tc>
          <w:tcPr>
            <w:tcW w:type="dxa" w:w="2880"/>
          </w:tcPr>
          <w:p>
            <w:r>
              <w:t>string</w:t>
            </w:r>
          </w:p>
        </w:tc>
        <w:tc>
          <w:tcPr>
            <w:tcW w:type="dxa" w:w="2880"/>
          </w:tcPr>
          <w:p>
            <w:r>
              <w:t>The start date of the historical period in YYYY-MM-DD format.</w:t>
            </w:r>
          </w:p>
        </w:tc>
      </w:tr>
      <w:tr>
        <w:tc>
          <w:tcPr>
            <w:tcW w:type="dxa" w:w="2880"/>
          </w:tcPr>
          <w:p>
            <w:r>
              <w:t>output</w:t>
            </w:r>
          </w:p>
        </w:tc>
        <w:tc>
          <w:tcPr>
            <w:tcW w:type="dxa" w:w="2880"/>
          </w:tcPr>
          <w:p>
            <w:r>
              <w:t>string</w:t>
            </w:r>
          </w:p>
        </w:tc>
        <w:tc>
          <w:tcPr>
            <w:tcW w:type="dxa" w:w="2880"/>
          </w:tcPr>
          <w:p>
            <w:r>
              <w:t>The 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"date": "string",</w:t>
        <w:br/>
        <w:t xml:space="preserve"> "volume": 0</w:t>
        <w:br/>
        <w:t xml:space="preserve"> }</w:t>
        <w:br/>
        <w:t xml:space="preserve"> ]</w:t>
        <w:br/>
        <w:t>}</w:t>
      </w:r>
    </w:p>
    <w:p>
      <w:pPr>
        <w:pStyle w:val="Heading3"/>
      </w:pPr>
      <w:r>
        <w:t>Error Responses</w:t>
      </w:r>
    </w:p>
    <w:p>
      <w:r>
        <w:t>The documentation lists these possible error status codes (no bodies provided):</w:t>
      </w:r>
    </w:p>
    <w:p>
      <w:pPr>
        <w:pStyle w:val="ListBullet"/>
      </w:pPr>
      <w:r>
        <w:t>400</w:t>
      </w:r>
    </w:p>
    <w:p>
      <w:pPr>
        <w:pStyle w:val="ListBullet"/>
      </w:pPr>
      <w:r>
        <w:t>401</w:t>
      </w:r>
    </w:p>
    <w:p>
      <w:pPr>
        <w:pStyle w:val="ListBullet"/>
      </w:pPr>
      <w:r>
        <w:t>403</w:t>
      </w:r>
    </w:p>
    <w:p>
      <w:pPr>
        <w:pStyle w:val="ListBullet"/>
      </w:pPr>
      <w:r>
        <w:t>429</w:t>
      </w:r>
    </w:p>
    <w:p>
      <w:pPr>
        <w:pStyle w:val="ListBullet"/>
      </w:pPr>
      <w:r>
        <w:t>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Array of volume history entries.</w:t>
            </w:r>
          </w:p>
        </w:tc>
      </w:tr>
      <w:tr>
        <w:tc>
          <w:tcPr>
            <w:tcW w:type="dxa" w:w="2880"/>
          </w:tcPr>
          <w:p>
            <w:r>
              <w:t>metrics.date</w:t>
            </w:r>
          </w:p>
        </w:tc>
        <w:tc>
          <w:tcPr>
            <w:tcW w:type="dxa" w:w="2880"/>
          </w:tcPr>
          <w:p>
            <w:r>
              <w:t>string</w:t>
            </w:r>
          </w:p>
        </w:tc>
        <w:tc>
          <w:tcPr>
            <w:tcW w:type="dxa" w:w="2880"/>
          </w:tcPr>
          <w:p>
            <w:r>
              <w:t>Month identifier for the metric entry (returned as a string in the example).</w:t>
            </w:r>
          </w:p>
        </w:tc>
      </w:tr>
      <w:tr>
        <w:tc>
          <w:tcPr>
            <w:tcW w:type="dxa" w:w="2880"/>
          </w:tcPr>
          <w:p>
            <w:r>
              <w:t>metrics.volume</w:t>
            </w:r>
          </w:p>
        </w:tc>
        <w:tc>
          <w:tcPr>
            <w:tcW w:type="dxa" w:w="2880"/>
          </w:tcPr>
          <w:p>
            <w:r>
              <w:t>integer</w:t>
            </w:r>
          </w:p>
        </w:tc>
        <w:tc>
          <w:tcPr>
            <w:tcW w:type="dxa" w:w="2880"/>
          </w:tcPr>
          <w:p>
            <w:r>
              <w:t>An estimation of the number of searches for a keyword over a given month.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'https://api.ahrefs.com/v3/keywords-explorer/volume-history?country=us&amp;keyword=best%20running%20shoes&amp;date_from=2024-01-01&amp;date_to=2024-12-31&amp;output=json' \</w:t>
        <w:br/>
        <w:t xml:space="preserve"> --header 'Accept: application/json'</w:t>
      </w:r>
    </w:p>
    <w:p>
      <w:pPr>
        <w:pStyle w:val="Heading3"/>
      </w:pPr>
      <w:r>
        <w:t>Example Usage</w:t>
      </w:r>
    </w:p>
    <w:p>
      <w:pPr>
        <w:pStyle w:val="Heading3"/>
      </w:pPr>
      <w:r>
        <w:t>Example 1: Default JSON output (omit output)</w:t>
      </w:r>
    </w:p>
    <w:p>
      <w:r>
        <w:rPr>
          <w:b/>
          <w:color w:val="666666"/>
          <w:sz w:val="16"/>
        </w:rPr>
        <w:t>[bash]</w:t>
      </w:r>
    </w:p>
    <w:p>
      <w:pPr>
        <w:shd w:fill="F2F2F2" w:val="clear"/>
      </w:pPr>
      <w:r>
        <w:rPr>
          <w:rFonts w:ascii="Courier New" w:hAnsi="Courier New"/>
          <w:sz w:val="17"/>
        </w:rPr>
        <w:t>curl -i 'https://api.ahrefs.com/v3/keywords-explorer/volume-history?country=gb&amp;keyword=seo%20tools&amp;date_from=2023-01-01&amp;date_to=2023-12-31' \</w:t>
        <w:br/>
        <w:t xml:space="preserve"> -H 'Accept: application/json'</w:t>
      </w:r>
    </w:p>
    <w:p>
      <w:pPr>
        <w:pStyle w:val="Heading3"/>
      </w:pPr>
      <w:r>
        <w:t>Example 2: CSV output</w:t>
      </w:r>
    </w:p>
    <w:p>
      <w:r>
        <w:rPr>
          <w:b/>
          <w:color w:val="666666"/>
          <w:sz w:val="16"/>
        </w:rPr>
        <w:t>[bash]</w:t>
      </w:r>
    </w:p>
    <w:p>
      <w:pPr>
        <w:shd w:fill="F2F2F2" w:val="clear"/>
      </w:pPr>
      <w:r>
        <w:rPr>
          <w:rFonts w:ascii="Courier New" w:hAnsi="Courier New"/>
          <w:sz w:val="17"/>
        </w:rPr>
        <w:t>curl -i 'https://api.ahrefs.com/v3/keywords-explorer/volume-history?country=ca&amp;keyword=content%20marketing&amp;output=csv' \</w:t>
        <w:br/>
        <w:t xml:space="preserve"> -H 'Accept: application/json'</w:t>
      </w:r>
    </w:p>
    <w:p>
      <w:pPr>
        <w:pStyle w:val="Heading3"/>
      </w:pPr>
      <w:r>
        <w:t>Behavior</w:t>
      </w:r>
    </w:p>
    <w:p>
      <w:pPr>
        <w:pStyle w:val="ListBullet"/>
      </w:pPr>
      <w:r>
        <w:t>Validates required query parameters (country, keyword).</w:t>
      </w:r>
    </w:p>
    <w:p>
      <w:pPr>
        <w:pStyle w:val="ListBullet"/>
      </w:pPr>
      <w:r>
        <w:t>Retrieves monthly search volume estimates for the requested keyword/country.</w:t>
      </w:r>
    </w:p>
    <w:p>
      <w:pPr>
        <w:pStyle w:val="ListBullet"/>
      </w:pPr>
      <w:r>
        <w:t>Returns results in the specified output format (default behavior not specified in the provided documentation).</w:t>
      </w:r>
    </w:p>
    <w:p>
      <w:pPr>
        <w:pStyle w:val="Heading3"/>
      </w:pPr>
      <w:r>
        <w:t>Notes</w:t>
      </w:r>
    </w:p>
    <w:p>
      <w:pPr>
        <w:pStyle w:val="ListBullet"/>
      </w:pPr>
      <w:r>
        <w:t>Send query parameters in the URL (not in the request body).</w:t>
      </w:r>
    </w:p>
    <w:p>
      <w:pPr>
        <w:pStyle w:val="ListBullet"/>
      </w:pPr>
      <w:r>
        <w:t>This endpoint uses GET and does not define a request body in the provided documentation.</w:t>
      </w:r>
    </w:p>
    <w:p>
      <w:r>
        <w:br w:type="page"/>
      </w:r>
    </w:p>
    <w:p>
      <w:pPr>
        <w:pStyle w:val="Heading2"/>
      </w:pPr>
      <w:r>
        <w:t>16. [GET] List Brand Radar Prompts for a Report</w:t>
      </w:r>
    </w:p>
    <w:p>
      <w:r>
        <w:rPr>
          <w:b/>
        </w:rPr>
        <w:t xml:space="preserve">Endpoint: </w:t>
      </w:r>
      <w:r>
        <w:rPr>
          <w:rFonts w:ascii="Courier New" w:hAnsi="Courier New"/>
          <w:sz w:val="18"/>
        </w:rPr>
        <w:t>/v3/management/brand-radar-prompts</w:t>
      </w:r>
    </w:p>
    <w:p>
      <w:pPr>
        <w:pStyle w:val="Heading3"/>
      </w:pPr>
      <w:r>
        <w:t>Prerequisites</w:t>
      </w:r>
    </w:p>
    <w:p>
      <w:pPr>
        <w:pStyle w:val="ListBullet"/>
      </w:pPr>
      <w:r>
        <w:t>You must have a Brand Radar report ID (report_id).</w:t>
      </w:r>
    </w:p>
    <w:p>
      <w:pPr>
        <w:pStyle w:val="Heading3"/>
      </w:pPr>
      <w:r>
        <w:t>Method</w:t>
      </w:r>
    </w:p>
    <w:p>
      <w:r>
        <w:t>GET</w:t>
      </w:r>
    </w:p>
    <w:p>
      <w:pPr>
        <w:pStyle w:val="Heading3"/>
      </w:pPr>
      <w:r>
        <w:t>URL</w:t>
      </w:r>
    </w:p>
    <w:p>
      <w:r>
        <w:t>https://api.ahrefs.com/v3/management/brand-radar-prompts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prompts associated with a specific Ahrefs Brand Radar report. Requests to this endpoint are free and do not consume any API units.</w:t>
      </w:r>
    </w:p>
    <w:p>
      <w:pPr>
        <w:pStyle w:val="Heading3"/>
      </w:pPr>
      <w:r>
        <w:t>Enforcement Rules</w:t>
      </w:r>
    </w:p>
    <w:p>
      <w:pPr>
        <w:pStyle w:val="ListBullet"/>
      </w:pPr>
      <w:r>
        <w:t>The report_id query parameter must always be present and must be a non-empty string.</w:t>
      </w:r>
    </w:p>
    <w:p>
      <w:pPr>
        <w:pStyle w:val="ListBullet"/>
      </w:pPr>
      <w:r>
        <w:t>Always send Query Parameters in the URL query string,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/v3/management/brand-radar-prompts?report_id=abcd1234</w:t>
        <w:br/>
        <w:t>/v3/management/brand-radar-prompts?report_id=abcd1234&amp;output=json</w:t>
      </w:r>
    </w:p>
    <w:p>
      <w:pPr>
        <w:pStyle w:val="Heading3"/>
      </w:pPr>
      <w:r>
        <w:t>Invalid Examples</w:t>
      </w:r>
    </w:p>
    <w:p>
      <w:r>
        <w:rPr>
          <w:b/>
          <w:color w:val="666666"/>
          <w:sz w:val="16"/>
        </w:rPr>
        <w:t>[http]</w:t>
      </w:r>
    </w:p>
    <w:p>
      <w:pPr>
        <w:shd w:fill="F2F2F2" w:val="clear"/>
      </w:pPr>
      <w:r>
        <w:rPr>
          <w:rFonts w:ascii="Courier New" w:hAnsi="Courier New"/>
          <w:sz w:val="17"/>
        </w:rPr>
        <w:t>/v3/management/brand-radar-prompts</w:t>
        <w:br/>
        <w:t>/v3/management/brand-radar-prompts?report_id=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report_id</w:t>
            </w:r>
          </w:p>
        </w:tc>
        <w:tc>
          <w:tcPr>
            <w:tcW w:type="dxa" w:w="2880"/>
          </w:tcPr>
          <w:p>
            <w:r>
              <w:t>string</w:t>
            </w:r>
          </w:p>
        </w:tc>
        <w:tc>
          <w:tcPr>
            <w:tcW w:type="dxa" w:w="2880"/>
          </w:tcPr>
          <w:p>
            <w:r>
              <w:t>Required. The ID of the report to use. You can find it in the URL of your Brand Radar report in Ahrefs: https://app.ahrefs.com/brand-radar/reports/#report_id#/...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"prompts": [</w:t>
        <w:br/>
        <w:t xml:space="preserve"> {</w:t>
        <w:br/>
        <w:t xml:space="preserve"> "prompt": "string",</w:t>
        <w:br/>
        <w:t xml:space="preserve"> "country": "string",</w:t>
        <w:br/>
        <w:t xml:space="preserve"> "created_at": "string"</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Note: The documentation lists these status codes but does not provide response body examples for them.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prompts</w:t>
            </w:r>
          </w:p>
        </w:tc>
        <w:tc>
          <w:tcPr>
            <w:tcW w:type="dxa" w:w="2880"/>
          </w:tcPr>
          <w:p>
            <w:r>
              <w:t>array</w:t>
            </w:r>
          </w:p>
        </w:tc>
        <w:tc>
          <w:tcPr>
            <w:tcW w:type="dxa" w:w="2880"/>
          </w:tcPr>
          <w:p>
            <w:r>
              <w:t>Array of prompt objects.</w:t>
            </w:r>
          </w:p>
        </w:tc>
      </w:tr>
      <w:tr>
        <w:tc>
          <w:tcPr>
            <w:tcW w:type="dxa" w:w="2880"/>
          </w:tcPr>
          <w:p>
            <w:r>
              <w:t>prompts[].prompt</w:t>
            </w:r>
          </w:p>
        </w:tc>
        <w:tc>
          <w:tcPr>
            <w:tcW w:type="dxa" w:w="2880"/>
          </w:tcPr>
          <w:p>
            <w:r>
              <w:t>string</w:t>
            </w:r>
          </w:p>
        </w:tc>
        <w:tc>
          <w:tcPr>
            <w:tcW w:type="dxa" w:w="2880"/>
          </w:tcPr>
          <w:p>
            <w:r>
              <w:t>The text of the prompt.</w:t>
            </w:r>
          </w:p>
        </w:tc>
      </w:tr>
      <w:tr>
        <w:tc>
          <w:tcPr>
            <w:tcW w:type="dxa" w:w="2880"/>
          </w:tcPr>
          <w:p>
            <w:r>
              <w:t>prompts[].country</w:t>
            </w:r>
          </w:p>
        </w:tc>
        <w:tc>
          <w:tcPr>
            <w:tcW w:type="dxa" w:w="2880"/>
          </w:tcPr>
          <w:p>
            <w:r>
              <w:t>string</w:t>
            </w:r>
          </w:p>
        </w:tc>
        <w:tc>
          <w:tcPr>
            <w:tcW w:type="dxa" w:w="2880"/>
          </w:tcPr>
          <w:p>
            <w:r>
              <w:t>The country of the prompt.</w:t>
            </w:r>
          </w:p>
        </w:tc>
      </w:tr>
      <w:tr>
        <w:tc>
          <w:tcPr>
            <w:tcW w:type="dxa" w:w="2880"/>
          </w:tcPr>
          <w:p>
            <w:r>
              <w:t>prompts[].created_at</w:t>
            </w:r>
          </w:p>
        </w:tc>
        <w:tc>
          <w:tcPr>
            <w:tcW w:type="dxa" w:w="2880"/>
          </w:tcPr>
          <w:p>
            <w:r>
              <w:t>string</w:t>
            </w:r>
          </w:p>
        </w:tc>
        <w:tc>
          <w:tcPr>
            <w:tcW w:type="dxa" w:w="2880"/>
          </w:tcPr>
          <w:p>
            <w:r>
              <w:t>The date the prompt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'https://api.ahrefs.com/v3/management/brand-radar-prompts?report_id=YOUR_REPORT_ID&amp;output=json' \</w:t>
        <w:br/>
        <w:t xml:space="preserve"> --header 'Accept: application/json'</w:t>
      </w:r>
    </w:p>
    <w:p>
      <w:pPr>
        <w:pStyle w:val="Heading3"/>
      </w:pPr>
      <w:r>
        <w:t>Example Usage</w:t>
      </w:r>
    </w:p>
    <w:p>
      <w:pPr>
        <w:pStyle w:val="Heading3"/>
      </w:pPr>
      <w:r>
        <w:t>Example 1: Get prompts as JSON (default-friendly)</w:t>
      </w:r>
    </w:p>
    <w:p>
      <w:r>
        <w:rPr>
          <w:b/>
          <w:color w:val="666666"/>
          <w:sz w:val="16"/>
        </w:rPr>
        <w:t>[bash]</w:t>
      </w:r>
    </w:p>
    <w:p>
      <w:pPr>
        <w:shd w:fill="F2F2F2" w:val="clear"/>
      </w:pPr>
      <w:r>
        <w:rPr>
          <w:rFonts w:ascii="Courier New" w:hAnsi="Courier New"/>
          <w:sz w:val="17"/>
        </w:rPr>
        <w:t>curl --location 'https://api.ahrefs.com/v3/management/brand-radar-prompts?report_id=abcd1234&amp;output=json' \</w:t>
        <w:br/>
        <w:t xml:space="preserve"> --header 'Accept: application/json'</w:t>
      </w:r>
    </w:p>
    <w:p>
      <w:pPr>
        <w:pStyle w:val="Heading3"/>
      </w:pPr>
      <w:r>
        <w:t>Example 2: Get prompts as CSV</w:t>
      </w:r>
    </w:p>
    <w:p>
      <w:r>
        <w:rPr>
          <w:b/>
          <w:color w:val="666666"/>
          <w:sz w:val="16"/>
        </w:rPr>
        <w:t>[bash]</w:t>
      </w:r>
    </w:p>
    <w:p>
      <w:pPr>
        <w:shd w:fill="F2F2F2" w:val="clear"/>
      </w:pPr>
      <w:r>
        <w:rPr>
          <w:rFonts w:ascii="Courier New" w:hAnsi="Courier New"/>
          <w:sz w:val="17"/>
        </w:rPr>
        <w:t>curl --location 'https://api.ahrefs.com/v3/management/brand-radar-prompts?report_id=abcd1234&amp;output=csv' \</w:t>
        <w:br/>
        <w:t xml:space="preserve"> --header 'Accept: application/json'</w:t>
      </w:r>
    </w:p>
    <w:p>
      <w:pPr>
        <w:pStyle w:val="Heading3"/>
      </w:pPr>
      <w:r>
        <w:t>Notes</w:t>
      </w:r>
    </w:p>
    <w:p>
      <w:pPr>
        <w:pStyle w:val="ListBullet"/>
      </w:pPr>
      <w:r>
        <w:t>Requests to this endpoint are free and do not consume any API units.</w:t>
      </w:r>
    </w:p>
    <w:p>
      <w:pPr>
        <w:pStyle w:val="ListBullet"/>
      </w:pPr>
      <w:r>
        <w:t>Although output supports non-JSON formats (csv, xml, php), the documentation only provides a JSON success response example.</w:t>
      </w:r>
    </w:p>
    <w:p>
      <w:pPr>
        <w:pStyle w:val="Heading3"/>
      </w:pPr>
      <w:r>
        <w:t>Related brandRadarPrompts actions</w:t>
      </w:r>
    </w:p>
    <w:p>
      <w:pPr>
        <w:pStyle w:val="ListBullet"/>
      </w:pPr>
      <w:r>
        <w:t>[POST] Create Brand Radar Prompts for a Report — /management/brand-radar-prompts</w:t>
      </w:r>
    </w:p>
    <w:p>
      <w:pPr>
        <w:pStyle w:val="ListBullet"/>
      </w:pPr>
      <w:r>
        <w:t>[PUT] Delete Brand Radar Prompts (Management) — /v3/management/brand-radar-prompts-delete</w:t>
      </w:r>
    </w:p>
    <w:p>
      <w:r>
        <w:br w:type="page"/>
      </w:r>
    </w:p>
    <w:p>
      <w:pPr>
        <w:pStyle w:val="Heading2"/>
      </w:pPr>
      <w:r>
        <w:t>17. [POST] Create Brand Radar Prompts for a Report</w:t>
      </w:r>
    </w:p>
    <w:p>
      <w:r>
        <w:rPr>
          <w:b/>
        </w:rPr>
        <w:t xml:space="preserve">Endpoint: </w:t>
      </w:r>
      <w:r>
        <w:rPr>
          <w:rFonts w:ascii="Courier New" w:hAnsi="Courier New"/>
          <w:sz w:val="18"/>
        </w:rPr>
        <w:t>/management/brand-radar-prompts</w:t>
      </w:r>
    </w:p>
    <w:p>
      <w:pPr>
        <w:pStyle w:val="Heading3"/>
      </w:pPr>
      <w:r>
        <w:t>Prerequisites</w:t>
      </w:r>
    </w:p>
    <w:p>
      <w:pPr>
        <w:pStyle w:val="ListBullet"/>
      </w:pPr>
      <w:r>
        <w:t>You must have access to the target Brand Radar report in Ahrefs (you need its report_id).</w:t>
      </w:r>
    </w:p>
    <w:p>
      <w:pPr>
        <w:pStyle w:val="Heading3"/>
      </w:pPr>
      <w:r>
        <w:t>Method</w:t>
      </w:r>
    </w:p>
    <w:p>
      <w:r>
        <w:t>POST</w:t>
      </w:r>
    </w:p>
    <w:p>
      <w:pPr>
        <w:pStyle w:val="Heading3"/>
      </w:pPr>
      <w:r>
        <w:t>URL</w:t>
      </w:r>
    </w:p>
    <w:p>
      <w:r>
        <w:t>https://api.ahrefs.com/v3/management/brand-radar-prompts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custom Brand Radar prompts for the specified Brand Radar report.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report_id</w:t>
            </w:r>
          </w:p>
        </w:tc>
        <w:tc>
          <w:tcPr>
            <w:tcW w:type="dxa" w:w="2880"/>
          </w:tcPr>
          <w:p>
            <w:r>
              <w:t>string</w:t>
            </w:r>
          </w:p>
        </w:tc>
        <w:tc>
          <w:tcPr>
            <w:tcW w:type="dxa" w:w="2880"/>
          </w:tcPr>
          <w:p>
            <w:r>
              <w:t>Required. The ID of the report to use. You can find it in the URL of your Brand Radar report in Ahrefs: https://app.ahrefs.com/brand-radar/reports/#report_id#/...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countries</w:t>
            </w:r>
          </w:p>
        </w:tc>
        <w:tc>
          <w:tcPr>
            <w:tcW w:type="dxa" w:w="2880"/>
          </w:tcPr>
          <w:p>
            <w:r>
              <w:t>array</w:t>
            </w:r>
          </w:p>
        </w:tc>
        <w:tc>
          <w:tcPr>
            <w:tcW w:type="dxa" w:w="2880"/>
          </w:tcPr>
          <w:p>
            <w:r>
              <w:t>A list of two-letter country codes (ISO 3166-1 alpha-2).</w:t>
            </w:r>
          </w:p>
        </w:tc>
      </w:tr>
      <w:tr>
        <w:tc>
          <w:tcPr>
            <w:tcW w:type="dxa" w:w="2880"/>
          </w:tcPr>
          <w:p>
            <w:r>
              <w:t>prompts</w:t>
            </w:r>
          </w:p>
        </w:tc>
        <w:tc>
          <w:tcPr>
            <w:tcW w:type="dxa" w:w="2880"/>
          </w:tcPr>
          <w:p>
            <w:r>
              <w:t>array</w:t>
            </w:r>
          </w:p>
        </w:tc>
        <w:tc>
          <w:tcPr>
            <w:tcW w:type="dxa" w:w="2880"/>
          </w:tcPr>
          <w:p>
            <w:r>
              <w:t>A list of custom prompts. Must be valid UTF-8 and less than 300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"prompts": [</w:t>
        <w:br/>
        <w:t xml:space="preserve"> {</w:t>
        <w:br/>
        <w:t xml:space="preserve"> "prompt": "string",</w:t>
        <w:br/>
        <w:t xml:space="preserve"> "country": "string",</w:t>
        <w:br/>
        <w:t xml:space="preserve"> "created_at": "string"</w:t>
        <w:br/>
        <w:t xml:space="preserve"> }</w:t>
        <w:br/>
        <w:t xml:space="preserve"> ]</w:t>
        <w:br/>
        <w:t>}</w:t>
      </w:r>
    </w:p>
    <w:p>
      <w:pPr>
        <w:pStyle w:val="Heading3"/>
      </w:pPr>
      <w:r>
        <w:t>Error Responses</w:t>
      </w:r>
    </w:p>
    <w:p>
      <w:pPr>
        <w:pStyle w:val="Heading4"/>
      </w:pPr>
      <w:r>
        <w:t>400 Bad Request</w:t>
      </w:r>
    </w:p>
    <w:p>
      <w:r>
        <w:t>(Example not provided in source documentation.)</w:t>
      </w:r>
    </w:p>
    <w:p>
      <w:pPr>
        <w:pStyle w:val="Heading4"/>
      </w:pPr>
      <w:r>
        <w:t>401 Unauthorized</w:t>
      </w:r>
    </w:p>
    <w:p>
      <w:r>
        <w:t>(Example not provided in source documentation.)</w:t>
      </w:r>
    </w:p>
    <w:p>
      <w:pPr>
        <w:pStyle w:val="Heading4"/>
      </w:pPr>
      <w:r>
        <w:t>403 Forbidden</w:t>
      </w:r>
    </w:p>
    <w:p>
      <w:r>
        <w:t>(Example not provided in source documentation.)</w:t>
      </w:r>
    </w:p>
    <w:p>
      <w:pPr>
        <w:pStyle w:val="Heading4"/>
      </w:pPr>
      <w:r>
        <w:t>429 Too Many Requests</w:t>
      </w:r>
    </w:p>
    <w:p>
      <w:r>
        <w:t>(Example not provided in source documentation.)</w:t>
      </w:r>
    </w:p>
    <w:p>
      <w:pPr>
        <w:pStyle w:val="Heading4"/>
      </w:pPr>
      <w:r>
        <w:t>500 Internal Server Error</w:t>
      </w:r>
    </w:p>
    <w:p>
      <w:r>
        <w:t>(Example not provided in source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prompts</w:t>
            </w:r>
          </w:p>
        </w:tc>
        <w:tc>
          <w:tcPr>
            <w:tcW w:type="dxa" w:w="2880"/>
          </w:tcPr>
          <w:p>
            <w:r>
              <w:t>array</w:t>
            </w:r>
          </w:p>
        </w:tc>
        <w:tc>
          <w:tcPr>
            <w:tcW w:type="dxa" w:w="2880"/>
          </w:tcPr>
          <w:p>
            <w:r>
              <w:t>List of created prompts.</w:t>
            </w:r>
          </w:p>
        </w:tc>
      </w:tr>
      <w:tr>
        <w:tc>
          <w:tcPr>
            <w:tcW w:type="dxa" w:w="2880"/>
          </w:tcPr>
          <w:p>
            <w:r>
              <w:t>prompts[].prompt</w:t>
            </w:r>
          </w:p>
        </w:tc>
        <w:tc>
          <w:tcPr>
            <w:tcW w:type="dxa" w:w="2880"/>
          </w:tcPr>
          <w:p>
            <w:r>
              <w:t>string</w:t>
            </w:r>
          </w:p>
        </w:tc>
        <w:tc>
          <w:tcPr>
            <w:tcW w:type="dxa" w:w="2880"/>
          </w:tcPr>
          <w:p>
            <w:r>
              <w:t>The text of the prompt.</w:t>
            </w:r>
          </w:p>
        </w:tc>
      </w:tr>
      <w:tr>
        <w:tc>
          <w:tcPr>
            <w:tcW w:type="dxa" w:w="2880"/>
          </w:tcPr>
          <w:p>
            <w:r>
              <w:t>prompts[].country</w:t>
            </w:r>
          </w:p>
        </w:tc>
        <w:tc>
          <w:tcPr>
            <w:tcW w:type="dxa" w:w="2880"/>
          </w:tcPr>
          <w:p>
            <w:r>
              <w:t>string</w:t>
            </w:r>
          </w:p>
        </w:tc>
        <w:tc>
          <w:tcPr>
            <w:tcW w:type="dxa" w:w="2880"/>
          </w:tcPr>
          <w:p>
            <w:r>
              <w:t>The country of the prompt.</w:t>
            </w:r>
          </w:p>
        </w:tc>
      </w:tr>
      <w:tr>
        <w:tc>
          <w:tcPr>
            <w:tcW w:type="dxa" w:w="2880"/>
          </w:tcPr>
          <w:p>
            <w:r>
              <w:t>prompts[].created_at</w:t>
            </w:r>
          </w:p>
        </w:tc>
        <w:tc>
          <w:tcPr>
            <w:tcW w:type="dxa" w:w="2880"/>
          </w:tcPr>
          <w:p>
            <w:r>
              <w:t>string</w:t>
            </w:r>
          </w:p>
        </w:tc>
        <w:tc>
          <w:tcPr>
            <w:tcW w:type="dxa" w:w="2880"/>
          </w:tcPr>
          <w:p>
            <w:r>
              <w:t>The date the prompt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'https://api.ahrefs.com/v3/management/brand-radar-prompts?report_id=123456&amp;output=json' \</w:t>
        <w:br/>
        <w:t xml:space="preserve"> --header 'Accept: application/json' \</w:t>
        <w:br/>
        <w:t xml:space="preserve"> --header 'Content-Type: application/json' \</w:t>
        <w:br/>
        <w:t xml:space="preserve"> --data-raw '{</w:t>
        <w:br/>
        <w:t xml:space="preserve"> "countries": ["US", "GB"],</w:t>
        <w:br/>
        <w:t xml:space="preserve"> "prompts": ["What are the top competitors for our brand this month?"]</w:t>
        <w:br/>
        <w:t xml:space="preserve">  }'</w:t>
      </w:r>
    </w:p>
    <w:p>
      <w:pPr>
        <w:pStyle w:val="Heading3"/>
      </w:pPr>
      <w:r>
        <w:t>Example Usage</w:t>
      </w:r>
    </w:p>
    <w:p>
      <w:pPr>
        <w:pStyle w:val="Heading3"/>
      </w:pPr>
      <w:r>
        <w:t>Example 1: Create prompts for multiple countries</w:t>
      </w:r>
    </w:p>
    <w:p>
      <w:r>
        <w:rPr>
          <w:b/>
          <w:color w:val="666666"/>
          <w:sz w:val="16"/>
        </w:rPr>
        <w:t>[bash]</w:t>
      </w:r>
    </w:p>
    <w:p>
      <w:pPr>
        <w:shd w:fill="F2F2F2" w:val="clear"/>
      </w:pPr>
      <w:r>
        <w:rPr>
          <w:rFonts w:ascii="Courier New" w:hAnsi="Courier New"/>
          <w:sz w:val="17"/>
        </w:rPr>
        <w:t>curl --location --request POST 'https://api.ahrefs.com/v3/management/brand-radar-prompts?report_id=123456' \</w:t>
        <w:br/>
        <w:t xml:space="preserve"> --header 'Accept: application/json' \</w:t>
        <w:br/>
        <w:t xml:space="preserve"> --header 'Content-Type: application/json' \</w:t>
        <w:br/>
        <w:t xml:space="preserve"> --data-raw '{</w:t>
        <w:br/>
        <w:t xml:space="preserve"> "countries": ["US", "CA", "AU"],</w:t>
        <w:br/>
        <w:t xml:space="preserve"> "prompts": ["Summarize brand sentiment trends for the last 30 days."]</w:t>
        <w:br/>
        <w:t xml:space="preserve">  }'</w:t>
      </w:r>
    </w:p>
    <w:p>
      <w:pPr>
        <w:pStyle w:val="Heading3"/>
      </w:pPr>
      <w:r>
        <w:t>Example 2: Create multiple prompts at once</w:t>
      </w:r>
    </w:p>
    <w:p>
      <w:r>
        <w:rPr>
          <w:b/>
          <w:color w:val="666666"/>
          <w:sz w:val="16"/>
        </w:rPr>
        <w:t>[bash]</w:t>
      </w:r>
    </w:p>
    <w:p>
      <w:pPr>
        <w:shd w:fill="F2F2F2" w:val="clear"/>
      </w:pPr>
      <w:r>
        <w:rPr>
          <w:rFonts w:ascii="Courier New" w:hAnsi="Courier New"/>
          <w:sz w:val="17"/>
        </w:rPr>
        <w:t>curl --location --request POST 'https://api.ahrefs.com/v3/management/brand-radar-prompts?report_id=123456&amp;output=json' \</w:t>
        <w:br/>
        <w:t xml:space="preserve"> --header 'Accept: application/json' \</w:t>
        <w:br/>
        <w:t xml:space="preserve"> --header 'Content-Type: application/json' \</w:t>
        <w:br/>
        <w:t xml:space="preserve"> --data-raw '{</w:t>
        <w:br/>
        <w:t xml:space="preserve"> "countries": ["DE"],</w:t>
        <w:br/>
        <w:t xml:space="preserve"> "prompts": [</w:t>
        <w:br/>
        <w:t xml:space="preserve"> "List the most common topics associated with our brand.",</w:t>
        <w:br/>
        <w:t xml:space="preserve"> "Identify emerging competitors in the last quarter."</w:t>
        <w:br/>
        <w:t xml:space="preserve">    ]</w:t>
        <w:br/>
        <w:t xml:space="preserve">  }'</w:t>
      </w:r>
    </w:p>
    <w:p>
      <w:pPr>
        <w:pStyle w:val="Heading3"/>
      </w:pPr>
      <w:r>
        <w:t>Notes</w:t>
      </w:r>
    </w:p>
    <w:p>
      <w:pPr>
        <w:pStyle w:val="ListBullet"/>
      </w:pPr>
      <w:r>
        <w:t>Requests to this endpoint are free and do not consume any API units.</w:t>
      </w:r>
    </w:p>
    <w:p>
      <w:pPr>
        <w:pStyle w:val="ListBullet"/>
      </w:pPr>
      <w:r>
        <w:t>Although the scraped text mentions “comma-separated” lists, the provided request example shows JSON arrays; this documentation follows the example format (countries: [], prompts: []).</w:t>
      </w:r>
    </w:p>
    <w:p>
      <w:pPr>
        <w:pStyle w:val="Heading3"/>
      </w:pPr>
      <w:r>
        <w:t>Related brandRadarPrompts actions</w:t>
      </w:r>
    </w:p>
    <w:p>
      <w:pPr>
        <w:pStyle w:val="ListBullet"/>
      </w:pPr>
      <w:r>
        <w:t>[GET] List Brand Radar Prompts for a Report — /v3/management/brand-radar-prompts</w:t>
      </w:r>
    </w:p>
    <w:p>
      <w:pPr>
        <w:pStyle w:val="ListBullet"/>
      </w:pPr>
      <w:r>
        <w:t>[PUT] Delete Brand Radar Prompts (Management) — /v3/management/brand-radar-prompts-delete</w:t>
      </w:r>
    </w:p>
    <w:p>
      <w:r>
        <w:br w:type="page"/>
      </w:r>
    </w:p>
    <w:p>
      <w:pPr>
        <w:pStyle w:val="Heading2"/>
      </w:pPr>
      <w:r>
        <w:t>18. [PUT] Delete Brand Radar Prompts (Management)</w:t>
      </w:r>
    </w:p>
    <w:p>
      <w:r>
        <w:rPr>
          <w:b/>
        </w:rPr>
        <w:t xml:space="preserve">Endpoint: </w:t>
      </w:r>
      <w:r>
        <w:rPr>
          <w:rFonts w:ascii="Courier New" w:hAnsi="Courier New"/>
          <w:sz w:val="18"/>
        </w:rPr>
        <w:t>/v3/management/brand-radar-prompts-delete</w:t>
      </w:r>
    </w:p>
    <w:p>
      <w:pPr>
        <w:pStyle w:val="Heading3"/>
      </w:pPr>
      <w:r>
        <w:t>Prerequisites</w:t>
      </w:r>
    </w:p>
    <w:p>
      <w:pPr>
        <w:pStyle w:val="ListBullet"/>
      </w:pPr>
      <w:r>
        <w:t>You must have access to the relevant Brand Radar report in Ahrefs (to obtain a valid report_id).</w:t>
      </w:r>
    </w:p>
    <w:p>
      <w:pPr>
        <w:pStyle w:val="Heading3"/>
      </w:pPr>
      <w:r>
        <w:t>Method</w:t>
      </w:r>
    </w:p>
    <w:p>
      <w:r>
        <w:t>PUT</w:t>
      </w:r>
    </w:p>
    <w:p>
      <w:pPr>
        <w:pStyle w:val="Heading3"/>
      </w:pPr>
      <w:r>
        <w:t>URL</w:t>
      </w:r>
    </w:p>
    <w:p>
      <w:r>
        <w:t>https://api.ahrefs.com/v3/management/brand-radar-prompts-delete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custom Brand Radar prompts for the specified Brand Radar report. Requests to this endpoint are free and do not consume any API units.</w:t>
      </w:r>
    </w:p>
    <w:p>
      <w:pPr>
        <w:pStyle w:val="Heading3"/>
      </w:pPr>
      <w:r>
        <w:t>Enforcement Rules</w:t>
      </w:r>
    </w:p>
    <w:p>
      <w:pPr>
        <w:pStyle w:val="ListBullet"/>
      </w:pPr>
      <w:r>
        <w:t>When executing the action, ensure to send Query Parameters in the URL query string and not in the body.</w:t>
      </w:r>
    </w:p>
    <w:p>
      <w:pPr>
        <w:pStyle w:val="ListBullet"/>
      </w:pPr>
      <w:r>
        <w:t>This endpoint has no path parameters.</w:t>
      </w:r>
    </w:p>
    <w:p>
      <w:pPr>
        <w:pStyle w:val="ListBullet"/>
      </w:pPr>
      <w:r>
        <w:t>When executing the action, ensure to send Path Parameters in the URL (not applicable for this endpoint)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report_id</w:t>
            </w:r>
          </w:p>
        </w:tc>
        <w:tc>
          <w:tcPr>
            <w:tcW w:type="dxa" w:w="2880"/>
          </w:tcPr>
          <w:p>
            <w:r>
              <w:t>string</w:t>
            </w:r>
          </w:p>
        </w:tc>
        <w:tc>
          <w:tcPr>
            <w:tcW w:type="dxa" w:w="2880"/>
          </w:tcPr>
          <w:p>
            <w:r>
              <w:t>Required. The ID of the report to use. You can find it in the URL of your Brand Radar report in Ahrefs (e.g., https://app.ahrefs.com/brand-radar/reports/#report_id#/...).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countries</w:t>
            </w:r>
          </w:p>
        </w:tc>
        <w:tc>
          <w:tcPr>
            <w:tcW w:type="dxa" w:w="2880"/>
          </w:tcPr>
          <w:p>
            <w:r>
              <w:t>array</w:t>
            </w:r>
          </w:p>
        </w:tc>
        <w:tc>
          <w:tcPr>
            <w:tcW w:type="dxa" w:w="2880"/>
          </w:tcPr>
          <w:p>
            <w:r>
              <w:t>A list of two-letter country codes (ISO 3166-1 alpha-2). (Documentation also describes this as “comma-separated”. In the provided curl example it is sent as a JSON array.)</w:t>
            </w:r>
          </w:p>
        </w:tc>
      </w:tr>
      <w:tr>
        <w:tc>
          <w:tcPr>
            <w:tcW w:type="dxa" w:w="2880"/>
          </w:tcPr>
          <w:p>
            <w:r>
              <w:t>prompts</w:t>
            </w:r>
          </w:p>
        </w:tc>
        <w:tc>
          <w:tcPr>
            <w:tcW w:type="dxa" w:w="2880"/>
          </w:tcPr>
          <w:p>
            <w:r>
              <w:t>array</w:t>
            </w:r>
          </w:p>
        </w:tc>
        <w:tc>
          <w:tcPr>
            <w:tcW w:type="dxa" w:w="2880"/>
          </w:tcPr>
          <w:p>
            <w:r>
              <w:t>A list of custom prompts to delete. Must be valid UTF-8 and less than 300 characters each. (Documentation also describes this as “comma-separated”. In the provided curl example it is sent as a JSON array.)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"prompts": [</w:t>
        <w:br/>
        <w:t xml:space="preserve"> {</w:t>
        <w:br/>
        <w:t xml:space="preserve"> "prompt": "string",</w:t>
        <w:br/>
        <w:t xml:space="preserve"> "country": "string",</w:t>
        <w:br/>
        <w:t xml:space="preserve"> "created_at": "string"</w:t>
        <w:br/>
        <w:t xml:space="preserve"> }</w:t>
        <w:br/>
        <w:t xml:space="preserve"> ]</w:t>
        <w:br/>
        <w:t>}</w:t>
      </w:r>
    </w:p>
    <w:p>
      <w:pPr>
        <w:pStyle w:val="Heading3"/>
      </w:pPr>
      <w:r>
        <w:t>Error Responses</w:t>
      </w:r>
    </w:p>
    <w:p>
      <w:r>
        <w:t>Status codes documented for this endpoint:</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(Only a 200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prompts</w:t>
            </w:r>
          </w:p>
        </w:tc>
        <w:tc>
          <w:tcPr>
            <w:tcW w:type="dxa" w:w="2880"/>
          </w:tcPr>
          <w:p>
            <w:r>
              <w:t>array</w:t>
            </w:r>
          </w:p>
        </w:tc>
        <w:tc>
          <w:tcPr>
            <w:tcW w:type="dxa" w:w="2880"/>
          </w:tcPr>
          <w:p>
            <w:r>
              <w:t>List of prompts returned in the response.</w:t>
            </w:r>
          </w:p>
        </w:tc>
      </w:tr>
      <w:tr>
        <w:tc>
          <w:tcPr>
            <w:tcW w:type="dxa" w:w="2880"/>
          </w:tcPr>
          <w:p>
            <w:r>
              <w:t>prompts[].prompt</w:t>
            </w:r>
          </w:p>
        </w:tc>
        <w:tc>
          <w:tcPr>
            <w:tcW w:type="dxa" w:w="2880"/>
          </w:tcPr>
          <w:p>
            <w:r>
              <w:t>string</w:t>
            </w:r>
          </w:p>
        </w:tc>
        <w:tc>
          <w:tcPr>
            <w:tcW w:type="dxa" w:w="2880"/>
          </w:tcPr>
          <w:p>
            <w:r>
              <w:t>The text of the prompt.</w:t>
            </w:r>
          </w:p>
        </w:tc>
      </w:tr>
      <w:tr>
        <w:tc>
          <w:tcPr>
            <w:tcW w:type="dxa" w:w="2880"/>
          </w:tcPr>
          <w:p>
            <w:r>
              <w:t>prompts[].country</w:t>
            </w:r>
          </w:p>
        </w:tc>
        <w:tc>
          <w:tcPr>
            <w:tcW w:type="dxa" w:w="2880"/>
          </w:tcPr>
          <w:p>
            <w:r>
              <w:t>string</w:t>
            </w:r>
          </w:p>
        </w:tc>
        <w:tc>
          <w:tcPr>
            <w:tcW w:type="dxa" w:w="2880"/>
          </w:tcPr>
          <w:p>
            <w:r>
              <w:t>The country of the prompt.</w:t>
            </w:r>
          </w:p>
        </w:tc>
      </w:tr>
      <w:tr>
        <w:tc>
          <w:tcPr>
            <w:tcW w:type="dxa" w:w="2880"/>
          </w:tcPr>
          <w:p>
            <w:r>
              <w:t>prompts[].created_at</w:t>
            </w:r>
          </w:p>
        </w:tc>
        <w:tc>
          <w:tcPr>
            <w:tcW w:type="dxa" w:w="2880"/>
          </w:tcPr>
          <w:p>
            <w:r>
              <w:t>string</w:t>
            </w:r>
          </w:p>
        </w:tc>
        <w:tc>
          <w:tcPr>
            <w:tcW w:type="dxa" w:w="2880"/>
          </w:tcPr>
          <w:p>
            <w:r>
              <w:t>The date the prompt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'https://api.ahrefs.com/v3/management/brand-radar-prompts-delete?report_id=REPORT_ID&amp;output=json' \</w:t>
        <w:br/>
        <w:t xml:space="preserve"> --header 'Accept: application/json' \</w:t>
        <w:br/>
        <w:t xml:space="preserve"> --header 'Content-Type: application/json' \</w:t>
        <w:br/>
        <w:t xml:space="preserve"> --data-raw '{</w:t>
        <w:br/>
        <w:t xml:space="preserve"> "countries": ["US", "GB"],</w:t>
        <w:br/>
        <w:t xml:space="preserve"> "prompts": ["my custom prompt 1", "my custom prompt 2"]</w:t>
        <w:br/>
        <w:t xml:space="preserve">  }'</w:t>
      </w:r>
    </w:p>
    <w:p>
      <w:pPr>
        <w:pStyle w:val="Heading3"/>
      </w:pPr>
      <w:r>
        <w:t>Example Usage</w:t>
      </w:r>
    </w:p>
    <w:p>
      <w:pPr>
        <w:pStyle w:val="Heading3"/>
      </w:pPr>
      <w:r>
        <w:t>Example 1: Delete prompts for specific countries (JSON output)</w:t>
      </w:r>
    </w:p>
    <w:p>
      <w:r>
        <w:rPr>
          <w:b/>
          <w:color w:val="666666"/>
          <w:sz w:val="16"/>
        </w:rPr>
        <w:t>[bash]</w:t>
      </w:r>
    </w:p>
    <w:p>
      <w:pPr>
        <w:shd w:fill="F2F2F2" w:val="clear"/>
      </w:pPr>
      <w:r>
        <w:rPr>
          <w:rFonts w:ascii="Courier New" w:hAnsi="Courier New"/>
          <w:sz w:val="17"/>
        </w:rPr>
        <w:t>curl --location --request PUT 'https://api.ahrefs.com/v3/management/brand-radar-prompts-delete?report_id=123456&amp;output=json' \</w:t>
        <w:br/>
        <w:t xml:space="preserve"> --header 'Accept: application/json' \</w:t>
        <w:br/>
        <w:t xml:space="preserve"> --header 'Content-Type: application/json' \</w:t>
        <w:br/>
        <w:t xml:space="preserve"> --data-raw '{</w:t>
        <w:br/>
        <w:t xml:space="preserve"> "countries": ["US", "CA"],</w:t>
        <w:br/>
        <w:t xml:space="preserve"> "prompts": ["Track brand sentiment", "Compare against competitors"]</w:t>
        <w:br/>
        <w:t xml:space="preserve">  }'</w:t>
      </w:r>
    </w:p>
    <w:p>
      <w:pPr>
        <w:pStyle w:val="Heading3"/>
      </w:pPr>
      <w:r>
        <w:t>Example 2: Delete prompts for one country (CSV output)</w:t>
      </w:r>
    </w:p>
    <w:p>
      <w:r>
        <w:rPr>
          <w:b/>
          <w:color w:val="666666"/>
          <w:sz w:val="16"/>
        </w:rPr>
        <w:t>[bash]</w:t>
      </w:r>
    </w:p>
    <w:p>
      <w:pPr>
        <w:shd w:fill="F2F2F2" w:val="clear"/>
      </w:pPr>
      <w:r>
        <w:rPr>
          <w:rFonts w:ascii="Courier New" w:hAnsi="Courier New"/>
          <w:sz w:val="17"/>
        </w:rPr>
        <w:t>curl --location --request PUT 'https://api.ahrefs.com/v3/management/brand-radar-prompts-delete?report_id=123456&amp;output=csv' \</w:t>
        <w:br/>
        <w:t xml:space="preserve"> --header 'Accept: application/json' \</w:t>
        <w:br/>
        <w:t xml:space="preserve"> --header 'Content-Type: application/json' \</w:t>
        <w:br/>
        <w:t xml:space="preserve"> --data-raw '{</w:t>
        <w:br/>
        <w:t xml:space="preserve"> "countries": ["AU"],</w:t>
        <w:br/>
        <w:t xml:space="preserve"> "prompts": ["Weekly summary prompt"]</w:t>
        <w:br/>
        <w:t xml:space="preserve">  }'</w:t>
      </w:r>
    </w:p>
    <w:p>
      <w:pPr>
        <w:pStyle w:val="Heading3"/>
      </w:pPr>
      <w:r>
        <w:t>Notes</w:t>
      </w:r>
    </w:p>
    <w:p>
      <w:pPr>
        <w:pStyle w:val="ListBullet"/>
      </w:pPr>
      <w:r>
        <w:t>The report_id is taken from the Brand Radar report URL in the Ahrefs web app (as described in the documentation snippet).</w:t>
      </w:r>
    </w:p>
    <w:p>
      <w:pPr>
        <w:pStyle w:val="ListBullet"/>
      </w:pPr>
      <w:r>
        <w:t>Although the text mentions “comma-separated lists” for countries and prompts, the provided request example sends them as JSON arrays; this file documents them as arrays to match the example.</w:t>
      </w:r>
    </w:p>
    <w:p>
      <w:pPr>
        <w:pStyle w:val="ListBullet"/>
      </w:pPr>
      <w:r>
        <w:t>This endpoint is explicitly noted as free and does not consume API units.</w:t>
      </w:r>
    </w:p>
    <w:p>
      <w:pPr>
        <w:pStyle w:val="Heading3"/>
      </w:pPr>
      <w:r>
        <w:t>Error Handling</w:t>
      </w:r>
    </w:p>
    <w:p>
      <w:pPr>
        <w:pStyle w:val="ListBullet"/>
      </w:pPr>
      <w:r>
        <w:t>400 — invalid or missing parameters (e.g., missing report_id, invalid body fields).</w:t>
      </w:r>
    </w:p>
    <w:p>
      <w:pPr>
        <w:pStyle w:val="ListBullet"/>
      </w:pPr>
      <w:r>
        <w:t>401 — unauthorized.</w:t>
      </w:r>
    </w:p>
    <w:p>
      <w:pPr>
        <w:pStyle w:val="ListBullet"/>
      </w:pPr>
      <w:r>
        <w:t>403 — forbidden.</w:t>
      </w:r>
    </w:p>
    <w:p>
      <w:pPr>
        <w:pStyle w:val="ListBullet"/>
      </w:pPr>
      <w:r>
        <w:t>429 — too many requests (rate limiting).</w:t>
      </w:r>
    </w:p>
    <w:p>
      <w:pPr>
        <w:pStyle w:val="ListBullet"/>
      </w:pPr>
      <w:r>
        <w:t>500 — internal server error.</w:t>
      </w:r>
    </w:p>
    <w:p>
      <w:pPr>
        <w:pStyle w:val="Heading3"/>
      </w:pPr>
      <w:r>
        <w:t>Related brandRadarPrompts actions</w:t>
      </w:r>
    </w:p>
    <w:p>
      <w:pPr>
        <w:pStyle w:val="ListBullet"/>
      </w:pPr>
      <w:r>
        <w:t>[GET] List Brand Radar Prompts for a Report — /v3/management/brand-radar-prompts</w:t>
      </w:r>
    </w:p>
    <w:p>
      <w:pPr>
        <w:pStyle w:val="ListBullet"/>
      </w:pPr>
      <w:r>
        <w:t>[POST] Create Brand Radar Prompts for a Report — /management/brand-radar-prompts</w:t>
      </w:r>
    </w:p>
    <w:p>
      <w:r>
        <w:br w:type="page"/>
      </w:r>
    </w:p>
    <w:p>
      <w:pPr>
        <w:pStyle w:val="Heading2"/>
      </w:pPr>
      <w:r>
        <w:t>19. [GET] List a Project’s Competitors</w:t>
      </w:r>
    </w:p>
    <w:p>
      <w:r>
        <w:rPr>
          <w:b/>
        </w:rPr>
        <w:t xml:space="preserve">Endpoint: </w:t>
      </w:r>
      <w:r>
        <w:rPr>
          <w:rFonts w:ascii="Courier New" w:hAnsi="Courier New"/>
          <w:sz w:val="18"/>
        </w:rPr>
        <w:t>/management/project-competitors</w:t>
      </w:r>
    </w:p>
    <w:p>
      <w:pPr>
        <w:pStyle w:val="Heading3"/>
      </w:pPr>
      <w:r>
        <w:t>Prerequisites</w:t>
      </w:r>
    </w:p>
    <w:p>
      <w:pPr>
        <w:pStyle w:val="ListBullet"/>
      </w:pPr>
      <w:r>
        <w:t>You must have access to the Rank Tracker project you want to query.</w:t>
      </w:r>
    </w:p>
    <w:p>
      <w:pPr>
        <w:pStyle w:val="ListBullet"/>
      </w:pPr>
      <w:r>
        <w:t>You must know the project’s ID (project_id) (available in the Rank Tracker project URL).</w:t>
      </w:r>
    </w:p>
    <w:p>
      <w:pPr>
        <w:pStyle w:val="Heading3"/>
      </w:pPr>
      <w:r>
        <w:t>Method</w:t>
      </w:r>
    </w:p>
    <w:p>
      <w:r>
        <w:t>GET</w:t>
      </w:r>
    </w:p>
    <w:p>
      <w:pPr>
        <w:pStyle w:val="Heading3"/>
      </w:pPr>
      <w:r>
        <w:t>URL</w:t>
      </w:r>
    </w:p>
    <w:p>
      <w:r>
        <w:t>https://api.ahrefs.com/v3/management/project-competitors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competitors configured for a Rank Tracker project. Requests to this endpoint are free and do not consume any API units.</w:t>
      </w:r>
    </w:p>
    <w:p>
      <w:pPr>
        <w:pStyle w:val="Heading3"/>
      </w:pPr>
      <w:r>
        <w:t>Enforcement Rules</w:t>
      </w:r>
    </w:p>
    <w:p>
      <w:pPr>
        <w:pStyle w:val="ListBullet"/>
      </w:pPr>
      <w:r>
        <w:t>When executing, send Query Parameters in the URL query string, not in the body.</w:t>
      </w:r>
    </w:p>
    <w:p>
      <w:pPr>
        <w:pStyle w:val="ListBullet"/>
      </w:pPr>
      <w:r>
        <w:t>This endpoint has no path parameters.</w:t>
      </w:r>
    </w:p>
    <w:p>
      <w:pPr>
        <w:pStyle w:val="ListBullet"/>
      </w:pPr>
      <w:r>
        <w:t>Do not include authentication headers (e.g., Authorization) in this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The unique identifier of the project. You can find it in the URL of your Rank Tracker project in Ahrefs (e.g., https://app.ahrefs.com/rank-tracker/overview/#project_id#).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"competitors": [</w:t>
        <w:br/>
        <w:t xml:space="preserve"> {</w:t>
        <w:br/>
        <w:t xml:space="preserve"> "url": "string",</w:t>
        <w:br/>
        <w:t xml:space="preserve"> "mode": "string"</w:t>
        <w:br/>
        <w:t xml:space="preserve"> }</w:t>
        <w:br/>
        <w:t xml:space="preserve"> ]</w:t>
        <w:br/>
        <w:t>}</w:t>
      </w:r>
    </w:p>
    <w:p>
      <w:pPr>
        <w:pStyle w:val="Heading3"/>
      </w:pPr>
      <w:r>
        <w:t>Error Responses</w:t>
      </w:r>
    </w:p>
    <w:p>
      <w:r>
        <w:t>Status codes documented for this endpoint: 400, 401, 403, 429, 500.</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competitors</w:t>
            </w:r>
          </w:p>
        </w:tc>
        <w:tc>
          <w:tcPr>
            <w:tcW w:type="dxa" w:w="2880"/>
          </w:tcPr>
          <w:p>
            <w:r>
              <w:t>array</w:t>
            </w:r>
          </w:p>
        </w:tc>
        <w:tc>
          <w:tcPr>
            <w:tcW w:type="dxa" w:w="2880"/>
          </w:tcPr>
          <w:p>
            <w:r>
              <w:t>List of competitors for the project.</w:t>
            </w:r>
          </w:p>
        </w:tc>
      </w:tr>
      <w:tr>
        <w:tc>
          <w:tcPr>
            <w:tcW w:type="dxa" w:w="2880"/>
          </w:tcPr>
          <w:p>
            <w:r>
              <w:t>competitors.url</w:t>
            </w:r>
          </w:p>
        </w:tc>
        <w:tc>
          <w:tcPr>
            <w:tcW w:type="dxa" w:w="2880"/>
          </w:tcPr>
          <w:p>
            <w:r>
              <w:t>string</w:t>
            </w:r>
          </w:p>
        </w:tc>
        <w:tc>
          <w:tcPr>
            <w:tcW w:type="dxa" w:w="2880"/>
          </w:tcPr>
          <w:p>
            <w:r>
              <w:t>The URL of the project’s target.</w:t>
            </w:r>
          </w:p>
        </w:tc>
      </w:tr>
      <w:tr>
        <w:tc>
          <w:tcPr>
            <w:tcW w:type="dxa" w:w="2880"/>
          </w:tcPr>
          <w:p>
            <w:r>
              <w:t>competitors.mode</w:t>
            </w:r>
          </w:p>
        </w:tc>
        <w:tc>
          <w:tcPr>
            <w:tcW w:type="dxa" w:w="2880"/>
          </w:tcPr>
          <w:p>
            <w:r>
              <w:t>string</w:t>
            </w:r>
          </w:p>
        </w:tc>
        <w:tc>
          <w:tcPr>
            <w:tcW w:type="dxa" w:w="2880"/>
          </w:tcPr>
          <w:p>
            <w:r>
              <w:t>Scope of the target. Possible values: exact, prefix, domain, subdomains.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'https://api.ahrefs.com/v3/management/project-competitors?project_id=12345&amp;output=json' \</w:t>
        <w:br/>
        <w:t xml:space="preserve"> --header 'Accept: application/json'</w:t>
      </w:r>
    </w:p>
    <w:p>
      <w:pPr>
        <w:pStyle w:val="Heading3"/>
      </w:pPr>
      <w:r>
        <w:t>Example Usage</w:t>
      </w:r>
    </w:p>
    <w:p>
      <w:pPr>
        <w:pStyle w:val="Heading3"/>
      </w:pPr>
      <w:r>
        <w:t>Example 1: Default JSON output</w:t>
      </w:r>
    </w:p>
    <w:p>
      <w:r>
        <w:rPr>
          <w:b/>
          <w:color w:val="666666"/>
          <w:sz w:val="16"/>
        </w:rPr>
        <w:t>[bash]</w:t>
      </w:r>
    </w:p>
    <w:p>
      <w:pPr>
        <w:shd w:fill="F2F2F2" w:val="clear"/>
      </w:pPr>
      <w:r>
        <w:rPr>
          <w:rFonts w:ascii="Courier New" w:hAnsi="Courier New"/>
          <w:sz w:val="17"/>
        </w:rPr>
        <w:t>curl -s 'https://api.ahrefs.com/v3/management/project-competitors?project_id=12345' \</w:t>
        <w:br/>
        <w:t xml:space="preserve"> -H 'Accept: application/json'</w:t>
      </w:r>
    </w:p>
    <w:p>
      <w:pPr>
        <w:pStyle w:val="Heading3"/>
      </w:pPr>
      <w:r>
        <w:t>Example 2: CSV output</w:t>
      </w:r>
    </w:p>
    <w:p>
      <w:r>
        <w:rPr>
          <w:b/>
          <w:color w:val="666666"/>
          <w:sz w:val="16"/>
        </w:rPr>
        <w:t>[bash]</w:t>
      </w:r>
    </w:p>
    <w:p>
      <w:pPr>
        <w:shd w:fill="F2F2F2" w:val="clear"/>
      </w:pPr>
      <w:r>
        <w:rPr>
          <w:rFonts w:ascii="Courier New" w:hAnsi="Courier New"/>
          <w:sz w:val="17"/>
        </w:rPr>
        <w:t>curl -s 'https://api.ahrefs.com/v3/management/project-competitors?project_id=12345&amp;output=csv' \</w:t>
        <w:br/>
        <w:t xml:space="preserve"> -H 'Accept: application/json'</w:t>
      </w:r>
    </w:p>
    <w:p>
      <w:pPr>
        <w:pStyle w:val="Heading3"/>
      </w:pPr>
      <w:r>
        <w:t>Notes</w:t>
      </w:r>
    </w:p>
    <w:p>
      <w:pPr>
        <w:pStyle w:val="ListBullet"/>
      </w:pPr>
      <w:r>
        <w:t>Requests to this endpoint are free and do not consume API units.</w:t>
      </w:r>
    </w:p>
    <w:p>
      <w:pPr>
        <w:pStyle w:val="ListBullet"/>
      </w:pPr>
      <w:r>
        <w:t>The documentation shows multiple possible output formats via the output query parameter.</w:t>
      </w:r>
    </w:p>
    <w:p>
      <w:pPr>
        <w:pStyle w:val="Heading3"/>
      </w:pPr>
      <w:r>
        <w:t>Related projectCompetitors actions</w:t>
      </w:r>
    </w:p>
    <w:p>
      <w:pPr>
        <w:pStyle w:val="ListBullet"/>
      </w:pPr>
      <w:r>
        <w:t>[POST] Add Competitors to a Rank Tracker Project — /v3/management/project-competitors</w:t>
      </w:r>
    </w:p>
    <w:p>
      <w:pPr>
        <w:pStyle w:val="ListBullet"/>
      </w:pPr>
      <w:r>
        <w:t>[POST] Delete a Project’s Competitors — /management/project-competitors-delete</w:t>
      </w:r>
    </w:p>
    <w:p>
      <w:r>
        <w:br w:type="page"/>
      </w:r>
    </w:p>
    <w:p>
      <w:pPr>
        <w:pStyle w:val="Heading2"/>
      </w:pPr>
      <w:r>
        <w:t>20. [POST] Add Competitors to a Rank Tracker Project</w:t>
      </w:r>
    </w:p>
    <w:p>
      <w:r>
        <w:rPr>
          <w:b/>
        </w:rPr>
        <w:t xml:space="preserve">Endpoint: </w:t>
      </w:r>
      <w:r>
        <w:rPr>
          <w:rFonts w:ascii="Courier New" w:hAnsi="Courier New"/>
          <w:sz w:val="18"/>
        </w:rPr>
        <w:t>/v3/management/project-competitors</w:t>
      </w:r>
    </w:p>
    <w:p>
      <w:pPr>
        <w:pStyle w:val="Heading3"/>
      </w:pPr>
      <w:r>
        <w:t>Prerequisites</w:t>
      </w:r>
    </w:p>
    <w:p>
      <w:pPr>
        <w:pStyle w:val="ListBullet"/>
      </w:pPr>
      <w:r>
        <w:t>You must have an existing Rank Tracker project and know its project_id (found in the project URL in Ahrefs Rank Tracker, e.g. https://app.ahrefs.com/rank-tracker/overview/#project_id#)</w:t>
      </w:r>
    </w:p>
    <w:p>
      <w:pPr>
        <w:pStyle w:val="Heading3"/>
      </w:pPr>
      <w:r>
        <w:t>Method</w:t>
      </w:r>
    </w:p>
    <w:p>
      <w:r>
        <w:t>POST</w:t>
      </w:r>
    </w:p>
    <w:p>
      <w:pPr>
        <w:pStyle w:val="Heading3"/>
      </w:pPr>
      <w:r>
        <w:t>URL</w:t>
      </w:r>
    </w:p>
    <w:p>
      <w:r>
        <w:t>https://api.ahrefs.com/v3/management/project-competitors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list of competitors to an Ahrefs Rank Tracker project. Requests to this endpoint are free and do not consume any API units.</w:t>
      </w:r>
    </w:p>
    <w:p>
      <w:pPr>
        <w:pStyle w:val="Heading3"/>
      </w:pPr>
      <w:r>
        <w:t>Enforcement Rules</w:t>
      </w:r>
    </w:p>
    <w:p>
      <w:pPr>
        <w:pStyle w:val="ListBullet"/>
      </w:pPr>
      <w:r>
        <w:t>The project_id query parameter must always be present and sent in the URL query string, not in the request body.</w:t>
      </w:r>
    </w:p>
    <w:p>
      <w:pPr>
        <w:pStyle w:val="ListBullet"/>
      </w:pPr>
      <w:r>
        <w:t>Query parameters must be sent in the URL as query parameters, not in the body.</w:t>
      </w:r>
    </w:p>
    <w:p>
      <w:pPr>
        <w:pStyle w:val="ListBullet"/>
      </w:pPr>
      <w:r>
        <w:t>The request body must be JSON and include a competitors array.</w:t>
      </w:r>
    </w:p>
    <w:p>
      <w:pPr>
        <w:pStyle w:val="Heading3"/>
      </w:pPr>
      <w:r>
        <w:t>Valid Examples</w:t>
      </w:r>
    </w:p>
    <w:p>
      <w:r>
        <w:rPr>
          <w:b/>
          <w:color w:val="666666"/>
          <w:sz w:val="16"/>
        </w:rPr>
        <w:t>[http]</w:t>
      </w:r>
    </w:p>
    <w:p>
      <w:pPr>
        <w:shd w:fill="F2F2F2" w:val="clear"/>
      </w:pPr>
      <w:r>
        <w:rPr>
          <w:rFonts w:ascii="Courier New" w:hAnsi="Courier New"/>
          <w:sz w:val="17"/>
        </w:rPr>
        <w:t>/v3/management/project-competitors?project_id=123</w:t>
        <w:br/>
        <w:t>/v3/management/project-competitors?project_id=123&amp;output=json</w:t>
      </w:r>
    </w:p>
    <w:p>
      <w:pPr>
        <w:pStyle w:val="Heading3"/>
      </w:pPr>
      <w:r>
        <w:t>Invalid Examples</w:t>
      </w:r>
    </w:p>
    <w:p>
      <w:r>
        <w:rPr>
          <w:b/>
          <w:color w:val="666666"/>
          <w:sz w:val="16"/>
        </w:rPr>
        <w:t>[http]</w:t>
      </w:r>
    </w:p>
    <w:p>
      <w:pPr>
        <w:shd w:fill="F2F2F2" w:val="clear"/>
      </w:pPr>
      <w:r>
        <w:rPr>
          <w:rFonts w:ascii="Courier New" w:hAnsi="Courier New"/>
          <w:sz w:val="17"/>
        </w:rPr>
        <w:t>/v3/management/project-competitors</w:t>
        <w:br/>
        <w:t>/v3/management/project-competitors?output=json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The unique identifier of the project. You can find it in the URL of your Rank Tracker project in Ahrefs (e.g. https://app.ahrefs.com/rank-tracker/overview/#project_id#).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competitors</w:t>
            </w:r>
          </w:p>
        </w:tc>
        <w:tc>
          <w:tcPr>
            <w:tcW w:type="dxa" w:w="2880"/>
          </w:tcPr>
          <w:p>
            <w:r>
              <w:t>array</w:t>
            </w:r>
          </w:p>
        </w:tc>
        <w:tc>
          <w:tcPr>
            <w:tcW w:type="dxa" w:w="2880"/>
          </w:tcPr>
          <w:p>
            <w:r>
              <w:t>A list of competitors to add. Each item is an object containing url and mode.</w:t>
            </w:r>
          </w:p>
        </w:tc>
      </w:tr>
    </w:tbl>
    <w:p/>
    <w:p>
      <w:pPr>
        <w:pStyle w:val="Heading3"/>
      </w:pPr>
      <w:r>
        <w:t>Request Body Schema (competitors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of the project's target.</w:t>
            </w:r>
          </w:p>
        </w:tc>
      </w:tr>
      <w:tr>
        <w:tc>
          <w:tcPr>
            <w:tcW w:type="dxa" w:w="2880"/>
          </w:tcPr>
          <w:p>
            <w:r>
              <w:t>mode</w:t>
            </w:r>
          </w:p>
        </w:tc>
        <w:tc>
          <w:tcPr>
            <w:tcW w:type="dxa" w:w="2880"/>
          </w:tcPr>
          <w:p>
            <w:r>
              <w:t>string</w:t>
            </w:r>
          </w:p>
        </w:tc>
        <w:tc>
          <w:tcPr>
            <w:tcW w:type="dxa" w:w="2880"/>
          </w:tcPr>
          <w:p>
            <w:r>
              <w:t>The scope of the target. Possible values: exact, prefix, domain, subdomains.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"competitors": [</w:t>
        <w:br/>
        <w:t xml:space="preserve"> {</w:t>
        <w:br/>
        <w:t xml:space="preserve"> "url": "string",</w:t>
        <w:br/>
        <w:t xml:space="preserve"> "mode": "string"</w:t>
        <w:br/>
        <w:t xml:space="preserve"> }</w:t>
        <w:br/>
        <w:t xml:space="preserve"> ]</w:t>
        <w:br/>
        <w:t>}</w:t>
      </w:r>
    </w:p>
    <w:p>
      <w:pPr>
        <w:pStyle w:val="Heading3"/>
      </w:pPr>
      <w:r>
        <w:t>Error Responses</w:t>
      </w:r>
    </w:p>
    <w:p>
      <w:r>
        <w:t>This endpoint documents the following error status codes: 400, 401, 403, 429, 500.</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competitors</w:t>
            </w:r>
          </w:p>
        </w:tc>
        <w:tc>
          <w:tcPr>
            <w:tcW w:type="dxa" w:w="2880"/>
          </w:tcPr>
          <w:p>
            <w:r>
              <w:t>array</w:t>
            </w:r>
          </w:p>
        </w:tc>
        <w:tc>
          <w:tcPr>
            <w:tcW w:type="dxa" w:w="2880"/>
          </w:tcPr>
          <w:p>
            <w:r>
              <w:t>The competitors associated with the project.</w:t>
            </w:r>
          </w:p>
        </w:tc>
      </w:tr>
      <w:tr>
        <w:tc>
          <w:tcPr>
            <w:tcW w:type="dxa" w:w="2880"/>
          </w:tcPr>
          <w:p>
            <w:r>
              <w:t>competitors.url</w:t>
            </w:r>
          </w:p>
        </w:tc>
        <w:tc>
          <w:tcPr>
            <w:tcW w:type="dxa" w:w="2880"/>
          </w:tcPr>
          <w:p>
            <w:r>
              <w:t>string</w:t>
            </w:r>
          </w:p>
        </w:tc>
        <w:tc>
          <w:tcPr>
            <w:tcW w:type="dxa" w:w="2880"/>
          </w:tcPr>
          <w:p>
            <w:r>
              <w:t>The URL of the project's target.</w:t>
            </w:r>
          </w:p>
        </w:tc>
      </w:tr>
      <w:tr>
        <w:tc>
          <w:tcPr>
            <w:tcW w:type="dxa" w:w="2880"/>
          </w:tcPr>
          <w:p>
            <w:r>
              <w:t>competitors.mode</w:t>
            </w:r>
          </w:p>
        </w:tc>
        <w:tc>
          <w:tcPr>
            <w:tcW w:type="dxa" w:w="2880"/>
          </w:tcPr>
          <w:p>
            <w:r>
              <w:t>string</w:t>
            </w:r>
          </w:p>
        </w:tc>
        <w:tc>
          <w:tcPr>
            <w:tcW w:type="dxa" w:w="2880"/>
          </w:tcPr>
          <w:p>
            <w:r>
              <w:t>The scope of the target. Possible values: exact, prefix, domain, subdomains.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'https://api.ahrefs.com/v3/management/project-competitors?project_id=123&amp;output=json' \</w:t>
        <w:br/>
        <w:t xml:space="preserve"> --header 'Accept: application/json' \</w:t>
        <w:br/>
        <w:t xml:space="preserve"> --header 'Content-Type: application/json' \</w:t>
        <w:br/>
        <w:t xml:space="preserve"> --data-raw '{</w:t>
        <w:br/>
        <w:t xml:space="preserve"> "competitors": [</w:t>
        <w:br/>
        <w:t xml:space="preserve">      {</w:t>
        <w:br/>
        <w:t xml:space="preserve"> "url": "https://example.com/",</w:t>
        <w:br/>
        <w:t xml:space="preserve"> "mode": "domain"</w:t>
        <w:br/>
        <w:t xml:space="preserve">      }</w:t>
        <w:br/>
        <w:t xml:space="preserve">    ]</w:t>
        <w:br/>
        <w:t xml:space="preserve">  }'</w:t>
      </w:r>
    </w:p>
    <w:p>
      <w:pPr>
        <w:pStyle w:val="Heading3"/>
      </w:pPr>
      <w:r>
        <w:t>Example Usage</w:t>
      </w:r>
    </w:p>
    <w:p>
      <w:pPr>
        <w:pStyle w:val="Heading3"/>
      </w:pPr>
      <w:r>
        <w:t>Example 1: Add one competitor (domain scope)</w:t>
      </w:r>
    </w:p>
    <w:p>
      <w:r>
        <w:rPr>
          <w:b/>
          <w:color w:val="666666"/>
          <w:sz w:val="16"/>
        </w:rPr>
        <w:t>[bash]</w:t>
      </w:r>
    </w:p>
    <w:p>
      <w:pPr>
        <w:shd w:fill="F2F2F2" w:val="clear"/>
      </w:pPr>
      <w:r>
        <w:rPr>
          <w:rFonts w:ascii="Courier New" w:hAnsi="Courier New"/>
          <w:sz w:val="17"/>
        </w:rPr>
        <w:t>curl --location 'https://api.ahrefs.com/v3/management/project-competitors?project_id=123' \</w:t>
        <w:br/>
        <w:t xml:space="preserve"> --header 'Accept: application/json' \</w:t>
        <w:br/>
        <w:t xml:space="preserve"> --header 'Content-Type: application/json' \</w:t>
        <w:br/>
        <w:t xml:space="preserve"> --data-raw '{</w:t>
        <w:br/>
        <w:t xml:space="preserve"> "competitors": [</w:t>
        <w:br/>
        <w:t xml:space="preserve">      { "url": "https://competitor.com/", "mode": "domain" }</w:t>
        <w:br/>
        <w:t xml:space="preserve">    ]</w:t>
        <w:br/>
        <w:t xml:space="preserve">  }'</w:t>
      </w:r>
    </w:p>
    <w:p>
      <w:pPr>
        <w:pStyle w:val="Heading3"/>
      </w:pPr>
      <w:r>
        <w:t>Example 2: Add multiple competitors with different modes</w:t>
      </w:r>
    </w:p>
    <w:p>
      <w:r>
        <w:rPr>
          <w:b/>
          <w:color w:val="666666"/>
          <w:sz w:val="16"/>
        </w:rPr>
        <w:t>[bash]</w:t>
      </w:r>
    </w:p>
    <w:p>
      <w:pPr>
        <w:shd w:fill="F2F2F2" w:val="clear"/>
      </w:pPr>
      <w:r>
        <w:rPr>
          <w:rFonts w:ascii="Courier New" w:hAnsi="Courier New"/>
          <w:sz w:val="17"/>
        </w:rPr>
        <w:t>curl --location 'https://api.ahrefs.com/v3/management/project-competitors?project_id=123&amp;output=json' \</w:t>
        <w:br/>
        <w:t xml:space="preserve"> --header 'Accept: application/json' \</w:t>
        <w:br/>
        <w:t xml:space="preserve"> --header 'Content-Type: application/json' \</w:t>
        <w:br/>
        <w:t xml:space="preserve"> --data-raw '{</w:t>
        <w:br/>
        <w:t xml:space="preserve"> "competitors": [</w:t>
        <w:br/>
        <w:t xml:space="preserve">      { "url": "https://example.com/pricing", "mode": "exact" },</w:t>
        <w:br/>
        <w:t xml:space="preserve">      { "url": "https://blog.example.com/", "mode": "subdomains" }</w:t>
        <w:br/>
        <w:t xml:space="preserve">    ]</w:t>
        <w:br/>
        <w:t xml:space="preserve">  }'</w:t>
      </w:r>
    </w:p>
    <w:p>
      <w:pPr>
        <w:pStyle w:val="Heading3"/>
      </w:pPr>
      <w:r>
        <w:t>Notes</w:t>
      </w:r>
    </w:p>
    <w:p>
      <w:pPr>
        <w:pStyle w:val="ListBullet"/>
      </w:pPr>
      <w:r>
        <w:t>Requests to this endpoint are free and do not consume any API units.</w:t>
      </w:r>
    </w:p>
    <w:p>
      <w:pPr>
        <w:pStyle w:val="ListBullet"/>
      </w:pPr>
      <w:r>
        <w:t>mode controls how broadly the provided url is interpreted for competitor targeting.</w:t>
      </w:r>
    </w:p>
    <w:p>
      <w:pPr>
        <w:pStyle w:val="Heading3"/>
      </w:pPr>
      <w:r>
        <w:t>Error Handling</w:t>
      </w:r>
    </w:p>
    <w:p>
      <w:pPr>
        <w:pStyle w:val="ListBullet"/>
      </w:pPr>
      <w:r>
        <w:t>400 Bad Request: Invalid or missing parameters (e.g., missing project_id) or invalid request body.</w:t>
      </w:r>
    </w:p>
    <w:p>
      <w:pPr>
        <w:pStyle w:val="ListBullet"/>
      </w:pPr>
      <w:r>
        <w:t>401 Unauthorized: Authentication failure (error body not provided in scraped content).</w:t>
      </w:r>
    </w:p>
    <w:p>
      <w:pPr>
        <w:pStyle w:val="ListBullet"/>
      </w:pPr>
      <w:r>
        <w:t>403 Forbidden: Insufficient permissions (error body not provided in scraped content).</w:t>
      </w:r>
    </w:p>
    <w:p>
      <w:pPr>
        <w:pStyle w:val="ListBullet"/>
      </w:pPr>
      <w:r>
        <w:t>429 Too Many Requests: Rate limit exceeded (error body not provided in scraped content).</w:t>
      </w:r>
    </w:p>
    <w:p>
      <w:pPr>
        <w:pStyle w:val="ListBullet"/>
      </w:pPr>
      <w:r>
        <w:t>500 Internal Server Error: Server-side error (error body not provided in scraped content).</w:t>
      </w:r>
    </w:p>
    <w:p>
      <w:pPr>
        <w:pStyle w:val="Heading3"/>
      </w:pPr>
      <w:r>
        <w:t>Related projectCompetitors actions</w:t>
      </w:r>
    </w:p>
    <w:p>
      <w:pPr>
        <w:pStyle w:val="ListBullet"/>
      </w:pPr>
      <w:r>
        <w:t>[GET] List a Project’s Competitors — /management/project-competitors</w:t>
      </w:r>
    </w:p>
    <w:p>
      <w:pPr>
        <w:pStyle w:val="ListBullet"/>
      </w:pPr>
      <w:r>
        <w:t>[POST] Delete a Project’s Competitors — /management/project-competitors-delete</w:t>
      </w:r>
    </w:p>
    <w:p>
      <w:r>
        <w:br w:type="page"/>
      </w:r>
    </w:p>
    <w:p>
      <w:pPr>
        <w:pStyle w:val="Heading2"/>
      </w:pPr>
      <w:r>
        <w:t>21. [POST] Delete a Project’s Competitors</w:t>
      </w:r>
    </w:p>
    <w:p>
      <w:r>
        <w:rPr>
          <w:b/>
        </w:rPr>
        <w:t xml:space="preserve">Endpoint: </w:t>
      </w:r>
      <w:r>
        <w:rPr>
          <w:rFonts w:ascii="Courier New" w:hAnsi="Courier New"/>
          <w:sz w:val="18"/>
        </w:rPr>
        <w:t>/management/project-competitors-delete</w:t>
      </w:r>
    </w:p>
    <w:p>
      <w:pPr>
        <w:pStyle w:val="Heading3"/>
      </w:pPr>
      <w:r>
        <w:t>Prerequisites</w:t>
      </w:r>
    </w:p>
    <w:p>
      <w:pPr>
        <w:pStyle w:val="ListBullet"/>
      </w:pPr>
      <w:r>
        <w:t>You must have a valid Ahrefs Rank Tracker project_id</w:t>
      </w:r>
    </w:p>
    <w:p>
      <w:pPr>
        <w:pStyle w:val="ListBullet"/>
      </w:pPr>
      <w:r>
        <w:t>You must know the competitor targets (URL + mode) you want to delete</w:t>
      </w:r>
    </w:p>
    <w:p>
      <w:pPr>
        <w:pStyle w:val="Heading3"/>
      </w:pPr>
      <w:r>
        <w:t>Method</w:t>
      </w:r>
    </w:p>
    <w:p>
      <w:r>
        <w:t>POST</w:t>
      </w:r>
    </w:p>
    <w:p>
      <w:pPr>
        <w:pStyle w:val="Heading3"/>
      </w:pPr>
      <w:r>
        <w:t>URL</w:t>
      </w:r>
    </w:p>
    <w:p>
      <w:r>
        <w:t>https://api.ahrefs.com/v3/management/project-competitors-delete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competitor targets from a specified Rank Tracker project.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The unique identifier of the project. You can find it in the URL of your Rank Tracker project in Ahrefs (e.g., https://app.ahrefs.com/rank-tracker/overview/#project_id#).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competitors</w:t>
            </w:r>
          </w:p>
        </w:tc>
        <w:tc>
          <w:tcPr>
            <w:tcW w:type="dxa" w:w="2880"/>
          </w:tcPr>
          <w:p>
            <w:r>
              <w:t>array</w:t>
            </w:r>
          </w:p>
        </w:tc>
        <w:tc>
          <w:tcPr>
            <w:tcW w:type="dxa" w:w="2880"/>
          </w:tcPr>
          <w:p>
            <w:r>
              <w:t>A list of competitors to delete. Each item is an object containing url and mode.</w:t>
            </w:r>
          </w:p>
        </w:tc>
      </w:tr>
    </w:tbl>
    <w:p/>
    <w:p>
      <w:pPr>
        <w:pStyle w:val="Heading3"/>
      </w:pPr>
      <w:r>
        <w:t>Request Body Object Schema (competitors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of the project's target.</w:t>
            </w:r>
          </w:p>
        </w:tc>
      </w:tr>
      <w:tr>
        <w:tc>
          <w:tcPr>
            <w:tcW w:type="dxa" w:w="2880"/>
          </w:tcPr>
          <w:p>
            <w:r>
              <w:t>mode</w:t>
            </w:r>
          </w:p>
        </w:tc>
        <w:tc>
          <w:tcPr>
            <w:tcW w:type="dxa" w:w="2880"/>
          </w:tcPr>
          <w:p>
            <w:r>
              <w:t>string</w:t>
            </w:r>
          </w:p>
        </w:tc>
        <w:tc>
          <w:tcPr>
            <w:tcW w:type="dxa" w:w="2880"/>
          </w:tcPr>
          <w:p>
            <w:r>
              <w:t>The scope of the target. Possible values: exact, prefix, domain, subdomains.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"competitors": [</w:t>
        <w:br/>
        <w:t xml:space="preserve"> {</w:t>
        <w:br/>
        <w:t xml:space="preserve"> "url": "string",</w:t>
        <w:br/>
        <w:t xml:space="preserve"> "mode": "string"</w:t>
        <w:br/>
        <w:t xml:space="preserve"> }</w:t>
        <w:br/>
        <w:t xml:space="preserve"> ]</w:t>
        <w:br/>
        <w:t>}</w:t>
      </w:r>
    </w:p>
    <w:p>
      <w:pPr>
        <w:pStyle w:val="Heading3"/>
      </w:pPr>
      <w:r>
        <w:t>Error Responses</w:t>
      </w:r>
    </w:p>
    <w:p>
      <w:r>
        <w:t>The documentation lists these possible error status codes for this endpoint: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competitors</w:t>
            </w:r>
          </w:p>
        </w:tc>
        <w:tc>
          <w:tcPr>
            <w:tcW w:type="dxa" w:w="2880"/>
          </w:tcPr>
          <w:p>
            <w:r>
              <w:t>array</w:t>
            </w:r>
          </w:p>
        </w:tc>
        <w:tc>
          <w:tcPr>
            <w:tcW w:type="dxa" w:w="2880"/>
          </w:tcPr>
          <w:p>
            <w:r>
              <w:t>The competitors returned in the response.</w:t>
            </w:r>
          </w:p>
        </w:tc>
      </w:tr>
      <w:tr>
        <w:tc>
          <w:tcPr>
            <w:tcW w:type="dxa" w:w="2880"/>
          </w:tcPr>
          <w:p>
            <w:r>
              <w:t>competitors.url</w:t>
            </w:r>
          </w:p>
        </w:tc>
        <w:tc>
          <w:tcPr>
            <w:tcW w:type="dxa" w:w="2880"/>
          </w:tcPr>
          <w:p>
            <w:r>
              <w:t>string</w:t>
            </w:r>
          </w:p>
        </w:tc>
        <w:tc>
          <w:tcPr>
            <w:tcW w:type="dxa" w:w="2880"/>
          </w:tcPr>
          <w:p>
            <w:r>
              <w:t>The URL of the project's target.</w:t>
            </w:r>
          </w:p>
        </w:tc>
      </w:tr>
      <w:tr>
        <w:tc>
          <w:tcPr>
            <w:tcW w:type="dxa" w:w="2880"/>
          </w:tcPr>
          <w:p>
            <w:r>
              <w:t>competitors.mode</w:t>
            </w:r>
          </w:p>
        </w:tc>
        <w:tc>
          <w:tcPr>
            <w:tcW w:type="dxa" w:w="2880"/>
          </w:tcPr>
          <w:p>
            <w:r>
              <w:t>string</w:t>
            </w:r>
          </w:p>
        </w:tc>
        <w:tc>
          <w:tcPr>
            <w:tcW w:type="dxa" w:w="2880"/>
          </w:tcPr>
          <w:p>
            <w:r>
              <w:t>The scope of the target. Possible values: exact, prefix, domain, subdomains.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'https://api.ahrefs.com/v3/management/project-competitors-delete?project_id=123456&amp;output=json' \</w:t>
        <w:br/>
        <w:t xml:space="preserve"> --header 'Accept: application/json' \</w:t>
        <w:br/>
        <w:t xml:space="preserve"> --header 'Content-Type: application/json' \</w:t>
        <w:br/>
        <w:t xml:space="preserve"> --data-raw '{</w:t>
        <w:br/>
        <w:t xml:space="preserve"> "competitors": [</w:t>
        <w:br/>
        <w:t xml:space="preserve">      {</w:t>
        <w:br/>
        <w:t xml:space="preserve"> "url": "https://example.com/",</w:t>
        <w:br/>
        <w:t xml:space="preserve"> "mode": "domain"</w:t>
        <w:br/>
        <w:t xml:space="preserve">      }</w:t>
        <w:br/>
        <w:t xml:space="preserve">    ]</w:t>
        <w:br/>
        <w:t xml:space="preserve">  }'</w:t>
      </w:r>
    </w:p>
    <w:p>
      <w:pPr>
        <w:pStyle w:val="Heading3"/>
      </w:pPr>
      <w:r>
        <w:t>Example Usage</w:t>
      </w:r>
    </w:p>
    <w:p>
      <w:pPr>
        <w:pStyle w:val="Heading3"/>
      </w:pPr>
      <w:r>
        <w:t>Example 1: Delete a single competitor (domain scope)</w:t>
      </w:r>
    </w:p>
    <w:p>
      <w:r>
        <w:rPr>
          <w:b/>
          <w:color w:val="666666"/>
          <w:sz w:val="16"/>
        </w:rPr>
        <w:t>[bash]</w:t>
      </w:r>
    </w:p>
    <w:p>
      <w:pPr>
        <w:shd w:fill="F2F2F2" w:val="clear"/>
      </w:pPr>
      <w:r>
        <w:rPr>
          <w:rFonts w:ascii="Courier New" w:hAnsi="Courier New"/>
          <w:sz w:val="17"/>
        </w:rPr>
        <w:t>curl --location 'https://api.ahrefs.com/v3/management/project-competitors-delete?project_id=123456' \</w:t>
        <w:br/>
        <w:t xml:space="preserve"> --header 'Accept: application/json' \</w:t>
        <w:br/>
        <w:t xml:space="preserve"> --header 'Content-Type: application/json' \</w:t>
        <w:br/>
        <w:t xml:space="preserve"> --data-raw '{</w:t>
        <w:br/>
        <w:t xml:space="preserve"> "competitors": [</w:t>
        <w:br/>
        <w:t xml:space="preserve">      { "url": "https://competitor.com/", "mode": "domain" }</w:t>
        <w:br/>
        <w:t xml:space="preserve">    ]</w:t>
        <w:br/>
        <w:t xml:space="preserve">  }'</w:t>
      </w:r>
    </w:p>
    <w:p>
      <w:pPr>
        <w:pStyle w:val="Heading3"/>
      </w:pPr>
      <w:r>
        <w:t>Example 2: Delete multiple competitors with different modes</w:t>
      </w:r>
    </w:p>
    <w:p>
      <w:r>
        <w:rPr>
          <w:b/>
          <w:color w:val="666666"/>
          <w:sz w:val="16"/>
        </w:rPr>
        <w:t>[bash]</w:t>
      </w:r>
    </w:p>
    <w:p>
      <w:pPr>
        <w:shd w:fill="F2F2F2" w:val="clear"/>
      </w:pPr>
      <w:r>
        <w:rPr>
          <w:rFonts w:ascii="Courier New" w:hAnsi="Courier New"/>
          <w:sz w:val="17"/>
        </w:rPr>
        <w:t>curl --location 'https://api.ahrefs.com/v3/management/project-competitors-delete?project_id=123456&amp;output=json' \</w:t>
        <w:br/>
        <w:t xml:space="preserve"> --header 'Accept: application/json' \</w:t>
        <w:br/>
        <w:t xml:space="preserve"> --header 'Content-Type: application/json' \</w:t>
        <w:br/>
        <w:t xml:space="preserve"> --data-raw '{</w:t>
        <w:br/>
        <w:t xml:space="preserve"> "competitors": [</w:t>
        <w:br/>
        <w:t xml:space="preserve">      { "url": "https://example.com/page/", "mode": "exact" },</w:t>
        <w:br/>
        <w:t xml:space="preserve">      { "url": "https://another-competitor.com/blog/", "mode": "prefix" },</w:t>
        <w:br/>
        <w:t xml:space="preserve">      { "url": "https://sub.example.org/", "mode": "subdomains" }</w:t>
        <w:br/>
        <w:t xml:space="preserve">    ]</w:t>
        <w:br/>
        <w:t xml:space="preserve">  }'</w:t>
      </w:r>
    </w:p>
    <w:p>
      <w:pPr>
        <w:pStyle w:val="Heading3"/>
      </w:pPr>
      <w:r>
        <w:t>Notes</w:t>
      </w:r>
    </w:p>
    <w:p>
      <w:pPr>
        <w:pStyle w:val="ListBullet"/>
      </w:pPr>
      <w:r>
        <w:t>project_id must be sent as a query parameter (in the URL).</w:t>
      </w:r>
    </w:p>
    <w:p>
      <w:pPr>
        <w:pStyle w:val="ListBullet"/>
      </w:pPr>
      <w:r>
        <w:t>Allowed output values are: json, csv, xml, php.</w:t>
      </w:r>
    </w:p>
    <w:p>
      <w:pPr>
        <w:pStyle w:val="ListBullet"/>
      </w:pPr>
      <w:r>
        <w:t>Requests to this endpoint are free and do not consume any API units.</w:t>
      </w:r>
    </w:p>
    <w:p>
      <w:pPr>
        <w:pStyle w:val="Heading3"/>
      </w:pPr>
      <w:r>
        <w:t>Error Handling</w:t>
      </w:r>
    </w:p>
    <w:p>
      <w:pPr>
        <w:pStyle w:val="ListBullet"/>
      </w:pPr>
      <w:r>
        <w:t>400 Bad Request: Invalid or missing parameters (e.g., missing project_id, malformed body).</w:t>
      </w:r>
    </w:p>
    <w:p>
      <w:pPr>
        <w:pStyle w:val="ListBullet"/>
      </w:pPr>
      <w:r>
        <w:t>401 Unauthorized: Authentication failed.</w:t>
      </w:r>
    </w:p>
    <w:p>
      <w:pPr>
        <w:pStyle w:val="ListBullet"/>
      </w:pPr>
      <w:r>
        <w:t>403 Forbidden: Authenticated but not allowed to perform this operation.</w:t>
      </w:r>
    </w:p>
    <w:p>
      <w:pPr>
        <w:pStyle w:val="ListBullet"/>
      </w:pPr>
      <w:r>
        <w:t>429 Too Many Requests: Rate limit exceeded.</w:t>
      </w:r>
    </w:p>
    <w:p>
      <w:pPr>
        <w:pStyle w:val="ListBullet"/>
      </w:pPr>
      <w:r>
        <w:t>500 Internal Server Error: Server-side error.</w:t>
      </w:r>
    </w:p>
    <w:p>
      <w:pPr>
        <w:pStyle w:val="Heading3"/>
      </w:pPr>
      <w:r>
        <w:t>Related projectCompetitors actions</w:t>
      </w:r>
    </w:p>
    <w:p>
      <w:pPr>
        <w:pStyle w:val="ListBullet"/>
      </w:pPr>
      <w:r>
        <w:t>[GET] List a Project’s Competitors — /management/project-competitors</w:t>
      </w:r>
    </w:p>
    <w:p>
      <w:pPr>
        <w:pStyle w:val="ListBullet"/>
      </w:pPr>
      <w:r>
        <w:t>[POST] Add Competitors to a Rank Tracker Project — /v3/management/project-competitors</w:t>
      </w:r>
    </w:p>
    <w:p>
      <w:r>
        <w:br w:type="page"/>
      </w:r>
    </w:p>
    <w:p>
      <w:pPr>
        <w:pStyle w:val="Heading2"/>
      </w:pPr>
      <w:r>
        <w:t>22. [GET] List Keywords in a Keyword List</w:t>
      </w:r>
    </w:p>
    <w:p>
      <w:r>
        <w:rPr>
          <w:b/>
        </w:rPr>
        <w:t xml:space="preserve">Endpoint: </w:t>
      </w:r>
      <w:r>
        <w:rPr>
          <w:rFonts w:ascii="Courier New" w:hAnsi="Courier New"/>
          <w:sz w:val="18"/>
        </w:rPr>
        <w:t>/management/keyword-list-keywords</w:t>
      </w:r>
    </w:p>
    <w:p>
      <w:pPr>
        <w:pStyle w:val="Heading3"/>
      </w:pPr>
      <w:r>
        <w:t>Prerequisites</w:t>
      </w:r>
    </w:p>
    <w:p>
      <w:pPr>
        <w:pStyle w:val="ListBullet"/>
      </w:pPr>
      <w:r>
        <w:t>Must have access to Ahrefs Management API and permission to read keyword lists</w:t>
      </w:r>
    </w:p>
    <w:p>
      <w:pPr>
        <w:pStyle w:val="ListBullet"/>
      </w:pPr>
      <w:r>
        <w:t>Must have an existing keyword list ID (keyword_list_id)</w:t>
      </w:r>
    </w:p>
    <w:p>
      <w:pPr>
        <w:pStyle w:val="Heading3"/>
      </w:pPr>
      <w:r>
        <w:t>Method</w:t>
      </w:r>
    </w:p>
    <w:p>
      <w:r>
        <w:t>GET</w:t>
      </w:r>
    </w:p>
    <w:p>
      <w:pPr>
        <w:pStyle w:val="Heading3"/>
      </w:pPr>
      <w:r>
        <w:t>URL</w:t>
      </w:r>
    </w:p>
    <w:p>
      <w:r>
        <w:t>https://api.ahrefs.com/v3/management/keyword-list-keywords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keywords that belong to an existing keyword list. Requests to this endpoint are free and do not consume any API units.</w:t>
      </w:r>
    </w:p>
    <w:p>
      <w:pPr>
        <w:pStyle w:val="Heading3"/>
      </w:pPr>
      <w:r>
        <w:t>Enforcement Rules</w:t>
      </w:r>
    </w:p>
    <w:p>
      <w:pPr>
        <w:pStyle w:val="ListBullet"/>
      </w:pPr>
      <w:r>
        <w:t>Query parameters must be sent in the URL query string, not in the request body.</w:t>
      </w:r>
    </w:p>
    <w:p>
      <w:pPr>
        <w:pStyle w:val="ListBullet"/>
      </w:pPr>
      <w:r>
        <w:t>Do not send authentication headers (e.g., Authorization) as part of this documentation; authentication is handled separately.</w:t>
      </w:r>
    </w:p>
    <w:p>
      <w:pPr>
        <w:pStyle w:val="ListBullet"/>
      </w:pPr>
      <w:r>
        <w:t>The keyword_list_id query parameter is required and must be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keyword_list_id</w:t>
            </w:r>
          </w:p>
        </w:tc>
        <w:tc>
          <w:tcPr>
            <w:tcW w:type="dxa" w:w="2880"/>
          </w:tcPr>
          <w:p>
            <w:r>
              <w:t>integer</w:t>
            </w:r>
          </w:p>
        </w:tc>
        <w:tc>
          <w:tcPr>
            <w:tcW w:type="dxa" w:w="2880"/>
          </w:tcPr>
          <w:p>
            <w:r>
              <w:t>Required. The ID of an existing keyword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"keyword": "string"</w:t>
        <w:br/>
        <w:t xml:space="preserve"> }</w:t>
        <w:br/>
        <w:t xml:space="preserve"> ]</w:t>
        <w:br/>
        <w:t>}</w:t>
      </w:r>
    </w:p>
    <w:p>
      <w:pPr>
        <w:pStyle w:val="Heading3"/>
      </w:pPr>
      <w:r>
        <w:t>Error Responses</w:t>
      </w:r>
    </w:p>
    <w:p>
      <w:r>
        <w:t>Status codes documented for this endpoint: 400, 401, 403, 429, 500.</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Array of keyword objects.</w:t>
            </w:r>
          </w:p>
        </w:tc>
      </w:tr>
      <w:tr>
        <w:tc>
          <w:tcPr>
            <w:tcW w:type="dxa" w:w="2880"/>
          </w:tcPr>
          <w:p>
            <w:r>
              <w:t>keywords.keyword</w:t>
            </w:r>
          </w:p>
        </w:tc>
        <w:tc>
          <w:tcPr>
            <w:tcW w:type="dxa" w:w="2880"/>
          </w:tcPr>
          <w:p>
            <w:r>
              <w:t>string</w:t>
            </w:r>
          </w:p>
        </w:tc>
        <w:tc>
          <w:tcPr>
            <w:tcW w:type="dxa" w:w="2880"/>
          </w:tcPr>
          <w:p>
            <w:r>
              <w:t>The keyword added to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'https://api.ahrefs.com/v3/management/keyword-list-keywords?keyword_list_id=123&amp;output=json' \</w:t>
        <w:br/>
        <w:t xml:space="preserve"> --header 'Accept: application/json'</w:t>
      </w:r>
    </w:p>
    <w:p>
      <w:pPr>
        <w:pStyle w:val="Heading3"/>
      </w:pPr>
      <w:r>
        <w:t>Example Usage</w:t>
      </w:r>
    </w:p>
    <w:p>
      <w:pPr>
        <w:pStyle w:val="Heading3"/>
      </w:pPr>
      <w:r>
        <w:t>Example 1: Get keywords as JSON (default use)</w:t>
      </w:r>
    </w:p>
    <w:p>
      <w:r>
        <w:rPr>
          <w:b/>
          <w:color w:val="666666"/>
          <w:sz w:val="16"/>
        </w:rPr>
        <w:t>[bash]</w:t>
      </w:r>
    </w:p>
    <w:p>
      <w:pPr>
        <w:shd w:fill="F2F2F2" w:val="clear"/>
      </w:pPr>
      <w:r>
        <w:rPr>
          <w:rFonts w:ascii="Courier New" w:hAnsi="Courier New"/>
          <w:sz w:val="17"/>
        </w:rPr>
        <w:t>curl -s \</w:t>
        <w:br/>
        <w:t xml:space="preserve"> 'https://api.ahrefs.com/v3/management/keyword-list-keywords?keyword_list_id=123&amp;output=json' \</w:t>
        <w:br/>
        <w:t xml:space="preserve"> -H 'Accept: application/json'</w:t>
      </w:r>
    </w:p>
    <w:p>
      <w:pPr>
        <w:pStyle w:val="Heading3"/>
      </w:pPr>
      <w:r>
        <w:t>Example 2: Get keywords as CSV</w:t>
      </w:r>
    </w:p>
    <w:p>
      <w:r>
        <w:rPr>
          <w:b/>
          <w:color w:val="666666"/>
          <w:sz w:val="16"/>
        </w:rPr>
        <w:t>[bash]</w:t>
      </w:r>
    </w:p>
    <w:p>
      <w:pPr>
        <w:shd w:fill="F2F2F2" w:val="clear"/>
      </w:pPr>
      <w:r>
        <w:rPr>
          <w:rFonts w:ascii="Courier New" w:hAnsi="Courier New"/>
          <w:sz w:val="17"/>
        </w:rPr>
        <w:t>curl -s \</w:t>
        <w:br/>
        <w:t xml:space="preserve"> 'https://api.ahrefs.com/v3/management/keyword-list-keywords?keyword_list_id=123&amp;output=csv' \</w:t>
        <w:br/>
        <w:t xml:space="preserve"> -H 'Accept: application/json'</w:t>
      </w:r>
    </w:p>
    <w:p>
      <w:pPr>
        <w:pStyle w:val="Heading3"/>
      </w:pPr>
      <w:r>
        <w:t>Notes</w:t>
      </w:r>
    </w:p>
    <w:p>
      <w:pPr>
        <w:pStyle w:val="ListBullet"/>
      </w:pPr>
      <w:r>
        <w:t>This endpoint is explicitly marked as free and does not consume API units.</w:t>
      </w:r>
    </w:p>
    <w:p>
      <w:pPr>
        <w:pStyle w:val="Heading3"/>
      </w:pPr>
      <w:r>
        <w:t>Related keywordListKeywords actions</w:t>
      </w:r>
    </w:p>
    <w:p>
      <w:pPr>
        <w:pStyle w:val="ListBullet"/>
      </w:pPr>
      <w:r>
        <w:t>[PUT] Add Keywords to a Keyword List — /v3/management/keyword-list-keywords</w:t>
      </w:r>
    </w:p>
    <w:p>
      <w:pPr>
        <w:pStyle w:val="ListBullet"/>
      </w:pPr>
      <w:r>
        <w:t>[PUT] Delete Keywords from a Keyword List — /management/keyword-list-keywords-delete</w:t>
      </w:r>
    </w:p>
    <w:p>
      <w:r>
        <w:br w:type="page"/>
      </w:r>
    </w:p>
    <w:p>
      <w:pPr>
        <w:pStyle w:val="Heading2"/>
      </w:pPr>
      <w:r>
        <w:t>23. [PUT] Add Keywords to a Keyword List</w:t>
      </w:r>
    </w:p>
    <w:p>
      <w:r>
        <w:rPr>
          <w:b/>
        </w:rPr>
        <w:t xml:space="preserve">Endpoint: </w:t>
      </w:r>
      <w:r>
        <w:rPr>
          <w:rFonts w:ascii="Courier New" w:hAnsi="Courier New"/>
          <w:sz w:val="18"/>
        </w:rPr>
        <w:t>/v3/management/keyword-list-keywords</w:t>
      </w:r>
    </w:p>
    <w:p>
      <w:pPr>
        <w:pStyle w:val="Heading3"/>
      </w:pPr>
      <w:r>
        <w:t>Prerequisites</w:t>
      </w:r>
    </w:p>
    <w:p>
      <w:pPr>
        <w:pStyle w:val="ListBullet"/>
      </w:pPr>
      <w:r>
        <w:t>An existing keyword list (you must know its keyword_list_id)</w:t>
      </w:r>
    </w:p>
    <w:p>
      <w:pPr>
        <w:pStyle w:val="Heading3"/>
      </w:pPr>
      <w:r>
        <w:t>Method</w:t>
      </w:r>
    </w:p>
    <w:p>
      <w:r>
        <w:t>PUT</w:t>
      </w:r>
    </w:p>
    <w:p>
      <w:pPr>
        <w:pStyle w:val="Heading3"/>
      </w:pPr>
      <w:r>
        <w:t>URL</w:t>
      </w:r>
    </w:p>
    <w:p>
      <w:r>
        <w:t>https://api.ahrefs.com/v3/management/keyword-list-keywords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keywords to an existing keyword list. Requests to this endpoint are free and do not consume any API units.</w:t>
      </w:r>
    </w:p>
    <w:p>
      <w:pPr>
        <w:pStyle w:val="Heading3"/>
      </w:pPr>
      <w:r>
        <w:t>Enforcement Rules</w:t>
      </w:r>
    </w:p>
    <w:p>
      <w:pPr>
        <w:pStyle w:val="ListBullet"/>
      </w:pPr>
      <w:r>
        <w:t>keyword_list_id is required and must be sent as a query parameter in the URL, not in the request body.</w:t>
      </w:r>
    </w:p>
    <w:p>
      <w:pPr>
        <w:pStyle w:val="ListBullet"/>
      </w:pPr>
      <w:r>
        <w:t>If output is provided, it must be one of: json, csv, xml, php.</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/v3/management/keyword-list-keywords?keyword_list_id=123</w:t>
        <w:br/>
        <w:t>/v3/management/keyword-list-keywords?keyword_list_id=123&amp;output=json</w:t>
      </w:r>
    </w:p>
    <w:p>
      <w:pPr>
        <w:pStyle w:val="Heading3"/>
      </w:pPr>
      <w:r>
        <w:t>Invalid Examples</w:t>
      </w:r>
    </w:p>
    <w:p>
      <w:r>
        <w:rPr>
          <w:b/>
          <w:color w:val="666666"/>
          <w:sz w:val="16"/>
        </w:rPr>
        <w:t>[http]</w:t>
      </w:r>
    </w:p>
    <w:p>
      <w:pPr>
        <w:shd w:fill="F2F2F2" w:val="clear"/>
      </w:pPr>
      <w:r>
        <w:rPr>
          <w:rFonts w:ascii="Courier New" w:hAnsi="Courier New"/>
          <w:sz w:val="17"/>
        </w:rPr>
        <w:t>/v3/management/keyword-list-keywords</w:t>
        <w:br/>
        <w:t>/v3/management/keyword-list-keywords?output=json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keyword_list_id</w:t>
            </w:r>
          </w:p>
        </w:tc>
        <w:tc>
          <w:tcPr>
            <w:tcW w:type="dxa" w:w="2880"/>
          </w:tcPr>
          <w:p>
            <w:r>
              <w:t>integer</w:t>
            </w:r>
          </w:p>
        </w:tc>
        <w:tc>
          <w:tcPr>
            <w:tcW w:type="dxa" w:w="2880"/>
          </w:tcPr>
          <w:p>
            <w:r>
              <w:t>The id of an existing keyword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A list of keywords to add.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"keyword": "string"</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Error response bodies were not provided in the scraped content (only status codes were listed).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List of added keywords returned by the API.</w:t>
            </w:r>
          </w:p>
        </w:tc>
      </w:tr>
      <w:tr>
        <w:tc>
          <w:tcPr>
            <w:tcW w:type="dxa" w:w="2880"/>
          </w:tcPr>
          <w:p>
            <w:r>
              <w:t>keywords[].keyword</w:t>
            </w:r>
          </w:p>
        </w:tc>
        <w:tc>
          <w:tcPr>
            <w:tcW w:type="dxa" w:w="2880"/>
          </w:tcPr>
          <w:p>
            <w:r>
              <w:t>string</w:t>
            </w:r>
          </w:p>
        </w:tc>
        <w:tc>
          <w:tcPr>
            <w:tcW w:type="dxa" w:w="2880"/>
          </w:tcPr>
          <w:p>
            <w:r>
              <w:t>The keyword added to the project.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'https://api.ahrefs.com/v3/management/keyword-list-keywords?keyword_list_id=123&amp;output=json' \</w:t>
        <w:br/>
        <w:t xml:space="preserve"> --header 'Accept: application/json' \</w:t>
        <w:br/>
        <w:t xml:space="preserve"> --header 'Content-Type: application/json' \</w:t>
        <w:br/>
        <w:t xml:space="preserve"> --data-raw '{</w:t>
        <w:br/>
        <w:t xml:space="preserve"> "keywords": ["best running shoes", "trail running shoes"]</w:t>
        <w:br/>
        <w:t xml:space="preserve">  }'</w:t>
      </w:r>
    </w:p>
    <w:p>
      <w:pPr>
        <w:pStyle w:val="Heading3"/>
      </w:pPr>
      <w:r>
        <w:t>Example Usage</w:t>
      </w:r>
    </w:p>
    <w:p>
      <w:pPr>
        <w:pStyle w:val="Heading3"/>
      </w:pPr>
      <w:r>
        <w:t>Example 1: Add keywords (default output)</w:t>
      </w:r>
    </w:p>
    <w:p>
      <w:r>
        <w:rPr>
          <w:b/>
          <w:color w:val="666666"/>
          <w:sz w:val="16"/>
        </w:rPr>
        <w:t>[bash]</w:t>
      </w:r>
    </w:p>
    <w:p>
      <w:pPr>
        <w:shd w:fill="F2F2F2" w:val="clear"/>
      </w:pPr>
      <w:r>
        <w:rPr>
          <w:rFonts w:ascii="Courier New" w:hAnsi="Courier New"/>
          <w:sz w:val="17"/>
        </w:rPr>
        <w:t>curl --location --request PUT 'https://api.ahrefs.com/v3/management/keyword-list-keywords?keyword_list_id=123' \</w:t>
        <w:br/>
        <w:t xml:space="preserve"> --header 'Accept: application/json' \</w:t>
        <w:br/>
        <w:t xml:space="preserve"> --header 'Content-Type: application/json' \</w:t>
        <w:br/>
        <w:t xml:space="preserve"> --data-raw '{</w:t>
        <w:br/>
        <w:t xml:space="preserve"> "keywords": ["keyword one", "keyword two"]</w:t>
        <w:br/>
        <w:t xml:space="preserve">  }'</w:t>
      </w:r>
    </w:p>
    <w:p>
      <w:pPr>
        <w:pStyle w:val="Heading3"/>
      </w:pPr>
      <w:r>
        <w:t>Example 2: Add keywords and request XML output</w:t>
      </w:r>
    </w:p>
    <w:p>
      <w:r>
        <w:rPr>
          <w:b/>
          <w:color w:val="666666"/>
          <w:sz w:val="16"/>
        </w:rPr>
        <w:t>[bash]</w:t>
      </w:r>
    </w:p>
    <w:p>
      <w:pPr>
        <w:shd w:fill="F2F2F2" w:val="clear"/>
      </w:pPr>
      <w:r>
        <w:rPr>
          <w:rFonts w:ascii="Courier New" w:hAnsi="Courier New"/>
          <w:sz w:val="17"/>
        </w:rPr>
        <w:t>curl --location --request PUT 'https://api.ahrefs.com/v3/management/keyword-list-keywords?keyword_list_id=123&amp;output=xml' \</w:t>
        <w:br/>
        <w:t xml:space="preserve"> --header 'Accept: application/json' \</w:t>
        <w:br/>
        <w:t xml:space="preserve"> --header 'Content-Type: application/json' \</w:t>
        <w:br/>
        <w:t xml:space="preserve"> --data-raw '{</w:t>
        <w:br/>
        <w:t xml:space="preserve"> "keywords": ["keyword one"]</w:t>
        <w:br/>
        <w:t xml:space="preserve">  }'</w:t>
      </w:r>
    </w:p>
    <w:p>
      <w:pPr>
        <w:pStyle w:val="Heading3"/>
      </w:pPr>
      <w:r>
        <w:t>Notes</w:t>
      </w:r>
    </w:p>
    <w:p>
      <w:pPr>
        <w:pStyle w:val="ListBullet"/>
      </w:pPr>
      <w:r>
        <w:t>This endpoint is documented as free (does not consume API units).</w:t>
      </w:r>
    </w:p>
    <w:p>
      <w:pPr>
        <w:pStyle w:val="ListBullet"/>
      </w:pPr>
      <w:r>
        <w:t>Authentication is required by the API, but auth headers/keys are intentionally omitted from this knowledge file per documentation rules.</w:t>
      </w:r>
    </w:p>
    <w:p>
      <w:pPr>
        <w:pStyle w:val="Heading3"/>
      </w:pPr>
      <w:r>
        <w:t>Related keywordListKeywords actions</w:t>
      </w:r>
    </w:p>
    <w:p>
      <w:pPr>
        <w:pStyle w:val="ListBullet"/>
      </w:pPr>
      <w:r>
        <w:t>[GET] List Keywords in a Keyword List — /management/keyword-list-keywords</w:t>
      </w:r>
    </w:p>
    <w:p>
      <w:pPr>
        <w:pStyle w:val="ListBullet"/>
      </w:pPr>
      <w:r>
        <w:t>[PUT] Delete Keywords from a Keyword List — /management/keyword-list-keywords-delete</w:t>
      </w:r>
    </w:p>
    <w:p>
      <w:r>
        <w:br w:type="page"/>
      </w:r>
    </w:p>
    <w:p>
      <w:pPr>
        <w:pStyle w:val="Heading2"/>
      </w:pPr>
      <w:r>
        <w:t>24. [PUT] Delete Keywords from a Keyword List</w:t>
      </w:r>
    </w:p>
    <w:p>
      <w:r>
        <w:rPr>
          <w:b/>
        </w:rPr>
        <w:t xml:space="preserve">Endpoint: </w:t>
      </w:r>
      <w:r>
        <w:rPr>
          <w:rFonts w:ascii="Courier New" w:hAnsi="Courier New"/>
          <w:sz w:val="18"/>
        </w:rPr>
        <w:t>/management/keyword-list-keywords-delete</w:t>
      </w:r>
    </w:p>
    <w:p>
      <w:pPr>
        <w:pStyle w:val="Heading3"/>
      </w:pPr>
      <w:r>
        <w:t>Prerequisites</w:t>
      </w:r>
    </w:p>
    <w:p>
      <w:pPr>
        <w:pStyle w:val="ListBullet"/>
      </w:pPr>
      <w:r>
        <w:t>You must have an existing keyword list ID (keyword_list_id).</w:t>
      </w:r>
    </w:p>
    <w:p>
      <w:pPr>
        <w:pStyle w:val="ListBullet"/>
      </w:pPr>
      <w:r>
        <w:t>You must know the keywords you want to delete from that list.</w:t>
      </w:r>
    </w:p>
    <w:p>
      <w:pPr>
        <w:pStyle w:val="Heading3"/>
      </w:pPr>
      <w:r>
        <w:t>Method</w:t>
      </w:r>
    </w:p>
    <w:p>
      <w:r>
        <w:t>PUT</w:t>
      </w:r>
    </w:p>
    <w:p>
      <w:pPr>
        <w:pStyle w:val="Heading3"/>
      </w:pPr>
      <w:r>
        <w:t>URL</w:t>
      </w:r>
    </w:p>
    <w:p>
      <w:r>
        <w:t>https://api.ahrefs.com/v3/management/keyword-list-keywords-delete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keywords from an existing keyword list.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keyword_list_id</w:t>
            </w:r>
          </w:p>
        </w:tc>
        <w:tc>
          <w:tcPr>
            <w:tcW w:type="dxa" w:w="2880"/>
          </w:tcPr>
          <w:p>
            <w:r>
              <w:t>integer</w:t>
            </w:r>
          </w:p>
        </w:tc>
        <w:tc>
          <w:tcPr>
            <w:tcW w:type="dxa" w:w="2880"/>
          </w:tcPr>
          <w:p>
            <w:r>
              <w:t>The ID of an existing keyword list.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A list of keywords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"keyword": "string"</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List of affected keywords returned by the API.</w:t>
            </w:r>
          </w:p>
        </w:tc>
      </w:tr>
      <w:tr>
        <w:tc>
          <w:tcPr>
            <w:tcW w:type="dxa" w:w="2880"/>
          </w:tcPr>
          <w:p>
            <w:r>
              <w:t>keywords[].keyword</w:t>
            </w:r>
          </w:p>
        </w:tc>
        <w:tc>
          <w:tcPr>
            <w:tcW w:type="dxa" w:w="2880"/>
          </w:tcPr>
          <w:p>
            <w:r>
              <w:t>string</w:t>
            </w:r>
          </w:p>
        </w:tc>
        <w:tc>
          <w:tcPr>
            <w:tcW w:type="dxa" w:w="2880"/>
          </w:tcPr>
          <w:p>
            <w:r>
              <w:t>The keyword (returned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'https://api.ahrefs.com/v3/management/keyword-list-keywords-delete?keyword_list_id=123' \</w:t>
        <w:br/>
        <w:t xml:space="preserve"> --header 'Accept: application/json' \</w:t>
        <w:br/>
        <w:t xml:space="preserve"> --header 'Content-Type: application/json' \</w:t>
        <w:br/>
        <w:t xml:space="preserve"> --data-raw '{</w:t>
        <w:br/>
        <w:t xml:space="preserve"> "keywords": ["best running shoes", "trail running shoes"]</w:t>
        <w:br/>
        <w:t xml:space="preserve">  }'</w:t>
      </w:r>
    </w:p>
    <w:p>
      <w:pPr>
        <w:pStyle w:val="Heading3"/>
      </w:pPr>
      <w:r>
        <w:t>Example Usage</w:t>
      </w:r>
    </w:p>
    <w:p>
      <w:pPr>
        <w:pStyle w:val="Heading3"/>
      </w:pPr>
      <w:r>
        <w:t>Example 1: Delete keywords (default JSON output)</w:t>
      </w:r>
    </w:p>
    <w:p>
      <w:r>
        <w:rPr>
          <w:b/>
          <w:color w:val="666666"/>
          <w:sz w:val="16"/>
        </w:rPr>
        <w:t>[bash]</w:t>
      </w:r>
    </w:p>
    <w:p>
      <w:pPr>
        <w:shd w:fill="F2F2F2" w:val="clear"/>
      </w:pPr>
      <w:r>
        <w:rPr>
          <w:rFonts w:ascii="Courier New" w:hAnsi="Courier New"/>
          <w:sz w:val="17"/>
        </w:rPr>
        <w:t>curl -X PUT 'https://api.ahrefs.com/v3/management/keyword-list-keywords-delete?keyword_list_id=123' \</w:t>
        <w:br/>
        <w:t xml:space="preserve"> -H 'Accept: application/json' \</w:t>
        <w:br/>
        <w:t xml:space="preserve"> -H 'Content-Type: application/json' \</w:t>
        <w:br/>
        <w:t xml:space="preserve"> -d '{"keywords":["keyword one","keyword two"]}'</w:t>
      </w:r>
    </w:p>
    <w:p>
      <w:pPr>
        <w:pStyle w:val="Heading3"/>
      </w:pPr>
      <w:r>
        <w:t>Example 2: Request CSV output</w:t>
      </w:r>
    </w:p>
    <w:p>
      <w:r>
        <w:rPr>
          <w:b/>
          <w:color w:val="666666"/>
          <w:sz w:val="16"/>
        </w:rPr>
        <w:t>[bash]</w:t>
      </w:r>
    </w:p>
    <w:p>
      <w:pPr>
        <w:shd w:fill="F2F2F2" w:val="clear"/>
      </w:pPr>
      <w:r>
        <w:rPr>
          <w:rFonts w:ascii="Courier New" w:hAnsi="Courier New"/>
          <w:sz w:val="17"/>
        </w:rPr>
        <w:t>curl -X PUT 'https://api.ahrefs.com/v3/management/keyword-list-keywords-delete?keyword_list_id=123&amp;output=csv' \</w:t>
        <w:br/>
        <w:t xml:space="preserve"> -H 'Accept: application/json' \</w:t>
        <w:br/>
        <w:t xml:space="preserve"> -H 'Content-Type: application/json' \</w:t>
        <w:br/>
        <w:t xml:space="preserve"> -d '{"keywords":["keyword one"]}'</w:t>
      </w:r>
    </w:p>
    <w:p>
      <w:pPr>
        <w:pStyle w:val="Heading3"/>
      </w:pPr>
      <w:r>
        <w:t>Notes</w:t>
      </w:r>
    </w:p>
    <w:p>
      <w:pPr>
        <w:pStyle w:val="ListBullet"/>
      </w:pPr>
      <w:r>
        <w:t>This endpoint is documented as free (does not consume API units).</w:t>
      </w:r>
    </w:p>
    <w:p>
      <w:pPr>
        <w:pStyle w:val="ListBullet"/>
      </w:pPr>
      <w:r>
        <w:t>Although output supports non-JSON formats (csv, xml, php), the documentation only provides a JSON example response.</w:t>
      </w:r>
    </w:p>
    <w:p>
      <w:pPr>
        <w:pStyle w:val="Heading3"/>
      </w:pPr>
      <w:r>
        <w:t>Error Handling</w:t>
      </w:r>
    </w:p>
    <w:p>
      <w:pPr>
        <w:pStyle w:val="ListBullet"/>
      </w:pPr>
      <w:r>
        <w:t>400: Invalid or missing parameters (e.g., missing keyword_list_id) or invalid request body.</w:t>
      </w:r>
    </w:p>
    <w:p>
      <w:pPr>
        <w:pStyle w:val="ListBullet"/>
      </w:pPr>
      <w:r>
        <w:t>401/403: Not authorized/forbidden to access the resource.</w:t>
      </w:r>
    </w:p>
    <w:p>
      <w:pPr>
        <w:pStyle w:val="ListBullet"/>
      </w:pPr>
      <w:r>
        <w:t>429: Rate limit exceeded.</w:t>
      </w:r>
    </w:p>
    <w:p>
      <w:pPr>
        <w:pStyle w:val="ListBullet"/>
      </w:pPr>
      <w:r>
        <w:t>500: Server-side error.</w:t>
      </w:r>
    </w:p>
    <w:p>
      <w:pPr>
        <w:pStyle w:val="Heading3"/>
      </w:pPr>
      <w:r>
        <w:t>Related keywordListKeywords actions</w:t>
      </w:r>
    </w:p>
    <w:p>
      <w:pPr>
        <w:pStyle w:val="ListBullet"/>
      </w:pPr>
      <w:r>
        <w:t>[GET] List Keywords in a Keyword List — /management/keyword-list-keywords</w:t>
      </w:r>
    </w:p>
    <w:p>
      <w:pPr>
        <w:pStyle w:val="ListBullet"/>
      </w:pPr>
      <w:r>
        <w:t>[PUT] Add Keywords to a Keyword List — /v3/management/keyword-list-keywords</w:t>
      </w:r>
    </w:p>
    <w:p>
      <w:r>
        <w:br w:type="page"/>
      </w:r>
    </w:p>
    <w:p>
      <w:pPr>
        <w:pStyle w:val="Heading2"/>
      </w:pPr>
      <w:r>
        <w:t>25. [PUT] Delete Keywords from a Rank Tracker Project</w:t>
      </w:r>
    </w:p>
    <w:p>
      <w:r>
        <w:rPr>
          <w:b/>
        </w:rPr>
        <w:t xml:space="preserve">Endpoint: </w:t>
      </w:r>
      <w:r>
        <w:rPr>
          <w:rFonts w:ascii="Courier New" w:hAnsi="Courier New"/>
          <w:sz w:val="18"/>
        </w:rPr>
        <w:t>/management/project-keywords-delete</w:t>
      </w:r>
    </w:p>
    <w:p>
      <w:pPr>
        <w:pStyle w:val="Heading3"/>
      </w:pPr>
      <w:r>
        <w:t>Prerequisites</w:t>
      </w:r>
    </w:p>
    <w:p>
      <w:pPr>
        <w:pStyle w:val="ListBullet"/>
      </w:pPr>
      <w:r>
        <w:t>You must have a Rank Tracker project and its project_id</w:t>
      </w:r>
    </w:p>
    <w:p>
      <w:pPr>
        <w:pStyle w:val="ListBullet"/>
      </w:pPr>
      <w:r>
        <w:t>You must know the keyword’s targeting details (country code, language code, and/or location_id) as used in the project (the docs note you can use the Locations and languages endpoint to obtain these codes/IDs)</w:t>
      </w:r>
    </w:p>
    <w:p>
      <w:pPr>
        <w:pStyle w:val="Heading3"/>
      </w:pPr>
      <w:r>
        <w:t>Method</w:t>
      </w:r>
    </w:p>
    <w:p>
      <w:r>
        <w:t>PUT</w:t>
      </w:r>
    </w:p>
    <w:p>
      <w:pPr>
        <w:pStyle w:val="Heading3"/>
      </w:pPr>
      <w:r>
        <w:t>URL</w:t>
      </w:r>
    </w:p>
    <w:p>
      <w:r>
        <w:t>https://api.ahrefs.com/v3/management/project-keywords-delete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keywords from an Ahrefs Rank Tracker project. Requests to this endpoint are free and do not consume API units.</w:t>
      </w:r>
    </w:p>
    <w:p>
      <w:pPr>
        <w:pStyle w:val="Heading3"/>
      </w:pPr>
      <w:r>
        <w:t>Enforcement Rules</w:t>
      </w:r>
    </w:p>
    <w:p>
      <w:pPr>
        <w:pStyle w:val="ListBullet"/>
      </w:pPr>
      <w:r>
        <w:t>project_id query parameter must always be present and must be sent in the URL query string, not in the body.</w:t>
      </w:r>
    </w:p>
    <w:p>
      <w:pPr>
        <w:pStyle w:val="ListBullet"/>
      </w:pPr>
      <w:r>
        <w:t>If output is provided, it must be sent in the URL query string, not in the body.</w:t>
      </w:r>
    </w:p>
    <w:p>
      <w:pPr>
        <w:pStyle w:val="ListBullet"/>
      </w:pPr>
      <w:r>
        <w:t>Request body must be JSON and include a keywords array describing the keywords to delete.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The unique identifier of the project. You can find it in the URL of your Rank Tracker project in Ahrefs: https://app.ahrefs.com/rank-tracker/overview/#project_id#.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 Sent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A list of keywords to delete. Each item is an object (see below).</w:t>
            </w:r>
          </w:p>
        </w:tc>
      </w:tr>
    </w:tbl>
    <w:p/>
    <w:p>
      <w:pPr>
        <w:pStyle w:val="Heading3"/>
      </w:pPr>
      <w:r>
        <w:t>keywords[] object fields</w:t>
      </w:r>
    </w:p>
    <w:p>
      <w:r>
        <w:rPr>
          <w:b/>
        </w:rPr>
        <w:t>Note: The documentation lists these fields but does not explicitly mark which are required within each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The keyword to delete.</w:t>
            </w:r>
          </w:p>
        </w:tc>
      </w:tr>
      <w:tr>
        <w:tc>
          <w:tcPr>
            <w:tcW w:type="dxa" w:w="2880"/>
          </w:tcPr>
          <w:p>
            <w:r>
              <w:t>country</w:t>
            </w:r>
          </w:p>
        </w:tc>
        <w:tc>
          <w:tcPr>
            <w:tcW w:type="dxa" w:w="2880"/>
          </w:tcPr>
          <w:p>
            <w:r>
              <w:t>string</w:t>
            </w:r>
          </w:p>
        </w:tc>
        <w:tc>
          <w:tcPr>
            <w:tcW w:type="dxa" w:w="2880"/>
          </w:tcPr>
          <w:p>
            <w:r>
              <w:t>Country code.</w:t>
            </w:r>
          </w:p>
        </w:tc>
      </w:tr>
      <w:tr>
        <w:tc>
          <w:tcPr>
            <w:tcW w:type="dxa" w:w="2880"/>
          </w:tcPr>
          <w:p>
            <w:r>
              <w:t>language</w:t>
            </w:r>
          </w:p>
        </w:tc>
        <w:tc>
          <w:tcPr>
            <w:tcW w:type="dxa" w:w="2880"/>
          </w:tcPr>
          <w:p>
            <w:r>
              <w:t>string</w:t>
            </w:r>
          </w:p>
        </w:tc>
        <w:tc>
          <w:tcPr>
            <w:tcW w:type="dxa" w:w="2880"/>
          </w:tcPr>
          <w:p>
            <w:r>
              <w:t>Language code.</w:t>
            </w:r>
          </w:p>
        </w:tc>
      </w:tr>
      <w:tr>
        <w:tc>
          <w:tcPr>
            <w:tcW w:type="dxa" w:w="2880"/>
          </w:tcPr>
          <w:p>
            <w:r>
              <w:t>location_id</w:t>
            </w:r>
          </w:p>
        </w:tc>
        <w:tc>
          <w:tcPr>
            <w:tcW w:type="dxa" w:w="2880"/>
          </w:tcPr>
          <w:p>
            <w:r>
              <w:t>integer</w:t>
            </w:r>
          </w:p>
        </w:tc>
        <w:tc>
          <w:tcPr>
            <w:tcW w:type="dxa" w:w="2880"/>
          </w:tcPr>
          <w:p>
            <w:r>
              <w:t>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"keyword": "string",</w:t>
        <w:br/>
        <w:t xml:space="preserve"> "language_code": "string",</w:t>
        <w:br/>
        <w:t xml:space="preserve"> "language": "string",</w:t>
        <w:br/>
        <w:t xml:space="preserve"> "location_id": 0,</w:t>
        <w:br/>
        <w:t xml:space="preserve"> "location": "string",</w:t>
        <w:br/>
        <w:t xml:space="preserve"> "tags": ["string"]</w:t>
        <w:br/>
        <w:t xml:space="preserve"> }</w:t>
        <w:br/>
        <w:t xml:space="preserve"> ]</w:t>
        <w:br/>
        <w:t>}</w:t>
      </w:r>
    </w:p>
    <w:p>
      <w:pPr>
        <w:pStyle w:val="Heading3"/>
      </w:pPr>
      <w:r>
        <w:t>Error Responses</w:t>
      </w:r>
    </w:p>
    <w:p>
      <w:r>
        <w:t>Status codes documented: 400, 401, 403, 429, 500 (no example bodies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List of keyword objects returned by the operation.</w:t>
            </w:r>
          </w:p>
        </w:tc>
      </w:tr>
      <w:tr>
        <w:tc>
          <w:tcPr>
            <w:tcW w:type="dxa" w:w="2880"/>
          </w:tcPr>
          <w:p>
            <w:r>
              <w:t>keywords[].keyword</w:t>
            </w:r>
          </w:p>
        </w:tc>
        <w:tc>
          <w:tcPr>
            <w:tcW w:type="dxa" w:w="2880"/>
          </w:tcPr>
          <w:p>
            <w:r>
              <w:t>string</w:t>
            </w:r>
          </w:p>
        </w:tc>
        <w:tc>
          <w:tcPr>
            <w:tcW w:type="dxa" w:w="2880"/>
          </w:tcPr>
          <w:p>
            <w:r>
              <w:t>The keyword added to the project. (As written in the scraped docs.)</w:t>
            </w:r>
          </w:p>
        </w:tc>
      </w:tr>
      <w:tr>
        <w:tc>
          <w:tcPr>
            <w:tcW w:type="dxa" w:w="2880"/>
          </w:tcPr>
          <w:p>
            <w:r>
              <w:t>keywords[].language_code</w:t>
            </w:r>
          </w:p>
        </w:tc>
        <w:tc>
          <w:tcPr>
            <w:tcW w:type="dxa" w:w="2880"/>
          </w:tcPr>
          <w:p>
            <w:r>
              <w:t>string</w:t>
            </w:r>
          </w:p>
        </w:tc>
        <w:tc>
          <w:tcPr>
            <w:tcW w:type="dxa" w:w="2880"/>
          </w:tcPr>
          <w:p>
            <w:r>
              <w:t>The code of the language assigned to a given keyword.</w:t>
            </w:r>
          </w:p>
        </w:tc>
      </w:tr>
      <w:tr>
        <w:tc>
          <w:tcPr>
            <w:tcW w:type="dxa" w:w="2880"/>
          </w:tcPr>
          <w:p>
            <w:r>
              <w:t>keywords[].language</w:t>
            </w:r>
          </w:p>
        </w:tc>
        <w:tc>
          <w:tcPr>
            <w:tcW w:type="dxa" w:w="2880"/>
          </w:tcPr>
          <w:p>
            <w:r>
              <w:t>string</w:t>
            </w:r>
          </w:p>
        </w:tc>
        <w:tc>
          <w:tcPr>
            <w:tcW w:type="dxa" w:w="2880"/>
          </w:tcPr>
          <w:p>
            <w:r>
              <w:t>The name of the language assigned to a given keyword.</w:t>
            </w:r>
          </w:p>
        </w:tc>
      </w:tr>
      <w:tr>
        <w:tc>
          <w:tcPr>
            <w:tcW w:type="dxa" w:w="2880"/>
          </w:tcPr>
          <w:p>
            <w:r>
              <w:t>keywords[].location_id</w:t>
            </w:r>
          </w:p>
        </w:tc>
        <w:tc>
          <w:tcPr>
            <w:tcW w:type="dxa" w:w="2880"/>
          </w:tcPr>
          <w:p>
            <w:r>
              <w:t>integer</w:t>
            </w:r>
          </w:p>
        </w:tc>
        <w:tc>
          <w:tcPr>
            <w:tcW w:type="dxa" w:w="2880"/>
          </w:tcPr>
          <w:p>
            <w:r>
              <w:t>The ID of the location assigned to a given keyword.</w:t>
            </w:r>
          </w:p>
        </w:tc>
      </w:tr>
      <w:tr>
        <w:tc>
          <w:tcPr>
            <w:tcW w:type="dxa" w:w="2880"/>
          </w:tcPr>
          <w:p>
            <w:r>
              <w:t>keywords[].location</w:t>
            </w:r>
          </w:p>
        </w:tc>
        <w:tc>
          <w:tcPr>
            <w:tcW w:type="dxa" w:w="2880"/>
          </w:tcPr>
          <w:p>
            <w:r>
              <w:t>string</w:t>
            </w:r>
          </w:p>
        </w:tc>
        <w:tc>
          <w:tcPr>
            <w:tcW w:type="dxa" w:w="2880"/>
          </w:tcPr>
          <w:p>
            <w:r>
              <w:t>The name of the location assigned to a given keyword.</w:t>
            </w:r>
          </w:p>
        </w:tc>
      </w:tr>
      <w:tr>
        <w:tc>
          <w:tcPr>
            <w:tcW w:type="dxa" w:w="2880"/>
          </w:tcPr>
          <w:p>
            <w:r>
              <w:t>keywords[].tags</w:t>
            </w:r>
          </w:p>
        </w:tc>
        <w:tc>
          <w:tcPr>
            <w:tcW w:type="dxa" w:w="2880"/>
          </w:tcPr>
          <w:p>
            <w:r>
              <w:t>array</w:t>
            </w:r>
          </w:p>
        </w:tc>
        <w:tc>
          <w:tcPr>
            <w:tcW w:type="dxa" w:w="2880"/>
          </w:tcPr>
          <w:p>
            <w:r>
              <w:t>A list of tags assigned to a given keyword.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'https://api.ahrefs.com/v3/management/project-keywords-delete?project_id=123456&amp;output=json' \</w:t>
        <w:br/>
        <w:t xml:space="preserve"> --header 'Accept: application/json' \</w:t>
        <w:br/>
        <w:t xml:space="preserve"> --header 'Content-Type: application/json' \</w:t>
        <w:br/>
        <w:t xml:space="preserve"> --data-raw '{</w:t>
        <w:br/>
        <w:t xml:space="preserve"> "keywords": [</w:t>
        <w:br/>
        <w:t xml:space="preserve">      {</w:t>
        <w:br/>
        <w:t xml:space="preserve"> "keyword": "string",</w:t>
        <w:br/>
        <w:t xml:space="preserve"> "country": "string",</w:t>
        <w:br/>
        <w:t xml:space="preserve"> "language": "string",</w:t>
        <w:br/>
        <w:t xml:space="preserve"> "location_id": 0</w:t>
        <w:br/>
        <w:t xml:space="preserve">      }</w:t>
        <w:br/>
        <w:t xml:space="preserve">    ]</w:t>
        <w:br/>
        <w:t xml:space="preserve">  }'</w:t>
      </w:r>
    </w:p>
    <w:p>
      <w:pPr>
        <w:pStyle w:val="Heading3"/>
      </w:pPr>
      <w:r>
        <w:t>Example Usage</w:t>
      </w:r>
    </w:p>
    <w:p>
      <w:pPr>
        <w:pStyle w:val="Heading3"/>
      </w:pPr>
      <w:r>
        <w:t>Example 1: Delete a single keyword (JSON output)</w:t>
      </w:r>
    </w:p>
    <w:p>
      <w:r>
        <w:rPr>
          <w:b/>
          <w:color w:val="666666"/>
          <w:sz w:val="16"/>
        </w:rPr>
        <w:t>[bash]</w:t>
      </w:r>
    </w:p>
    <w:p>
      <w:pPr>
        <w:shd w:fill="F2F2F2" w:val="clear"/>
      </w:pPr>
      <w:r>
        <w:rPr>
          <w:rFonts w:ascii="Courier New" w:hAnsi="Courier New"/>
          <w:sz w:val="17"/>
        </w:rPr>
        <w:t>curl --location --request PUT 'https://api.ahrefs.com/v3/management/project-keywords-delete?project_id=123456&amp;output=json' \</w:t>
        <w:br/>
        <w:t xml:space="preserve"> --header 'Accept: application/json' \</w:t>
        <w:br/>
        <w:t xml:space="preserve"> --header 'Content-Type: application/json' \</w:t>
        <w:br/>
        <w:t xml:space="preserve"> --data-raw '{</w:t>
        <w:br/>
        <w:t xml:space="preserve"> "keywords": [</w:t>
        <w:br/>
        <w:t xml:space="preserve">      {</w:t>
        <w:br/>
        <w:t xml:space="preserve"> "keyword": "best running shoes",</w:t>
        <w:br/>
        <w:t xml:space="preserve"> "country": "US",</w:t>
        <w:br/>
        <w:t xml:space="preserve"> "language": "en",</w:t>
        <w:br/>
        <w:t xml:space="preserve"> "location_id": 2840</w:t>
        <w:br/>
        <w:t xml:space="preserve">      }</w:t>
        <w:br/>
        <w:t xml:space="preserve">    ]</w:t>
        <w:br/>
        <w:t xml:space="preserve">  }'</w:t>
      </w:r>
    </w:p>
    <w:p>
      <w:pPr>
        <w:pStyle w:val="Heading3"/>
      </w:pPr>
      <w:r>
        <w:t>Example 2: Delete multiple keywords</w:t>
      </w:r>
    </w:p>
    <w:p>
      <w:r>
        <w:rPr>
          <w:b/>
          <w:color w:val="666666"/>
          <w:sz w:val="16"/>
        </w:rPr>
        <w:t>[bash]</w:t>
      </w:r>
    </w:p>
    <w:p>
      <w:pPr>
        <w:shd w:fill="F2F2F2" w:val="clear"/>
      </w:pPr>
      <w:r>
        <w:rPr>
          <w:rFonts w:ascii="Courier New" w:hAnsi="Courier New"/>
          <w:sz w:val="17"/>
        </w:rPr>
        <w:t>curl --location --request PUT 'https://api.ahrefs.com/v3/management/project-keywords-delete?project_id=123456' \</w:t>
        <w:br/>
        <w:t xml:space="preserve"> --header 'Accept: application/json' \</w:t>
        <w:br/>
        <w:t xml:space="preserve"> --header 'Content-Type: application/json' \</w:t>
        <w:br/>
        <w:t xml:space="preserve"> --data-raw '{</w:t>
        <w:br/>
        <w:t xml:space="preserve"> "keywords": [</w:t>
        <w:br/>
        <w:t xml:space="preserve">      { "keyword": "buy running shoes", "country": "US", "language": "en", "location_id": 2840 },</w:t>
        <w:br/>
        <w:t xml:space="preserve">      { "keyword": "trail running shoes", "country": "US", "language": "en", "location_id": 2840 }</w:t>
        <w:br/>
        <w:t xml:space="preserve">    ]</w:t>
        <w:br/>
        <w:t xml:space="preserve">  }'</w:t>
      </w:r>
    </w:p>
    <w:p>
      <w:pPr>
        <w:pStyle w:val="Heading3"/>
      </w:pPr>
      <w:r>
        <w:t>Notes</w:t>
      </w:r>
    </w:p>
    <w:p>
      <w:pPr>
        <w:pStyle w:val="ListBullet"/>
      </w:pPr>
      <w:r>
        <w:t>The docs state this endpoint is free and does not consume API units.</w:t>
      </w:r>
    </w:p>
    <w:p>
      <w:pPr>
        <w:pStyle w:val="ListBullet"/>
      </w:pPr>
      <w:r>
        <w:t>The docs mention using the Locations and languages endpoint to obtain valid country codes, language codes, and location IDs.</w:t>
      </w:r>
    </w:p>
    <w:p>
      <w:pPr>
        <w:pStyle w:val="ListBullet"/>
      </w:pPr>
      <w:r>
        <w:t>Although the endpoint is “Delete Keywords”, the response field description for keywords[].keyword is shown as “The keyword added to the project” in the scraped content; it’s preserved as written.</w:t>
      </w:r>
    </w:p>
    <w:p>
      <w:pPr>
        <w:pStyle w:val="Heading3"/>
      </w:pPr>
      <w:r>
        <w:t>Related projectKeywords actions</w:t>
      </w:r>
    </w:p>
    <w:p>
      <w:pPr>
        <w:pStyle w:val="ListBullet"/>
      </w:pPr>
      <w:r>
        <w:t>[GET] List a Project’s Keywords — /management/project-keywords</w:t>
      </w:r>
    </w:p>
    <w:p>
      <w:pPr>
        <w:pStyle w:val="ListBullet"/>
      </w:pPr>
      <w:r>
        <w:t>[PUT] Add Keywords to a Rank Tracker Project (Assign Locations &amp; Tags) — /v3/management/project-keywords</w:t>
      </w:r>
    </w:p>
    <w:p>
      <w:r>
        <w:br w:type="page"/>
      </w:r>
    </w:p>
    <w:p>
      <w:pPr>
        <w:pStyle w:val="Heading2"/>
      </w:pPr>
      <w:r>
        <w:t>26. [GET] List a Project’s Keywords</w:t>
      </w:r>
    </w:p>
    <w:p>
      <w:r>
        <w:rPr>
          <w:b/>
        </w:rPr>
        <w:t xml:space="preserve">Endpoint: </w:t>
      </w:r>
      <w:r>
        <w:rPr>
          <w:rFonts w:ascii="Courier New" w:hAnsi="Courier New"/>
          <w:sz w:val="18"/>
        </w:rPr>
        <w:t>/management/project-keywords</w:t>
      </w:r>
    </w:p>
    <w:p>
      <w:pPr>
        <w:pStyle w:val="Heading3"/>
      </w:pPr>
      <w:r>
        <w:t>Prerequisites</w:t>
      </w:r>
    </w:p>
    <w:p>
      <w:pPr>
        <w:pStyle w:val="ListBullet"/>
      </w:pPr>
      <w:r>
        <w:t>You must have access to the target Rank Tracker project in Ahrefs.</w:t>
      </w:r>
    </w:p>
    <w:p>
      <w:pPr>
        <w:pStyle w:val="ListBullet"/>
      </w:pPr>
      <w:r>
        <w:t>You must know the project ID (project_id) (available in the Rank Tracker project URL in Ahrefs).</w:t>
      </w:r>
    </w:p>
    <w:p>
      <w:pPr>
        <w:pStyle w:val="Heading3"/>
      </w:pPr>
      <w:r>
        <w:t>Method</w:t>
      </w:r>
    </w:p>
    <w:p>
      <w:r>
        <w:t>GET</w:t>
      </w:r>
    </w:p>
    <w:p>
      <w:pPr>
        <w:pStyle w:val="Heading3"/>
      </w:pPr>
      <w:r>
        <w:t>URL</w:t>
      </w:r>
    </w:p>
    <w:p>
      <w:r>
        <w:t>https://api.ahrefs.com/v3/management/project-keywords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keywords added to a specified Ahrefs Rank Tracker project, including each keyword’s language, location, and tags.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The unique identifier of the project. You can find it in the URL of your Rank Tracker project in Ahrefs (e.g., https://app.ahrefs.com/rank-tracker/overview/#project_id#).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"keyword": "string",</w:t>
        <w:br/>
        <w:t xml:space="preserve"> "language_code": "string",</w:t>
        <w:br/>
        <w:t xml:space="preserve"> "language": "string",</w:t>
        <w:br/>
        <w:t xml:space="preserve"> "location_id": 0,</w:t>
        <w:br/>
        <w:t xml:space="preserve"> "location": "string",</w:t>
        <w:br/>
        <w:t xml:space="preserve"> "tags": [</w:t>
        <w:br/>
        <w:t xml:space="preserve"> "string"</w:t>
        <w:br/>
        <w:t xml:space="preserve"> ]</w:t>
        <w:br/>
        <w:t xml:space="preserve"> }</w:t>
        <w:br/>
        <w:t xml:space="preserve"> ]</w:t>
        <w:br/>
        <w:t>}</w:t>
      </w:r>
    </w:p>
    <w:p>
      <w:pPr>
        <w:pStyle w:val="Heading3"/>
      </w:pPr>
      <w:r>
        <w:t>Error Responses</w:t>
      </w:r>
    </w:p>
    <w:p>
      <w:r>
        <w:t>The documentation lists the following possible error status codes (no bodies provided):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List of keywords in the project.</w:t>
            </w:r>
          </w:p>
        </w:tc>
      </w:tr>
      <w:tr>
        <w:tc>
          <w:tcPr>
            <w:tcW w:type="dxa" w:w="2880"/>
          </w:tcPr>
          <w:p>
            <w:r>
              <w:t>keywords[].keyword</w:t>
            </w:r>
          </w:p>
        </w:tc>
        <w:tc>
          <w:tcPr>
            <w:tcW w:type="dxa" w:w="2880"/>
          </w:tcPr>
          <w:p>
            <w:r>
              <w:t>string</w:t>
            </w:r>
          </w:p>
        </w:tc>
        <w:tc>
          <w:tcPr>
            <w:tcW w:type="dxa" w:w="2880"/>
          </w:tcPr>
          <w:p>
            <w:r>
              <w:t>The keyword added to the project.</w:t>
            </w:r>
          </w:p>
        </w:tc>
      </w:tr>
      <w:tr>
        <w:tc>
          <w:tcPr>
            <w:tcW w:type="dxa" w:w="2880"/>
          </w:tcPr>
          <w:p>
            <w:r>
              <w:t>keywords[].language_code</w:t>
            </w:r>
          </w:p>
        </w:tc>
        <w:tc>
          <w:tcPr>
            <w:tcW w:type="dxa" w:w="2880"/>
          </w:tcPr>
          <w:p>
            <w:r>
              <w:t>string</w:t>
            </w:r>
          </w:p>
        </w:tc>
        <w:tc>
          <w:tcPr>
            <w:tcW w:type="dxa" w:w="2880"/>
          </w:tcPr>
          <w:p>
            <w:r>
              <w:t>The code of the language assigned to the keyword.</w:t>
            </w:r>
          </w:p>
        </w:tc>
      </w:tr>
      <w:tr>
        <w:tc>
          <w:tcPr>
            <w:tcW w:type="dxa" w:w="2880"/>
          </w:tcPr>
          <w:p>
            <w:r>
              <w:t>keywords[].language</w:t>
            </w:r>
          </w:p>
        </w:tc>
        <w:tc>
          <w:tcPr>
            <w:tcW w:type="dxa" w:w="2880"/>
          </w:tcPr>
          <w:p>
            <w:r>
              <w:t>string</w:t>
            </w:r>
          </w:p>
        </w:tc>
        <w:tc>
          <w:tcPr>
            <w:tcW w:type="dxa" w:w="2880"/>
          </w:tcPr>
          <w:p>
            <w:r>
              <w:t>The name of the language assigned to the keyword.</w:t>
            </w:r>
          </w:p>
        </w:tc>
      </w:tr>
      <w:tr>
        <w:tc>
          <w:tcPr>
            <w:tcW w:type="dxa" w:w="2880"/>
          </w:tcPr>
          <w:p>
            <w:r>
              <w:t>keywords[].location_id</w:t>
            </w:r>
          </w:p>
        </w:tc>
        <w:tc>
          <w:tcPr>
            <w:tcW w:type="dxa" w:w="2880"/>
          </w:tcPr>
          <w:p>
            <w:r>
              <w:t>integer</w:t>
            </w:r>
          </w:p>
        </w:tc>
        <w:tc>
          <w:tcPr>
            <w:tcW w:type="dxa" w:w="2880"/>
          </w:tcPr>
          <w:p>
            <w:r>
              <w:t>The ID of the location assigned to the keyword.</w:t>
            </w:r>
          </w:p>
        </w:tc>
      </w:tr>
      <w:tr>
        <w:tc>
          <w:tcPr>
            <w:tcW w:type="dxa" w:w="2880"/>
          </w:tcPr>
          <w:p>
            <w:r>
              <w:t>keywords[].location</w:t>
            </w:r>
          </w:p>
        </w:tc>
        <w:tc>
          <w:tcPr>
            <w:tcW w:type="dxa" w:w="2880"/>
          </w:tcPr>
          <w:p>
            <w:r>
              <w:t>string</w:t>
            </w:r>
          </w:p>
        </w:tc>
        <w:tc>
          <w:tcPr>
            <w:tcW w:type="dxa" w:w="2880"/>
          </w:tcPr>
          <w:p>
            <w:r>
              <w:t>The name of the location assigned to the keyword.</w:t>
            </w:r>
          </w:p>
        </w:tc>
      </w:tr>
      <w:tr>
        <w:tc>
          <w:tcPr>
            <w:tcW w:type="dxa" w:w="2880"/>
          </w:tcPr>
          <w:p>
            <w:r>
              <w:t>keywords[].tags</w:t>
            </w:r>
          </w:p>
        </w:tc>
        <w:tc>
          <w:tcPr>
            <w:tcW w:type="dxa" w:w="2880"/>
          </w:tcPr>
          <w:p>
            <w:r>
              <w:t>array</w:t>
            </w:r>
          </w:p>
        </w:tc>
        <w:tc>
          <w:tcPr>
            <w:tcW w:type="dxa" w:w="2880"/>
          </w:tcPr>
          <w:p>
            <w:r>
              <w:t>A list of tags assigned to the keyword.</w:t>
            </w:r>
          </w:p>
        </w:tc>
      </w:tr>
      <w:tr>
        <w:tc>
          <w:tcPr>
            <w:tcW w:type="dxa" w:w="2880"/>
          </w:tcPr>
          <w:p>
            <w:r>
              <w:t>keywords[].tags[]</w:t>
            </w:r>
          </w:p>
        </w:tc>
        <w:tc>
          <w:tcPr>
            <w:tcW w:type="dxa" w:w="2880"/>
          </w:tcPr>
          <w:p>
            <w:r>
              <w:t>string</w:t>
            </w:r>
          </w:p>
        </w:tc>
        <w:tc>
          <w:tcPr>
            <w:tcW w:type="dxa" w:w="2880"/>
          </w:tcPr>
          <w:p>
            <w:r>
              <w:t>A tag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'https://api.ahrefs.com/v3/management/project-keywords?project_id=12345&amp;output=json' \</w:t>
        <w:br/>
        <w:t xml:space="preserve"> --header 'Accept: application/json'</w:t>
      </w:r>
    </w:p>
    <w:p>
      <w:pPr>
        <w:pStyle w:val="Heading3"/>
      </w:pPr>
      <w:r>
        <w:t>Example Usage</w:t>
      </w:r>
    </w:p>
    <w:p>
      <w:pPr>
        <w:pStyle w:val="Heading3"/>
      </w:pPr>
      <w:r>
        <w:t>Example 1: Get keywords as JSON (default-style usage)</w:t>
      </w:r>
    </w:p>
    <w:p>
      <w:r>
        <w:rPr>
          <w:b/>
          <w:color w:val="666666"/>
          <w:sz w:val="16"/>
        </w:rPr>
        <w:t>[bash]</w:t>
      </w:r>
    </w:p>
    <w:p>
      <w:pPr>
        <w:shd w:fill="F2F2F2" w:val="clear"/>
      </w:pPr>
      <w:r>
        <w:rPr>
          <w:rFonts w:ascii="Courier New" w:hAnsi="Courier New"/>
          <w:sz w:val="17"/>
        </w:rPr>
        <w:t>curl --location 'https://api.ahrefs.com/v3/management/project-keywords?project_id=12345' \</w:t>
        <w:br/>
        <w:t xml:space="preserve"> --header 'Accept: application/json'</w:t>
      </w:r>
    </w:p>
    <w:p>
      <w:pPr>
        <w:pStyle w:val="Heading3"/>
      </w:pPr>
      <w:r>
        <w:t>Example 2: Get keywords as CSV</w:t>
      </w:r>
    </w:p>
    <w:p>
      <w:r>
        <w:rPr>
          <w:b/>
          <w:color w:val="666666"/>
          <w:sz w:val="16"/>
        </w:rPr>
        <w:t>[bash]</w:t>
      </w:r>
    </w:p>
    <w:p>
      <w:pPr>
        <w:shd w:fill="F2F2F2" w:val="clear"/>
      </w:pPr>
      <w:r>
        <w:rPr>
          <w:rFonts w:ascii="Courier New" w:hAnsi="Courier New"/>
          <w:sz w:val="17"/>
        </w:rPr>
        <w:t>curl --location 'https://api.ahrefs.com/v3/management/project-keywords?project_id=12345&amp;output=csv' \</w:t>
        <w:br/>
        <w:t xml:space="preserve"> --header 'Accept: application/json'</w:t>
      </w:r>
    </w:p>
    <w:p>
      <w:pPr>
        <w:pStyle w:val="Heading3"/>
      </w:pPr>
      <w:r>
        <w:t>Notes</w:t>
      </w:r>
    </w:p>
    <w:p>
      <w:pPr>
        <w:pStyle w:val="ListBullet"/>
      </w:pPr>
      <w:r>
        <w:t>Requests to this endpoint are free and do not consume any API units.</w:t>
      </w:r>
    </w:p>
    <w:p>
      <w:pPr>
        <w:pStyle w:val="ListBullet"/>
      </w:pPr>
      <w:r>
        <w:t>The documentation shows authentication via Authorization: Bearer ..., but authentication headers are intentionally omitted here.</w:t>
      </w:r>
    </w:p>
    <w:p>
      <w:pPr>
        <w:pStyle w:val="Heading3"/>
      </w:pPr>
      <w:r>
        <w:t>Related projectKeywords actions</w:t>
      </w:r>
    </w:p>
    <w:p>
      <w:pPr>
        <w:pStyle w:val="ListBullet"/>
      </w:pPr>
      <w:r>
        <w:t>[PUT] Delete Keywords from a Rank Tracker Project — /management/project-keywords-delete</w:t>
      </w:r>
    </w:p>
    <w:p>
      <w:pPr>
        <w:pStyle w:val="ListBullet"/>
      </w:pPr>
      <w:r>
        <w:t>[PUT] Add Keywords to a Rank Tracker Project (Assign Locations &amp; Tags) — /v3/management/project-keywords</w:t>
      </w:r>
    </w:p>
    <w:p>
      <w:r>
        <w:br w:type="page"/>
      </w:r>
    </w:p>
    <w:p>
      <w:pPr>
        <w:pStyle w:val="Heading2"/>
      </w:pPr>
      <w:r>
        <w:t>27. [PUT] Add Keywords to a Rank Tracker Project (Assign Locations &amp; Tags)</w:t>
      </w:r>
    </w:p>
    <w:p>
      <w:r>
        <w:rPr>
          <w:b/>
        </w:rPr>
        <w:t xml:space="preserve">Endpoint: </w:t>
      </w:r>
      <w:r>
        <w:rPr>
          <w:rFonts w:ascii="Courier New" w:hAnsi="Courier New"/>
          <w:sz w:val="18"/>
        </w:rPr>
        <w:t>/v3/management/project-keywords</w:t>
      </w:r>
    </w:p>
    <w:p>
      <w:pPr>
        <w:pStyle w:val="Heading3"/>
      </w:pPr>
      <w:r>
        <w:t>Prerequisites</w:t>
      </w:r>
    </w:p>
    <w:p>
      <w:pPr>
        <w:pStyle w:val="ListBullet"/>
      </w:pPr>
      <w:r>
        <w:t>You must have a Rank Tracker project and its project_id</w:t>
      </w:r>
    </w:p>
    <w:p>
      <w:pPr>
        <w:pStyle w:val="ListBullet"/>
      </w:pPr>
      <w:r>
        <w:t>You must know the locations to assign (country/language/location_id), obtainable via the Locations and languages endpoint (as referenced in the docs)</w:t>
      </w:r>
    </w:p>
    <w:p>
      <w:pPr>
        <w:pStyle w:val="Heading3"/>
      </w:pPr>
      <w:r>
        <w:t>Method</w:t>
      </w:r>
    </w:p>
    <w:p>
      <w:r>
        <w:t>PUT</w:t>
      </w:r>
    </w:p>
    <w:p>
      <w:pPr>
        <w:pStyle w:val="Heading3"/>
      </w:pPr>
      <w:r>
        <w:t>URL</w:t>
      </w:r>
    </w:p>
    <w:p>
      <w:r>
        <w:t>https://api.ahrefs.com/v3/management/project-keywords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keywords to an Ahrefs Rank Tracker project and assigns locations and optional tags to those keywords. Requests to this endpoint are free and do not consume any API units.</w:t>
      </w:r>
    </w:p>
    <w:p>
      <w:pPr>
        <w:pStyle w:val="Heading3"/>
      </w:pPr>
      <w:r>
        <w:t>Enforcement Rules</w:t>
      </w:r>
    </w:p>
    <w:p>
      <w:pPr>
        <w:pStyle w:val="ListBullet"/>
      </w:pPr>
      <w:r>
        <w:t>project_id must always be present as a query parameter.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/v3/management/project-keywords?project_id=123</w:t>
        <w:br/>
        <w:t>/v3/management/project-keywords?project_id=123&amp;output=json</w:t>
      </w:r>
    </w:p>
    <w:p>
      <w:pPr>
        <w:pStyle w:val="Heading3"/>
      </w:pPr>
      <w:r>
        <w:t>Invalid Examples</w:t>
      </w:r>
    </w:p>
    <w:p>
      <w:r>
        <w:rPr>
          <w:b/>
          <w:color w:val="666666"/>
          <w:sz w:val="16"/>
        </w:rPr>
        <w:t>[http]</w:t>
      </w:r>
    </w:p>
    <w:p>
      <w:pPr>
        <w:shd w:fill="F2F2F2" w:val="clear"/>
      </w:pPr>
      <w:r>
        <w:rPr>
          <w:rFonts w:ascii="Courier New" w:hAnsi="Courier New"/>
          <w:sz w:val="17"/>
        </w:rPr>
        <w:t>/v3/management/project-keywords</w:t>
        <w:br/>
        <w:t>/v3/management/project-keywords?project_id=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The unique identifier of the project. You can find it in the URL of your Rank Tracker project in Ahrefs: https://app.ahrefs.com/rank-tracker/overview/#project_id#.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A list of locations to assign to given keywords. Use the Locations and languages endpoint to get country codes, language codes and location IDs.</w:t>
            </w:r>
          </w:p>
        </w:tc>
      </w:tr>
      <w:tr>
        <w:tc>
          <w:tcPr>
            <w:tcW w:type="dxa" w:w="2880"/>
          </w:tcPr>
          <w:p>
            <w:r>
              <w:t>keywords</w:t>
            </w:r>
          </w:p>
        </w:tc>
        <w:tc>
          <w:tcPr>
            <w:tcW w:type="dxa" w:w="2880"/>
          </w:tcPr>
          <w:p>
            <w:r>
              <w:t>array</w:t>
            </w:r>
          </w:p>
        </w:tc>
        <w:tc>
          <w:tcPr>
            <w:tcW w:type="dxa" w:w="2880"/>
          </w:tcPr>
          <w:p>
            <w:r>
              <w:t>A list of keywords to add.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locations[].country</w:t>
            </w:r>
          </w:p>
        </w:tc>
        <w:tc>
          <w:tcPr>
            <w:tcW w:type="dxa" w:w="2880"/>
          </w:tcPr>
          <w:p>
            <w:r>
              <w:t>string</w:t>
            </w:r>
          </w:p>
        </w:tc>
        <w:tc>
          <w:tcPr>
            <w:tcW w:type="dxa" w:w="2880"/>
          </w:tcPr>
          <w:p>
            <w:r>
              <w:t>Country code.</w:t>
            </w:r>
          </w:p>
        </w:tc>
      </w:tr>
      <w:tr>
        <w:tc>
          <w:tcPr>
            <w:tcW w:type="dxa" w:w="2880"/>
          </w:tcPr>
          <w:p>
            <w:r>
              <w:t>locations[].language</w:t>
            </w:r>
          </w:p>
        </w:tc>
        <w:tc>
          <w:tcPr>
            <w:tcW w:type="dxa" w:w="2880"/>
          </w:tcPr>
          <w:p>
            <w:r>
              <w:t>string</w:t>
            </w:r>
          </w:p>
        </w:tc>
        <w:tc>
          <w:tcPr>
            <w:tcW w:type="dxa" w:w="2880"/>
          </w:tcPr>
          <w:p>
            <w:r>
              <w:t>Language code.</w:t>
            </w:r>
          </w:p>
        </w:tc>
      </w:tr>
      <w:tr>
        <w:tc>
          <w:tcPr>
            <w:tcW w:type="dxa" w:w="2880"/>
          </w:tcPr>
          <w:p>
            <w:r>
              <w:t>locations[].location_id</w:t>
            </w:r>
          </w:p>
        </w:tc>
        <w:tc>
          <w:tcPr>
            <w:tcW w:type="dxa" w:w="2880"/>
          </w:tcPr>
          <w:p>
            <w:r>
              <w:t>integer</w:t>
            </w:r>
          </w:p>
        </w:tc>
        <w:tc>
          <w:tcPr>
            <w:tcW w:type="dxa" w:w="2880"/>
          </w:tcPr>
          <w:p>
            <w:r>
              <w:t>Location ID.</w:t>
            </w:r>
          </w:p>
        </w:tc>
      </w:tr>
      <w:tr>
        <w:tc>
          <w:tcPr>
            <w:tcW w:type="dxa" w:w="2880"/>
          </w:tcPr>
          <w:p>
            <w:r>
              <w:t>keywords[].tags</w:t>
            </w:r>
          </w:p>
        </w:tc>
        <w:tc>
          <w:tcPr>
            <w:tcW w:type="dxa" w:w="2880"/>
          </w:tcPr>
          <w:p>
            <w:r>
              <w:t>array</w:t>
            </w:r>
          </w:p>
        </w:tc>
        <w:tc>
          <w:tcPr>
            <w:tcW w:type="dxa" w:w="2880"/>
          </w:tcPr>
          <w:p>
            <w:r>
              <w:t>A list of tags to assign to a given keyword.</w:t>
            </w:r>
          </w:p>
        </w:tc>
      </w:tr>
    </w:tbl>
    <w:p/>
    <w:p>
      <w:pPr>
        <w:pStyle w:val="Heading3"/>
      </w:pPr>
      <w:r>
        <w:t>Request Body Schema (Expanded)</w:t>
      </w:r>
    </w:p>
    <w:p>
      <w:pPr>
        <w:pStyle w:val="Heading3"/>
      </w:pPr>
      <w:r>
        <w:t>locations[]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The country code.</w:t>
            </w:r>
          </w:p>
        </w:tc>
      </w:tr>
      <w:tr>
        <w:tc>
          <w:tcPr>
            <w:tcW w:type="dxa" w:w="2880"/>
          </w:tcPr>
          <w:p>
            <w:r>
              <w:t>language</w:t>
            </w:r>
          </w:p>
        </w:tc>
        <w:tc>
          <w:tcPr>
            <w:tcW w:type="dxa" w:w="2880"/>
          </w:tcPr>
          <w:p>
            <w:r>
              <w:t>string</w:t>
            </w:r>
          </w:p>
        </w:tc>
        <w:tc>
          <w:tcPr>
            <w:tcW w:type="dxa" w:w="2880"/>
          </w:tcPr>
          <w:p>
            <w:r>
              <w:t>The language code.</w:t>
            </w:r>
          </w:p>
        </w:tc>
      </w:tr>
      <w:tr>
        <w:tc>
          <w:tcPr>
            <w:tcW w:type="dxa" w:w="2880"/>
          </w:tcPr>
          <w:p>
            <w:r>
              <w:t>location_id</w:t>
            </w:r>
          </w:p>
        </w:tc>
        <w:tc>
          <w:tcPr>
            <w:tcW w:type="dxa" w:w="2880"/>
          </w:tcPr>
          <w:p>
            <w:r>
              <w:t>integer</w:t>
            </w:r>
          </w:p>
        </w:tc>
        <w:tc>
          <w:tcPr>
            <w:tcW w:type="dxa" w:w="2880"/>
          </w:tcPr>
          <w:p>
            <w:r>
              <w:t>The location ID.</w:t>
            </w:r>
          </w:p>
        </w:tc>
      </w:tr>
    </w:tbl>
    <w:p/>
    <w:p>
      <w:pPr>
        <w:pStyle w:val="Heading3"/>
      </w:pPr>
      <w:r>
        <w:t>keywords[]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The keyword to add.</w:t>
            </w:r>
          </w:p>
        </w:tc>
      </w:tr>
      <w:tr>
        <w:tc>
          <w:tcPr>
            <w:tcW w:type="dxa" w:w="2880"/>
          </w:tcPr>
          <w:p>
            <w:r>
              <w:t>tags</w:t>
            </w:r>
          </w:p>
        </w:tc>
        <w:tc>
          <w:tcPr>
            <w:tcW w:type="dxa" w:w="2880"/>
          </w:tcPr>
          <w:p>
            <w:r>
              <w:t>array</w:t>
            </w:r>
          </w:p>
        </w:tc>
        <w:tc>
          <w:tcPr>
            <w:tcW w:type="dxa" w:w="2880"/>
          </w:tcPr>
          <w:p>
            <w:r>
              <w:t>A list of tags to assign to a given keyword.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"keyword": "string",</w:t>
        <w:br/>
        <w:t xml:space="preserve"> "language_code": "string",</w:t>
        <w:br/>
        <w:t xml:space="preserve"> "language": "string",</w:t>
        <w:br/>
        <w:t xml:space="preserve"> "location_id": 0,</w:t>
        <w:br/>
        <w:t xml:space="preserve"> "location": "string",</w:t>
        <w:br/>
        <w:t xml:space="preserve"> "tags": [</w:t>
        <w:br/>
        <w:t xml:space="preserve"> "string"</w:t>
        <w:br/>
        <w:t xml:space="preserve"> ]</w:t>
        <w:br/>
        <w:t xml:space="preserve"> }</w:t>
        <w:br/>
        <w:t xml:space="preserve"> ]</w:t>
        <w:br/>
        <w:t>}</w:t>
      </w:r>
    </w:p>
    <w:p>
      <w:pPr>
        <w:pStyle w:val="Heading3"/>
      </w:pPr>
      <w:r>
        <w:t>Error Responses</w:t>
      </w:r>
    </w:p>
    <w:p>
      <w:r>
        <w:t>The documentation lists these possible error status codes (no bodies provided):</w:t>
      </w:r>
    </w:p>
    <w:p>
      <w:pPr>
        <w:pStyle w:val="ListBullet"/>
      </w:pPr>
      <w:r>
        <w:t>400</w:t>
      </w:r>
    </w:p>
    <w:p>
      <w:pPr>
        <w:pStyle w:val="ListBullet"/>
      </w:pPr>
      <w:r>
        <w:t>401</w:t>
      </w:r>
    </w:p>
    <w:p>
      <w:pPr>
        <w:pStyle w:val="ListBullet"/>
      </w:pPr>
      <w:r>
        <w:t>403</w:t>
      </w:r>
    </w:p>
    <w:p>
      <w:pPr>
        <w:pStyle w:val="ListBullet"/>
      </w:pPr>
      <w:r>
        <w:t>429</w:t>
      </w:r>
    </w:p>
    <w:p>
      <w:pPr>
        <w:pStyle w:val="ListBullet"/>
      </w:pPr>
      <w:r>
        <w:t>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Array of keywords added/returned by the API.</w:t>
            </w:r>
          </w:p>
        </w:tc>
      </w:tr>
      <w:tr>
        <w:tc>
          <w:tcPr>
            <w:tcW w:type="dxa" w:w="2880"/>
          </w:tcPr>
          <w:p>
            <w:r>
              <w:t>keywords[].keyword</w:t>
            </w:r>
          </w:p>
        </w:tc>
        <w:tc>
          <w:tcPr>
            <w:tcW w:type="dxa" w:w="2880"/>
          </w:tcPr>
          <w:p>
            <w:r>
              <w:t>string</w:t>
            </w:r>
          </w:p>
        </w:tc>
        <w:tc>
          <w:tcPr>
            <w:tcW w:type="dxa" w:w="2880"/>
          </w:tcPr>
          <w:p>
            <w:r>
              <w:t>The keyword added to the project.</w:t>
            </w:r>
          </w:p>
        </w:tc>
      </w:tr>
      <w:tr>
        <w:tc>
          <w:tcPr>
            <w:tcW w:type="dxa" w:w="2880"/>
          </w:tcPr>
          <w:p>
            <w:r>
              <w:t>keywords[].language_code</w:t>
            </w:r>
          </w:p>
        </w:tc>
        <w:tc>
          <w:tcPr>
            <w:tcW w:type="dxa" w:w="2880"/>
          </w:tcPr>
          <w:p>
            <w:r>
              <w:t>string</w:t>
            </w:r>
          </w:p>
        </w:tc>
        <w:tc>
          <w:tcPr>
            <w:tcW w:type="dxa" w:w="2880"/>
          </w:tcPr>
          <w:p>
            <w:r>
              <w:t>The code of the language assigned to a given keyword.</w:t>
            </w:r>
          </w:p>
        </w:tc>
      </w:tr>
      <w:tr>
        <w:tc>
          <w:tcPr>
            <w:tcW w:type="dxa" w:w="2880"/>
          </w:tcPr>
          <w:p>
            <w:r>
              <w:t>keywords[].language</w:t>
            </w:r>
          </w:p>
        </w:tc>
        <w:tc>
          <w:tcPr>
            <w:tcW w:type="dxa" w:w="2880"/>
          </w:tcPr>
          <w:p>
            <w:r>
              <w:t>string</w:t>
            </w:r>
          </w:p>
        </w:tc>
        <w:tc>
          <w:tcPr>
            <w:tcW w:type="dxa" w:w="2880"/>
          </w:tcPr>
          <w:p>
            <w:r>
              <w:t>The name of the language assigned to a given keyword.</w:t>
            </w:r>
          </w:p>
        </w:tc>
      </w:tr>
      <w:tr>
        <w:tc>
          <w:tcPr>
            <w:tcW w:type="dxa" w:w="2880"/>
          </w:tcPr>
          <w:p>
            <w:r>
              <w:t>keywords[].location_id</w:t>
            </w:r>
          </w:p>
        </w:tc>
        <w:tc>
          <w:tcPr>
            <w:tcW w:type="dxa" w:w="2880"/>
          </w:tcPr>
          <w:p>
            <w:r>
              <w:t>integer</w:t>
            </w:r>
          </w:p>
        </w:tc>
        <w:tc>
          <w:tcPr>
            <w:tcW w:type="dxa" w:w="2880"/>
          </w:tcPr>
          <w:p>
            <w:r>
              <w:t>The ID of the location assigned to a given keyword.</w:t>
            </w:r>
          </w:p>
        </w:tc>
      </w:tr>
      <w:tr>
        <w:tc>
          <w:tcPr>
            <w:tcW w:type="dxa" w:w="2880"/>
          </w:tcPr>
          <w:p>
            <w:r>
              <w:t>keywords[].location</w:t>
            </w:r>
          </w:p>
        </w:tc>
        <w:tc>
          <w:tcPr>
            <w:tcW w:type="dxa" w:w="2880"/>
          </w:tcPr>
          <w:p>
            <w:r>
              <w:t>string</w:t>
            </w:r>
          </w:p>
        </w:tc>
        <w:tc>
          <w:tcPr>
            <w:tcW w:type="dxa" w:w="2880"/>
          </w:tcPr>
          <w:p>
            <w:r>
              <w:t>The name of the location assigned to a given keyword.</w:t>
            </w:r>
          </w:p>
        </w:tc>
      </w:tr>
      <w:tr>
        <w:tc>
          <w:tcPr>
            <w:tcW w:type="dxa" w:w="2880"/>
          </w:tcPr>
          <w:p>
            <w:r>
              <w:t>keywords[].tags</w:t>
            </w:r>
          </w:p>
        </w:tc>
        <w:tc>
          <w:tcPr>
            <w:tcW w:type="dxa" w:w="2880"/>
          </w:tcPr>
          <w:p>
            <w:r>
              <w:t>array</w:t>
            </w:r>
          </w:p>
        </w:tc>
        <w:tc>
          <w:tcPr>
            <w:tcW w:type="dxa" w:w="2880"/>
          </w:tcPr>
          <w:p>
            <w:r>
              <w:t>A list of tags assigned to a given keyword.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'https://api.ahrefs.com/v3/management/project-keywords?project_id=123&amp;output=json' \</w:t>
        <w:br/>
        <w:t xml:space="preserve"> --header 'Accept: application/json' \</w:t>
        <w:br/>
        <w:t xml:space="preserve"> --header 'Content-Type: application/json' \</w:t>
        <w:br/>
        <w:t xml:space="preserve"> --data-raw '{</w:t>
        <w:br/>
        <w:t xml:space="preserve"> "locations": [</w:t>
        <w:br/>
        <w:t xml:space="preserve">      {</w:t>
        <w:br/>
        <w:t xml:space="preserve"> "country": "US",</w:t>
        <w:br/>
        <w:t xml:space="preserve"> "language": "en",</w:t>
        <w:br/>
        <w:t xml:space="preserve"> "location_id": 2840</w:t>
        <w:br/>
        <w:t xml:space="preserve">      }</w:t>
        <w:br/>
        <w:t xml:space="preserve">    ],</w:t>
        <w:br/>
        <w:t xml:space="preserve"> "keywords": [</w:t>
        <w:br/>
        <w:t xml:space="preserve">      {</w:t>
        <w:br/>
        <w:t xml:space="preserve"> "keyword": "best running shoes",</w:t>
        <w:br/>
        <w:t xml:space="preserve"> "tags": ["footwear", "ecommerce"]</w:t>
        <w:br/>
        <w:t xml:space="preserve">      }</w:t>
        <w:br/>
        <w:t xml:space="preserve">    ]</w:t>
        <w:br/>
        <w:t xml:space="preserve">  }'</w:t>
      </w:r>
    </w:p>
    <w:p>
      <w:pPr>
        <w:pStyle w:val="Heading3"/>
      </w:pPr>
      <w:r>
        <w:t>Example Usage</w:t>
      </w:r>
    </w:p>
    <w:p>
      <w:pPr>
        <w:pStyle w:val="Heading3"/>
      </w:pPr>
      <w:r>
        <w:t>Example 1: Add a single keyword with tags</w:t>
      </w:r>
    </w:p>
    <w:p>
      <w:r>
        <w:rPr>
          <w:b/>
          <w:color w:val="666666"/>
          <w:sz w:val="16"/>
        </w:rPr>
        <w:t>[bash]</w:t>
      </w:r>
    </w:p>
    <w:p>
      <w:pPr>
        <w:shd w:fill="F2F2F2" w:val="clear"/>
      </w:pPr>
      <w:r>
        <w:rPr>
          <w:rFonts w:ascii="Courier New" w:hAnsi="Courier New"/>
          <w:sz w:val="17"/>
        </w:rPr>
        <w:t>curl --location --request PUT 'https://api.ahrefs.com/v3/management/project-keywords?project_id=123' \</w:t>
        <w:br/>
        <w:t xml:space="preserve"> --header 'Accept: application/json' \</w:t>
        <w:br/>
        <w:t xml:space="preserve"> --header 'Content-Type: application/json' \</w:t>
        <w:br/>
        <w:t xml:space="preserve"> --data-raw '{</w:t>
        <w:br/>
        <w:t xml:space="preserve"> "locations": [</w:t>
        <w:br/>
        <w:t xml:space="preserve">      { "country": "US", "language": "en", "location_id": 2840 }</w:t>
        <w:br/>
        <w:t xml:space="preserve">    ],</w:t>
        <w:br/>
        <w:t xml:space="preserve"> "keywords": [</w:t>
        <w:br/>
        <w:t xml:space="preserve">      { "keyword": "ahrefs rank tracker", "tags": ["brand", "seo"] }</w:t>
        <w:br/>
        <w:t xml:space="preserve">    ]</w:t>
        <w:br/>
        <w:t xml:space="preserve">  }'</w:t>
      </w:r>
    </w:p>
    <w:p>
      <w:pPr>
        <w:pStyle w:val="Heading3"/>
      </w:pPr>
      <w:r>
        <w:t>Example 2: Add multiple keywords (shared locations)</w:t>
      </w:r>
    </w:p>
    <w:p>
      <w:r>
        <w:rPr>
          <w:b/>
          <w:color w:val="666666"/>
          <w:sz w:val="16"/>
        </w:rPr>
        <w:t>[bash]</w:t>
      </w:r>
    </w:p>
    <w:p>
      <w:pPr>
        <w:shd w:fill="F2F2F2" w:val="clear"/>
      </w:pPr>
      <w:r>
        <w:rPr>
          <w:rFonts w:ascii="Courier New" w:hAnsi="Courier New"/>
          <w:sz w:val="17"/>
        </w:rPr>
        <w:t>curl --location --request PUT 'https://api.ahrefs.com/v3/management/project-keywords?project_id=123&amp;output=json' \</w:t>
        <w:br/>
        <w:t xml:space="preserve"> --header 'Accept: application/json' \</w:t>
        <w:br/>
        <w:t xml:space="preserve"> --header 'Content-Type: application/json' \</w:t>
        <w:br/>
        <w:t xml:space="preserve"> --data-raw '{</w:t>
        <w:br/>
        <w:t xml:space="preserve"> "locations": [</w:t>
        <w:br/>
        <w:t xml:space="preserve">      { "country": "GB", "language": "en", "location_id": 2826 }</w:t>
        <w:br/>
        <w:t xml:space="preserve">    ],</w:t>
        <w:br/>
        <w:t xml:space="preserve"> "keywords": [</w:t>
        <w:br/>
        <w:t xml:space="preserve">      { "keyword": "technical seo", "tags": ["seo"] },</w:t>
        <w:br/>
        <w:t xml:space="preserve">      { "keyword": "keyword research", "tags": ["seo", "content"] }</w:t>
        <w:br/>
        <w:t xml:space="preserve">    ]</w:t>
        <w:br/>
        <w:t xml:space="preserve">  }'</w:t>
      </w:r>
    </w:p>
    <w:p>
      <w:pPr>
        <w:pStyle w:val="Heading3"/>
      </w:pPr>
      <w:r>
        <w:t>Notes</w:t>
      </w:r>
    </w:p>
    <w:p>
      <w:pPr>
        <w:pStyle w:val="ListBullet"/>
      </w:pPr>
      <w:r>
        <w:t>Requests to this endpoint are free and do not consume any API units.</w:t>
      </w:r>
    </w:p>
    <w:p>
      <w:pPr>
        <w:pStyle w:val="ListBullet"/>
      </w:pPr>
      <w:r>
        <w:t>project_id is taken from the Rank Tracker project URL as described in the docs.</w:t>
      </w:r>
    </w:p>
    <w:p>
      <w:pPr>
        <w:pStyle w:val="ListBullet"/>
      </w:pPr>
      <w:r>
        <w:t>The output query parameter controls the output format (json, csv, xml, php).</w:t>
      </w:r>
    </w:p>
    <w:p>
      <w:pPr>
        <w:pStyle w:val="Heading3"/>
      </w:pPr>
      <w:r>
        <w:t>Related projectKeywords actions</w:t>
      </w:r>
    </w:p>
    <w:p>
      <w:pPr>
        <w:pStyle w:val="ListBullet"/>
      </w:pPr>
      <w:r>
        <w:t>[PUT] Delete Keywords from a Rank Tracker Project — /management/project-keywords-delete</w:t>
      </w:r>
    </w:p>
    <w:p>
      <w:pPr>
        <w:pStyle w:val="ListBullet"/>
      </w:pPr>
      <w:r>
        <w:t>[GET] List a Project’s Keywords — /management/project-keywords</w:t>
      </w:r>
    </w:p>
    <w:p>
      <w:r>
        <w:br w:type="page"/>
      </w:r>
    </w:p>
    <w:p>
      <w:pPr>
        <w:pStyle w:val="Heading2"/>
      </w:pPr>
      <w:r>
        <w:t>28. [GET] List Management Locations and Languages (by Country)</w:t>
      </w:r>
    </w:p>
    <w:p>
      <w:r>
        <w:rPr>
          <w:b/>
        </w:rPr>
        <w:t xml:space="preserve">Endpoint: </w:t>
      </w:r>
      <w:r>
        <w:rPr>
          <w:rFonts w:ascii="Courier New" w:hAnsi="Courier New"/>
          <w:sz w:val="18"/>
        </w:rPr>
        <w:t>/management/locations</w:t>
      </w:r>
    </w:p>
    <w:p>
      <w:pPr>
        <w:pStyle w:val="Heading3"/>
      </w:pPr>
      <w:r>
        <w:t>Prerequisites</w:t>
      </w:r>
    </w:p>
    <w:p>
      <w:pPr>
        <w:pStyle w:val="ListBullet"/>
      </w:pPr>
      <w:r>
        <w:t>None (requests to this endpoint are free and do not consume any API units)</w:t>
      </w:r>
    </w:p>
    <w:p>
      <w:pPr>
        <w:pStyle w:val="Heading3"/>
      </w:pPr>
      <w:r>
        <w:t>Method</w:t>
      </w:r>
    </w:p>
    <w:p>
      <w:r>
        <w:t>GET</w:t>
      </w:r>
    </w:p>
    <w:p>
      <w:pPr>
        <w:pStyle w:val="Heading3"/>
      </w:pPr>
      <w:r>
        <w:t>URL</w:t>
      </w:r>
    </w:p>
    <w:p>
      <w:r>
        <w:t>https://api.ahrefs.com/v3/management/locations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location and language options for a specified country. Optionally, for the United States, you can further scope results by a two-letter US state code.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requests shown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country_code</w:t>
            </w:r>
          </w:p>
        </w:tc>
        <w:tc>
          <w:tcPr>
            <w:tcW w:type="dxa" w:w="2880"/>
          </w:tcPr>
          <w:p>
            <w:r>
              <w:t>string</w:t>
            </w:r>
          </w:p>
        </w:tc>
        <w:tc>
          <w:tcPr>
            <w:tcW w:type="dxa" w:w="2880"/>
          </w:tcPr>
          <w:p>
            <w:r>
              <w:t>Required. A two-letter country code (ISO 3166-1 alpha-2). Allowed values: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us_state</w:t>
            </w:r>
          </w:p>
        </w:tc>
        <w:tc>
          <w:tcPr>
            <w:tcW w:type="dxa" w:w="2880"/>
          </w:tcPr>
          <w:p>
            <w:r>
              <w:t>string</w:t>
            </w:r>
          </w:p>
        </w:tc>
        <w:tc>
          <w:tcPr>
            <w:tcW w:type="dxa" w:w="2880"/>
          </w:tcPr>
          <w:p>
            <w:r>
              <w:t>A two-letter US state code (ISO 3166-2:US). Required only if country_code=us. Allowed values: al ak az ar ca co ct de dc fl ga hi id il in ia ks ky la me md ma mi mn ms mo mt ne nv nh nj nm ny nc nd oh ok or pa ri sc sd tn tx ut va wa wv wi wy.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 {</w:t>
        <w:br/>
        <w:t xml:space="preserve"> "country_code": "string",</w:t>
        <w:br/>
        <w:t xml:space="preserve"> "languages": [</w:t>
        <w:br/>
        <w:t xml:space="preserve"> []</w:t>
        <w:br/>
        <w:t xml:space="preserve"> ],</w:t>
        <w:br/>
        <w:t xml:space="preserve"> "locations":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Location payload for the requested country.</w:t>
            </w:r>
          </w:p>
        </w:tc>
      </w:tr>
      <w:tr>
        <w:tc>
          <w:tcPr>
            <w:tcW w:type="dxa" w:w="2880"/>
          </w:tcPr>
          <w:p>
            <w:r>
              <w:t>location.country_code</w:t>
            </w:r>
          </w:p>
        </w:tc>
        <w:tc>
          <w:tcPr>
            <w:tcW w:type="dxa" w:w="2880"/>
          </w:tcPr>
          <w:p>
            <w:r>
              <w:t>string</w:t>
            </w:r>
          </w:p>
        </w:tc>
        <w:tc>
          <w:tcPr>
            <w:tcW w:type="dxa" w:w="2880"/>
          </w:tcPr>
          <w:p>
            <w:r>
              <w:t>The country code of the location.</w:t>
            </w:r>
          </w:p>
        </w:tc>
      </w:tr>
      <w:tr>
        <w:tc>
          <w:tcPr>
            <w:tcW w:type="dxa" w:w="2880"/>
          </w:tcPr>
          <w:p>
            <w:r>
              <w:t>location.languages</w:t>
            </w:r>
          </w:p>
        </w:tc>
        <w:tc>
          <w:tcPr>
            <w:tcW w:type="dxa" w:w="2880"/>
          </w:tcPr>
          <w:p>
            <w:r>
              <w:t>array</w:t>
            </w:r>
          </w:p>
        </w:tc>
        <w:tc>
          <w:tcPr>
            <w:tcW w:type="dxa" w:w="2880"/>
          </w:tcPr>
          <w:p>
            <w:r>
              <w:t>A list of language codes and names for the specified country code.</w:t>
            </w:r>
          </w:p>
        </w:tc>
      </w:tr>
      <w:tr>
        <w:tc>
          <w:tcPr>
            <w:tcW w:type="dxa" w:w="2880"/>
          </w:tcPr>
          <w:p>
            <w:r>
              <w:t>location.locations</w:t>
            </w:r>
          </w:p>
        </w:tc>
        <w:tc>
          <w:tcPr>
            <w:tcW w:type="dxa" w:w="2880"/>
          </w:tcPr>
          <w:p>
            <w:r>
              <w:t>array</w:t>
            </w:r>
          </w:p>
        </w:tc>
        <w:tc>
          <w:tcPr>
            <w:tcW w:type="dxa" w:w="2880"/>
          </w:tcPr>
          <w:p>
            <w:r>
              <w:t>A list of location IDs and names for the specified country code.</w:t>
            </w:r>
          </w:p>
        </w:tc>
      </w:tr>
    </w:tbl>
    <w:p/>
    <w:p>
      <w:pPr>
        <w:pStyle w:val="Heading3"/>
      </w:pPr>
      <w:r>
        <w:t>Error Handling</w:t>
      </w:r>
    </w:p>
    <w:p>
      <w:r>
        <w:t>Documented possible error status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(No error response bodies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'https://api.ahrefs.com/v3/management/locations?country_code=us&amp;us_state=ca&amp;output=json' \</w:t>
        <w:br/>
        <w:t xml:space="preserve"> --header 'Accept: application/json'</w:t>
      </w:r>
    </w:p>
    <w:p>
      <w:pPr>
        <w:pStyle w:val="Heading3"/>
      </w:pPr>
      <w:r>
        <w:t>Example Usage</w:t>
      </w:r>
    </w:p>
    <w:p>
      <w:pPr>
        <w:pStyle w:val="Heading3"/>
      </w:pPr>
      <w:r>
        <w:t>Example 1: Fetch locations/languages for a country (JSON)</w:t>
      </w:r>
    </w:p>
    <w:p>
      <w:r>
        <w:rPr>
          <w:b/>
          <w:color w:val="666666"/>
          <w:sz w:val="16"/>
        </w:rPr>
        <w:t>[bash]</w:t>
      </w:r>
    </w:p>
    <w:p>
      <w:pPr>
        <w:shd w:fill="F2F2F2" w:val="clear"/>
      </w:pPr>
      <w:r>
        <w:rPr>
          <w:rFonts w:ascii="Courier New" w:hAnsi="Courier New"/>
          <w:sz w:val="17"/>
        </w:rPr>
        <w:t>curl --location 'https://api.ahrefs.com/v3/management/locations?country_code=gb&amp;output=json' \</w:t>
        <w:br/>
        <w:t xml:space="preserve"> --header 'Accept: application/json'</w:t>
      </w:r>
    </w:p>
    <w:p>
      <w:pPr>
        <w:pStyle w:val="Heading3"/>
      </w:pPr>
      <w:r>
        <w:t>Example 2: Fetch locations/languages for a US state</w:t>
      </w:r>
    </w:p>
    <w:p>
      <w:r>
        <w:rPr>
          <w:b/>
          <w:color w:val="666666"/>
          <w:sz w:val="16"/>
        </w:rPr>
        <w:t>[bash]</w:t>
      </w:r>
    </w:p>
    <w:p>
      <w:pPr>
        <w:shd w:fill="F2F2F2" w:val="clear"/>
      </w:pPr>
      <w:r>
        <w:rPr>
          <w:rFonts w:ascii="Courier New" w:hAnsi="Courier New"/>
          <w:sz w:val="17"/>
        </w:rPr>
        <w:t>curl --location 'https://api.ahrefs.com/v3/management/locations?country_code=us&amp;us_state=ny&amp;output=json' \</w:t>
        <w:br/>
        <w:t xml:space="preserve"> --header 'Accept: application/json'</w:t>
      </w:r>
    </w:p>
    <w:p>
      <w:r>
        <w:br w:type="page"/>
      </w:r>
    </w:p>
    <w:p>
      <w:pPr>
        <w:pStyle w:val="Heading2"/>
      </w:pPr>
      <w:r>
        <w:t>29. [GET] List Projects (Management)</w:t>
      </w:r>
    </w:p>
    <w:p>
      <w:r>
        <w:rPr>
          <w:b/>
        </w:rPr>
        <w:t xml:space="preserve">Endpoint: </w:t>
      </w:r>
      <w:r>
        <w:rPr>
          <w:rFonts w:ascii="Courier New" w:hAnsi="Courier New"/>
          <w:sz w:val="18"/>
        </w:rPr>
        <w:t>/v3/management/projects</w:t>
      </w:r>
    </w:p>
    <w:p>
      <w:pPr>
        <w:pStyle w:val="Heading3"/>
      </w:pPr>
      <w:r>
        <w:t>Prerequisites</w:t>
      </w:r>
    </w:p>
    <w:p>
      <w:pPr>
        <w:pStyle w:val="ListBullet"/>
      </w:pPr>
      <w:r>
        <w:t>Access to the Ahrefs API Management Projects endpoint</w:t>
      </w:r>
    </w:p>
    <w:p>
      <w:pPr>
        <w:pStyle w:val="Heading3"/>
      </w:pPr>
      <w:r>
        <w:t>Method</w:t>
      </w:r>
    </w:p>
    <w:p>
      <w:r>
        <w:t>GET</w:t>
      </w:r>
    </w:p>
    <w:p>
      <w:pPr>
        <w:pStyle w:val="Heading3"/>
      </w:pPr>
      <w:r>
        <w:t>URL</w:t>
      </w:r>
    </w:p>
    <w:p>
      <w:r>
        <w:t>https://api.ahrefs.com/v3/management/projects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Rank Tracker projects in Ahrefs. Requests to this endpoint are free and do not consume any API units.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owned_by</w:t>
            </w:r>
          </w:p>
        </w:tc>
        <w:tc>
          <w:tcPr>
            <w:tcW w:type="dxa" w:w="2880"/>
          </w:tcPr>
          <w:p>
            <w:r>
              <w:t>string</w:t>
            </w:r>
          </w:p>
        </w:tc>
        <w:tc>
          <w:tcPr>
            <w:tcW w:type="dxa" w:w="2880"/>
          </w:tcPr>
          <w:p>
            <w:r>
              <w:t>The email of the project owner. (Send as a query parameter in the URL.)</w:t>
            </w:r>
          </w:p>
        </w:tc>
      </w:tr>
      <w:tr>
        <w:tc>
          <w:tcPr>
            <w:tcW w:type="dxa" w:w="2880"/>
          </w:tcPr>
          <w:p>
            <w:r>
              <w:t>access</w:t>
            </w:r>
          </w:p>
        </w:tc>
        <w:tc>
          <w:tcPr>
            <w:tcW w:type="dxa" w:w="2880"/>
          </w:tcPr>
          <w:p>
            <w:r>
              <w:t>string</w:t>
            </w:r>
          </w:p>
        </w:tc>
        <w:tc>
          <w:tcPr>
            <w:tcW w:type="dxa" w:w="2880"/>
          </w:tcPr>
          <w:p>
            <w:r>
              <w:t>The access type of the project. Allowed values: private, shared. (Send as a query parameter in the URL.)</w:t>
            </w:r>
          </w:p>
        </w:tc>
      </w:tr>
      <w:tr>
        <w:tc>
          <w:tcPr>
            <w:tcW w:type="dxa" w:w="2880"/>
          </w:tcPr>
          <w:p>
            <w:r>
              <w:t>has_keywords</w:t>
            </w:r>
          </w:p>
        </w:tc>
        <w:tc>
          <w:tcPr>
            <w:tcW w:type="dxa" w:w="2880"/>
          </w:tcPr>
          <w:p>
            <w:r>
              <w:t>boolean</w:t>
            </w:r>
          </w:p>
        </w:tc>
        <w:tc>
          <w:tcPr>
            <w:tcW w:type="dxa" w:w="2880"/>
          </w:tcPr>
          <w:p>
            <w:r>
              <w:t>Has Rank Tracker keywords. (Send as a query parameter in the URL.)</w:t>
            </w:r>
          </w:p>
        </w:tc>
      </w:tr>
      <w:tr>
        <w:tc>
          <w:tcPr>
            <w:tcW w:type="dxa" w:w="2880"/>
          </w:tcPr>
          <w:p>
            <w:r>
              <w:t>project_id</w:t>
            </w:r>
          </w:p>
        </w:tc>
        <w:tc>
          <w:tcPr>
            <w:tcW w:type="dxa" w:w="2880"/>
          </w:tcPr>
          <w:p>
            <w:r>
              <w:t>integer</w:t>
            </w:r>
          </w:p>
        </w:tc>
        <w:tc>
          <w:tcPr>
            <w:tcW w:type="dxa" w:w="2880"/>
          </w:tcPr>
          <w:p>
            <w:r>
              <w:t>The unique identifier of the project. You can find it in the URL of your Rank Tracker project in Ahrefs: https://app.ahrefs.com/rank-tracker/overview/#project_id#. (Send as a query parameter in the URL.)</w:t>
            </w:r>
          </w:p>
        </w:tc>
      </w:tr>
      <w:tr>
        <w:tc>
          <w:tcPr>
            <w:tcW w:type="dxa" w:w="2880"/>
          </w:tcPr>
          <w:p>
            <w:r>
              <w:t>output</w:t>
            </w:r>
          </w:p>
        </w:tc>
        <w:tc>
          <w:tcPr>
            <w:tcW w:type="dxa" w:w="2880"/>
          </w:tcPr>
          <w:p>
            <w:r>
              <w:t>string</w:t>
            </w:r>
          </w:p>
        </w:tc>
        <w:tc>
          <w:tcPr>
            <w:tcW w:type="dxa" w:w="2880"/>
          </w:tcPr>
          <w:p>
            <w:r>
              <w:t>Output format. Allowed values: json, csv, xml, php.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"project_id": "string",</w:t>
        <w:br/>
        <w:t xml:space="preserve"> "project_name": "string",</w:t>
        <w:br/>
        <w:t xml:space="preserve"> "url": "string",</w:t>
        <w:br/>
        <w:t xml:space="preserve"> "mode": "string",</w:t>
        <w:br/>
        <w:t xml:space="preserve"> "protocol": "string",</w:t>
        <w:br/>
        <w:t xml:space="preserve"> "access": "string",</w:t>
        <w:br/>
        <w:t xml:space="preserve"> "owned_by": "string",</w:t>
        <w:br/>
        <w:t xml:space="preserve"> "keyword_count": 0,</w:t>
        <w:br/>
        <w:t xml:space="preserve"> "web_analytics_data_key": "string"</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List of projects.</w:t>
            </w:r>
          </w:p>
        </w:tc>
      </w:tr>
      <w:tr>
        <w:tc>
          <w:tcPr>
            <w:tcW w:type="dxa" w:w="2880"/>
          </w:tcPr>
          <w:p>
            <w:r>
              <w:t>projects[].project_id</w:t>
            </w:r>
          </w:p>
        </w:tc>
        <w:tc>
          <w:tcPr>
            <w:tcW w:type="dxa" w:w="2880"/>
          </w:tcPr>
          <w:p>
            <w:r>
              <w:t>string</w:t>
            </w:r>
          </w:p>
        </w:tc>
        <w:tc>
          <w:tcPr>
            <w:tcW w:type="dxa" w:w="2880"/>
          </w:tcPr>
          <w:p>
            <w:r>
              <w:t>The unique identifier of the project. You can find it in the URL of your Rank Tracker project in Ahrefs: https://app.ahrefs.com/rank-tracker/overview/#project_id#.</w:t>
            </w:r>
          </w:p>
        </w:tc>
      </w:tr>
      <w:tr>
        <w:tc>
          <w:tcPr>
            <w:tcW w:type="dxa" w:w="2880"/>
          </w:tcPr>
          <w:p>
            <w:r>
              <w:t>projects[].project_name</w:t>
            </w:r>
          </w:p>
        </w:tc>
        <w:tc>
          <w:tcPr>
            <w:tcW w:type="dxa" w:w="2880"/>
          </w:tcPr>
          <w:p>
            <w:r>
              <w:t>string</w:t>
            </w:r>
          </w:p>
        </w:tc>
        <w:tc>
          <w:tcPr>
            <w:tcW w:type="dxa" w:w="2880"/>
          </w:tcPr>
          <w:p>
            <w:r>
              <w:t>The project name.</w:t>
            </w:r>
          </w:p>
        </w:tc>
      </w:tr>
      <w:tr>
        <w:tc>
          <w:tcPr>
            <w:tcW w:type="dxa" w:w="2880"/>
          </w:tcPr>
          <w:p>
            <w:r>
              <w:t>projects[].url</w:t>
            </w:r>
          </w:p>
        </w:tc>
        <w:tc>
          <w:tcPr>
            <w:tcW w:type="dxa" w:w="2880"/>
          </w:tcPr>
          <w:p>
            <w:r>
              <w:t>string</w:t>
            </w:r>
          </w:p>
        </w:tc>
        <w:tc>
          <w:tcPr>
            <w:tcW w:type="dxa" w:w="2880"/>
          </w:tcPr>
          <w:p>
            <w:r>
              <w:t>The URL of the project's target.</w:t>
            </w:r>
          </w:p>
        </w:tc>
      </w:tr>
      <w:tr>
        <w:tc>
          <w:tcPr>
            <w:tcW w:type="dxa" w:w="2880"/>
          </w:tcPr>
          <w:p>
            <w:r>
              <w:t>projects[].mode</w:t>
            </w:r>
          </w:p>
        </w:tc>
        <w:tc>
          <w:tcPr>
            <w:tcW w:type="dxa" w:w="2880"/>
          </w:tcPr>
          <w:p>
            <w:r>
              <w:t>string</w:t>
            </w:r>
          </w:p>
        </w:tc>
        <w:tc>
          <w:tcPr>
            <w:tcW w:type="dxa" w:w="2880"/>
          </w:tcPr>
          <w:p>
            <w:r>
              <w:t>The scope of the target. Possible values: exact, prefix, domain, subdomains.</w:t>
            </w:r>
          </w:p>
        </w:tc>
      </w:tr>
      <w:tr>
        <w:tc>
          <w:tcPr>
            <w:tcW w:type="dxa" w:w="2880"/>
          </w:tcPr>
          <w:p>
            <w:r>
              <w:t>projects[].protocol</w:t>
            </w:r>
          </w:p>
        </w:tc>
        <w:tc>
          <w:tcPr>
            <w:tcW w:type="dxa" w:w="2880"/>
          </w:tcPr>
          <w:p>
            <w:r>
              <w:t>string</w:t>
            </w:r>
          </w:p>
        </w:tc>
        <w:tc>
          <w:tcPr>
            <w:tcW w:type="dxa" w:w="2880"/>
          </w:tcPr>
          <w:p>
            <w:r>
              <w:t>The protocol of the target. Possible values: both, http, https.</w:t>
            </w:r>
          </w:p>
        </w:tc>
      </w:tr>
      <w:tr>
        <w:tc>
          <w:tcPr>
            <w:tcW w:type="dxa" w:w="2880"/>
          </w:tcPr>
          <w:p>
            <w:r>
              <w:t>projects[].access</w:t>
            </w:r>
          </w:p>
        </w:tc>
        <w:tc>
          <w:tcPr>
            <w:tcW w:type="dxa" w:w="2880"/>
          </w:tcPr>
          <w:p>
            <w:r>
              <w:t>string</w:t>
            </w:r>
          </w:p>
        </w:tc>
        <w:tc>
          <w:tcPr>
            <w:tcW w:type="dxa" w:w="2880"/>
          </w:tcPr>
          <w:p>
            <w:r>
              <w:t>The access level of the project. Possible values: private, shared.</w:t>
            </w:r>
          </w:p>
        </w:tc>
      </w:tr>
      <w:tr>
        <w:tc>
          <w:tcPr>
            <w:tcW w:type="dxa" w:w="2880"/>
          </w:tcPr>
          <w:p>
            <w:r>
              <w:t>projects[].owned_by</w:t>
            </w:r>
          </w:p>
        </w:tc>
        <w:tc>
          <w:tcPr>
            <w:tcW w:type="dxa" w:w="2880"/>
          </w:tcPr>
          <w:p>
            <w:r>
              <w:t>string or null</w:t>
            </w:r>
          </w:p>
        </w:tc>
        <w:tc>
          <w:tcPr>
            <w:tcW w:type="dxa" w:w="2880"/>
          </w:tcPr>
          <w:p>
            <w:r>
              <w:t>The email of the project owner.</w:t>
            </w:r>
          </w:p>
        </w:tc>
      </w:tr>
      <w:tr>
        <w:tc>
          <w:tcPr>
            <w:tcW w:type="dxa" w:w="2880"/>
          </w:tcPr>
          <w:p>
            <w:r>
              <w:t>projects[].keyword_count</w:t>
            </w:r>
          </w:p>
        </w:tc>
        <w:tc>
          <w:tcPr>
            <w:tcW w:type="dxa" w:w="2880"/>
          </w:tcPr>
          <w:p>
            <w:r>
              <w:t>integer</w:t>
            </w:r>
          </w:p>
        </w:tc>
        <w:tc>
          <w:tcPr>
            <w:tcW w:type="dxa" w:w="2880"/>
          </w:tcPr>
          <w:p>
            <w:r>
              <w:t>The number of keywords in the project.</w:t>
            </w:r>
          </w:p>
        </w:tc>
      </w:tr>
      <w:tr>
        <w:tc>
          <w:tcPr>
            <w:tcW w:type="dxa" w:w="2880"/>
          </w:tcPr>
          <w:p>
            <w:r>
              <w:t>projects[].web_analytics_data_key</w:t>
            </w:r>
          </w:p>
        </w:tc>
        <w:tc>
          <w:tcPr>
            <w:tcW w:type="dxa" w:w="2880"/>
          </w:tcPr>
          <w:p>
            <w:r>
              <w:t>string</w:t>
            </w:r>
          </w:p>
        </w:tc>
        <w:tc>
          <w:tcPr>
            <w:tcW w:type="dxa" w:w="2880"/>
          </w:tcPr>
          <w:p>
            <w:r>
              <w:t>Web Analytics Data Key.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'https://api.ahrefs.com/v3/management/projects?output=json' \</w:t>
        <w:br/>
        <w:t xml:space="preserve"> --header 'Accept: application/json'</w:t>
      </w:r>
    </w:p>
    <w:p>
      <w:pPr>
        <w:pStyle w:val="Heading3"/>
      </w:pPr>
      <w:r>
        <w:t>Example Usage</w:t>
      </w:r>
    </w:p>
    <w:p>
      <w:pPr>
        <w:pStyle w:val="Heading3"/>
      </w:pPr>
      <w:r>
        <w:t>Example 1: List all projects (JSON output)</w:t>
      </w:r>
    </w:p>
    <w:p>
      <w:pPr>
        <w:pStyle w:val="Heading3"/>
      </w:pPr>
      <w:r>
        <w:t>Example 2: Filter by owner email and access type</w:t>
      </w:r>
    </w:p>
    <w:p>
      <w:r>
        <w:rPr>
          <w:b/>
          <w:color w:val="666666"/>
          <w:sz w:val="16"/>
        </w:rPr>
        <w:t>[bash]</w:t>
      </w:r>
    </w:p>
    <w:p>
      <w:pPr>
        <w:shd w:fill="F2F2F2" w:val="clear"/>
      </w:pPr>
      <w:r>
        <w:rPr>
          <w:rFonts w:ascii="Courier New" w:hAnsi="Courier New"/>
          <w:sz w:val="17"/>
        </w:rPr>
        <w:t>curl --location 'https://api.ahrefs.com/v3/management/projects?owned_by=owner%40example.com&amp;access=shared&amp;output=json' \</w:t>
        <w:br/>
        <w:t xml:space="preserve"> --header 'Accept: application/json'</w:t>
      </w:r>
    </w:p>
    <w:p>
      <w:pPr>
        <w:pStyle w:val="Heading3"/>
      </w:pPr>
      <w:r>
        <w:t>Example 3: Filter to projects that have keywords</w:t>
      </w:r>
    </w:p>
    <w:p>
      <w:r>
        <w:rPr>
          <w:b/>
          <w:color w:val="666666"/>
          <w:sz w:val="16"/>
        </w:rPr>
        <w:t>[bash]</w:t>
      </w:r>
    </w:p>
    <w:p>
      <w:pPr>
        <w:shd w:fill="F2F2F2" w:val="clear"/>
      </w:pPr>
      <w:r>
        <w:rPr>
          <w:rFonts w:ascii="Courier New" w:hAnsi="Courier New"/>
          <w:sz w:val="17"/>
        </w:rPr>
        <w:t>curl --location 'https://api.ahrefs.com/v3/management/projects?has_keywords=true&amp;output=json' \</w:t>
        <w:br/>
        <w:t xml:space="preserve"> --header 'Accept: application/json'</w:t>
      </w:r>
    </w:p>
    <w:p>
      <w:pPr>
        <w:pStyle w:val="Heading3"/>
      </w:pPr>
      <w:r>
        <w:t>Notes</w:t>
      </w:r>
    </w:p>
    <w:p>
      <w:pPr>
        <w:pStyle w:val="ListBullet"/>
      </w:pPr>
      <w:r>
        <w:t>This endpoint is documented as free and does not consume API units.</w:t>
      </w:r>
    </w:p>
    <w:p>
      <w:pPr>
        <w:pStyle w:val="ListBullet"/>
      </w:pPr>
      <w:r>
        <w:t>project_id can be found in the Rank Tracker project URL in Ahrefs: https://app.ahrefs.com/rank-tracker/overview/#project_id#.</w:t>
      </w:r>
    </w:p>
    <w:p>
      <w:pPr>
        <w:pStyle w:val="ListBullet"/>
      </w:pPr>
      <w:r>
        <w:t>Authentication headers (e.g., Authorization) are intentionally omitted from this knowledge file.</w:t>
      </w:r>
    </w:p>
    <w:p>
      <w:pPr>
        <w:pStyle w:val="Heading3"/>
      </w:pPr>
      <w:r>
        <w:t>Related managementProjects actions</w:t>
      </w:r>
    </w:p>
    <w:p>
      <w:pPr>
        <w:pStyle w:val="ListBullet"/>
      </w:pPr>
      <w:r>
        <w:t>[POST] Create a Project (Management) — /management/projects</w:t>
      </w:r>
    </w:p>
    <w:p>
      <w:r>
        <w:br w:type="page"/>
      </w:r>
    </w:p>
    <w:p>
      <w:pPr>
        <w:pStyle w:val="Heading2"/>
      </w:pPr>
      <w:r>
        <w:t>30. [POST] Create a Project (Management)</w:t>
      </w:r>
    </w:p>
    <w:p>
      <w:r>
        <w:rPr>
          <w:b/>
        </w:rPr>
        <w:t xml:space="preserve">Endpoint: </w:t>
      </w:r>
      <w:r>
        <w:rPr>
          <w:rFonts w:ascii="Courier New" w:hAnsi="Courier New"/>
          <w:sz w:val="18"/>
        </w:rPr>
        <w:t>/management/projects</w:t>
      </w:r>
    </w:p>
    <w:p>
      <w:pPr>
        <w:pStyle w:val="Heading3"/>
      </w:pPr>
      <w:r>
        <w:t>Prerequisites</w:t>
      </w:r>
    </w:p>
    <w:p>
      <w:pPr>
        <w:pStyle w:val="ListBullet"/>
      </w:pPr>
      <w:r>
        <w:t>Access to Ahrefs Management Projects endpoints</w:t>
      </w:r>
    </w:p>
    <w:p>
      <w:pPr>
        <w:pStyle w:val="ListBullet"/>
      </w:pPr>
      <w:r>
        <w:t>(Optional) Know the email address of the intended project owner (owned_by)</w:t>
      </w:r>
    </w:p>
    <w:p>
      <w:pPr>
        <w:pStyle w:val="Heading3"/>
      </w:pPr>
      <w:r>
        <w:t>Method</w:t>
      </w:r>
    </w:p>
    <w:p>
      <w:r>
        <w:t>POST</w:t>
      </w:r>
    </w:p>
    <w:p>
      <w:pPr>
        <w:pStyle w:val="Heading3"/>
      </w:pPr>
      <w:r>
        <w:t>URL</w:t>
      </w:r>
    </w:p>
    <w:p>
      <w:r>
        <w:t>https://api.ahrefs.com/v3/management/projects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in Ahrefs (Rank Tracker). Requests to this endpoint are free and do not consume any API units.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owned_by</w:t>
            </w:r>
          </w:p>
        </w:tc>
        <w:tc>
          <w:tcPr>
            <w:tcW w:type="dxa" w:w="2880"/>
          </w:tcPr>
          <w:p>
            <w:r>
              <w:t>string</w:t>
            </w:r>
          </w:p>
        </w:tc>
        <w:tc>
          <w:tcPr>
            <w:tcW w:type="dxa" w:w="2880"/>
          </w:tcPr>
          <w:p>
            <w:r>
              <w:t>Email of the project owner. If not provided, the project is assigned to the Workspace owner.</w:t>
            </w:r>
          </w:p>
        </w:tc>
      </w:tr>
      <w:tr>
        <w:tc>
          <w:tcPr>
            <w:tcW w:type="dxa" w:w="2880"/>
          </w:tcPr>
          <w:p>
            <w:r>
              <w:t>access</w:t>
            </w:r>
          </w:p>
        </w:tc>
        <w:tc>
          <w:tcPr>
            <w:tcW w:type="dxa" w:w="2880"/>
          </w:tcPr>
          <w:p>
            <w:r>
              <w:t>string</w:t>
            </w:r>
          </w:p>
        </w:tc>
        <w:tc>
          <w:tcPr>
            <w:tcW w:type="dxa" w:w="2880"/>
          </w:tcPr>
          <w:p>
            <w:r>
              <w:t>Access type of the project. Allowed values: private, shared.</w:t>
            </w:r>
          </w:p>
        </w:tc>
      </w:tr>
      <w:tr>
        <w:tc>
          <w:tcPr>
            <w:tcW w:type="dxa" w:w="2880"/>
          </w:tcPr>
          <w:p>
            <w:r>
              <w:t>protocol</w:t>
            </w:r>
          </w:p>
        </w:tc>
        <w:tc>
          <w:tcPr>
            <w:tcW w:type="dxa" w:w="2880"/>
          </w:tcPr>
          <w:p>
            <w:r>
              <w:t>string</w:t>
            </w:r>
          </w:p>
        </w:tc>
        <w:tc>
          <w:tcPr>
            <w:tcW w:type="dxa" w:w="2880"/>
          </w:tcPr>
          <w:p>
            <w:r>
              <w:t>Protocol of the project's target. Allowed values: both, http, https.</w:t>
            </w:r>
          </w:p>
        </w:tc>
      </w:tr>
      <w:tr>
        <w:tc>
          <w:tcPr>
            <w:tcW w:type="dxa" w:w="2880"/>
          </w:tcPr>
          <w:p>
            <w:r>
              <w:t>url</w:t>
            </w:r>
          </w:p>
        </w:tc>
        <w:tc>
          <w:tcPr>
            <w:tcW w:type="dxa" w:w="2880"/>
          </w:tcPr>
          <w:p>
            <w:r>
              <w:t>string</w:t>
            </w:r>
          </w:p>
        </w:tc>
        <w:tc>
          <w:tcPr>
            <w:tcW w:type="dxa" w:w="2880"/>
          </w:tcPr>
          <w:p>
            <w:r>
              <w:t>URL of the project's target.</w:t>
            </w:r>
          </w:p>
        </w:tc>
      </w:tr>
      <w:tr>
        <w:tc>
          <w:tcPr>
            <w:tcW w:type="dxa" w:w="2880"/>
          </w:tcPr>
          <w:p>
            <w:r>
              <w:t>mode</w:t>
            </w:r>
          </w:p>
        </w:tc>
        <w:tc>
          <w:tcPr>
            <w:tcW w:type="dxa" w:w="2880"/>
          </w:tcPr>
          <w:p>
            <w:r>
              <w:t>string</w:t>
            </w:r>
          </w:p>
        </w:tc>
        <w:tc>
          <w:tcPr>
            <w:tcW w:type="dxa" w:w="2880"/>
          </w:tcPr>
          <w:p>
            <w:r>
              <w:t>Scope of the target. Allowed values: exact, prefix, domain, subdomains.</w:t>
            </w:r>
          </w:p>
        </w:tc>
      </w:tr>
      <w:tr>
        <w:tc>
          <w:tcPr>
            <w:tcW w:type="dxa" w:w="2880"/>
          </w:tcPr>
          <w:p>
            <w:r>
              <w:t>project_name</w:t>
            </w:r>
          </w:p>
        </w:tc>
        <w:tc>
          <w:tcPr>
            <w:tcW w:type="dxa" w:w="2880"/>
          </w:tcPr>
          <w:p>
            <w:r>
              <w:t>string</w:t>
            </w:r>
          </w:p>
        </w:tc>
        <w:tc>
          <w:tcPr>
            <w:tcW w:type="dxa" w:w="2880"/>
          </w:tcPr>
          <w:p>
            <w:r>
              <w:t>Name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"project_id": "string",</w:t>
        <w:br/>
        <w:t xml:space="preserve"> "project_name": "string",</w:t>
        <w:br/>
        <w:t xml:space="preserve"> "url": "string",</w:t>
        <w:br/>
        <w:t xml:space="preserve"> "mode": "string",</w:t>
        <w:br/>
        <w:t xml:space="preserve"> "protocol": "string",</w:t>
        <w:br/>
        <w:t xml:space="preserve"> "access": "string",</w:t>
        <w:br/>
        <w:t xml:space="preserve"> "owned_by": "string",</w:t>
        <w:br/>
        <w:t xml:space="preserve"> "keyword_count": 0,</w:t>
        <w:br/>
        <w:t xml:space="preserve"> "web_analytics_data_key": "string"</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List of projects returned by the operation.</w:t>
            </w:r>
          </w:p>
        </w:tc>
      </w:tr>
      <w:tr>
        <w:tc>
          <w:tcPr>
            <w:tcW w:type="dxa" w:w="2880"/>
          </w:tcPr>
          <w:p>
            <w:r>
              <w:t>projects[].project_id</w:t>
            </w:r>
          </w:p>
        </w:tc>
        <w:tc>
          <w:tcPr>
            <w:tcW w:type="dxa" w:w="2880"/>
          </w:tcPr>
          <w:p>
            <w:r>
              <w:t>string</w:t>
            </w:r>
          </w:p>
        </w:tc>
        <w:tc>
          <w:tcPr>
            <w:tcW w:type="dxa" w:w="2880"/>
          </w:tcPr>
          <w:p>
            <w:r>
              <w:t>Unique identifier of the project. You can find it in the URL of your Rank Tracker project in Ahrefs: https://app.ahrefs.com/rank-tracker/overview/#project_id#.</w:t>
            </w:r>
          </w:p>
        </w:tc>
      </w:tr>
      <w:tr>
        <w:tc>
          <w:tcPr>
            <w:tcW w:type="dxa" w:w="2880"/>
          </w:tcPr>
          <w:p>
            <w:r>
              <w:t>projects[].project_name</w:t>
            </w:r>
          </w:p>
        </w:tc>
        <w:tc>
          <w:tcPr>
            <w:tcW w:type="dxa" w:w="2880"/>
          </w:tcPr>
          <w:p>
            <w:r>
              <w:t>string</w:t>
            </w:r>
          </w:p>
        </w:tc>
        <w:tc>
          <w:tcPr>
            <w:tcW w:type="dxa" w:w="2880"/>
          </w:tcPr>
          <w:p>
            <w:r>
              <w:t>Project name.</w:t>
            </w:r>
          </w:p>
        </w:tc>
      </w:tr>
      <w:tr>
        <w:tc>
          <w:tcPr>
            <w:tcW w:type="dxa" w:w="2880"/>
          </w:tcPr>
          <w:p>
            <w:r>
              <w:t>projects[].url</w:t>
            </w:r>
          </w:p>
        </w:tc>
        <w:tc>
          <w:tcPr>
            <w:tcW w:type="dxa" w:w="2880"/>
          </w:tcPr>
          <w:p>
            <w:r>
              <w:t>string</w:t>
            </w:r>
          </w:p>
        </w:tc>
        <w:tc>
          <w:tcPr>
            <w:tcW w:type="dxa" w:w="2880"/>
          </w:tcPr>
          <w:p>
            <w:r>
              <w:t>URL of the project's target.</w:t>
            </w:r>
          </w:p>
        </w:tc>
      </w:tr>
      <w:tr>
        <w:tc>
          <w:tcPr>
            <w:tcW w:type="dxa" w:w="2880"/>
          </w:tcPr>
          <w:p>
            <w:r>
              <w:t>projects[].mode</w:t>
            </w:r>
          </w:p>
        </w:tc>
        <w:tc>
          <w:tcPr>
            <w:tcW w:type="dxa" w:w="2880"/>
          </w:tcPr>
          <w:p>
            <w:r>
              <w:t>string</w:t>
            </w:r>
          </w:p>
        </w:tc>
        <w:tc>
          <w:tcPr>
            <w:tcW w:type="dxa" w:w="2880"/>
          </w:tcPr>
          <w:p>
            <w:r>
              <w:t>Scope of the target. Possible values: exact, prefix, domain, subdomains.</w:t>
            </w:r>
          </w:p>
        </w:tc>
      </w:tr>
      <w:tr>
        <w:tc>
          <w:tcPr>
            <w:tcW w:type="dxa" w:w="2880"/>
          </w:tcPr>
          <w:p>
            <w:r>
              <w:t>projects[].protocol</w:t>
            </w:r>
          </w:p>
        </w:tc>
        <w:tc>
          <w:tcPr>
            <w:tcW w:type="dxa" w:w="2880"/>
          </w:tcPr>
          <w:p>
            <w:r>
              <w:t>string</w:t>
            </w:r>
          </w:p>
        </w:tc>
        <w:tc>
          <w:tcPr>
            <w:tcW w:type="dxa" w:w="2880"/>
          </w:tcPr>
          <w:p>
            <w:r>
              <w:t>Protocol of the target. Possible values: both, http, https.</w:t>
            </w:r>
          </w:p>
        </w:tc>
      </w:tr>
      <w:tr>
        <w:tc>
          <w:tcPr>
            <w:tcW w:type="dxa" w:w="2880"/>
          </w:tcPr>
          <w:p>
            <w:r>
              <w:t>projects[].access</w:t>
            </w:r>
          </w:p>
        </w:tc>
        <w:tc>
          <w:tcPr>
            <w:tcW w:type="dxa" w:w="2880"/>
          </w:tcPr>
          <w:p>
            <w:r>
              <w:t>string</w:t>
            </w:r>
          </w:p>
        </w:tc>
        <w:tc>
          <w:tcPr>
            <w:tcW w:type="dxa" w:w="2880"/>
          </w:tcPr>
          <w:p>
            <w:r>
              <w:t>Access level of the project. Possible values: private, shared.</w:t>
            </w:r>
          </w:p>
        </w:tc>
      </w:tr>
      <w:tr>
        <w:tc>
          <w:tcPr>
            <w:tcW w:type="dxa" w:w="2880"/>
          </w:tcPr>
          <w:p>
            <w:r>
              <w:t>projects[].owned_by</w:t>
            </w:r>
          </w:p>
        </w:tc>
        <w:tc>
          <w:tcPr>
            <w:tcW w:type="dxa" w:w="2880"/>
          </w:tcPr>
          <w:p>
            <w:r>
              <w:t>string | null</w:t>
            </w:r>
          </w:p>
        </w:tc>
        <w:tc>
          <w:tcPr>
            <w:tcW w:type="dxa" w:w="2880"/>
          </w:tcPr>
          <w:p>
            <w:r>
              <w:t>Email of the project owner (may be null).</w:t>
            </w:r>
          </w:p>
        </w:tc>
      </w:tr>
      <w:tr>
        <w:tc>
          <w:tcPr>
            <w:tcW w:type="dxa" w:w="2880"/>
          </w:tcPr>
          <w:p>
            <w:r>
              <w:t>projects[].keyword_count</w:t>
            </w:r>
          </w:p>
        </w:tc>
        <w:tc>
          <w:tcPr>
            <w:tcW w:type="dxa" w:w="2880"/>
          </w:tcPr>
          <w:p>
            <w:r>
              <w:t>integer</w:t>
            </w:r>
          </w:p>
        </w:tc>
        <w:tc>
          <w:tcPr>
            <w:tcW w:type="dxa" w:w="2880"/>
          </w:tcPr>
          <w:p>
            <w:r>
              <w:t>Number of keywords in the project.</w:t>
            </w:r>
          </w:p>
        </w:tc>
      </w:tr>
      <w:tr>
        <w:tc>
          <w:tcPr>
            <w:tcW w:type="dxa" w:w="2880"/>
          </w:tcPr>
          <w:p>
            <w:r>
              <w:t>projects[].web_analytics_data_key</w:t>
            </w:r>
          </w:p>
        </w:tc>
        <w:tc>
          <w:tcPr>
            <w:tcW w:type="dxa" w:w="2880"/>
          </w:tcPr>
          <w:p>
            <w:r>
              <w:t>string</w:t>
            </w:r>
          </w:p>
        </w:tc>
        <w:tc>
          <w:tcPr>
            <w:tcW w:type="dxa" w:w="2880"/>
          </w:tcPr>
          <w:p>
            <w:r>
              <w:t>Web Analytics Data Key.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'https://api.ahrefs.com/v3/management/projects' \</w:t>
        <w:br/>
        <w:t xml:space="preserve"> --header 'Accept: application/json' \</w:t>
        <w:br/>
        <w:t xml:space="preserve"> --header 'Content-Type: application/json' \</w:t>
        <w:br/>
        <w:t xml:space="preserve"> --data-raw '{</w:t>
        <w:br/>
        <w:t xml:space="preserve"> "owned_by": "owner@example.com",</w:t>
        <w:br/>
        <w:t xml:space="preserve"> "access": "private",</w:t>
        <w:br/>
        <w:t xml:space="preserve"> "protocol": "both",</w:t>
        <w:br/>
        <w:t xml:space="preserve"> "url": "https://example.com",</w:t>
        <w:br/>
        <w:t xml:space="preserve"> "mode": "exact",</w:t>
        <w:br/>
        <w:t xml:space="preserve"> "project_name": "Example Project"</w:t>
        <w:br/>
        <w:t xml:space="preserve">  }'</w:t>
      </w:r>
    </w:p>
    <w:p>
      <w:pPr>
        <w:pStyle w:val="Heading3"/>
      </w:pPr>
      <w:r>
        <w:t>Example Usage</w:t>
      </w:r>
    </w:p>
    <w:p>
      <w:pPr>
        <w:pStyle w:val="Heading3"/>
      </w:pPr>
      <w:r>
        <w:t>Example 1: Create a private project for the workspace owner (omit owned_by)</w:t>
      </w:r>
    </w:p>
    <w:p>
      <w:r>
        <w:rPr>
          <w:b/>
          <w:color w:val="666666"/>
          <w:sz w:val="16"/>
        </w:rPr>
        <w:t>[bash]</w:t>
      </w:r>
    </w:p>
    <w:p>
      <w:pPr>
        <w:shd w:fill="F2F2F2" w:val="clear"/>
      </w:pPr>
      <w:r>
        <w:rPr>
          <w:rFonts w:ascii="Courier New" w:hAnsi="Courier New"/>
          <w:sz w:val="17"/>
        </w:rPr>
        <w:t>curl --location 'https://api.ahrefs.com/v3/management/projects' \</w:t>
        <w:br/>
        <w:t xml:space="preserve"> --header 'Accept: application/json' \</w:t>
        <w:br/>
        <w:t xml:space="preserve"> --header 'Content-Type: application/json' \</w:t>
        <w:br/>
        <w:t xml:space="preserve"> --data-raw '{</w:t>
        <w:br/>
        <w:t xml:space="preserve"> "access": "private",</w:t>
        <w:br/>
        <w:t xml:space="preserve"> "protocol": "https",</w:t>
        <w:br/>
        <w:t xml:space="preserve"> "url": "https://example.com",</w:t>
        <w:br/>
        <w:t xml:space="preserve"> "mode": "domain",</w:t>
        <w:br/>
        <w:t xml:space="preserve"> "project_name": "Example.com (Domain)"</w:t>
        <w:br/>
        <w:t xml:space="preserve">  }'</w:t>
      </w:r>
    </w:p>
    <w:p>
      <w:pPr>
        <w:pStyle w:val="Heading3"/>
      </w:pPr>
      <w:r>
        <w:t>Example 2: Create a shared project owned by a specific user</w:t>
      </w:r>
    </w:p>
    <w:p>
      <w:r>
        <w:rPr>
          <w:b/>
          <w:color w:val="666666"/>
          <w:sz w:val="16"/>
        </w:rPr>
        <w:t>[bash]</w:t>
      </w:r>
    </w:p>
    <w:p>
      <w:pPr>
        <w:shd w:fill="F2F2F2" w:val="clear"/>
      </w:pPr>
      <w:r>
        <w:rPr>
          <w:rFonts w:ascii="Courier New" w:hAnsi="Courier New"/>
          <w:sz w:val="17"/>
        </w:rPr>
        <w:t>curl --location 'https://api.ahrefs.com/v3/management/projects?output=json' \</w:t>
        <w:br/>
        <w:t xml:space="preserve"> --header 'Accept: application/json' \</w:t>
        <w:br/>
        <w:t xml:space="preserve"> --header 'Content-Type: application/json' \</w:t>
        <w:br/>
        <w:t xml:space="preserve"> --data-raw '{</w:t>
        <w:br/>
        <w:t xml:space="preserve"> "owned_by": "owner@example.com",</w:t>
        <w:br/>
        <w:t xml:space="preserve"> "access": "shared",</w:t>
        <w:br/>
        <w:t xml:space="preserve"> "protocol": "both",</w:t>
        <w:br/>
        <w:t xml:space="preserve"> "url": "http://blog.example.com",</w:t>
        <w:br/>
        <w:t xml:space="preserve"> "mode": "prefix",</w:t>
        <w:br/>
        <w:t xml:space="preserve"> "project_name": "Blog Prefix Tracking"</w:t>
        <w:br/>
        <w:t xml:space="preserve">  }'</w:t>
      </w:r>
    </w:p>
    <w:p>
      <w:pPr>
        <w:pStyle w:val="Heading3"/>
      </w:pPr>
      <w:r>
        <w:t>Example 3: Request a non-JSON output format (CSV)</w:t>
      </w:r>
    </w:p>
    <w:p>
      <w:r>
        <w:rPr>
          <w:b/>
          <w:color w:val="666666"/>
          <w:sz w:val="16"/>
        </w:rPr>
        <w:t>[bash]</w:t>
      </w:r>
    </w:p>
    <w:p>
      <w:pPr>
        <w:shd w:fill="F2F2F2" w:val="clear"/>
      </w:pPr>
      <w:r>
        <w:rPr>
          <w:rFonts w:ascii="Courier New" w:hAnsi="Courier New"/>
          <w:sz w:val="17"/>
        </w:rPr>
        <w:t>curl --location 'https://api.ahrefs.com/v3/management/projects?output=csv' \</w:t>
        <w:br/>
        <w:t xml:space="preserve"> --header 'Accept: application/json' \</w:t>
        <w:br/>
        <w:t xml:space="preserve"> --header 'Content-Type: application/json' \</w:t>
        <w:br/>
        <w:t xml:space="preserve"> --data-raw '{</w:t>
        <w:br/>
        <w:t xml:space="preserve"> "access": "private",</w:t>
        <w:br/>
        <w:t xml:space="preserve"> "protocol": "https",</w:t>
        <w:br/>
        <w:t xml:space="preserve"> "url": "https://example.com",</w:t>
        <w:br/>
        <w:t xml:space="preserve"> "mode": "exact",</w:t>
        <w:br/>
        <w:t xml:space="preserve"> "project_name": "Exact URL Tracking"</w:t>
        <w:br/>
        <w:t xml:space="preserve">  }'</w:t>
      </w:r>
    </w:p>
    <w:p>
      <w:pPr>
        <w:pStyle w:val="Heading3"/>
      </w:pPr>
      <w:r>
        <w:t>Notes</w:t>
      </w:r>
    </w:p>
    <w:p>
      <w:pPr>
        <w:pStyle w:val="ListBullet"/>
      </w:pPr>
      <w:r>
        <w:t>This endpoint is marked as free (does not consume API units).</w:t>
      </w:r>
    </w:p>
    <w:p>
      <w:pPr>
        <w:pStyle w:val="ListBullet"/>
      </w:pPr>
      <w:r>
        <w:t>If owned_by is not provided, the project is assigned to the Workspace owner.</w:t>
      </w:r>
    </w:p>
    <w:p>
      <w:pPr>
        <w:pStyle w:val="ListBullet"/>
      </w:pPr>
      <w:r>
        <w:t>Although output supports multiple formats (json, csv, xml, php), the documentation only provides a JSON response example.</w:t>
      </w:r>
    </w:p>
    <w:p>
      <w:pPr>
        <w:pStyle w:val="Heading3"/>
      </w:pPr>
      <w:r>
        <w:t>Related managementProjects actions</w:t>
      </w:r>
    </w:p>
    <w:p>
      <w:pPr>
        <w:pStyle w:val="ListBullet"/>
      </w:pPr>
      <w:r>
        <w:t>[GET] List Projects (Management) — /v3/management/projects</w:t>
      </w:r>
    </w:p>
    <w:p>
      <w:r>
        <w:br w:type="page"/>
      </w:r>
    </w:p>
    <w:p>
      <w:pPr>
        <w:pStyle w:val="Heading2"/>
      </w:pPr>
      <w:r>
        <w:t>31. [PATCH] Update a Project’s Access Setting</w:t>
      </w:r>
    </w:p>
    <w:p>
      <w:r>
        <w:rPr>
          <w:b/>
        </w:rPr>
        <w:t xml:space="preserve">Endpoint: </w:t>
      </w:r>
      <w:r>
        <w:rPr>
          <w:rFonts w:ascii="Courier New" w:hAnsi="Courier New"/>
          <w:sz w:val="18"/>
        </w:rPr>
        <w:t>/v3/management/update-project</w:t>
      </w:r>
    </w:p>
    <w:p>
      <w:pPr>
        <w:pStyle w:val="Heading3"/>
      </w:pPr>
      <w:r>
        <w:t>Prerequisites</w:t>
      </w:r>
    </w:p>
    <w:p>
      <w:pPr>
        <w:pStyle w:val="ListBullet"/>
      </w:pPr>
      <w:r>
        <w:t>You must know the project’s ID (project_id). You can find it in the URL of your Rank Tracker project in Ahrefs: https://app.ahrefs.com/rank-tracker/overview/#project_id#</w:t>
      </w:r>
    </w:p>
    <w:p>
      <w:pPr>
        <w:pStyle w:val="Heading3"/>
      </w:pPr>
      <w:r>
        <w:t>Method</w:t>
      </w:r>
    </w:p>
    <w:p>
      <w:r>
        <w:t>PATCH</w:t>
      </w:r>
    </w:p>
    <w:p>
      <w:pPr>
        <w:pStyle w:val="Heading3"/>
      </w:pPr>
      <w:r>
        <w:t>URL</w:t>
      </w:r>
    </w:p>
    <w:p>
      <w:r>
        <w:t>https://api.ahrefs.com/v3/management/update-project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Rank Tracker project’s access setting (e.g., private or shared). Requests to this endpoint are free and do not consume any API units.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 (as application/json).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string</w:t>
            </w:r>
          </w:p>
        </w:tc>
        <w:tc>
          <w:tcPr>
            <w:tcW w:type="dxa" w:w="2880"/>
          </w:tcPr>
          <w:p>
            <w:r>
              <w:t>The new access setting for the project. Allowed values: private, shared.</w:t>
            </w:r>
          </w:p>
        </w:tc>
      </w:tr>
      <w:tr>
        <w:tc>
          <w:tcPr>
            <w:tcW w:type="dxa" w:w="2880"/>
          </w:tcPr>
          <w:p>
            <w:r>
              <w:t>project_id</w:t>
            </w:r>
          </w:p>
        </w:tc>
        <w:tc>
          <w:tcPr>
            <w:tcW w:type="dxa" w:w="2880"/>
          </w:tcPr>
          <w:p>
            <w:r>
              <w:t>integer</w:t>
            </w:r>
          </w:p>
        </w:tc>
        <w:tc>
          <w:tcPr>
            <w:tcW w:type="dxa" w:w="2880"/>
          </w:tcPr>
          <w:p>
            <w:r>
              <w:t>The ID of the project whose access setting you want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"project_id": "string",</w:t>
        <w:br/>
        <w:t xml:space="preserve"> "project_name": "string",</w:t>
        <w:br/>
        <w:t xml:space="preserve"> "url": "string",</w:t>
        <w:br/>
        <w:t xml:space="preserve"> "mode": "string",</w:t>
        <w:br/>
        <w:t xml:space="preserve"> "protocol": "string",</w:t>
        <w:br/>
        <w:t xml:space="preserve"> "access": "string"</w:t>
        <w:br/>
        <w:t xml:space="preserve"> }</w:t>
        <w:br/>
        <w:t>}</w:t>
      </w:r>
    </w:p>
    <w:p>
      <w:pPr>
        <w:pStyle w:val="Heading3"/>
      </w:pPr>
      <w:r>
        <w:t>Error Responses</w:t>
      </w:r>
    </w:p>
    <w:p>
      <w:r>
        <w:t>The documentation lists these possible error status codes (response bodies not provided):</w:t>
      </w:r>
    </w:p>
    <w:p>
      <w:pPr>
        <w:pStyle w:val="ListBullet"/>
      </w:pPr>
      <w:r>
        <w:t>400</w:t>
      </w:r>
    </w:p>
    <w:p>
      <w:pPr>
        <w:pStyle w:val="ListBullet"/>
      </w:pPr>
      <w:r>
        <w:t>401</w:t>
      </w:r>
    </w:p>
    <w:p>
      <w:pPr>
        <w:pStyle w:val="ListBullet"/>
      </w:pPr>
      <w:r>
        <w:t>403</w:t>
      </w:r>
    </w:p>
    <w:p>
      <w:pPr>
        <w:pStyle w:val="ListBullet"/>
      </w:pPr>
      <w:r>
        <w:t>429</w:t>
      </w:r>
    </w:p>
    <w:p>
      <w:pPr>
        <w:pStyle w:val="ListBullet"/>
      </w:pPr>
      <w:r>
        <w:t>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Updated project object.</w:t>
            </w:r>
          </w:p>
        </w:tc>
      </w:tr>
      <w:tr>
        <w:tc>
          <w:tcPr>
            <w:tcW w:type="dxa" w:w="2880"/>
          </w:tcPr>
          <w:p>
            <w:r>
              <w:t>project.project_id</w:t>
            </w:r>
          </w:p>
        </w:tc>
        <w:tc>
          <w:tcPr>
            <w:tcW w:type="dxa" w:w="2880"/>
          </w:tcPr>
          <w:p>
            <w:r>
              <w:t>string</w:t>
            </w:r>
          </w:p>
        </w:tc>
        <w:tc>
          <w:tcPr>
            <w:tcW w:type="dxa" w:w="2880"/>
          </w:tcPr>
          <w:p>
            <w:r>
              <w:t>Unique identifier of the project. You can find it in the Rank Tracker project URL: https://app.ahrefs.com/rank-tracker/overview/#project_id#.</w:t>
            </w:r>
          </w:p>
        </w:tc>
      </w:tr>
      <w:tr>
        <w:tc>
          <w:tcPr>
            <w:tcW w:type="dxa" w:w="2880"/>
          </w:tcPr>
          <w:p>
            <w:r>
              <w:t>project.project_name</w:t>
            </w:r>
          </w:p>
        </w:tc>
        <w:tc>
          <w:tcPr>
            <w:tcW w:type="dxa" w:w="2880"/>
          </w:tcPr>
          <w:p>
            <w:r>
              <w:t>string</w:t>
            </w:r>
          </w:p>
        </w:tc>
        <w:tc>
          <w:tcPr>
            <w:tcW w:type="dxa" w:w="2880"/>
          </w:tcPr>
          <w:p>
            <w:r>
              <w:t>The project name.</w:t>
            </w:r>
          </w:p>
        </w:tc>
      </w:tr>
      <w:tr>
        <w:tc>
          <w:tcPr>
            <w:tcW w:type="dxa" w:w="2880"/>
          </w:tcPr>
          <w:p>
            <w:r>
              <w:t>project.url</w:t>
            </w:r>
          </w:p>
        </w:tc>
        <w:tc>
          <w:tcPr>
            <w:tcW w:type="dxa" w:w="2880"/>
          </w:tcPr>
          <w:p>
            <w:r>
              <w:t>string</w:t>
            </w:r>
          </w:p>
        </w:tc>
        <w:tc>
          <w:tcPr>
            <w:tcW w:type="dxa" w:w="2880"/>
          </w:tcPr>
          <w:p>
            <w:r>
              <w:t>The URL of the project’s target.</w:t>
            </w:r>
          </w:p>
        </w:tc>
      </w:tr>
      <w:tr>
        <w:tc>
          <w:tcPr>
            <w:tcW w:type="dxa" w:w="2880"/>
          </w:tcPr>
          <w:p>
            <w:r>
              <w:t>project.mode</w:t>
            </w:r>
          </w:p>
        </w:tc>
        <w:tc>
          <w:tcPr>
            <w:tcW w:type="dxa" w:w="2880"/>
          </w:tcPr>
          <w:p>
            <w:r>
              <w:t>string</w:t>
            </w:r>
          </w:p>
        </w:tc>
        <w:tc>
          <w:tcPr>
            <w:tcW w:type="dxa" w:w="2880"/>
          </w:tcPr>
          <w:p>
            <w:r>
              <w:t>Scope of the target. Possible values: exact, prefix, domain, subdomains.</w:t>
            </w:r>
          </w:p>
        </w:tc>
      </w:tr>
      <w:tr>
        <w:tc>
          <w:tcPr>
            <w:tcW w:type="dxa" w:w="2880"/>
          </w:tcPr>
          <w:p>
            <w:r>
              <w:t>project.protocol</w:t>
            </w:r>
          </w:p>
        </w:tc>
        <w:tc>
          <w:tcPr>
            <w:tcW w:type="dxa" w:w="2880"/>
          </w:tcPr>
          <w:p>
            <w:r>
              <w:t>string</w:t>
            </w:r>
          </w:p>
        </w:tc>
        <w:tc>
          <w:tcPr>
            <w:tcW w:type="dxa" w:w="2880"/>
          </w:tcPr>
          <w:p>
            <w:r>
              <w:t>Protocol of the target. Possible values: both, http, https.</w:t>
            </w:r>
          </w:p>
        </w:tc>
      </w:tr>
      <w:tr>
        <w:tc>
          <w:tcPr>
            <w:tcW w:type="dxa" w:w="2880"/>
          </w:tcPr>
          <w:p>
            <w:r>
              <w:t>project.access</w:t>
            </w:r>
          </w:p>
        </w:tc>
        <w:tc>
          <w:tcPr>
            <w:tcW w:type="dxa" w:w="2880"/>
          </w:tcPr>
          <w:p>
            <w:r>
              <w:t>string</w:t>
            </w:r>
          </w:p>
        </w:tc>
        <w:tc>
          <w:tcPr>
            <w:tcW w:type="dxa" w:w="2880"/>
          </w:tcPr>
          <w:p>
            <w:r>
              <w:t>Access level of the project. Possible values: private, shared.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'https://api.ahrefs.com/v3/management/update-project?output=json' \</w:t>
        <w:br/>
        <w:t xml:space="preserve"> --header 'Accept: application/json' \</w:t>
        <w:br/>
        <w:t xml:space="preserve"> --header 'Content-Type: application/json' \</w:t>
        <w:br/>
        <w:t xml:space="preserve"> --data-raw '{</w:t>
        <w:br/>
        <w:t xml:space="preserve"> "access": "private",</w:t>
        <w:br/>
        <w:t xml:space="preserve"> "project_id": 123456</w:t>
        <w:br/>
        <w:t xml:space="preserve">  }'</w:t>
      </w:r>
    </w:p>
    <w:p>
      <w:pPr>
        <w:pStyle w:val="Heading3"/>
      </w:pPr>
      <w:r>
        <w:t>Example Usage</w:t>
      </w:r>
    </w:p>
    <w:p>
      <w:pPr>
        <w:pStyle w:val="Heading3"/>
      </w:pPr>
      <w:r>
        <w:t>Example 1: Set a Project to Private (JSON output)</w:t>
      </w:r>
    </w:p>
    <w:p>
      <w:pPr>
        <w:pStyle w:val="Heading3"/>
      </w:pPr>
      <w:r>
        <w:t>Example 2: Set a Project to Shared (default output behavior)</w:t>
      </w:r>
    </w:p>
    <w:p>
      <w:r>
        <w:rPr>
          <w:b/>
          <w:color w:val="666666"/>
          <w:sz w:val="16"/>
        </w:rPr>
        <w:t>[bash]</w:t>
      </w:r>
    </w:p>
    <w:p>
      <w:pPr>
        <w:shd w:fill="F2F2F2" w:val="clear"/>
      </w:pPr>
      <w:r>
        <w:rPr>
          <w:rFonts w:ascii="Courier New" w:hAnsi="Courier New"/>
          <w:sz w:val="17"/>
        </w:rPr>
        <w:t>curl --location --request PATCH 'https://api.ahrefs.com/v3/management/update-project' \</w:t>
        <w:br/>
        <w:t xml:space="preserve"> --header 'Accept: application/json' \</w:t>
        <w:br/>
        <w:t xml:space="preserve"> --header 'Content-Type: application/json' \</w:t>
        <w:br/>
        <w:t xml:space="preserve"> --data-raw '{</w:t>
        <w:br/>
        <w:t xml:space="preserve"> "access": "shared",</w:t>
        <w:br/>
        <w:t xml:space="preserve"> "project_id": 123456</w:t>
        <w:br/>
        <w:t xml:space="preserve">  }'</w:t>
      </w:r>
    </w:p>
    <w:p>
      <w:pPr>
        <w:pStyle w:val="Heading3"/>
      </w:pPr>
      <w:r>
        <w:t>Notes</w:t>
      </w:r>
    </w:p>
    <w:p>
      <w:pPr>
        <w:pStyle w:val="ListBullet"/>
      </w:pPr>
      <w:r>
        <w:t>output controls the output format; allowed values are json, csv, xml, php.</w:t>
      </w:r>
    </w:p>
    <w:p>
      <w:pPr>
        <w:pStyle w:val="ListBullet"/>
      </w:pPr>
      <w:r>
        <w:t>project_id is sent in the request body (not the URL) for this endpoint, per the provided documentation.</w:t>
      </w:r>
    </w:p>
    <w:p>
      <w:pPr>
        <w:pStyle w:val="ListBullet"/>
      </w:pPr>
      <w:r>
        <w:t>Requests to this endpoint are free and do not consume any API units.</w:t>
      </w:r>
    </w:p>
    <w:p>
      <w:pPr>
        <w:pStyle w:val="Heading3"/>
      </w:pPr>
      <w:r>
        <w:t>Error Handling</w:t>
      </w:r>
    </w:p>
    <w:p>
      <w:pPr>
        <w:pStyle w:val="ListBullet"/>
      </w:pPr>
      <w:r>
        <w:t>400: Invalid request (e.g., missing/invalid parameters).</w:t>
      </w:r>
    </w:p>
    <w:p>
      <w:pPr>
        <w:pStyle w:val="ListBullet"/>
      </w:pPr>
      <w:r>
        <w:t>401: Unauthorized.</w:t>
      </w:r>
    </w:p>
    <w:p>
      <w:pPr>
        <w:pStyle w:val="ListBullet"/>
      </w:pPr>
      <w:r>
        <w:t>403: Forbidden.</w:t>
      </w:r>
    </w:p>
    <w:p>
      <w:pPr>
        <w:pStyle w:val="ListBullet"/>
      </w:pPr>
      <w:r>
        <w:t>429: Too many requests (rate limited).</w:t>
      </w:r>
    </w:p>
    <w:p>
      <w:pPr>
        <w:pStyle w:val="ListBullet"/>
      </w:pPr>
      <w:r>
        <w:t>500: Server error.</w:t>
      </w:r>
    </w:p>
    <w:p>
      <w:r>
        <w:br w:type="page"/>
      </w:r>
    </w:p>
    <w:p>
      <w:pPr>
        <w:pStyle w:val="Heading2"/>
      </w:pPr>
      <w:r>
        <w:t>32. [GET] Get Site Audit Page Content</w:t>
      </w:r>
    </w:p>
    <w:p>
      <w:r>
        <w:rPr>
          <w:b/>
        </w:rPr>
        <w:t xml:space="preserve">Endpoint: </w:t>
      </w:r>
      <w:r>
        <w:rPr>
          <w:rFonts w:ascii="Courier New" w:hAnsi="Courier New"/>
          <w:sz w:val="18"/>
        </w:rPr>
        <w:t>/site-audit/page-content</w:t>
      </w:r>
    </w:p>
    <w:p>
      <w:pPr>
        <w:pStyle w:val="Heading3"/>
      </w:pPr>
      <w:r>
        <w:t>Prerequisites</w:t>
      </w:r>
    </w:p>
    <w:p>
      <w:pPr>
        <w:pStyle w:val="ListBullet"/>
      </w:pPr>
      <w:r>
        <w:t>A Site Audit project with verified ownership</w:t>
      </w:r>
    </w:p>
    <w:p>
      <w:pPr>
        <w:pStyle w:val="ListBullet"/>
      </w:pPr>
      <w:r>
        <w:t>The project_id for the Site Audit project (visible in the Ahrefs Site Audit project URL)</w:t>
      </w:r>
    </w:p>
    <w:p>
      <w:pPr>
        <w:pStyle w:val="Heading3"/>
      </w:pPr>
      <w:r>
        <w:t>Method</w:t>
      </w:r>
    </w:p>
    <w:p>
      <w:r>
        <w:t>GET</w:t>
      </w:r>
    </w:p>
    <w:p>
      <w:pPr>
        <w:pStyle w:val="Heading3"/>
      </w:pPr>
      <w:r>
        <w:t>URL</w:t>
      </w:r>
    </w:p>
    <w:p>
      <w:r>
        <w:t>https://api.ahrefs.com/v3/site-audit/page-content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page content data for a specific URL within a verified Ahrefs Site Audit project, including extracted text and HTML (raw and rendered). Each request consumes a fixed cost of 50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Authorization) in requests shown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A comma-separated list of columns to return. Required. See response schema for valid column identifiers.</w:t>
            </w:r>
          </w:p>
        </w:tc>
      </w:tr>
      <w:tr>
        <w:tc>
          <w:tcPr>
            <w:tcW w:type="dxa" w:w="2880"/>
          </w:tcPr>
          <w:p>
            <w:r>
              <w:t>target_url</w:t>
            </w:r>
          </w:p>
        </w:tc>
        <w:tc>
          <w:tcPr>
            <w:tcW w:type="dxa" w:w="2880"/>
          </w:tcPr>
          <w:p>
            <w:r>
              <w:t>string</w:t>
            </w:r>
          </w:p>
        </w:tc>
        <w:tc>
          <w:tcPr>
            <w:tcW w:type="dxa" w:w="2880"/>
          </w:tcPr>
          <w:p>
            <w:r>
              <w:t>The URL of the page to retrieve content for. Required.</w:t>
            </w:r>
          </w:p>
        </w:tc>
      </w:tr>
      <w:tr>
        <w:tc>
          <w:tcPr>
            <w:tcW w:type="dxa" w:w="2880"/>
          </w:tcPr>
          <w:p>
            <w:r>
              <w:t>project_id</w:t>
            </w:r>
          </w:p>
        </w:tc>
        <w:tc>
          <w:tcPr>
            <w:tcW w:type="dxa" w:w="2880"/>
          </w:tcPr>
          <w:p>
            <w:r>
              <w:t>integer</w:t>
            </w:r>
          </w:p>
        </w:tc>
        <w:tc>
          <w:tcPr>
            <w:tcW w:type="dxa" w:w="2880"/>
          </w:tcPr>
          <w:p>
            <w:r>
              <w:t>The unique identifier of the project. Required. Only projects with verified ownership are supported.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Crawl timestamp in YYYY-MM-DDThh:mm:ss format (UTC). Defaults to the most recent available crawl if omitted. If time is omitted, defaults to 00:00:00. For scheduled crawls: returns data from the latest crawl finished before the timestamp. For Always-on audit crawls: returns data as of the provided date/time.</w:t>
            </w:r>
          </w:p>
        </w:tc>
      </w:tr>
      <w:tr>
        <w:tc>
          <w:tcPr>
            <w:tcW w:type="dxa" w:w="2880"/>
          </w:tcPr>
          <w:p>
            <w:r>
              <w:t>output</w:t>
            </w:r>
          </w:p>
        </w:tc>
        <w:tc>
          <w:tcPr>
            <w:tcW w:type="dxa" w:w="2880"/>
          </w:tcPr>
          <w:p>
            <w:r>
              <w:t>string</w:t>
            </w:r>
          </w:p>
        </w:tc>
        <w:tc>
          <w:tcPr>
            <w:tcW w:type="dxa" w:w="2880"/>
          </w:tcPr>
          <w:p>
            <w:r>
              <w:t>Output format. Allowed values: json,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"page-content": {</w:t>
        <w:br/>
        <w:t xml:space="preserve"> "crawl_datetime": "string",</w:t>
        <w:br/>
        <w:t xml:space="preserve"> "page_text": "string",</w:t>
        <w:br/>
        <w:t xml:space="preserve"> "raw_html": "string",</w:t>
        <w:br/>
        <w:t xml:space="preserve"> "rendered_html": "string"</w:t>
        <w:br/>
        <w:t xml:space="preserve"> }</w:t>
        <w:br/>
        <w:t>}</w:t>
      </w:r>
    </w:p>
    <w:p>
      <w:pPr>
        <w:pStyle w:val="Heading3"/>
      </w:pPr>
      <w:r>
        <w:t>Error Responses</w:t>
      </w:r>
    </w:p>
    <w:p>
      <w:r>
        <w:t>Status codes documented: 400, 401, 403, 429, 500 (no response bodies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page-content</w:t>
            </w:r>
          </w:p>
        </w:tc>
        <w:tc>
          <w:tcPr>
            <w:tcW w:type="dxa" w:w="2880"/>
          </w:tcPr>
          <w:p>
            <w:r>
              <w:t>object</w:t>
            </w:r>
          </w:p>
        </w:tc>
        <w:tc>
          <w:tcPr>
            <w:tcW w:type="dxa" w:w="2880"/>
          </w:tcPr>
          <w:p>
            <w:r>
              <w:t>Container for returned page content data.</w:t>
            </w:r>
          </w:p>
        </w:tc>
      </w:tr>
      <w:tr>
        <w:tc>
          <w:tcPr>
            <w:tcW w:type="dxa" w:w="2880"/>
          </w:tcPr>
          <w:p>
            <w:r>
              <w:t>page-content.crawl_datetime</w:t>
            </w:r>
          </w:p>
        </w:tc>
        <w:tc>
          <w:tcPr>
            <w:tcW w:type="dxa" w:w="2880"/>
          </w:tcPr>
          <w:p>
            <w:r>
              <w:t>string</w:t>
            </w:r>
          </w:p>
        </w:tc>
        <w:tc>
          <w:tcPr>
            <w:tcW w:type="dxa" w:w="2880"/>
          </w:tcPr>
          <w:p>
            <w:r>
              <w:t>The timestamp when the page was crawled.</w:t>
            </w:r>
          </w:p>
        </w:tc>
      </w:tr>
      <w:tr>
        <w:tc>
          <w:tcPr>
            <w:tcW w:type="dxa" w:w="2880"/>
          </w:tcPr>
          <w:p>
            <w:r>
              <w:t>page-content.page_text</w:t>
            </w:r>
          </w:p>
        </w:tc>
        <w:tc>
          <w:tcPr>
            <w:tcW w:type="dxa" w:w="2880"/>
          </w:tcPr>
          <w:p>
            <w:r>
              <w:t>string | null</w:t>
            </w:r>
          </w:p>
        </w:tc>
        <w:tc>
          <w:tcPr>
            <w:tcW w:type="dxa" w:w="2880"/>
          </w:tcPr>
          <w:p>
            <w:r>
              <w:t>The text extracted from the page content.</w:t>
            </w:r>
          </w:p>
        </w:tc>
      </w:tr>
      <w:tr>
        <w:tc>
          <w:tcPr>
            <w:tcW w:type="dxa" w:w="2880"/>
          </w:tcPr>
          <w:p>
            <w:r>
              <w:t>page-content.raw_html</w:t>
            </w:r>
          </w:p>
        </w:tc>
        <w:tc>
          <w:tcPr>
            <w:tcW w:type="dxa" w:w="2880"/>
          </w:tcPr>
          <w:p>
            <w:r>
              <w:t>string | null</w:t>
            </w:r>
          </w:p>
        </w:tc>
        <w:tc>
          <w:tcPr>
            <w:tcW w:type="dxa" w:w="2880"/>
          </w:tcPr>
          <w:p>
            <w:r>
              <w:t>The raw HTML of the page.</w:t>
            </w:r>
          </w:p>
        </w:tc>
      </w:tr>
      <w:tr>
        <w:tc>
          <w:tcPr>
            <w:tcW w:type="dxa" w:w="2880"/>
          </w:tcPr>
          <w:p>
            <w:r>
              <w:t>page-content.rendered_html</w:t>
            </w:r>
          </w:p>
        </w:tc>
        <w:tc>
          <w:tcPr>
            <w:tcW w:type="dxa" w:w="2880"/>
          </w:tcPr>
          <w:p>
            <w:r>
              <w:t>string | null</w:t>
            </w:r>
          </w:p>
        </w:tc>
        <w:tc>
          <w:tcPr>
            <w:tcW w:type="dxa" w:w="2880"/>
          </w:tcPr>
          <w:p>
            <w:r>
              <w:t>The rendered HTML of the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'https://api.ahrefs.com/v3/site-audit/page-content?select=crawl_datetime,page_text,raw_html,rendered_html&amp;target_url=https%3A%2F%2Fexample.com%2F&amp;project_id=123456'</w:t>
      </w:r>
    </w:p>
    <w:p>
      <w:pPr>
        <w:pStyle w:val="Heading3"/>
      </w:pPr>
      <w:r>
        <w:t>Example Usage</w:t>
      </w:r>
    </w:p>
    <w:p>
      <w:pPr>
        <w:pStyle w:val="Heading3"/>
      </w:pPr>
      <w:r>
        <w:t>Example 1: Get latest available crawl content (default date)</w:t>
      </w:r>
    </w:p>
    <w:p>
      <w:r>
        <w:rPr>
          <w:b/>
          <w:color w:val="666666"/>
          <w:sz w:val="16"/>
        </w:rPr>
        <w:t>[bash]</w:t>
      </w:r>
    </w:p>
    <w:p>
      <w:pPr>
        <w:shd w:fill="F2F2F2" w:val="clear"/>
      </w:pPr>
      <w:r>
        <w:rPr>
          <w:rFonts w:ascii="Courier New" w:hAnsi="Courier New"/>
          <w:sz w:val="17"/>
        </w:rPr>
        <w:t>curl --location \</w:t>
        <w:br/>
        <w:t xml:space="preserve"> 'https://api.ahrefs.com/v3/site-audit/page-content?select=page_text,rendered_html&amp;target_url=https%3A%2F%2Fexample.com%2Fblog%2Fpost-1&amp;project_id=123456' \</w:t>
        <w:br/>
        <w:t xml:space="preserve"> -H 'Accept: application/json'</w:t>
      </w:r>
    </w:p>
    <w:p>
      <w:pPr>
        <w:pStyle w:val="Heading3"/>
      </w:pPr>
      <w:r>
        <w:t>Example 2: Get content as of a specific crawl timestamp (UTC)</w:t>
      </w:r>
    </w:p>
    <w:p>
      <w:r>
        <w:rPr>
          <w:b/>
          <w:color w:val="666666"/>
          <w:sz w:val="16"/>
        </w:rPr>
        <w:t>[bash]</w:t>
      </w:r>
    </w:p>
    <w:p>
      <w:pPr>
        <w:shd w:fill="F2F2F2" w:val="clear"/>
      </w:pPr>
      <w:r>
        <w:rPr>
          <w:rFonts w:ascii="Courier New" w:hAnsi="Courier New"/>
          <w:sz w:val="17"/>
        </w:rPr>
        <w:t>curl --location \</w:t>
        <w:br/>
        <w:t xml:space="preserve"> 'https://api.ahrefs.com/v3/site-audit/page-content?select=crawl_datetime,page_text&amp;date=2025-01-15T00:00:00&amp;target_url=https%3A%2F%2Fexample.com%2F&amp;project_id=123456' \</w:t>
        <w:br/>
        <w:t xml:space="preserve"> -H 'Accept: application/json'</w:t>
      </w:r>
    </w:p>
    <w:p>
      <w:pPr>
        <w:pStyle w:val="Heading3"/>
      </w:pPr>
      <w:r>
        <w:t>Example 3: Request PHP output format</w:t>
      </w:r>
    </w:p>
    <w:p>
      <w:r>
        <w:rPr>
          <w:b/>
          <w:color w:val="666666"/>
          <w:sz w:val="16"/>
        </w:rPr>
        <w:t>[bash]</w:t>
      </w:r>
    </w:p>
    <w:p>
      <w:pPr>
        <w:shd w:fill="F2F2F2" w:val="clear"/>
      </w:pPr>
      <w:r>
        <w:rPr>
          <w:rFonts w:ascii="Courier New" w:hAnsi="Courier New"/>
          <w:sz w:val="17"/>
        </w:rPr>
        <w:t>curl --location \</w:t>
        <w:br/>
        <w:t xml:space="preserve"> 'https://api.ahrefs.com/v3/site-audit/page-content?select=raw_html&amp;target_url=https%3A%2F%2Fexample.com%2F&amp;project_id=123456&amp;output=php' \</w:t>
        <w:br/>
        <w:t xml:space="preserve"> -H 'Accept: application/json'</w:t>
      </w:r>
    </w:p>
    <w:p>
      <w:pPr>
        <w:pStyle w:val="Heading3"/>
      </w:pPr>
      <w:r>
        <w:t>Behavior</w:t>
      </w:r>
    </w:p>
    <w:p>
      <w:pPr>
        <w:pStyle w:val="ListBullet"/>
      </w:pPr>
      <w:r>
        <w:t>Validates that project_id, target_url, and select are provided.</w:t>
      </w:r>
    </w:p>
    <w:p>
      <w:pPr>
        <w:pStyle w:val="ListBullet"/>
      </w:pPr>
      <w:r>
        <w:t>Resolves the crawl to use based on date (or defaults to the most recent crawl).</w:t>
      </w:r>
    </w:p>
    <w:p>
      <w:pPr>
        <w:pStyle w:val="ListBullet"/>
      </w:pPr>
      <w:r>
        <w:t>Returns the requested content fields under the page-content object.</w:t>
      </w:r>
    </w:p>
    <w:p>
      <w:pPr>
        <w:pStyle w:val="Heading3"/>
      </w:pPr>
      <w:r>
        <w:t>Notes</w:t>
      </w:r>
    </w:p>
    <w:p>
      <w:pPr>
        <w:pStyle w:val="ListBullet"/>
      </w:pPr>
      <w:r>
        <w:t>Fixed cost: 50 API units per request.</w:t>
      </w:r>
    </w:p>
    <w:p>
      <w:pPr>
        <w:pStyle w:val="ListBullet"/>
      </w:pPr>
      <w:r>
        <w:t>The select parameter controls which columns are returned; it must be a comma-separated list.</w:t>
      </w:r>
    </w:p>
    <w:p>
      <w:pPr>
        <w:pStyle w:val="ListBullet"/>
      </w:pPr>
      <w:r>
        <w:t>All timestamps for date are interpreted in UTC.</w:t>
      </w:r>
    </w:p>
    <w:p>
      <w:r>
        <w:br w:type="page"/>
      </w:r>
    </w:p>
    <w:p>
      <w:pPr>
        <w:pStyle w:val="Heading2"/>
      </w:pPr>
      <w:r>
        <w:t>33. [GET] List Site Audit Page Explorer Pages</w:t>
      </w:r>
    </w:p>
    <w:p>
      <w:r>
        <w:rPr>
          <w:b/>
        </w:rPr>
        <w:t xml:space="preserve">Endpoint: </w:t>
      </w:r>
      <w:r>
        <w:rPr>
          <w:rFonts w:ascii="Courier New" w:hAnsi="Courier New"/>
          <w:sz w:val="18"/>
        </w:rPr>
        <w:t>/v3/site-audit/page-explorer</w:t>
      </w:r>
    </w:p>
    <w:p>
      <w:pPr>
        <w:pStyle w:val="Heading3"/>
      </w:pPr>
      <w:r>
        <w:t>Prerequisites</w:t>
      </w:r>
    </w:p>
    <w:p>
      <w:pPr>
        <w:pStyle w:val="ListBullet"/>
      </w:pPr>
      <w:r>
        <w:t>A Site Audit project with verified ownership</w:t>
      </w:r>
    </w:p>
    <w:p>
      <w:pPr>
        <w:pStyle w:val="ListBullet"/>
      </w:pPr>
      <w:r>
        <w:t>The Site Audit project project ID (visible in the Ahrefs Site Audit project URL: https://app.ahrefs.com/site-audit/#project_id#)</w:t>
      </w:r>
    </w:p>
    <w:p>
      <w:pPr>
        <w:pStyle w:val="Heading3"/>
      </w:pPr>
      <w:r>
        <w:t>Method</w:t>
      </w:r>
    </w:p>
    <w:p>
      <w:r>
        <w:t>GET</w:t>
      </w:r>
    </w:p>
    <w:p>
      <w:pPr>
        <w:pStyle w:val="Heading3"/>
      </w:pPr>
      <w:r>
        <w:t>URL</w:t>
      </w:r>
    </w:p>
    <w:p>
      <w:r>
        <w:t>https://api.ahrefs.com/v3/site-audit/page-explorer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crawled pages/resources for a given Site Audit project, with configurable filtering (where), column selection (select), ordering (order_by), and comparison to a previous crawl (filter_mode, date_compared). This endpoint consumes a fixed cost of 50 API units per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The unique identifier of the project. Only projects with verified ownership are supported.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A manual timeout duration in seconds.</w:t>
            </w:r>
          </w:p>
        </w:tc>
      </w:tr>
      <w:tr>
        <w:tc>
          <w:tcPr>
            <w:tcW w:type="dxa" w:w="2880"/>
          </w:tcPr>
          <w:p>
            <w:r>
              <w:t>limit</w:t>
            </w:r>
          </w:p>
        </w:tc>
        <w:tc>
          <w:tcPr>
            <w:tcW w:type="dxa" w:w="2880"/>
          </w:tcPr>
          <w:p>
            <w:r>
              <w:t>integer</w:t>
            </w:r>
          </w:p>
        </w:tc>
        <w:tc>
          <w:tcPr>
            <w:tcW w:type="dxa" w:w="2880"/>
          </w:tcPr>
          <w:p>
            <w:r>
              <w:t>The number of results to return. Default: 1000.</w:t>
            </w:r>
          </w:p>
        </w:tc>
      </w:tr>
      <w:tr>
        <w:tc>
          <w:tcPr>
            <w:tcW w:type="dxa" w:w="2880"/>
          </w:tcPr>
          <w:p>
            <w:r>
              <w:t>order_by</w:t>
            </w:r>
          </w:p>
        </w:tc>
        <w:tc>
          <w:tcPr>
            <w:tcW w:type="dxa" w:w="2880"/>
          </w:tcPr>
          <w:p>
            <w:r>
              <w:t>string</w:t>
            </w:r>
          </w:p>
        </w:tc>
        <w:tc>
          <w:tcPr>
            <w:tcW w:type="dxa" w:w="2880"/>
          </w:tcPr>
          <w:p>
            <w:r>
              <w:t>A column to order results by. “See response schema for valid column identifiers.”</w:t>
            </w:r>
          </w:p>
        </w:tc>
      </w:tr>
      <w:tr>
        <w:tc>
          <w:tcPr>
            <w:tcW w:type="dxa" w:w="2880"/>
          </w:tcPr>
          <w:p>
            <w:r>
              <w:t>where</w:t>
            </w:r>
          </w:p>
        </w:tc>
        <w:tc>
          <w:tcPr>
            <w:tcW w:type="dxa" w:w="2880"/>
          </w:tcPr>
          <w:p>
            <w:r>
              <w:t>string</w:t>
            </w:r>
          </w:p>
        </w:tc>
        <w:tc>
          <w:tcPr>
            <w:tcW w:type="dxa" w:w="2880"/>
          </w:tcPr>
          <w:p>
            <w:r>
              <w:t>Filter expression. Recognized column identifiers are documented in the schema (note: differs from identifiers recognized by select).</w:t>
            </w:r>
          </w:p>
        </w:tc>
      </w:tr>
      <w:tr>
        <w:tc>
          <w:tcPr>
            <w:tcW w:type="dxa" w:w="2880"/>
          </w:tcPr>
          <w:p>
            <w:r>
              <w:t>select</w:t>
            </w:r>
          </w:p>
        </w:tc>
        <w:tc>
          <w:tcPr>
            <w:tcW w:type="dxa" w:w="2880"/>
          </w:tcPr>
          <w:p>
            <w:r>
              <w:t>string</w:t>
            </w:r>
          </w:p>
        </w:tc>
        <w:tc>
          <w:tcPr>
            <w:tcW w:type="dxa" w:w="2880"/>
          </w:tcPr>
          <w:p>
            <w:r>
              <w:t>Comma-separated list of columns to return. Default: page_rating,url,is_rendered,http_code,content_type,title,meta_description,h1,traffic,canonical,canonical_code,redirect,redirect_code,compliant,page_is_noindex,page_is_nofollow,incoming_all_links,links_count_internal,links_count_external,links_count_internal4xx,links_count_external4xx,hreflang_issues,psi_crux_cls_category,psi_crux_lcp_category,psi_crux_inp_category,jsonld_schema_types,jsonld_validation_kinds,origin,depth</w:t>
            </w:r>
          </w:p>
        </w:tc>
      </w:tr>
      <w:tr>
        <w:tc>
          <w:tcPr>
            <w:tcW w:type="dxa" w:w="2880"/>
          </w:tcPr>
          <w:p>
            <w:r>
              <w:t>filter_mode</w:t>
            </w:r>
          </w:p>
        </w:tc>
        <w:tc>
          <w:tcPr>
            <w:tcW w:type="dxa" w:w="2880"/>
          </w:tcPr>
          <w:p>
            <w:r>
              <w:t>string</w:t>
            </w:r>
          </w:p>
        </w:tc>
        <w:tc>
          <w:tcPr>
            <w:tcW w:type="dxa" w:w="2880"/>
          </w:tcPr>
          <w:p>
            <w:r>
              <w:t>Which pages to return compared to the previous crawl. If omitted, returns all URLs matching filter conditions. Allowed values: added, new, removed, missing, no_change.</w:t>
            </w:r>
          </w:p>
        </w:tc>
      </w:tr>
      <w:tr>
        <w:tc>
          <w:tcPr>
            <w:tcW w:type="dxa" w:w="2880"/>
          </w:tcPr>
          <w:p>
            <w:r>
              <w:t>issue_id</w:t>
            </w:r>
          </w:p>
        </w:tc>
        <w:tc>
          <w:tcPr>
            <w:tcW w:type="dxa" w:w="2880"/>
          </w:tcPr>
          <w:p>
            <w:r>
              <w:t>string</w:t>
            </w:r>
          </w:p>
        </w:tc>
        <w:tc>
          <w:tcPr>
            <w:tcW w:type="dxa" w:w="2880"/>
          </w:tcPr>
          <w:p>
            <w:r>
              <w:t>Unique identifier of an issue. When specified, only URLs affected by this issue are returned. Issue IDs can be obtained from the site-audit/issues endpoint.</w:t>
            </w:r>
          </w:p>
        </w:tc>
      </w:tr>
      <w:tr>
        <w:tc>
          <w:tcPr>
            <w:tcW w:type="dxa" w:w="2880"/>
          </w:tcPr>
          <w:p>
            <w:r>
              <w:t>date_compared</w:t>
            </w:r>
          </w:p>
        </w:tc>
        <w:tc>
          <w:tcPr>
            <w:tcW w:type="dxa" w:w="2880"/>
          </w:tcPr>
          <w:p>
            <w:r>
              <w:t>string</w:t>
            </w:r>
          </w:p>
        </w:tc>
        <w:tc>
          <w:tcPr>
            <w:tcW w:type="dxa" w:w="2880"/>
          </w:tcPr>
          <w:p>
            <w:r>
              <w:t>Crawl timestamp (YYYY-MM-DDThh:mm:ss) to compare metrics with. Follows the same rules as date.</w:t>
            </w:r>
          </w:p>
        </w:tc>
      </w:tr>
      <w:tr>
        <w:tc>
          <w:tcPr>
            <w:tcW w:type="dxa" w:w="2880"/>
          </w:tcPr>
          <w:p>
            <w:r>
              <w:t>date</w:t>
            </w:r>
          </w:p>
        </w:tc>
        <w:tc>
          <w:tcPr>
            <w:tcW w:type="dxa" w:w="2880"/>
          </w:tcPr>
          <w:p>
            <w:r>
              <w:t>string</w:t>
            </w:r>
          </w:p>
        </w:tc>
        <w:tc>
          <w:tcPr>
            <w:tcW w:type="dxa" w:w="2880"/>
          </w:tcPr>
          <w:p>
            <w:r>
              <w:t>Crawl timestamp (YYYY-MM-DDThh:mm:ss) to retrieve metrics from. Default: most recent available crawl if omitted. Rules: scheduled crawls return latest crawl finished before the timestamp; Always-on returns data as of the provided date/time. If time omitted, defaults to 00:00:00. Interpreted in UTC.</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Description of Key Response Fields / Columns (Schema)</w:t>
      </w:r>
    </w:p>
    <w:p>
      <w:r>
        <w:t>The response returns an array of pages, where each object may include many metrics.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web address of the page or resource.</w:t>
            </w:r>
          </w:p>
        </w:tc>
      </w:tr>
      <w:tr>
        <w:tc>
          <w:tcPr>
            <w:tcW w:type="dxa" w:w="2880"/>
          </w:tcPr>
          <w:p>
            <w:r>
              <w:t>http_code</w:t>
            </w:r>
          </w:p>
        </w:tc>
        <w:tc>
          <w:tcPr>
            <w:tcW w:type="dxa" w:w="2880"/>
          </w:tcPr>
          <w:p>
            <w:r>
              <w:t>integer</w:t>
            </w:r>
          </w:p>
        </w:tc>
        <w:tc>
          <w:tcPr>
            <w:tcW w:type="dxa" w:w="2880"/>
          </w:tcPr>
          <w:p>
            <w:r>
              <w:t>The HTTP status code returned by the URL.</w:t>
            </w:r>
          </w:p>
        </w:tc>
      </w:tr>
      <w:tr>
        <w:tc>
          <w:tcPr>
            <w:tcW w:type="dxa" w:w="2880"/>
          </w:tcPr>
          <w:p>
            <w:r>
              <w:t>content_type</w:t>
            </w:r>
          </w:p>
        </w:tc>
        <w:tc>
          <w:tcPr>
            <w:tcW w:type="dxa" w:w="2880"/>
          </w:tcPr>
          <w:p>
            <w:r>
              <w:t>string | null</w:t>
            </w:r>
          </w:p>
        </w:tc>
        <w:tc>
          <w:tcPr>
            <w:tcW w:type="dxa" w:w="2880"/>
          </w:tcPr>
          <w:p>
            <w:r>
              <w:t>The Content-Type HTTP header of the page or resource.</w:t>
            </w:r>
          </w:p>
        </w:tc>
      </w:tr>
      <w:tr>
        <w:tc>
          <w:tcPr>
            <w:tcW w:type="dxa" w:w="2880"/>
          </w:tcPr>
          <w:p>
            <w:r>
              <w:t>title</w:t>
            </w:r>
          </w:p>
        </w:tc>
        <w:tc>
          <w:tcPr>
            <w:tcW w:type="dxa" w:w="2880"/>
          </w:tcPr>
          <w:p>
            <w:r>
              <w:t>array(string)</w:t>
            </w:r>
          </w:p>
        </w:tc>
        <w:tc>
          <w:tcPr>
            <w:tcW w:type="dxa" w:w="2880"/>
          </w:tcPr>
          <w:p>
            <w:r>
              <w:t>The page title.</w:t>
            </w:r>
          </w:p>
        </w:tc>
      </w:tr>
      <w:tr>
        <w:tc>
          <w:tcPr>
            <w:tcW w:type="dxa" w:w="2880"/>
          </w:tcPr>
          <w:p>
            <w:r>
              <w:t>meta_description</w:t>
            </w:r>
          </w:p>
        </w:tc>
        <w:tc>
          <w:tcPr>
            <w:tcW w:type="dxa" w:w="2880"/>
          </w:tcPr>
          <w:p>
            <w:r>
              <w:t>array(string)</w:t>
            </w:r>
          </w:p>
        </w:tc>
        <w:tc>
          <w:tcPr>
            <w:tcW w:type="dxa" w:w="2880"/>
          </w:tcPr>
          <w:p>
            <w:r>
              <w:t>Meta description.</w:t>
            </w:r>
          </w:p>
        </w:tc>
      </w:tr>
      <w:tr>
        <w:tc>
          <w:tcPr>
            <w:tcW w:type="dxa" w:w="2880"/>
          </w:tcPr>
          <w:p>
            <w:r>
              <w:t>h1</w:t>
            </w:r>
          </w:p>
        </w:tc>
        <w:tc>
          <w:tcPr>
            <w:tcW w:type="dxa" w:w="2880"/>
          </w:tcPr>
          <w:p>
            <w:r>
              <w:t>array(string)</w:t>
            </w:r>
          </w:p>
        </w:tc>
        <w:tc>
          <w:tcPr>
            <w:tcW w:type="dxa" w:w="2880"/>
          </w:tcPr>
          <w:p>
            <w:r>
              <w:t>The page H1 subheader.</w:t>
            </w:r>
          </w:p>
        </w:tc>
      </w:tr>
      <w:tr>
        <w:tc>
          <w:tcPr>
            <w:tcW w:type="dxa" w:w="2880"/>
          </w:tcPr>
          <w:p>
            <w:r>
              <w:t>is_rendered</w:t>
            </w:r>
          </w:p>
        </w:tc>
        <w:tc>
          <w:tcPr>
            <w:tcW w:type="dxa" w:w="2880"/>
          </w:tcPr>
          <w:p>
            <w:r>
              <w:t>boolean | null</w:t>
            </w:r>
          </w:p>
        </w:tc>
        <w:tc>
          <w:tcPr>
            <w:tcW w:type="dxa" w:w="2880"/>
          </w:tcPr>
          <w:p>
            <w:r>
              <w:t>Whether the crawler executed JavaScript to generate content.</w:t>
            </w:r>
          </w:p>
        </w:tc>
      </w:tr>
      <w:tr>
        <w:tc>
          <w:tcPr>
            <w:tcW w:type="dxa" w:w="2880"/>
          </w:tcPr>
          <w:p>
            <w:r>
              <w:t>traffic</w:t>
            </w:r>
          </w:p>
        </w:tc>
        <w:tc>
          <w:tcPr>
            <w:tcW w:type="dxa" w:w="2880"/>
          </w:tcPr>
          <w:p>
            <w:r>
              <w:t>number | null</w:t>
            </w:r>
          </w:p>
        </w:tc>
        <w:tc>
          <w:tcPr>
            <w:tcW w:type="dxa" w:w="2880"/>
          </w:tcPr>
          <w:p>
            <w:r>
              <w:t>Estimated monthly organic search traffic to the URL (Ahrefs estimate).</w:t>
            </w:r>
          </w:p>
        </w:tc>
      </w:tr>
      <w:tr>
        <w:tc>
          <w:tcPr>
            <w:tcW w:type="dxa" w:w="2880"/>
          </w:tcPr>
          <w:p>
            <w:r>
              <w:t>canonical</w:t>
            </w:r>
          </w:p>
        </w:tc>
        <w:tc>
          <w:tcPr>
            <w:tcW w:type="dxa" w:w="2880"/>
          </w:tcPr>
          <w:p>
            <w:r>
              <w:t>string | null</w:t>
            </w:r>
          </w:p>
        </w:tc>
        <w:tc>
          <w:tcPr>
            <w:tcW w:type="dxa" w:w="2880"/>
          </w:tcPr>
          <w:p>
            <w:r>
              <w:t>The URL of the canonical version of the page.</w:t>
            </w:r>
          </w:p>
        </w:tc>
      </w:tr>
      <w:tr>
        <w:tc>
          <w:tcPr>
            <w:tcW w:type="dxa" w:w="2880"/>
          </w:tcPr>
          <w:p>
            <w:r>
              <w:t>canonical_code</w:t>
            </w:r>
          </w:p>
        </w:tc>
        <w:tc>
          <w:tcPr>
            <w:tcW w:type="dxa" w:w="2880"/>
          </w:tcPr>
          <w:p>
            <w:r>
              <w:t>integer | null</w:t>
            </w:r>
          </w:p>
        </w:tc>
        <w:tc>
          <w:tcPr>
            <w:tcW w:type="dxa" w:w="2880"/>
          </w:tcPr>
          <w:p>
            <w:r>
              <w:t>HTTP status code of the canonical URL.</w:t>
            </w:r>
          </w:p>
        </w:tc>
      </w:tr>
      <w:tr>
        <w:tc>
          <w:tcPr>
            <w:tcW w:type="dxa" w:w="2880"/>
          </w:tcPr>
          <w:p>
            <w:r>
              <w:t>redirect</w:t>
            </w:r>
          </w:p>
        </w:tc>
        <w:tc>
          <w:tcPr>
            <w:tcW w:type="dxa" w:w="2880"/>
          </w:tcPr>
          <w:p>
            <w:r>
              <w:t>string | null</w:t>
            </w:r>
          </w:p>
        </w:tc>
        <w:tc>
          <w:tcPr>
            <w:tcW w:type="dxa" w:w="2880"/>
          </w:tcPr>
          <w:p>
            <w:r>
              <w:t>Destination of the redirecting URL.</w:t>
            </w:r>
          </w:p>
        </w:tc>
      </w:tr>
      <w:tr>
        <w:tc>
          <w:tcPr>
            <w:tcW w:type="dxa" w:w="2880"/>
          </w:tcPr>
          <w:p>
            <w:r>
              <w:t>redirect_code</w:t>
            </w:r>
          </w:p>
        </w:tc>
        <w:tc>
          <w:tcPr>
            <w:tcW w:type="dxa" w:w="2880"/>
          </w:tcPr>
          <w:p>
            <w:r>
              <w:t>integer | null</w:t>
            </w:r>
          </w:p>
        </w:tc>
        <w:tc>
          <w:tcPr>
            <w:tcW w:type="dxa" w:w="2880"/>
          </w:tcPr>
          <w:p>
            <w:r>
              <w:t>HTTP status code of the redirect destination.</w:t>
            </w:r>
          </w:p>
        </w:tc>
      </w:tr>
      <w:tr>
        <w:tc>
          <w:tcPr>
            <w:tcW w:type="dxa" w:w="2880"/>
          </w:tcPr>
          <w:p>
            <w:r>
              <w:t>compliant</w:t>
            </w:r>
          </w:p>
        </w:tc>
        <w:tc>
          <w:tcPr>
            <w:tcW w:type="dxa" w:w="2880"/>
          </w:tcPr>
          <w:p>
            <w:r>
              <w:t>boolean | null</w:t>
            </w:r>
          </w:p>
        </w:tc>
        <w:tc>
          <w:tcPr>
            <w:tcW w:type="dxa" w:w="2880"/>
          </w:tcPr>
          <w:p>
            <w:r>
              <w:t>Whether the page is indexable (HTML 200, no canonical to different URL, no noindex).</w:t>
            </w:r>
          </w:p>
        </w:tc>
      </w:tr>
      <w:tr>
        <w:tc>
          <w:tcPr>
            <w:tcW w:type="dxa" w:w="2880"/>
          </w:tcPr>
          <w:p>
            <w:r>
              <w:t>page_is_noindex</w:t>
            </w:r>
          </w:p>
        </w:tc>
        <w:tc>
          <w:tcPr>
            <w:tcW w:type="dxa" w:w="2880"/>
          </w:tcPr>
          <w:p>
            <w:r>
              <w:t>boolean | null</w:t>
            </w:r>
          </w:p>
        </w:tc>
        <w:tc>
          <w:tcPr>
            <w:tcW w:type="dxa" w:w="2880"/>
          </w:tcPr>
          <w:p>
            <w:r>
              <w:t>Whether the page is noindex (based on HTTP header + meta robots).</w:t>
            </w:r>
          </w:p>
        </w:tc>
      </w:tr>
      <w:tr>
        <w:tc>
          <w:tcPr>
            <w:tcW w:type="dxa" w:w="2880"/>
          </w:tcPr>
          <w:p>
            <w:r>
              <w:t>page_is_nofollow</w:t>
            </w:r>
          </w:p>
        </w:tc>
        <w:tc>
          <w:tcPr>
            <w:tcW w:type="dxa" w:w="2880"/>
          </w:tcPr>
          <w:p>
            <w:r>
              <w:t>boolean | null</w:t>
            </w:r>
          </w:p>
        </w:tc>
        <w:tc>
          <w:tcPr>
            <w:tcW w:type="dxa" w:w="2880"/>
          </w:tcPr>
          <w:p>
            <w:r>
              <w:t>Whether the page is nofollow (based on HTTP header + meta robots).</w:t>
            </w:r>
          </w:p>
        </w:tc>
      </w:tr>
      <w:tr>
        <w:tc>
          <w:tcPr>
            <w:tcW w:type="dxa" w:w="2880"/>
          </w:tcPr>
          <w:p>
            <w:r>
              <w:t>incoming_all_links</w:t>
            </w:r>
          </w:p>
        </w:tc>
        <w:tc>
          <w:tcPr>
            <w:tcW w:type="dxa" w:w="2880"/>
          </w:tcPr>
          <w:p>
            <w:r>
              <w:t>integer | null</w:t>
            </w:r>
          </w:p>
        </w:tc>
        <w:tc>
          <w:tcPr>
            <w:tcW w:type="dxa" w:w="2880"/>
          </w:tcPr>
          <w:p>
            <w:r>
              <w:t>Number of incoming links to the URL (all types).</w:t>
            </w:r>
          </w:p>
        </w:tc>
      </w:tr>
      <w:tr>
        <w:tc>
          <w:tcPr>
            <w:tcW w:type="dxa" w:w="2880"/>
          </w:tcPr>
          <w:p>
            <w:r>
              <w:t>links_count_internal</w:t>
            </w:r>
          </w:p>
        </w:tc>
        <w:tc>
          <w:tcPr>
            <w:tcW w:type="dxa" w:w="2880"/>
          </w:tcPr>
          <w:p>
            <w:r>
              <w:t>integer | null</w:t>
            </w:r>
          </w:p>
        </w:tc>
        <w:tc>
          <w:tcPr>
            <w:tcW w:type="dxa" w:w="2880"/>
          </w:tcPr>
          <w:p>
            <w:r>
              <w:t>Number of internal outgoing links on the page.</w:t>
            </w:r>
          </w:p>
        </w:tc>
      </w:tr>
      <w:tr>
        <w:tc>
          <w:tcPr>
            <w:tcW w:type="dxa" w:w="2880"/>
          </w:tcPr>
          <w:p>
            <w:r>
              <w:t>links_count_external</w:t>
            </w:r>
          </w:p>
        </w:tc>
        <w:tc>
          <w:tcPr>
            <w:tcW w:type="dxa" w:w="2880"/>
          </w:tcPr>
          <w:p>
            <w:r>
              <w:t>integer | null</w:t>
            </w:r>
          </w:p>
        </w:tc>
        <w:tc>
          <w:tcPr>
            <w:tcW w:type="dxa" w:w="2880"/>
          </w:tcPr>
          <w:p>
            <w:r>
              <w:t>Number of external outgoing links on the page.</w:t>
            </w:r>
          </w:p>
        </w:tc>
      </w:tr>
      <w:tr>
        <w:tc>
          <w:tcPr>
            <w:tcW w:type="dxa" w:w="2880"/>
          </w:tcPr>
          <w:p>
            <w:r>
              <w:t>hreflang_issues</w:t>
            </w:r>
          </w:p>
        </w:tc>
        <w:tc>
          <w:tcPr>
            <w:tcW w:type="dxa" w:w="2880"/>
          </w:tcPr>
          <w:p>
            <w:r>
              <w:t>array(string)</w:t>
            </w:r>
          </w:p>
        </w:tc>
        <w:tc>
          <w:tcPr>
            <w:tcW w:type="dxa" w:w="2880"/>
          </w:tcPr>
          <w:p>
            <w:r>
              <w:t>List of hreflang-related issues a page has.</w:t>
            </w:r>
          </w:p>
        </w:tc>
      </w:tr>
      <w:tr>
        <w:tc>
          <w:tcPr>
            <w:tcW w:type="dxa" w:w="2880"/>
          </w:tcPr>
          <w:p>
            <w:r>
              <w:t>origin</w:t>
            </w:r>
          </w:p>
        </w:tc>
        <w:tc>
          <w:tcPr>
            <w:tcW w:type="dxa" w:w="2880"/>
          </w:tcPr>
          <w:p>
            <w:r>
              <w:t>string | null</w:t>
            </w:r>
          </w:p>
        </w:tc>
        <w:tc>
          <w:tcPr>
            <w:tcW w:type="dxa" w:w="2880"/>
          </w:tcPr>
          <w:p>
            <w:r>
              <w:t>Where the URL was originally found during the crawl.</w:t>
            </w:r>
          </w:p>
        </w:tc>
      </w:tr>
      <w:tr>
        <w:tc>
          <w:tcPr>
            <w:tcW w:type="dxa" w:w="2880"/>
          </w:tcPr>
          <w:p>
            <w:r>
              <w:t>depth</w:t>
            </w:r>
          </w:p>
        </w:tc>
        <w:tc>
          <w:tcPr>
            <w:tcW w:type="dxa" w:w="2880"/>
          </w:tcPr>
          <w:p>
            <w:r>
              <w:t>integer | null</w:t>
            </w:r>
          </w:p>
        </w:tc>
        <w:tc>
          <w:tcPr>
            <w:tcW w:type="dxa" w:w="2880"/>
          </w:tcPr>
          <w:p>
            <w:r>
              <w:t>Minimum clicks required for the crawler to reach the URL from the crawl seed page (redirects count as a level).</w:t>
            </w:r>
          </w:p>
        </w:tc>
      </w:tr>
    </w:tbl>
    <w:p/>
    <w:p>
      <w:r>
        <w:rPr>
          <w:b/>
        </w:rPr>
        <w:t>Note: Note: The documentation provides an extensive list of additional fields (including *_diff and *_prev comparison metrics, PageSpeed Insights metrics, link lists, and structured data fields). Use the select parameter to limit which columns are returned.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"pages": [</w:t>
        <w:br/>
        <w:t xml:space="preserve"> {</w:t>
        <w:br/>
        <w:t xml:space="preserve"> "ai_content_level": "Low",</w:t>
        <w:br/>
        <w:t xml:space="preserve"> "ai_content_status": "Success",</w:t>
        <w:br/>
        <w:t xml:space="preserve"> "url": "https://example.com/blog/post-1",</w:t>
        <w:br/>
        <w:t xml:space="preserve"> "http_code": 200,</w:t>
        <w:br/>
        <w:t xml:space="preserve"> "content_type": "text/html; charset=utf-8",</w:t>
        <w:br/>
        <w:t xml:space="preserve"> "title": ["Example Blog Post 1"],</w:t>
        <w:br/>
        <w:t xml:space="preserve"> "meta_description": ["An example meta description."],</w:t>
        <w:br/>
        <w:t xml:space="preserve"> "h1": ["Example H1"],</w:t>
        <w:br/>
        <w:t xml:space="preserve"> "is_rendered": true,</w:t>
        <w:br/>
        <w:t xml:space="preserve"> "traffic": 123.4,</w:t>
        <w:br/>
        <w:t xml:space="preserve"> "canonical": "https://example.com/blog/post-1",</w:t>
        <w:br/>
        <w:t xml:space="preserve"> "canonical_code": 200,</w:t>
        <w:br/>
        <w:t xml:space="preserve"> "redirect": null,</w:t>
        <w:br/>
        <w:t xml:space="preserve"> "redirect_code": null,</w:t>
        <w:br/>
        <w:t xml:space="preserve"> "compliant": true,</w:t>
        <w:br/>
        <w:t xml:space="preserve"> "page_is_noindex": false,</w:t>
        <w:br/>
        <w:t xml:space="preserve"> "page_is_nofollow": false,</w:t>
        <w:br/>
        <w:t xml:space="preserve"> "incoming_all_links": 42,</w:t>
        <w:br/>
        <w:t xml:space="preserve"> "links_count_internal": 12,</w:t>
        <w:br/>
        <w:t xml:space="preserve"> "links_count_external": 3,</w:t>
        <w:br/>
        <w:t xml:space="preserve"> "hreflang_issues": [],</w:t>
        <w:br/>
        <w:t xml:space="preserve"> "origin": "https://example.com/",</w:t>
        <w:br/>
        <w:t xml:space="preserve"> "depth": 2</w:t>
        <w:br/>
        <w:t xml:space="preserve"> }</w:t>
        <w:br/>
        <w:t xml:space="preserve"> ]</w:t>
        <w:br/>
        <w:t>}</w:t>
      </w:r>
    </w:p>
    <w:p>
      <w:pPr>
        <w:pStyle w:val="Heading3"/>
      </w:pPr>
      <w:r>
        <w:t>Error Responses</w:t>
      </w:r>
    </w:p>
    <w:p>
      <w:r>
        <w:t>Status codes documented: 400, 401, 403, 429, 500.</w:t>
      </w:r>
    </w:p>
    <w:p>
      <w:r>
        <w:t>(Concrete error body examples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array</w:t>
            </w:r>
          </w:p>
        </w:tc>
        <w:tc>
          <w:tcPr>
            <w:tcW w:type="dxa" w:w="2880"/>
          </w:tcPr>
          <w:p>
            <w:r>
              <w:t>List of page/resource records returned by the query.</w:t>
            </w:r>
          </w:p>
        </w:tc>
      </w:tr>
      <w:tr>
        <w:tc>
          <w:tcPr>
            <w:tcW w:type="dxa" w:w="2880"/>
          </w:tcPr>
          <w:p>
            <w:r>
              <w:t>pages[].url</w:t>
            </w:r>
          </w:p>
        </w:tc>
        <w:tc>
          <w:tcPr>
            <w:tcW w:type="dxa" w:w="2880"/>
          </w:tcPr>
          <w:p>
            <w:r>
              <w:t>string</w:t>
            </w:r>
          </w:p>
        </w:tc>
        <w:tc>
          <w:tcPr>
            <w:tcW w:type="dxa" w:w="2880"/>
          </w:tcPr>
          <w:p>
            <w:r>
              <w:t>The web address of the page or resource.</w:t>
            </w:r>
          </w:p>
        </w:tc>
      </w:tr>
      <w:tr>
        <w:tc>
          <w:tcPr>
            <w:tcW w:type="dxa" w:w="2880"/>
          </w:tcPr>
          <w:p>
            <w:r>
              <w:t>pages[].http_code</w:t>
            </w:r>
          </w:p>
        </w:tc>
        <w:tc>
          <w:tcPr>
            <w:tcW w:type="dxa" w:w="2880"/>
          </w:tcPr>
          <w:p>
            <w:r>
              <w:t>integer</w:t>
            </w:r>
          </w:p>
        </w:tc>
        <w:tc>
          <w:tcPr>
            <w:tcW w:type="dxa" w:w="2880"/>
          </w:tcPr>
          <w:p>
            <w:r>
              <w:t>The HTTP status code returned by the URL.</w:t>
            </w:r>
          </w:p>
        </w:tc>
      </w:tr>
      <w:tr>
        <w:tc>
          <w:tcPr>
            <w:tcW w:type="dxa" w:w="2880"/>
          </w:tcPr>
          <w:p>
            <w:r>
              <w:t>pages[].content_type</w:t>
            </w:r>
          </w:p>
        </w:tc>
        <w:tc>
          <w:tcPr>
            <w:tcW w:type="dxa" w:w="2880"/>
          </w:tcPr>
          <w:p>
            <w:r>
              <w:t>string | null</w:t>
            </w:r>
          </w:p>
        </w:tc>
        <w:tc>
          <w:tcPr>
            <w:tcW w:type="dxa" w:w="2880"/>
          </w:tcPr>
          <w:p>
            <w:r>
              <w:t>The Content-Type HTTP header of the page or resource.</w:t>
            </w:r>
          </w:p>
        </w:tc>
      </w:tr>
      <w:tr>
        <w:tc>
          <w:tcPr>
            <w:tcW w:type="dxa" w:w="2880"/>
          </w:tcPr>
          <w:p>
            <w:r>
              <w:t>pages[].title</w:t>
            </w:r>
          </w:p>
        </w:tc>
        <w:tc>
          <w:tcPr>
            <w:tcW w:type="dxa" w:w="2880"/>
          </w:tcPr>
          <w:p>
            <w:r>
              <w:t>array(string)</w:t>
            </w:r>
          </w:p>
        </w:tc>
        <w:tc>
          <w:tcPr>
            <w:tcW w:type="dxa" w:w="2880"/>
          </w:tcPr>
          <w:p>
            <w:r>
              <w:t>The page title.</w:t>
            </w:r>
          </w:p>
        </w:tc>
      </w:tr>
      <w:tr>
        <w:tc>
          <w:tcPr>
            <w:tcW w:type="dxa" w:w="2880"/>
          </w:tcPr>
          <w:p>
            <w:r>
              <w:t>pages[].meta_description</w:t>
            </w:r>
          </w:p>
        </w:tc>
        <w:tc>
          <w:tcPr>
            <w:tcW w:type="dxa" w:w="2880"/>
          </w:tcPr>
          <w:p>
            <w:r>
              <w:t>array(string)</w:t>
            </w:r>
          </w:p>
        </w:tc>
        <w:tc>
          <w:tcPr>
            <w:tcW w:type="dxa" w:w="2880"/>
          </w:tcPr>
          <w:p>
            <w:r>
              <w:t>Meta description.</w:t>
            </w:r>
          </w:p>
        </w:tc>
      </w:tr>
      <w:tr>
        <w:tc>
          <w:tcPr>
            <w:tcW w:type="dxa" w:w="2880"/>
          </w:tcPr>
          <w:p>
            <w:r>
              <w:t>pages[].h1</w:t>
            </w:r>
          </w:p>
        </w:tc>
        <w:tc>
          <w:tcPr>
            <w:tcW w:type="dxa" w:w="2880"/>
          </w:tcPr>
          <w:p>
            <w:r>
              <w:t>array(string)</w:t>
            </w:r>
          </w:p>
        </w:tc>
        <w:tc>
          <w:tcPr>
            <w:tcW w:type="dxa" w:w="2880"/>
          </w:tcPr>
          <w:p>
            <w:r>
              <w:t>The page H1 subheader.</w:t>
            </w:r>
          </w:p>
        </w:tc>
      </w:tr>
      <w:tr>
        <w:tc>
          <w:tcPr>
            <w:tcW w:type="dxa" w:w="2880"/>
          </w:tcPr>
          <w:p>
            <w:r>
              <w:t>pages[].traffic</w:t>
            </w:r>
          </w:p>
        </w:tc>
        <w:tc>
          <w:tcPr>
            <w:tcW w:type="dxa" w:w="2880"/>
          </w:tcPr>
          <w:p>
            <w:r>
              <w:t>number | null</w:t>
            </w:r>
          </w:p>
        </w:tc>
        <w:tc>
          <w:tcPr>
            <w:tcW w:type="dxa" w:w="2880"/>
          </w:tcPr>
          <w:p>
            <w:r>
              <w:t>Estimated monthly organic search traffic.</w:t>
            </w:r>
          </w:p>
        </w:tc>
      </w:tr>
      <w:tr>
        <w:tc>
          <w:tcPr>
            <w:tcW w:type="dxa" w:w="2880"/>
          </w:tcPr>
          <w:p>
            <w:r>
              <w:t>pages[].canonical</w:t>
            </w:r>
          </w:p>
        </w:tc>
        <w:tc>
          <w:tcPr>
            <w:tcW w:type="dxa" w:w="2880"/>
          </w:tcPr>
          <w:p>
            <w:r>
              <w:t>string | null</w:t>
            </w:r>
          </w:p>
        </w:tc>
        <w:tc>
          <w:tcPr>
            <w:tcW w:type="dxa" w:w="2880"/>
          </w:tcPr>
          <w:p>
            <w:r>
              <w:t>Canonical URL of the page.</w:t>
            </w:r>
          </w:p>
        </w:tc>
      </w:tr>
      <w:tr>
        <w:tc>
          <w:tcPr>
            <w:tcW w:type="dxa" w:w="2880"/>
          </w:tcPr>
          <w:p>
            <w:r>
              <w:t>pages[].canonical_code</w:t>
            </w:r>
          </w:p>
        </w:tc>
        <w:tc>
          <w:tcPr>
            <w:tcW w:type="dxa" w:w="2880"/>
          </w:tcPr>
          <w:p>
            <w:r>
              <w:t>integer | null</w:t>
            </w:r>
          </w:p>
        </w:tc>
        <w:tc>
          <w:tcPr>
            <w:tcW w:type="dxa" w:w="2880"/>
          </w:tcPr>
          <w:p>
            <w:r>
              <w:t>HTTP status code of canonical URL.</w:t>
            </w:r>
          </w:p>
        </w:tc>
      </w:tr>
      <w:tr>
        <w:tc>
          <w:tcPr>
            <w:tcW w:type="dxa" w:w="2880"/>
          </w:tcPr>
          <w:p>
            <w:r>
              <w:t>pages[].redirect</w:t>
            </w:r>
          </w:p>
        </w:tc>
        <w:tc>
          <w:tcPr>
            <w:tcW w:type="dxa" w:w="2880"/>
          </w:tcPr>
          <w:p>
            <w:r>
              <w:t>string | null</w:t>
            </w:r>
          </w:p>
        </w:tc>
        <w:tc>
          <w:tcPr>
            <w:tcW w:type="dxa" w:w="2880"/>
          </w:tcPr>
          <w:p>
            <w:r>
              <w:t>Redirect destination (if URL redirects).</w:t>
            </w:r>
          </w:p>
        </w:tc>
      </w:tr>
      <w:tr>
        <w:tc>
          <w:tcPr>
            <w:tcW w:type="dxa" w:w="2880"/>
          </w:tcPr>
          <w:p>
            <w:r>
              <w:t>pages[].redirect_code</w:t>
            </w:r>
          </w:p>
        </w:tc>
        <w:tc>
          <w:tcPr>
            <w:tcW w:type="dxa" w:w="2880"/>
          </w:tcPr>
          <w:p>
            <w:r>
              <w:t>integer | null</w:t>
            </w:r>
          </w:p>
        </w:tc>
        <w:tc>
          <w:tcPr>
            <w:tcW w:type="dxa" w:w="2880"/>
          </w:tcPr>
          <w:p>
            <w:r>
              <w:t>HTTP status code of redirect destination.</w:t>
            </w:r>
          </w:p>
        </w:tc>
      </w:tr>
      <w:tr>
        <w:tc>
          <w:tcPr>
            <w:tcW w:type="dxa" w:w="2880"/>
          </w:tcPr>
          <w:p>
            <w:r>
              <w:t>pages[].compliant</w:t>
            </w:r>
          </w:p>
        </w:tc>
        <w:tc>
          <w:tcPr>
            <w:tcW w:type="dxa" w:w="2880"/>
          </w:tcPr>
          <w:p>
            <w:r>
              <w:t>boolean | null</w:t>
            </w:r>
          </w:p>
        </w:tc>
        <w:tc>
          <w:tcPr>
            <w:tcW w:type="dxa" w:w="2880"/>
          </w:tcPr>
          <w:p>
            <w:r>
              <w:t>Whether the page is indexable per Site Audit rules.</w:t>
            </w:r>
          </w:p>
        </w:tc>
      </w:tr>
      <w:tr>
        <w:tc>
          <w:tcPr>
            <w:tcW w:type="dxa" w:w="2880"/>
          </w:tcPr>
          <w:p>
            <w:r>
              <w:t>pages[].depth</w:t>
            </w:r>
          </w:p>
        </w:tc>
        <w:tc>
          <w:tcPr>
            <w:tcW w:type="dxa" w:w="2880"/>
          </w:tcPr>
          <w:p>
            <w:r>
              <w:t>integer | null</w:t>
            </w:r>
          </w:p>
        </w:tc>
        <w:tc>
          <w:tcPr>
            <w:tcW w:type="dxa" w:w="2880"/>
          </w:tcPr>
          <w:p>
            <w:r>
              <w:t>Crawl depth from seed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'https://api.ahrefs.com/v3/site-audit/page-explorer?project_id=123456&amp;output=json&amp;limit=1000' \</w:t>
        <w:br/>
        <w:t xml:space="preserve"> --header 'Accept: application/json'</w:t>
      </w:r>
    </w:p>
    <w:p>
      <w:pPr>
        <w:pStyle w:val="Heading3"/>
      </w:pPr>
      <w:r>
        <w:t>Example Usage</w:t>
      </w:r>
    </w:p>
    <w:p>
      <w:pPr>
        <w:pStyle w:val="Heading3"/>
      </w:pPr>
      <w:r>
        <w:t>Example 1: Request only a few columns (select)</w:t>
      </w:r>
    </w:p>
    <w:p>
      <w:r>
        <w:rPr>
          <w:b/>
          <w:color w:val="666666"/>
          <w:sz w:val="16"/>
        </w:rPr>
        <w:t>[bash]</w:t>
      </w:r>
    </w:p>
    <w:p>
      <w:pPr>
        <w:shd w:fill="F2F2F2" w:val="clear"/>
      </w:pPr>
      <w:r>
        <w:rPr>
          <w:rFonts w:ascii="Courier New" w:hAnsi="Courier New"/>
          <w:sz w:val="17"/>
        </w:rPr>
        <w:t>curl -i --location \</w:t>
        <w:br/>
        <w:t xml:space="preserve"> --request GET 'https://api.ahrefs.com/v3/site-audit/page-explorer?project_id=123456&amp;select=url,http_code,content_type,traffic&amp;output=json' \</w:t>
        <w:br/>
        <w:t xml:space="preserve"> --header 'Accept: application/json'</w:t>
      </w:r>
    </w:p>
    <w:p>
      <w:pPr>
        <w:pStyle w:val="Heading3"/>
      </w:pPr>
      <w:r>
        <w:t>Example 2: Compare to previous crawl (filter_mode + date_compared)</w:t>
      </w:r>
    </w:p>
    <w:p>
      <w:r>
        <w:rPr>
          <w:b/>
          <w:color w:val="666666"/>
          <w:sz w:val="16"/>
        </w:rPr>
        <w:t>[bash]</w:t>
      </w:r>
    </w:p>
    <w:p>
      <w:pPr>
        <w:shd w:fill="F2F2F2" w:val="clear"/>
      </w:pPr>
      <w:r>
        <w:rPr>
          <w:rFonts w:ascii="Courier New" w:hAnsi="Courier New"/>
          <w:sz w:val="17"/>
        </w:rPr>
        <w:t>curl -i --location \</w:t>
        <w:br/>
        <w:t xml:space="preserve"> --request GET 'https://api.ahrefs.com/v3/site-audit/page-explorer?project_id=123456&amp;date=2025-01-15T00:00:00&amp;date_compared=2024-12-15T00:00:00&amp;filter_mode=added&amp;output=json' \</w:t>
        <w:br/>
        <w:t xml:space="preserve"> --header 'Accept: application/json'</w:t>
      </w:r>
    </w:p>
    <w:p>
      <w:pPr>
        <w:pStyle w:val="Heading3"/>
      </w:pPr>
      <w:r>
        <w:t>Example 3: Filter by issue ID</w:t>
      </w:r>
    </w:p>
    <w:p>
      <w:r>
        <w:rPr>
          <w:b/>
          <w:color w:val="666666"/>
          <w:sz w:val="16"/>
        </w:rPr>
        <w:t>[bash]</w:t>
      </w:r>
    </w:p>
    <w:p>
      <w:pPr>
        <w:shd w:fill="F2F2F2" w:val="clear"/>
      </w:pPr>
      <w:r>
        <w:rPr>
          <w:rFonts w:ascii="Courier New" w:hAnsi="Courier New"/>
          <w:sz w:val="17"/>
        </w:rPr>
        <w:t>curl -i --location \</w:t>
        <w:br/>
        <w:t xml:space="preserve"> --request GET 'https://api.ahrefs.com/v3/site-audit/page-explorer?project_id=123456&amp;issue_id=ISSUE_ABC123&amp;output=json' \</w:t>
        <w:br/>
        <w:t xml:space="preserve"> --header 'Accept: application/json'</w:t>
      </w:r>
    </w:p>
    <w:p>
      <w:pPr>
        <w:pStyle w:val="Heading3"/>
      </w:pPr>
      <w:r>
        <w:t>Behavior</w:t>
      </w:r>
    </w:p>
    <w:p>
      <w:pPr>
        <w:pStyle w:val="ListBullet"/>
      </w:pPr>
      <w:r>
        <w:t>Validates project_id and access to the project (only verified ownership projects supported).</w:t>
      </w:r>
    </w:p>
    <w:p>
      <w:pPr>
        <w:pStyle w:val="ListBullet"/>
      </w:pPr>
      <w:r>
        <w:t>Determines the crawl dataset based on date (and optional date_compared for diffs).</w:t>
      </w:r>
    </w:p>
    <w:p>
      <w:pPr>
        <w:pStyle w:val="ListBullet"/>
      </w:pPr>
      <w:r>
        <w:t>Applies filtering via where and/or issue_id.</w:t>
      </w:r>
    </w:p>
    <w:p>
      <w:pPr>
        <w:pStyle w:val="ListBullet"/>
      </w:pPr>
      <w:r>
        <w:t>Applies filter_mode if provided to return only changed/added/removed/etc. pages vs the previous crawl.</w:t>
      </w:r>
    </w:p>
    <w:p>
      <w:pPr>
        <w:pStyle w:val="ListBullet"/>
      </w:pPr>
      <w:r>
        <w:t>Returns up to limit rows and only the requested columns (select), ordered by order_by if provided.</w:t>
      </w:r>
    </w:p>
    <w:p>
      <w:pPr>
        <w:pStyle w:val="Heading3"/>
      </w:pPr>
      <w:r>
        <w:t>Notes</w:t>
      </w:r>
    </w:p>
    <w:p>
      <w:pPr>
        <w:pStyle w:val="ListBullet"/>
      </w:pPr>
      <w:r>
        <w:t>Cost: fixed 50 API units per request.</w:t>
      </w:r>
    </w:p>
    <w:p>
      <w:pPr>
        <w:pStyle w:val="ListBullet"/>
      </w:pPr>
      <w:r>
        <w:t>Use select to reduce payload size; the schema supports a very large number of columns.</w:t>
      </w:r>
    </w:p>
    <w:p>
      <w:pPr>
        <w:pStyle w:val="ListBullet"/>
      </w:pPr>
      <w:r>
        <w:t>output can be json, csv, xml, or php. This knowledge file documents the JSON response shape.</w:t>
      </w:r>
    </w:p>
    <w:p>
      <w:pPr>
        <w:pStyle w:val="Heading3"/>
      </w:pPr>
      <w:r>
        <w:t>Gotchas</w:t>
      </w:r>
    </w:p>
    <w:p>
      <w:pPr>
        <w:pStyle w:val="ListBullet"/>
      </w:pPr>
      <w:r>
        <w:t>project_id is required; the request will fail without it.</w:t>
      </w:r>
    </w:p>
    <w:p>
      <w:pPr>
        <w:pStyle w:val="ListBullet"/>
      </w:pPr>
      <w:r>
        <w:t>The documentation notes that the identifiers recognized by where differ from the identifiers recognized by select.</w:t>
      </w:r>
    </w:p>
    <w:p>
      <w:pPr>
        <w:pStyle w:val="ListBullet"/>
      </w:pPr>
      <w:r>
        <w:t>If you omit the time component in date, it defaults to 00:00:00 and is interpreted in UTC.</w:t>
      </w:r>
    </w:p>
    <w:p>
      <w:pPr>
        <w:pStyle w:val="Heading3"/>
      </w:pPr>
      <w:r>
        <w:t>Error Handling</w:t>
      </w:r>
    </w:p>
    <w:p>
      <w:pPr>
        <w:pStyle w:val="ListBullet"/>
      </w:pPr>
      <w:r>
        <w:t>400: Invalid parameters (e.g., malformed timestamps, invalid filter_mode, missing required project_id).</w:t>
      </w:r>
    </w:p>
    <w:p>
      <w:pPr>
        <w:pStyle w:val="ListBullet"/>
      </w:pPr>
      <w:r>
        <w:t>401: Unauthorized.</w:t>
      </w:r>
    </w:p>
    <w:p>
      <w:pPr>
        <w:pStyle w:val="ListBullet"/>
      </w:pPr>
      <w:r>
        <w:t>403: Forbidden (e.g., project not accessible / ownership not verified).</w:t>
      </w:r>
    </w:p>
    <w:p>
      <w:pPr>
        <w:pStyle w:val="ListBullet"/>
      </w:pPr>
      <w:r>
        <w:t>429: Too many requests / rate limit exceeded.</w:t>
      </w:r>
    </w:p>
    <w:p>
      <w:pPr>
        <w:pStyle w:val="ListBullet"/>
      </w:pPr>
      <w:r>
        <w:t>500: Server error.</w:t>
      </w:r>
    </w:p>
    <w:p>
      <w:r>
        <w:br w:type="page"/>
      </w:r>
    </w:p>
    <w:p>
      <w:pPr>
        <w:pStyle w:val="Heading2"/>
      </w:pPr>
      <w:r>
        <w:t>34. [GET] List Site Audit Project Health Scores</w:t>
      </w:r>
    </w:p>
    <w:p>
      <w:r>
        <w:rPr>
          <w:b/>
        </w:rPr>
        <w:t xml:space="preserve">Endpoint: </w:t>
      </w:r>
      <w:r>
        <w:rPr>
          <w:rFonts w:ascii="Courier New" w:hAnsi="Courier New"/>
          <w:sz w:val="18"/>
        </w:rPr>
        <w:t>/site-audit/projects</w:t>
      </w:r>
    </w:p>
    <w:p>
      <w:pPr>
        <w:pStyle w:val="Heading3"/>
      </w:pPr>
      <w:r>
        <w:t>Prerequisites</w:t>
      </w:r>
    </w:p>
    <w:p>
      <w:pPr>
        <w:pStyle w:val="ListBullet"/>
      </w:pPr>
      <w:r>
        <w:t>Access to Ahrefs Site Audit projects (ability to view project crawl data)</w:t>
      </w:r>
    </w:p>
    <w:p>
      <w:pPr>
        <w:pStyle w:val="Heading3"/>
      </w:pPr>
      <w:r>
        <w:t>Method</w:t>
      </w:r>
    </w:p>
    <w:p>
      <w:r>
        <w:t>GET</w:t>
      </w:r>
    </w:p>
    <w:p>
      <w:pPr>
        <w:pStyle w:val="Heading3"/>
      </w:pPr>
      <w:r>
        <w:t>URL</w:t>
      </w:r>
    </w:p>
    <w:p>
      <w:r>
        <w:t>https://api.ahrefs.com/v3/site-audit/projects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health score metrics for Site Audit projects. You can filter by project URL, name, date (crawl timestamp), or project ID. Requests to this endpoint are free and do not consume any API units.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project_url</w:t>
            </w:r>
          </w:p>
        </w:tc>
        <w:tc>
          <w:tcPr>
            <w:tcW w:type="dxa" w:w="2880"/>
          </w:tcPr>
          <w:p>
            <w:r>
              <w:t>string</w:t>
            </w:r>
          </w:p>
        </w:tc>
        <w:tc>
          <w:tcPr>
            <w:tcW w:type="dxa" w:w="2880"/>
          </w:tcPr>
          <w:p>
            <w:r>
              <w:t>Filters projects by target URL (ignores protocol and trailing slash).</w:t>
            </w:r>
          </w:p>
        </w:tc>
      </w:tr>
      <w:tr>
        <w:tc>
          <w:tcPr>
            <w:tcW w:type="dxa" w:w="2880"/>
          </w:tcPr>
          <w:p>
            <w:r>
              <w:t>project_name</w:t>
            </w:r>
          </w:p>
        </w:tc>
        <w:tc>
          <w:tcPr>
            <w:tcW w:type="dxa" w:w="2880"/>
          </w:tcPr>
          <w:p>
            <w:r>
              <w:t>string</w:t>
            </w:r>
          </w:p>
        </w:tc>
        <w:tc>
          <w:tcPr>
            <w:tcW w:type="dxa" w:w="2880"/>
          </w:tcPr>
          <w:p>
            <w:r>
              <w:t>Filters projects by name.</w:t>
            </w:r>
          </w:p>
        </w:tc>
      </w:tr>
      <w:tr>
        <w:tc>
          <w:tcPr>
            <w:tcW w:type="dxa" w:w="2880"/>
          </w:tcPr>
          <w:p>
            <w:r>
              <w:t>date</w:t>
            </w:r>
          </w:p>
        </w:tc>
        <w:tc>
          <w:tcPr>
            <w:tcW w:type="dxa" w:w="2880"/>
          </w:tcPr>
          <w:p>
            <w:r>
              <w:t>string</w:t>
            </w:r>
          </w:p>
        </w:tc>
        <w:tc>
          <w:tcPr>
            <w:tcW w:type="dxa" w:w="2880"/>
          </w:tcPr>
          <w:p>
            <w:r>
              <w:t>Timestamp in YYYY-MM-DDThh:mm:ss specifying the crawl date to retrieve metrics from. Defaults to the most recent available crawl if omitted. For scheduled crawls, returns data from the latest crawl finished before the specified timestamp. For Always-on audit crawls, returns data as of the provided date and time. If time is omitted, defaults to 00:00:00. Interpreted in UTC.</w:t>
            </w:r>
          </w:p>
        </w:tc>
      </w:tr>
      <w:tr>
        <w:tc>
          <w:tcPr>
            <w:tcW w:type="dxa" w:w="2880"/>
          </w:tcPr>
          <w:p>
            <w:r>
              <w:t>project_id</w:t>
            </w:r>
          </w:p>
        </w:tc>
        <w:tc>
          <w:tcPr>
            <w:tcW w:type="dxa" w:w="2880"/>
          </w:tcPr>
          <w:p>
            <w:r>
              <w:t>integer</w:t>
            </w:r>
          </w:p>
        </w:tc>
        <w:tc>
          <w:tcPr>
            <w:tcW w:type="dxa" w:w="2880"/>
          </w:tcPr>
          <w:p>
            <w:r>
              <w:t>Unique project identifier. Can be found in the Site Audit project URL: https://app.ahrefs.com/site-audit/#project_id#.</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"healthscores": [</w:t>
        <w:br/>
        <w:t xml:space="preserve"> {</w:t>
        <w:br/>
        <w:t xml:space="preserve"> "project_id": "string",</w:t>
        <w:br/>
        <w:t xml:space="preserve"> "project_name": "string",</w:t>
        <w:br/>
        <w:t xml:space="preserve"> "target_protocol": "string",</w:t>
        <w:br/>
        <w:t xml:space="preserve"> "target_url": "string",</w:t>
        <w:br/>
        <w:t xml:space="preserve"> "target_mode": "string",</w:t>
        <w:br/>
        <w:t xml:space="preserve"> "date": "string",</w:t>
        <w:br/>
        <w:t xml:space="preserve"> "status": "string",</w:t>
        <w:br/>
        <w:t xml:space="preserve"> "health_score": 0,</w:t>
        <w:br/>
        <w:t xml:space="preserve"> "urls_with_errors": 0,</w:t>
        <w:br/>
        <w:t xml:space="preserve"> "urls_with_warnings": 0,</w:t>
        <w:br/>
        <w:t xml:space="preserve"> "urls_with_notices": 0,</w:t>
        <w:br/>
        <w:t xml:space="preserve"> "total": 0</w:t>
        <w:br/>
        <w:t xml:space="preserve"> }</w:t>
        <w:br/>
        <w:t xml:space="preserve"> ]</w:t>
        <w:br/>
        <w:t>}</w:t>
      </w:r>
    </w:p>
    <w:p>
      <w:pPr>
        <w:pStyle w:val="Heading3"/>
      </w:pPr>
      <w:r>
        <w:t>Error Responses</w:t>
      </w:r>
    </w:p>
    <w:p>
      <w:r>
        <w:t>The documentation lists the following possible error status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(Example error bodies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healthscores</w:t>
            </w:r>
          </w:p>
        </w:tc>
        <w:tc>
          <w:tcPr>
            <w:tcW w:type="dxa" w:w="2880"/>
          </w:tcPr>
          <w:p>
            <w:r>
              <w:t>array</w:t>
            </w:r>
          </w:p>
        </w:tc>
        <w:tc>
          <w:tcPr>
            <w:tcW w:type="dxa" w:w="2880"/>
          </w:tcPr>
          <w:p>
            <w:r>
              <w:t>Array of project health score objects.</w:t>
            </w:r>
          </w:p>
        </w:tc>
      </w:tr>
      <w:tr>
        <w:tc>
          <w:tcPr>
            <w:tcW w:type="dxa" w:w="2880"/>
          </w:tcPr>
          <w:p>
            <w:r>
              <w:t>healthscores[].project_id</w:t>
            </w:r>
          </w:p>
        </w:tc>
        <w:tc>
          <w:tcPr>
            <w:tcW w:type="dxa" w:w="2880"/>
          </w:tcPr>
          <w:p>
            <w:r>
              <w:t>string</w:t>
            </w:r>
          </w:p>
        </w:tc>
        <w:tc>
          <w:tcPr>
            <w:tcW w:type="dxa" w:w="2880"/>
          </w:tcPr>
          <w:p>
            <w:r>
              <w:t>The unique identifier of the project.</w:t>
            </w:r>
          </w:p>
        </w:tc>
      </w:tr>
      <w:tr>
        <w:tc>
          <w:tcPr>
            <w:tcW w:type="dxa" w:w="2880"/>
          </w:tcPr>
          <w:p>
            <w:r>
              <w:t>healthscores[].project_name</w:t>
            </w:r>
          </w:p>
        </w:tc>
        <w:tc>
          <w:tcPr>
            <w:tcW w:type="dxa" w:w="2880"/>
          </w:tcPr>
          <w:p>
            <w:r>
              <w:t>string</w:t>
            </w:r>
          </w:p>
        </w:tc>
        <w:tc>
          <w:tcPr>
            <w:tcW w:type="dxa" w:w="2880"/>
          </w:tcPr>
          <w:p>
            <w:r>
              <w:t>The project name.</w:t>
            </w:r>
          </w:p>
        </w:tc>
      </w:tr>
      <w:tr>
        <w:tc>
          <w:tcPr>
            <w:tcW w:type="dxa" w:w="2880"/>
          </w:tcPr>
          <w:p>
            <w:r>
              <w:t>healthscores[].target_protocol</w:t>
            </w:r>
          </w:p>
        </w:tc>
        <w:tc>
          <w:tcPr>
            <w:tcW w:type="dxa" w:w="2880"/>
          </w:tcPr>
          <w:p>
            <w:r>
              <w:t>string</w:t>
            </w:r>
          </w:p>
        </w:tc>
        <w:tc>
          <w:tcPr>
            <w:tcW w:type="dxa" w:w="2880"/>
          </w:tcPr>
          <w:p>
            <w:r>
              <w:t>Protocol of the target. Possible values: both, http, https.</w:t>
            </w:r>
          </w:p>
        </w:tc>
      </w:tr>
      <w:tr>
        <w:tc>
          <w:tcPr>
            <w:tcW w:type="dxa" w:w="2880"/>
          </w:tcPr>
          <w:p>
            <w:r>
              <w:t>healthscores[].target_url</w:t>
            </w:r>
          </w:p>
        </w:tc>
        <w:tc>
          <w:tcPr>
            <w:tcW w:type="dxa" w:w="2880"/>
          </w:tcPr>
          <w:p>
            <w:r>
              <w:t>string</w:t>
            </w:r>
          </w:p>
        </w:tc>
        <w:tc>
          <w:tcPr>
            <w:tcW w:type="dxa" w:w="2880"/>
          </w:tcPr>
          <w:p>
            <w:r>
              <w:t>The URL of the project's target.</w:t>
            </w:r>
          </w:p>
        </w:tc>
      </w:tr>
      <w:tr>
        <w:tc>
          <w:tcPr>
            <w:tcW w:type="dxa" w:w="2880"/>
          </w:tcPr>
          <w:p>
            <w:r>
              <w:t>healthscores[].target_mode</w:t>
            </w:r>
          </w:p>
        </w:tc>
        <w:tc>
          <w:tcPr>
            <w:tcW w:type="dxa" w:w="2880"/>
          </w:tcPr>
          <w:p>
            <w:r>
              <w:t>string</w:t>
            </w:r>
          </w:p>
        </w:tc>
        <w:tc>
          <w:tcPr>
            <w:tcW w:type="dxa" w:w="2880"/>
          </w:tcPr>
          <w:p>
            <w:r>
              <w:t>Scope of the target. Possible values: exact, prefix, domain, subdomains.</w:t>
            </w:r>
          </w:p>
        </w:tc>
      </w:tr>
      <w:tr>
        <w:tc>
          <w:tcPr>
            <w:tcW w:type="dxa" w:w="2880"/>
          </w:tcPr>
          <w:p>
            <w:r>
              <w:t>healthscores[].date</w:t>
            </w:r>
          </w:p>
        </w:tc>
        <w:tc>
          <w:tcPr>
            <w:tcW w:type="dxa" w:w="2880"/>
          </w:tcPr>
          <w:p>
            <w:r>
              <w:t>string | null</w:t>
            </w:r>
          </w:p>
        </w:tc>
        <w:tc>
          <w:tcPr>
            <w:tcW w:type="dxa" w:w="2880"/>
          </w:tcPr>
          <w:p>
            <w:r>
              <w:t>Finish date and time of the last finished crawl, in GMT time zone.</w:t>
            </w:r>
          </w:p>
        </w:tc>
      </w:tr>
      <w:tr>
        <w:tc>
          <w:tcPr>
            <w:tcW w:type="dxa" w:w="2880"/>
          </w:tcPr>
          <w:p>
            <w:r>
              <w:t>healthscores[].status</w:t>
            </w:r>
          </w:p>
        </w:tc>
        <w:tc>
          <w:tcPr>
            <w:tcW w:type="dxa" w:w="2880"/>
          </w:tcPr>
          <w:p>
            <w:r>
              <w:t>string | null</w:t>
            </w:r>
          </w:p>
        </w:tc>
        <w:tc>
          <w:tcPr>
            <w:tcW w:type="dxa" w:w="2880"/>
          </w:tcPr>
          <w:p>
            <w:r>
              <w:t>Status of the most recent finished crawl. Possible values: Completed, Stopped, Error, In_progress.</w:t>
            </w:r>
          </w:p>
        </w:tc>
      </w:tr>
      <w:tr>
        <w:tc>
          <w:tcPr>
            <w:tcW w:type="dxa" w:w="2880"/>
          </w:tcPr>
          <w:p>
            <w:r>
              <w:t>healthscores[].health_score</w:t>
            </w:r>
          </w:p>
        </w:tc>
        <w:tc>
          <w:tcPr>
            <w:tcW w:type="dxa" w:w="2880"/>
          </w:tcPr>
          <w:p>
            <w:r>
              <w:t>integer | null</w:t>
            </w:r>
          </w:p>
        </w:tc>
        <w:tc>
          <w:tcPr>
            <w:tcW w:type="dxa" w:w="2880"/>
          </w:tcPr>
          <w:p>
            <w:r>
              <w:t>Proportion of internal URLs without errors based on the last finished crawl. Excludes crawls that are starting, in progress, finalizing, or were skipped.</w:t>
            </w:r>
          </w:p>
        </w:tc>
      </w:tr>
      <w:tr>
        <w:tc>
          <w:tcPr>
            <w:tcW w:type="dxa" w:w="2880"/>
          </w:tcPr>
          <w:p>
            <w:r>
              <w:t>healthscores[].urls_with_errors</w:t>
            </w:r>
          </w:p>
        </w:tc>
        <w:tc>
          <w:tcPr>
            <w:tcW w:type="dxa" w:w="2880"/>
          </w:tcPr>
          <w:p>
            <w:r>
              <w:t>integer | null</w:t>
            </w:r>
          </w:p>
        </w:tc>
        <w:tc>
          <w:tcPr>
            <w:tcW w:type="dxa" w:w="2880"/>
          </w:tcPr>
          <w:p>
            <w:r>
              <w:t>Number of internal URLs with errors.</w:t>
            </w:r>
          </w:p>
        </w:tc>
      </w:tr>
      <w:tr>
        <w:tc>
          <w:tcPr>
            <w:tcW w:type="dxa" w:w="2880"/>
          </w:tcPr>
          <w:p>
            <w:r>
              <w:t>healthscores[].urls_with_warnings</w:t>
            </w:r>
          </w:p>
        </w:tc>
        <w:tc>
          <w:tcPr>
            <w:tcW w:type="dxa" w:w="2880"/>
          </w:tcPr>
          <w:p>
            <w:r>
              <w:t>integer | null</w:t>
            </w:r>
          </w:p>
        </w:tc>
        <w:tc>
          <w:tcPr>
            <w:tcW w:type="dxa" w:w="2880"/>
          </w:tcPr>
          <w:p>
            <w:r>
              <w:t>Number of internal URLs with warnings.</w:t>
            </w:r>
          </w:p>
        </w:tc>
      </w:tr>
      <w:tr>
        <w:tc>
          <w:tcPr>
            <w:tcW w:type="dxa" w:w="2880"/>
          </w:tcPr>
          <w:p>
            <w:r>
              <w:t>healthscores[].urls_with_notices</w:t>
            </w:r>
          </w:p>
        </w:tc>
        <w:tc>
          <w:tcPr>
            <w:tcW w:type="dxa" w:w="2880"/>
          </w:tcPr>
          <w:p>
            <w:r>
              <w:t>integer | null</w:t>
            </w:r>
          </w:p>
        </w:tc>
        <w:tc>
          <w:tcPr>
            <w:tcW w:type="dxa" w:w="2880"/>
          </w:tcPr>
          <w:p>
            <w:r>
              <w:t>Number of internal URLs with notices.</w:t>
            </w:r>
          </w:p>
        </w:tc>
      </w:tr>
      <w:tr>
        <w:tc>
          <w:tcPr>
            <w:tcW w:type="dxa" w:w="2880"/>
          </w:tcPr>
          <w:p>
            <w:r>
              <w:t>healthscores[].total</w:t>
            </w:r>
          </w:p>
        </w:tc>
        <w:tc>
          <w:tcPr>
            <w:tcW w:type="dxa" w:w="2880"/>
          </w:tcPr>
          <w:p>
            <w:r>
              <w:t>integer | null</w:t>
            </w:r>
          </w:p>
        </w:tc>
        <w:tc>
          <w:tcPr>
            <w:tcW w:type="dxa" w:w="2880"/>
          </w:tcPr>
          <w:p>
            <w:r>
              <w:t>Total crawled internal URLs.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'https://api.ahrefs.com/v3/site-audit/projects' \</w:t>
        <w:br/>
        <w:t xml:space="preserve"> --header 'Accept: application/json'</w:t>
      </w:r>
    </w:p>
    <w:p>
      <w:pPr>
        <w:pStyle w:val="Heading3"/>
      </w:pPr>
      <w:r>
        <w:t>Example Usage</w:t>
      </w:r>
    </w:p>
    <w:p>
      <w:pPr>
        <w:pStyle w:val="Heading3"/>
      </w:pPr>
      <w:r>
        <w:t>Example 1: Filter by project URL</w:t>
      </w:r>
    </w:p>
    <w:p>
      <w:r>
        <w:rPr>
          <w:b/>
          <w:color w:val="666666"/>
          <w:sz w:val="16"/>
        </w:rPr>
        <w:t>[bash]</w:t>
      </w:r>
    </w:p>
    <w:p>
      <w:pPr>
        <w:shd w:fill="F2F2F2" w:val="clear"/>
      </w:pPr>
      <w:r>
        <w:rPr>
          <w:rFonts w:ascii="Courier New" w:hAnsi="Courier New"/>
          <w:sz w:val="17"/>
        </w:rPr>
        <w:t>curl --location 'https://api.ahrefs.com/v3/site-audit/projects?project_url=example.com' \</w:t>
        <w:br/>
        <w:t xml:space="preserve"> --header 'Accept: application/json'</w:t>
      </w:r>
    </w:p>
    <w:p>
      <w:pPr>
        <w:pStyle w:val="Heading3"/>
      </w:pPr>
      <w:r>
        <w:t>Example 2: Filter by project ID and date</w:t>
      </w:r>
    </w:p>
    <w:p>
      <w:r>
        <w:rPr>
          <w:b/>
          <w:color w:val="666666"/>
          <w:sz w:val="16"/>
        </w:rPr>
        <w:t>[bash]</w:t>
      </w:r>
    </w:p>
    <w:p>
      <w:pPr>
        <w:shd w:fill="F2F2F2" w:val="clear"/>
      </w:pPr>
      <w:r>
        <w:rPr>
          <w:rFonts w:ascii="Courier New" w:hAnsi="Courier New"/>
          <w:sz w:val="17"/>
        </w:rPr>
        <w:t>curl --location 'https://api.ahrefs.com/v3/site-audit/projects?project_id=123456&amp;date=2025-01-15T00:00:00'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'https://api.ahrefs.com/v3/site-audit/projects?output=csv' \</w:t>
        <w:br/>
        <w:t xml:space="preserve"> --header 'Accept: application/json'</w:t>
      </w:r>
    </w:p>
    <w:p>
      <w:pPr>
        <w:pStyle w:val="Heading3"/>
      </w:pPr>
      <w:r>
        <w:t>Notes</w:t>
      </w:r>
    </w:p>
    <w:p>
      <w:pPr>
        <w:pStyle w:val="ListBullet"/>
      </w:pPr>
      <w:r>
        <w:t>This endpoint is free and does not consume API units.</w:t>
      </w:r>
    </w:p>
    <w:p>
      <w:pPr>
        <w:pStyle w:val="ListBullet"/>
      </w:pPr>
      <w:r>
        <w:t>date is interpreted in UTC; if you omit the time portion, it defaults to 00:00:00.</w:t>
      </w:r>
    </w:p>
    <w:p>
      <w:pPr>
        <w:pStyle w:val="ListBullet"/>
      </w:pPr>
      <w:r>
        <w:t>The response date field is described as being in the GMT time zone.</w:t>
      </w:r>
    </w:p>
    <w:p>
      <w:pPr>
        <w:pStyle w:val="ListBullet"/>
      </w:pPr>
      <w:r>
        <w:t>No request body is used for this endpoint.</w:t>
      </w:r>
    </w:p>
    <w:p>
      <w:pPr>
        <w:pStyle w:val="Heading3"/>
      </w:pPr>
      <w:r>
        <w:t>Error Handling</w:t>
      </w:r>
    </w:p>
    <w:p>
      <w:pPr>
        <w:pStyle w:val="ListBullet"/>
      </w:pPr>
      <w:r>
        <w:t>400: Invalid request (e.g., invalid parameter format).</w:t>
      </w:r>
    </w:p>
    <w:p>
      <w:pPr>
        <w:pStyle w:val="ListBullet"/>
      </w:pPr>
      <w:r>
        <w:t>401: Unauthorized.</w:t>
      </w:r>
    </w:p>
    <w:p>
      <w:pPr>
        <w:pStyle w:val="ListBullet"/>
      </w:pPr>
      <w:r>
        <w:t>403: Forbidden.</w:t>
      </w:r>
    </w:p>
    <w:p>
      <w:pPr>
        <w:pStyle w:val="ListBullet"/>
      </w:pPr>
      <w:r>
        <w:t>429: Too many requests (rate limiting).</w:t>
      </w:r>
    </w:p>
    <w:p>
      <w:pPr>
        <w:pStyle w:val="ListBullet"/>
      </w:pPr>
      <w:r>
        <w:t>500: Server error.</w:t>
      </w:r>
    </w:p>
    <w:p>
      <w:r>
        <w:br w:type="page"/>
      </w:r>
    </w:p>
    <w:p>
      <w:pPr>
        <w:pStyle w:val="Heading2"/>
      </w:pPr>
      <w:r>
        <w:t>35. [GET] List a Site Audit Project’s Issues</w:t>
      </w:r>
    </w:p>
    <w:p>
      <w:r>
        <w:rPr>
          <w:b/>
        </w:rPr>
        <w:t xml:space="preserve">Endpoint: </w:t>
      </w:r>
      <w:r>
        <w:rPr>
          <w:rFonts w:ascii="Courier New" w:hAnsi="Courier New"/>
          <w:sz w:val="18"/>
        </w:rPr>
        <w:t>/v3/site-audit/issues</w:t>
      </w:r>
    </w:p>
    <w:p>
      <w:pPr>
        <w:pStyle w:val="Heading3"/>
      </w:pPr>
      <w:r>
        <w:t>Prerequisites</w:t>
      </w:r>
    </w:p>
    <w:p>
      <w:pPr>
        <w:pStyle w:val="ListBullet"/>
      </w:pPr>
      <w:r>
        <w:t>You must have access to the target Site Audit project in Ahrefs</w:t>
      </w:r>
    </w:p>
    <w:p>
      <w:pPr>
        <w:pStyle w:val="ListBullet"/>
      </w:pPr>
      <w:r>
        <w:t>You need the Site Audit project_id (found in the project URL in Ahrefs, e.g. https://app.ahrefs.com/site-audit/#project_id#)</w:t>
      </w:r>
    </w:p>
    <w:p>
      <w:pPr>
        <w:pStyle w:val="Heading3"/>
      </w:pPr>
      <w:r>
        <w:t>Method</w:t>
      </w:r>
    </w:p>
    <w:p>
      <w:r>
        <w:t>GET</w:t>
      </w:r>
    </w:p>
    <w:p>
      <w:pPr>
        <w:pStyle w:val="Heading3"/>
      </w:pPr>
      <w:r>
        <w:t>URL</w:t>
      </w:r>
    </w:p>
    <w:p>
      <w:r>
        <w:t>https://api.ahrefs.com/v3/site-audit/issues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issues for an Ahrefs Site Audit project for a specified crawl date, optionally including comparisons to another crawl date. Each request consumes a fixed cost of 50 API units.</w:t>
      </w:r>
    </w:p>
    <w:p>
      <w:pPr>
        <w:pStyle w:val="Heading3"/>
      </w:pPr>
      <w:r>
        <w:t>Enforcement Rules</w:t>
      </w:r>
    </w:p>
    <w:p>
      <w:pPr>
        <w:pStyle w:val="ListBullet"/>
      </w:pPr>
      <w:r>
        <w:t>The project_id query parameter must always be present and must be a non-empty integer value.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/v3/site-audit/issues?project_id=12345</w:t>
        <w:br/>
        <w:t>/v3/site-audit/issues?project_id=12345&amp;date=2025-01-10T00:00:00</w:t>
        <w:br/>
        <w:t>/v3/site-audit/issues?project_id=12345&amp;date=2025-01-10T00:00:00&amp;date_compared=2025-01-01T00:00:00</w:t>
      </w:r>
    </w:p>
    <w:p>
      <w:pPr>
        <w:pStyle w:val="Heading3"/>
      </w:pPr>
      <w:r>
        <w:t>Invalid Examples</w:t>
      </w:r>
    </w:p>
    <w:p>
      <w:r>
        <w:rPr>
          <w:b/>
          <w:color w:val="666666"/>
          <w:sz w:val="16"/>
        </w:rPr>
        <w:t>[http]</w:t>
      </w:r>
    </w:p>
    <w:p>
      <w:pPr>
        <w:shd w:fill="F2F2F2" w:val="clear"/>
      </w:pPr>
      <w:r>
        <w:rPr>
          <w:rFonts w:ascii="Courier New" w:hAnsi="Courier New"/>
          <w:sz w:val="17"/>
        </w:rPr>
        <w:t>/v3/site-audit/issues</w:t>
        <w:br/>
        <w:t>/v3/site-audit/issues?project_id=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Unique identifier of the project. Found in the Site Audit project URL in Ahrefs (e.g. https://app.ahrefs.com/site-audit/#project_id#).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Crawl timestamp in YYYY-MM-DDThh:mm:ss (UTC) to retrieve metrics from. Defaults to the most recent available crawl if omitted. For scheduled crawls: returns the latest crawl finished before the specified timestamp. For Always-on audit crawls: returns data as of the provided date/time. If time is omitted, defaults to 00:00:00.</w:t>
            </w:r>
          </w:p>
        </w:tc>
      </w:tr>
      <w:tr>
        <w:tc>
          <w:tcPr>
            <w:tcW w:type="dxa" w:w="2880"/>
          </w:tcPr>
          <w:p>
            <w:r>
              <w:t>date_compared</w:t>
            </w:r>
          </w:p>
        </w:tc>
        <w:tc>
          <w:tcPr>
            <w:tcW w:type="dxa" w:w="2880"/>
          </w:tcPr>
          <w:p>
            <w:r>
              <w:t>string</w:t>
            </w:r>
          </w:p>
        </w:tc>
        <w:tc>
          <w:tcPr>
            <w:tcW w:type="dxa" w:w="2880"/>
          </w:tcPr>
          <w:p>
            <w:r>
              <w:t>Crawl timestamp in YYYY-MM-DDThh:mm:ss (UTC) to compare metrics with. Follows the same rules as date.</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"issues": [</w:t>
        <w:br/>
        <w:t xml:space="preserve"> {</w:t>
        <w:br/>
        <w:t xml:space="preserve"> "issue_id": "string",</w:t>
        <w:br/>
        <w:t xml:space="preserve"> "name": "string",</w:t>
        <w:br/>
        <w:t xml:space="preserve"> "importance": "string",</w:t>
        <w:br/>
        <w:t xml:space="preserve"> "category": "string",</w:t>
        <w:br/>
        <w:t xml:space="preserve"> "is_indexable": true,</w:t>
        <w:br/>
        <w:t xml:space="preserve"> "crawled": 0,</w:t>
        <w:br/>
        <w:t xml:space="preserve"> "change": 0,</w:t>
        <w:br/>
        <w:t xml:space="preserve"> "added": 0,</w:t>
        <w:br/>
        <w:t xml:space="preserve"> "new": 0,</w:t>
        <w:br/>
        <w:t xml:space="preserve"> "removed": 0,</w:t>
        <w:br/>
        <w:t xml:space="preserve"> "missing": 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w:t>
            </w:r>
          </w:p>
        </w:tc>
        <w:tc>
          <w:tcPr>
            <w:tcW w:type="dxa" w:w="2880"/>
          </w:tcPr>
          <w:p>
            <w:r>
              <w:t>List of issues for the project.</w:t>
            </w:r>
          </w:p>
        </w:tc>
      </w:tr>
      <w:tr>
        <w:tc>
          <w:tcPr>
            <w:tcW w:type="dxa" w:w="2880"/>
          </w:tcPr>
          <w:p>
            <w:r>
              <w:t>issues.issue_id</w:t>
            </w:r>
          </w:p>
        </w:tc>
        <w:tc>
          <w:tcPr>
            <w:tcW w:type="dxa" w:w="2880"/>
          </w:tcPr>
          <w:p>
            <w:r>
              <w:t>string</w:t>
            </w:r>
          </w:p>
        </w:tc>
        <w:tc>
          <w:tcPr>
            <w:tcW w:type="dxa" w:w="2880"/>
          </w:tcPr>
          <w:p>
            <w:r>
              <w:t>Unique identifier of the issue.</w:t>
            </w:r>
          </w:p>
        </w:tc>
      </w:tr>
      <w:tr>
        <w:tc>
          <w:tcPr>
            <w:tcW w:type="dxa" w:w="2880"/>
          </w:tcPr>
          <w:p>
            <w:r>
              <w:t>issues.name</w:t>
            </w:r>
          </w:p>
        </w:tc>
        <w:tc>
          <w:tcPr>
            <w:tcW w:type="dxa" w:w="2880"/>
          </w:tcPr>
          <w:p>
            <w:r>
              <w:t>string</w:t>
            </w:r>
          </w:p>
        </w:tc>
        <w:tc>
          <w:tcPr>
            <w:tcW w:type="dxa" w:w="2880"/>
          </w:tcPr>
          <w:p>
            <w:r>
              <w:t>Name of the issue.</w:t>
            </w:r>
          </w:p>
        </w:tc>
      </w:tr>
      <w:tr>
        <w:tc>
          <w:tcPr>
            <w:tcW w:type="dxa" w:w="2880"/>
          </w:tcPr>
          <w:p>
            <w:r>
              <w:t>issues.importance</w:t>
            </w:r>
          </w:p>
        </w:tc>
        <w:tc>
          <w:tcPr>
            <w:tcW w:type="dxa" w:w="2880"/>
          </w:tcPr>
          <w:p>
            <w:r>
              <w:t>string</w:t>
            </w:r>
          </w:p>
        </w:tc>
        <w:tc>
          <w:tcPr>
            <w:tcW w:type="dxa" w:w="2880"/>
          </w:tcPr>
          <w:p>
            <w:r>
              <w:t>Importance of the issue. Possible values: Error, Warning, Notice.</w:t>
            </w:r>
          </w:p>
        </w:tc>
      </w:tr>
      <w:tr>
        <w:tc>
          <w:tcPr>
            <w:tcW w:type="dxa" w:w="2880"/>
          </w:tcPr>
          <w:p>
            <w:r>
              <w:t>issues.category</w:t>
            </w:r>
          </w:p>
        </w:tc>
        <w:tc>
          <w:tcPr>
            <w:tcW w:type="dxa" w:w="2880"/>
          </w:tcPr>
          <w:p>
            <w:r>
              <w:t>string</w:t>
            </w:r>
          </w:p>
        </w:tc>
        <w:tc>
          <w:tcPr>
            <w:tcW w:type="dxa" w:w="2880"/>
          </w:tcPr>
          <w:p>
            <w:r>
              <w:t>Category of the issue. Possible values: Internal pages, Indexability, Links, Redirects, Content, Social tags, Duplicates, Localization, Usability and performance, Images, JavaScript, CSS, Sitemaps, External pages, Other.</w:t>
            </w:r>
          </w:p>
        </w:tc>
      </w:tr>
      <w:tr>
        <w:tc>
          <w:tcPr>
            <w:tcW w:type="dxa" w:w="2880"/>
          </w:tcPr>
          <w:p>
            <w:r>
              <w:t>issues.is_indexable</w:t>
            </w:r>
          </w:p>
        </w:tc>
        <w:tc>
          <w:tcPr>
            <w:tcW w:type="dxa" w:w="2880"/>
          </w:tcPr>
          <w:p>
            <w:r>
              <w:t>boolean or null</w:t>
            </w:r>
          </w:p>
        </w:tc>
        <w:tc>
          <w:tcPr>
            <w:tcW w:type="dxa" w:w="2880"/>
          </w:tcPr>
          <w:p>
            <w:r>
              <w:t>true if the issue applies only to indexable pages.</w:t>
            </w:r>
          </w:p>
        </w:tc>
      </w:tr>
      <w:tr>
        <w:tc>
          <w:tcPr>
            <w:tcW w:type="dxa" w:w="2880"/>
          </w:tcPr>
          <w:p>
            <w:r>
              <w:t>issues.crawled</w:t>
            </w:r>
          </w:p>
        </w:tc>
        <w:tc>
          <w:tcPr>
            <w:tcW w:type="dxa" w:w="2880"/>
          </w:tcPr>
          <w:p>
            <w:r>
              <w:t>integer</w:t>
            </w:r>
          </w:p>
        </w:tc>
        <w:tc>
          <w:tcPr>
            <w:tcW w:type="dxa" w:w="2880"/>
          </w:tcPr>
          <w:p>
            <w:r>
              <w:t>Number of URLs currently affected by the issue.</w:t>
            </w:r>
          </w:p>
        </w:tc>
      </w:tr>
      <w:tr>
        <w:tc>
          <w:tcPr>
            <w:tcW w:type="dxa" w:w="2880"/>
          </w:tcPr>
          <w:p>
            <w:r>
              <w:t>issues.change</w:t>
            </w:r>
          </w:p>
        </w:tc>
        <w:tc>
          <w:tcPr>
            <w:tcW w:type="dxa" w:w="2880"/>
          </w:tcPr>
          <w:p>
            <w:r>
              <w:t>integer or null</w:t>
            </w:r>
          </w:p>
        </w:tc>
        <w:tc>
          <w:tcPr>
            <w:tcW w:type="dxa" w:w="2880"/>
          </w:tcPr>
          <w:p>
            <w:r>
              <w:t>Difference in number of affected URLs between the specified dates.</w:t>
            </w:r>
          </w:p>
        </w:tc>
      </w:tr>
      <w:tr>
        <w:tc>
          <w:tcPr>
            <w:tcW w:type="dxa" w:w="2880"/>
          </w:tcPr>
          <w:p>
            <w:r>
              <w:t>issues.added</w:t>
            </w:r>
          </w:p>
        </w:tc>
        <w:tc>
          <w:tcPr>
            <w:tcW w:type="dxa" w:w="2880"/>
          </w:tcPr>
          <w:p>
            <w:r>
              <w:t>integer or null</w:t>
            </w:r>
          </w:p>
        </w:tc>
        <w:tc>
          <w:tcPr>
            <w:tcW w:type="dxa" w:w="2880"/>
          </w:tcPr>
          <w:p>
            <w:r>
              <w:t>URLs that have the issue on the current date but did not have it on the previous date.</w:t>
            </w:r>
          </w:p>
        </w:tc>
      </w:tr>
      <w:tr>
        <w:tc>
          <w:tcPr>
            <w:tcW w:type="dxa" w:w="2880"/>
          </w:tcPr>
          <w:p>
            <w:r>
              <w:t>issues.new</w:t>
            </w:r>
          </w:p>
        </w:tc>
        <w:tc>
          <w:tcPr>
            <w:tcW w:type="dxa" w:w="2880"/>
          </w:tcPr>
          <w:p>
            <w:r>
              <w:t>integer or null</w:t>
            </w:r>
          </w:p>
        </w:tc>
        <w:tc>
          <w:tcPr>
            <w:tcW w:type="dxa" w:w="2880"/>
          </w:tcPr>
          <w:p>
            <w:r>
              <w:t>Newly discovered URLs that have the issue on the current date.</w:t>
            </w:r>
          </w:p>
        </w:tc>
      </w:tr>
      <w:tr>
        <w:tc>
          <w:tcPr>
            <w:tcW w:type="dxa" w:w="2880"/>
          </w:tcPr>
          <w:p>
            <w:r>
              <w:t>issues.removed</w:t>
            </w:r>
          </w:p>
        </w:tc>
        <w:tc>
          <w:tcPr>
            <w:tcW w:type="dxa" w:w="2880"/>
          </w:tcPr>
          <w:p>
            <w:r>
              <w:t>integer or null</w:t>
            </w:r>
          </w:p>
        </w:tc>
        <w:tc>
          <w:tcPr>
            <w:tcW w:type="dxa" w:w="2880"/>
          </w:tcPr>
          <w:p>
            <w:r>
              <w:t>URLs that had the issue on the previous date but no longer have it on the current date.</w:t>
            </w:r>
          </w:p>
        </w:tc>
      </w:tr>
      <w:tr>
        <w:tc>
          <w:tcPr>
            <w:tcW w:type="dxa" w:w="2880"/>
          </w:tcPr>
          <w:p>
            <w:r>
              <w:t>issues.missing</w:t>
            </w:r>
          </w:p>
        </w:tc>
        <w:tc>
          <w:tcPr>
            <w:tcW w:type="dxa" w:w="2880"/>
          </w:tcPr>
          <w:p>
            <w:r>
              <w:t>integer or null</w:t>
            </w:r>
          </w:p>
        </w:tc>
        <w:tc>
          <w:tcPr>
            <w:tcW w:type="dxa" w:w="2880"/>
          </w:tcPr>
          <w:p>
            <w:r>
              <w:t>URLs that had the issue on the previous date but cannot be found on the current 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'https://api.ahrefs.com/v3/site-audit/issues?project_id=12345&amp;date=2025-01-10T00:00:00&amp;date_compared=2025-01-01T00:00:00' \</w:t>
        <w:br/>
        <w:t xml:space="preserve"> --header 'Accept: application/json'</w:t>
      </w:r>
    </w:p>
    <w:p>
      <w:pPr>
        <w:pStyle w:val="Heading3"/>
      </w:pPr>
      <w:r>
        <w:t>Example Usage</w:t>
      </w:r>
    </w:p>
    <w:p>
      <w:pPr>
        <w:pStyle w:val="Heading3"/>
      </w:pPr>
      <w:r>
        <w:t>Example 1: Get issues for the latest available crawl</w:t>
      </w:r>
    </w:p>
    <w:p>
      <w:r>
        <w:rPr>
          <w:b/>
          <w:color w:val="666666"/>
          <w:sz w:val="16"/>
        </w:rPr>
        <w:t>[bash]</w:t>
      </w:r>
    </w:p>
    <w:p>
      <w:pPr>
        <w:shd w:fill="F2F2F2" w:val="clear"/>
      </w:pPr>
      <w:r>
        <w:rPr>
          <w:rFonts w:ascii="Courier New" w:hAnsi="Courier New"/>
          <w:sz w:val="17"/>
        </w:rPr>
        <w:t>curl --location 'https://api.ahrefs.com/v3/site-audit/issues?project_id=12345' \</w:t>
        <w:br/>
        <w:t xml:space="preserve"> --header 'Accept: application/json'</w:t>
      </w:r>
    </w:p>
    <w:p>
      <w:pPr>
        <w:pStyle w:val="Heading3"/>
      </w:pPr>
      <w:r>
        <w:t>Example 2: Get issues for a specific crawl date (UTC)</w:t>
      </w:r>
    </w:p>
    <w:p>
      <w:r>
        <w:rPr>
          <w:b/>
          <w:color w:val="666666"/>
          <w:sz w:val="16"/>
        </w:rPr>
        <w:t>[bash]</w:t>
      </w:r>
    </w:p>
    <w:p>
      <w:pPr>
        <w:shd w:fill="F2F2F2" w:val="clear"/>
      </w:pPr>
      <w:r>
        <w:rPr>
          <w:rFonts w:ascii="Courier New" w:hAnsi="Courier New"/>
          <w:sz w:val="17"/>
        </w:rPr>
        <w:t>curl --location 'https://api.ahrefs.com/v3/site-audit/issues?project_id=12345&amp;date=2025-01-10T00:00:00' \</w:t>
        <w:br/>
        <w:t xml:space="preserve"> --header 'Accept: application/json'</w:t>
      </w:r>
    </w:p>
    <w:p>
      <w:pPr>
        <w:pStyle w:val="Heading3"/>
      </w:pPr>
      <w:r>
        <w:t>Example 3: Compare issues between two crawl dates</w:t>
      </w:r>
    </w:p>
    <w:p>
      <w:pPr>
        <w:pStyle w:val="Heading3"/>
      </w:pPr>
      <w:r>
        <w:t>Notes</w:t>
      </w:r>
    </w:p>
    <w:p>
      <w:pPr>
        <w:pStyle w:val="ListBullet"/>
      </w:pPr>
      <w:r>
        <w:t>Cost: fixed at 50 API units per request.</w:t>
      </w:r>
    </w:p>
    <w:p>
      <w:pPr>
        <w:pStyle w:val="ListBullet"/>
      </w:pPr>
      <w:r>
        <w:t>Timestamps are interpreted in UTC.</w:t>
      </w:r>
    </w:p>
    <w:p>
      <w:pPr>
        <w:pStyle w:val="ListBullet"/>
      </w:pPr>
      <w:r>
        <w:t>If output is not specified, the default output format is not stated in the scraped documentation.</w:t>
      </w:r>
    </w:p>
    <w:p>
      <w:r>
        <w:br w:type="page"/>
      </w:r>
    </w:p>
    <w:p>
      <w:pPr>
        <w:pStyle w:val="Heading2"/>
      </w:pPr>
      <w:r>
        <w:t>36. [GET] List Site Explorer Anchors</w:t>
      </w:r>
    </w:p>
    <w:p>
      <w:r>
        <w:rPr>
          <w:b/>
        </w:rPr>
        <w:t xml:space="preserve">Endpoint: </w:t>
      </w:r>
      <w:r>
        <w:rPr>
          <w:rFonts w:ascii="Courier New" w:hAnsi="Courier New"/>
          <w:sz w:val="18"/>
        </w:rPr>
        <w:t>/site-explorer/anchors</w:t>
      </w:r>
    </w:p>
    <w:p>
      <w:pPr>
        <w:pStyle w:val="Heading3"/>
      </w:pPr>
      <w:r>
        <w:t>Prerequisites</w:t>
      </w:r>
    </w:p>
    <w:p>
      <w:pPr>
        <w:pStyle w:val="ListBullet"/>
      </w:pPr>
      <w:r>
        <w:t>Access to Ahrefs Site Explorer endpoints</w:t>
      </w:r>
    </w:p>
    <w:p>
      <w:pPr>
        <w:pStyle w:val="Heading3"/>
      </w:pPr>
      <w:r>
        <w:t>Method</w:t>
      </w:r>
    </w:p>
    <w:p>
      <w:r>
        <w:t>GET</w:t>
      </w:r>
    </w:p>
    <w:p>
      <w:pPr>
        <w:pStyle w:val="Heading3"/>
      </w:pPr>
      <w:r>
        <w:t>URL</w:t>
      </w:r>
    </w:p>
    <w:p>
      <w:r>
        <w:t>https://api.ahrefs.com/v3/site-explorer/anchors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anchors report for a specified target (domain or URL) in Ahrefs Site Explorer. You can control scope (mode), protocol, history window, filtering (where), sorting (order_by), pagination size (limit), and output format.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 (this is a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response schema for valid column identifiers.”</w:t>
            </w:r>
          </w:p>
        </w:tc>
      </w:tr>
      <w:tr>
        <w:tc>
          <w:tcPr>
            <w:tcW w:type="dxa" w:w="2880"/>
          </w:tcPr>
          <w:p>
            <w:r>
              <w:t>where</w:t>
            </w:r>
          </w:p>
        </w:tc>
        <w:tc>
          <w:tcPr>
            <w:tcW w:type="dxa" w:w="2880"/>
          </w:tcPr>
          <w:p>
            <w:r>
              <w:t>string</w:t>
            </w:r>
          </w:p>
        </w:tc>
        <w:tc>
          <w:tcPr>
            <w:tcW w:type="dxa" w:w="2880"/>
          </w:tcPr>
          <w:p>
            <w:r>
              <w:t>Filter expression. Recognized identifiers include (as documented): anchor, discovered_status, dofollow_links, domain_rating, drop_reason, first_seen, is_content, is_dofollow, is_homepage_link, is_nofollow, is_non_html, is_root_domain, is_spam, is_sponsored, is_ugc, languages, last_seen, len_url_redirect, link_type, linked_domains, links_external, links_to_target, lost_links, lost_reason, new_links, noindex, positions, positions_source_domain, powered_by, refdomains, refdomains_source, refpages, root_domain_name, snippet_left, snippet_right, source_page_author, title, top_domain_rating, traffic_domain, traffic_page, url_from, url_redirect, url_redirect_with_target, url_to.</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you entered. Allowed values: exact, prefix, domain, subdomains. Default: subdomains.</w:t>
            </w:r>
          </w:p>
        </w:tc>
      </w:tr>
      <w:tr>
        <w:tc>
          <w:tcPr>
            <w:tcW w:type="dxa" w:w="2880"/>
          </w:tcPr>
          <w:p>
            <w:r>
              <w:t>history</w:t>
            </w:r>
          </w:p>
        </w:tc>
        <w:tc>
          <w:tcPr>
            <w:tcW w:type="dxa" w:w="2880"/>
          </w:tcPr>
          <w:p>
            <w:r>
              <w:t>string</w:t>
            </w:r>
          </w:p>
        </w:tc>
        <w:tc>
          <w:tcPr>
            <w:tcW w:type="dxa" w:w="2880"/>
          </w:tcPr>
          <w:p>
            <w:r>
              <w:t>Time frame to add lost backlinks to the report. Allowed: live (no history), since:&lt;date&gt; (date in YYYY-MM-DD), all_time. Default: all_time.</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"anchors": [</w:t>
        <w:br/>
        <w:t xml:space="preserve"> {</w:t>
        <w:br/>
        <w:t xml:space="preserve"> "anchor": "string",</w:t>
        <w:br/>
        <w:t xml:space="preserve"> "dofollow_links": 0,</w:t>
        <w:br/>
        <w:t xml:space="preserve"> "first_seen": "string",</w:t>
        <w:br/>
        <w:t xml:space="preserve"> "is_spam": true,</w:t>
        <w:br/>
        <w:t xml:space="preserve"> "last_seen": "string",</w:t>
        <w:br/>
        <w:t xml:space="preserve"> "links_to_target": 0,</w:t>
        <w:br/>
        <w:t xml:space="preserve"> "lost_links": 0,</w:t>
        <w:br/>
        <w:t xml:space="preserve"> "new_links": 0,</w:t>
        <w:br/>
        <w:t xml:space="preserve"> "refdomains": 0,</w:t>
        <w:br/>
        <w:t xml:space="preserve"> "refpages": 0,</w:t>
        <w:br/>
        <w:t xml:space="preserve"> "top_domain_rating": 0.0</w:t>
        <w:br/>
        <w:t xml:space="preserve"> }</w:t>
        <w:br/>
        <w:t xml:space="preserve"> ]</w:t>
        <w:br/>
        <w:t>}</w:t>
      </w:r>
    </w:p>
    <w:p>
      <w:pPr>
        <w:pStyle w:val="Heading3"/>
      </w:pPr>
      <w:r>
        <w:t>Error Responses</w:t>
      </w:r>
    </w:p>
    <w:p>
      <w:r>
        <w:t>The documentation lists the following possible error status codes (no bodies provided):</w:t>
      </w:r>
    </w:p>
    <w:p>
      <w:pPr>
        <w:pStyle w:val="ListBullet"/>
      </w:pPr>
      <w:r>
        <w:t>400</w:t>
      </w:r>
    </w:p>
    <w:p>
      <w:pPr>
        <w:pStyle w:val="ListBullet"/>
      </w:pPr>
      <w:r>
        <w:t>401</w:t>
      </w:r>
    </w:p>
    <w:p>
      <w:pPr>
        <w:pStyle w:val="ListBullet"/>
      </w:pPr>
      <w:r>
        <w:t>403</w:t>
      </w:r>
    </w:p>
    <w:p>
      <w:pPr>
        <w:pStyle w:val="ListBullet"/>
      </w:pPr>
      <w:r>
        <w:t>429</w:t>
      </w:r>
    </w:p>
    <w:p>
      <w:pPr>
        <w:pStyle w:val="ListBullet"/>
      </w:pPr>
      <w:r>
        <w:t>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anchors</w:t>
            </w:r>
          </w:p>
        </w:tc>
        <w:tc>
          <w:tcPr>
            <w:tcW w:type="dxa" w:w="2880"/>
          </w:tcPr>
          <w:p>
            <w:r>
              <w:t>array</w:t>
            </w:r>
          </w:p>
        </w:tc>
        <w:tc>
          <w:tcPr>
            <w:tcW w:type="dxa" w:w="2880"/>
          </w:tcPr>
          <w:p>
            <w:r>
              <w:t>List of anchor summary rows.</w:t>
            </w:r>
          </w:p>
        </w:tc>
      </w:tr>
      <w:tr>
        <w:tc>
          <w:tcPr>
            <w:tcW w:type="dxa" w:w="2880"/>
          </w:tcPr>
          <w:p>
            <w:r>
              <w:t>anchors[].anchor</w:t>
            </w:r>
          </w:p>
        </w:tc>
        <w:tc>
          <w:tcPr>
            <w:tcW w:type="dxa" w:w="2880"/>
          </w:tcPr>
          <w:p>
            <w:r>
              <w:t>string</w:t>
            </w:r>
          </w:p>
        </w:tc>
        <w:tc>
          <w:tcPr>
            <w:tcW w:type="dxa" w:w="2880"/>
          </w:tcPr>
          <w:p>
            <w:r>
              <w:t>The clickable words in a link that point to a URL.</w:t>
            </w:r>
          </w:p>
        </w:tc>
      </w:tr>
      <w:tr>
        <w:tc>
          <w:tcPr>
            <w:tcW w:type="dxa" w:w="2880"/>
          </w:tcPr>
          <w:p>
            <w:r>
              <w:t>anchors[].dofollow_links</w:t>
            </w:r>
          </w:p>
        </w:tc>
        <w:tc>
          <w:tcPr>
            <w:tcW w:type="dxa" w:w="2880"/>
          </w:tcPr>
          <w:p>
            <w:r>
              <w:t>integer</w:t>
            </w:r>
          </w:p>
        </w:tc>
        <w:tc>
          <w:tcPr>
            <w:tcW w:type="dxa" w:w="2880"/>
          </w:tcPr>
          <w:p>
            <w:r>
              <w:t>Number of links with a given anchor to your target that don’t have the “nofollow” attribute.</w:t>
            </w:r>
          </w:p>
        </w:tc>
      </w:tr>
      <w:tr>
        <w:tc>
          <w:tcPr>
            <w:tcW w:type="dxa" w:w="2880"/>
          </w:tcPr>
          <w:p>
            <w:r>
              <w:t>anchors[].first_seen</w:t>
            </w:r>
          </w:p>
        </w:tc>
        <w:tc>
          <w:tcPr>
            <w:tcW w:type="dxa" w:w="2880"/>
          </w:tcPr>
          <w:p>
            <w:r>
              <w:t>string</w:t>
            </w:r>
          </w:p>
        </w:tc>
        <w:tc>
          <w:tcPr>
            <w:tcW w:type="dxa" w:w="2880"/>
          </w:tcPr>
          <w:p>
            <w:r>
              <w:t>Date when Ahrefs first found a link with a given anchor to your target.</w:t>
            </w:r>
          </w:p>
        </w:tc>
      </w:tr>
      <w:tr>
        <w:tc>
          <w:tcPr>
            <w:tcW w:type="dxa" w:w="2880"/>
          </w:tcPr>
          <w:p>
            <w:r>
              <w:t>anchors[].is_spam</w:t>
            </w:r>
          </w:p>
        </w:tc>
        <w:tc>
          <w:tcPr>
            <w:tcW w:type="dxa" w:w="2880"/>
          </w:tcPr>
          <w:p>
            <w:r>
              <w:t>boolean</w:t>
            </w:r>
          </w:p>
        </w:tc>
        <w:tc>
          <w:tcPr>
            <w:tcW w:type="dxa" w:w="2880"/>
          </w:tcPr>
          <w:p>
            <w:r>
              <w:t>Indicates whether the backlink comes from a known spammy domain.</w:t>
            </w:r>
          </w:p>
        </w:tc>
      </w:tr>
      <w:tr>
        <w:tc>
          <w:tcPr>
            <w:tcW w:type="dxa" w:w="2880"/>
          </w:tcPr>
          <w:p>
            <w:r>
              <w:t>anchors[].last_seen</w:t>
            </w:r>
          </w:p>
        </w:tc>
        <w:tc>
          <w:tcPr>
            <w:tcW w:type="dxa" w:w="2880"/>
          </w:tcPr>
          <w:p>
            <w:r>
              <w:t>string | null</w:t>
            </w:r>
          </w:p>
        </w:tc>
        <w:tc>
          <w:tcPr>
            <w:tcW w:type="dxa" w:w="2880"/>
          </w:tcPr>
          <w:p>
            <w:r>
              <w:t>Date when Ahrefs discovered the last backlink with a given anchor was lost.</w:t>
            </w:r>
          </w:p>
        </w:tc>
      </w:tr>
      <w:tr>
        <w:tc>
          <w:tcPr>
            <w:tcW w:type="dxa" w:w="2880"/>
          </w:tcPr>
          <w:p>
            <w:r>
              <w:t>anchors[].links_to_target</w:t>
            </w:r>
          </w:p>
        </w:tc>
        <w:tc>
          <w:tcPr>
            <w:tcW w:type="dxa" w:w="2880"/>
          </w:tcPr>
          <w:p>
            <w:r>
              <w:t>integer</w:t>
            </w:r>
          </w:p>
        </w:tc>
        <w:tc>
          <w:tcPr>
            <w:tcW w:type="dxa" w:w="2880"/>
          </w:tcPr>
          <w:p>
            <w:r>
              <w:t>Number of inbound backlinks your target has with a given anchor.</w:t>
            </w:r>
          </w:p>
        </w:tc>
      </w:tr>
      <w:tr>
        <w:tc>
          <w:tcPr>
            <w:tcW w:type="dxa" w:w="2880"/>
          </w:tcPr>
          <w:p>
            <w:r>
              <w:t>anchors[].lost_links</w:t>
            </w:r>
          </w:p>
        </w:tc>
        <w:tc>
          <w:tcPr>
            <w:tcW w:type="dxa" w:w="2880"/>
          </w:tcPr>
          <w:p>
            <w:r>
              <w:t>integer</w:t>
            </w:r>
          </w:p>
        </w:tc>
        <w:tc>
          <w:tcPr>
            <w:tcW w:type="dxa" w:w="2880"/>
          </w:tcPr>
          <w:p>
            <w:r>
              <w:t>Number of backlinks with a given anchor lost during the selected time period.</w:t>
            </w:r>
          </w:p>
        </w:tc>
      </w:tr>
      <w:tr>
        <w:tc>
          <w:tcPr>
            <w:tcW w:type="dxa" w:w="2880"/>
          </w:tcPr>
          <w:p>
            <w:r>
              <w:t>anchors[].new_links</w:t>
            </w:r>
          </w:p>
        </w:tc>
        <w:tc>
          <w:tcPr>
            <w:tcW w:type="dxa" w:w="2880"/>
          </w:tcPr>
          <w:p>
            <w:r>
              <w:t>integer</w:t>
            </w:r>
          </w:p>
        </w:tc>
        <w:tc>
          <w:tcPr>
            <w:tcW w:type="dxa" w:w="2880"/>
          </w:tcPr>
          <w:p>
            <w:r>
              <w:t>Number of new backlinks with a given anchor found during the selected time period.</w:t>
            </w:r>
          </w:p>
        </w:tc>
      </w:tr>
      <w:tr>
        <w:tc>
          <w:tcPr>
            <w:tcW w:type="dxa" w:w="2880"/>
          </w:tcPr>
          <w:p>
            <w:r>
              <w:t>anchors[].refdomains</w:t>
            </w:r>
          </w:p>
        </w:tc>
        <w:tc>
          <w:tcPr>
            <w:tcW w:type="dxa" w:w="2880"/>
          </w:tcPr>
          <w:p>
            <w:r>
              <w:t>integer</w:t>
            </w:r>
          </w:p>
        </w:tc>
        <w:tc>
          <w:tcPr>
            <w:tcW w:type="dxa" w:w="2880"/>
          </w:tcPr>
          <w:p>
            <w:r>
              <w:t>Number of unique domains linking to your target with a given anchor (5 units).</w:t>
            </w:r>
          </w:p>
        </w:tc>
      </w:tr>
      <w:tr>
        <w:tc>
          <w:tcPr>
            <w:tcW w:type="dxa" w:w="2880"/>
          </w:tcPr>
          <w:p>
            <w:r>
              <w:t>anchors[].refpages</w:t>
            </w:r>
          </w:p>
        </w:tc>
        <w:tc>
          <w:tcPr>
            <w:tcW w:type="dxa" w:w="2880"/>
          </w:tcPr>
          <w:p>
            <w:r>
              <w:t>integer</w:t>
            </w:r>
          </w:p>
        </w:tc>
        <w:tc>
          <w:tcPr>
            <w:tcW w:type="dxa" w:w="2880"/>
          </w:tcPr>
          <w:p>
            <w:r>
              <w:t>Number of pages containing a link with a given anchor to your target.</w:t>
            </w:r>
          </w:p>
        </w:tc>
      </w:tr>
      <w:tr>
        <w:tc>
          <w:tcPr>
            <w:tcW w:type="dxa" w:w="2880"/>
          </w:tcPr>
          <w:p>
            <w:r>
              <w:t>anchors[].top_domain_rating</w:t>
            </w:r>
          </w:p>
        </w:tc>
        <w:tc>
          <w:tcPr>
            <w:tcW w:type="dxa" w:w="2880"/>
          </w:tcPr>
          <w:p>
            <w:r>
              <w:t>number</w:t>
            </w:r>
          </w:p>
        </w:tc>
        <w:tc>
          <w:tcPr>
            <w:tcW w:type="dxa" w:w="2880"/>
          </w:tcPr>
          <w:p>
            <w:r>
              <w:t>Highest Domain Rating (DR) counted out of all referring domains (0–100 scale).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'https://api.ahrefs.com/v3/site-explorer/anchors?target=example.com&amp;select=anchor,dofollow_links,refdomains' \</w:t>
        <w:br/>
        <w:t xml:space="preserve"> --header 'Accept: application/json'</w:t>
      </w:r>
    </w:p>
    <w:p>
      <w:pPr>
        <w:pStyle w:val="Heading3"/>
      </w:pPr>
      <w:r>
        <w:t>Example Usage</w:t>
      </w:r>
    </w:p>
    <w:p>
      <w:pPr>
        <w:pStyle w:val="Heading3"/>
      </w:pPr>
      <w:r>
        <w:t>Example 1: Default scope (subdomains) with JSON output</w:t>
      </w:r>
    </w:p>
    <w:p>
      <w:r>
        <w:rPr>
          <w:b/>
          <w:color w:val="666666"/>
          <w:sz w:val="16"/>
        </w:rPr>
        <w:t>[bash]</w:t>
      </w:r>
    </w:p>
    <w:p>
      <w:pPr>
        <w:shd w:fill="F2F2F2" w:val="clear"/>
      </w:pPr>
      <w:r>
        <w:rPr>
          <w:rFonts w:ascii="Courier New" w:hAnsi="Courier New"/>
          <w:sz w:val="17"/>
        </w:rPr>
        <w:t>curl --request GET \</w:t>
        <w:br/>
        <w:t xml:space="preserve"> --url 'https://api.ahrefs.com/v3/site-explorer/anchors?target=example.com&amp;select=anchor,links_to_target,refdomains&amp;output=json' \</w:t>
        <w:br/>
        <w:t xml:space="preserve"> --header 'Accept: application/json'</w:t>
      </w:r>
    </w:p>
    <w:p>
      <w:pPr>
        <w:pStyle w:val="Heading3"/>
      </w:pPr>
      <w:r>
        <w:t>Example 2: HTTPS-only, exact URL match, limited results</w:t>
      </w:r>
    </w:p>
    <w:p>
      <w:r>
        <w:rPr>
          <w:b/>
          <w:color w:val="666666"/>
          <w:sz w:val="16"/>
        </w:rPr>
        <w:t>[bash]</w:t>
      </w:r>
    </w:p>
    <w:p>
      <w:pPr>
        <w:shd w:fill="F2F2F2" w:val="clear"/>
      </w:pPr>
      <w:r>
        <w:rPr>
          <w:rFonts w:ascii="Courier New" w:hAnsi="Courier New"/>
          <w:sz w:val="17"/>
        </w:rPr>
        <w:t>curl --request GET \</w:t>
        <w:br/>
        <w:t xml:space="preserve"> --url 'https://api.ahrefs.com/v3/site-explorer/anchors?target=https%3A%2F%2Fexample.com%2Fpage&amp;select=anchor,refpages,dofollow_links&amp;protocol=https&amp;mode=exact&amp;limit=100' \</w:t>
        <w:br/>
        <w:t xml:space="preserve"> --header 'Accept: application/json'</w:t>
      </w:r>
    </w:p>
    <w:p>
      <w:pPr>
        <w:pStyle w:val="Heading3"/>
      </w:pPr>
      <w:r>
        <w:t>Example 3: Include history since a date</w:t>
      </w:r>
    </w:p>
    <w:p>
      <w:r>
        <w:rPr>
          <w:b/>
          <w:color w:val="666666"/>
          <w:sz w:val="16"/>
        </w:rPr>
        <w:t>[bash]</w:t>
      </w:r>
    </w:p>
    <w:p>
      <w:pPr>
        <w:shd w:fill="F2F2F2" w:val="clear"/>
      </w:pPr>
      <w:r>
        <w:rPr>
          <w:rFonts w:ascii="Courier New" w:hAnsi="Courier New"/>
          <w:sz w:val="17"/>
        </w:rPr>
        <w:t>curl --request GET \</w:t>
        <w:br/>
        <w:t xml:space="preserve"> --url 'https://api.ahrefs.com/v3/site-explorer/anchors?target=example.com&amp;select=anchor,lost_links,new_links,last_seen&amp;history=since:2024-01-01' \</w:t>
        <w:br/>
        <w:t xml:space="preserve"> --header 'Accept: application/json'</w:t>
      </w:r>
    </w:p>
    <w:p>
      <w:pPr>
        <w:pStyle w:val="Heading3"/>
      </w:pPr>
      <w:r>
        <w:t>Notes</w:t>
      </w:r>
    </w:p>
    <w:p>
      <w:pPr>
        <w:pStyle w:val="ListBullet"/>
      </w:pPr>
      <w:r>
        <w:t>select is required and must be a comma-separated list of columns to return.</w:t>
      </w:r>
    </w:p>
    <w:p>
      <w:pPr>
        <w:pStyle w:val="ListBullet"/>
      </w:pPr>
      <w:r>
        <w:t>where supports many column identifiers; the documentation notes the identifiers recognized by where may differ from those recognized by select.</w:t>
      </w:r>
    </w:p>
    <w:p>
      <w:pPr>
        <w:pStyle w:val="ListBullet"/>
      </w:pPr>
      <w:r>
        <w:t>Although multiple output formats are supported via output, this knowledge file uses Accept: application/json (as shown in the provided cURL example).</w:t>
      </w:r>
    </w:p>
    <w:p>
      <w:r>
        <w:br w:type="page"/>
      </w:r>
    </w:p>
    <w:p>
      <w:pPr>
        <w:pStyle w:val="Heading2"/>
      </w:pPr>
      <w:r>
        <w:t>37. [GET] List All Backlinks for a Target (Site Explorer)</w:t>
      </w:r>
    </w:p>
    <w:p>
      <w:r>
        <w:rPr>
          <w:b/>
        </w:rPr>
        <w:t xml:space="preserve">Endpoint: </w:t>
      </w:r>
      <w:r>
        <w:rPr>
          <w:rFonts w:ascii="Courier New" w:hAnsi="Courier New"/>
          <w:sz w:val="18"/>
        </w:rPr>
        <w:t>/v3/site-explorer/all-backlinks</w:t>
      </w:r>
    </w:p>
    <w:p>
      <w:pPr>
        <w:pStyle w:val="Heading3"/>
      </w:pPr>
      <w:r>
        <w:t>Prerequisites</w:t>
      </w:r>
    </w:p>
    <w:p>
      <w:pPr>
        <w:pStyle w:val="ListBullet"/>
      </w:pPr>
      <w:r>
        <w:t>Access to Ahrefs Site Explorer data for the requested target</w:t>
      </w:r>
    </w:p>
    <w:p>
      <w:pPr>
        <w:pStyle w:val="Heading3"/>
      </w:pPr>
      <w:r>
        <w:t>Method</w:t>
      </w:r>
    </w:p>
    <w:p>
      <w:r>
        <w:t>GET</w:t>
      </w:r>
    </w:p>
    <w:p>
      <w:pPr>
        <w:pStyle w:val="Heading3"/>
      </w:pPr>
      <w:r>
        <w:t>URL</w:t>
      </w:r>
    </w:p>
    <w:p>
      <w:r>
        <w:t>https://api.ahrefs.com/v3/site-explorer/all-backlinks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backlinks for a given target (domain or URL) from Ahrefs Site Explorer. Results can be filtered (where), sorted (order_by), limited, and configured for scope (mode) and grouping (aggregation).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the response schema for valid column identifiers,” except link_group_count is not supported in order_by for this endpoint.</w:t>
            </w:r>
          </w:p>
        </w:tc>
      </w:tr>
      <w:tr>
        <w:tc>
          <w:tcPr>
            <w:tcW w:type="dxa" w:w="2880"/>
          </w:tcPr>
          <w:p>
            <w:r>
              <w:t>where</w:t>
            </w:r>
          </w:p>
        </w:tc>
        <w:tc>
          <w:tcPr>
            <w:tcW w:type="dxa" w:w="2880"/>
          </w:tcPr>
          <w:p>
            <w:r>
              <w:t>string</w:t>
            </w:r>
          </w:p>
        </w:tc>
        <w:tc>
          <w:tcPr>
            <w:tcW w:type="dxa" w:w="2880"/>
          </w:tcPr>
          <w:p>
            <w:r>
              <w:t>Filter expression. Recognized column identifiers are listed in the documentation (and differ from identifiers recognized by select).</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entered. Allowed values: exact, prefix, domain, subdomains. Default: subdomains.</w:t>
            </w:r>
          </w:p>
        </w:tc>
      </w:tr>
      <w:tr>
        <w:tc>
          <w:tcPr>
            <w:tcW w:type="dxa" w:w="2880"/>
          </w:tcPr>
          <w:p>
            <w:r>
              <w:t>aggregation</w:t>
            </w:r>
          </w:p>
        </w:tc>
        <w:tc>
          <w:tcPr>
            <w:tcW w:type="dxa" w:w="2880"/>
          </w:tcPr>
          <w:p>
            <w:r>
              <w:t>string</w:t>
            </w:r>
          </w:p>
        </w:tc>
        <w:tc>
          <w:tcPr>
            <w:tcW w:type="dxa" w:w="2880"/>
          </w:tcPr>
          <w:p>
            <w:r>
              <w:t>Backlinks grouping mode. Allowed values: similar_links, 1_per_domain, all. Default: similar_links.</w:t>
            </w:r>
          </w:p>
        </w:tc>
      </w:tr>
      <w:tr>
        <w:tc>
          <w:tcPr>
            <w:tcW w:type="dxa" w:w="2880"/>
          </w:tcPr>
          <w:p>
            <w:r>
              <w:t>history</w:t>
            </w:r>
          </w:p>
        </w:tc>
        <w:tc>
          <w:tcPr>
            <w:tcW w:type="dxa" w:w="2880"/>
          </w:tcPr>
          <w:p>
            <w:r>
              <w:t>string</w:t>
            </w:r>
          </w:p>
        </w:tc>
        <w:tc>
          <w:tcPr>
            <w:tcW w:type="dxa" w:w="2880"/>
          </w:tcPr>
          <w:p>
            <w:r>
              <w:t>Time frame to add lost backlinks to the report. Allowed values: live (no history), since:&lt;date&gt;, all_time. Date format for since: is YYYY-MM-DD. Default: all_time.</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"backlinks": [</w:t>
        <w:br/>
        <w:t xml:space="preserve"> {</w:t>
        <w:br/>
        <w:t xml:space="preserve"> "ahrefs_rank_source": 0,</w:t>
        <w:br/>
        <w:t xml:space="preserve"> "ahrefs_rank_target": 0,</w:t>
        <w:br/>
        <w:t xml:space="preserve"> "alt": "string",</w:t>
        <w:br/>
        <w:t xml:space="preserve"> "anchor": "string",</w:t>
        <w:br/>
        <w:t xml:space="preserve"> "broken_redirect_new_target": "string",</w:t>
        <w:br/>
        <w:t xml:space="preserve"> "broken_redirect_reason": "droppedmanual",</w:t>
        <w:br/>
        <w:t xml:space="preserve"> "broken_redirect_source": "string",</w:t>
        <w:br/>
        <w:t xml:space="preserve"> "class_c": 0,</w:t>
        <w:br/>
        <w:t xml:space="preserve"> "discovered_status": "pagefound",</w:t>
        <w:br/>
        <w:t xml:space="preserve"> "domain_rating_source": 0.0,</w:t>
        <w:br/>
        <w:t xml:space="preserve"> "domain_rating_target": 0.0,</w:t>
        <w:br/>
        <w:t xml:space="preserve"> "drop_reason": "manual",</w:t>
        <w:br/>
        <w:t xml:space="preserve"> "encoding": "string",</w:t>
        <w:br/>
        <w:t xml:space="preserve"> "first_seen": "string",</w:t>
        <w:br/>
        <w:t xml:space="preserve"> "first_seen_link": "string",</w:t>
        <w:br/>
        <w:t xml:space="preserve"> "http_code": 0,</w:t>
        <w:br/>
        <w:t xml:space="preserve"> "http_crawl": true,</w:t>
        <w:br/>
        <w:t xml:space="preserve"> "ip_source": "string",</w:t>
        <w:br/>
        <w:t xml:space="preserve"> "is_alternate": true,</w:t>
        <w:br/>
        <w:t xml:space="preserve"> "is_canonical": true,</w:t>
        <w:br/>
        <w:t xml:space="preserve"> "is_content": true,</w:t>
        <w:br/>
        <w:t xml:space="preserve"> "is_dofollow": true,</w:t>
        <w:br/>
        <w:t xml:space="preserve"> "is_form": true,</w:t>
        <w:br/>
        <w:t xml:space="preserve"> "is_frame": true,</w:t>
        <w:br/>
        <w:t xml:space="preserve"> "is_image": true,</w:t>
        <w:br/>
        <w:t xml:space="preserve"> "is_lost": true,</w:t>
        <w:br/>
        <w:t xml:space="preserve"> "is_new": true,</w:t>
        <w:br/>
        <w:t xml:space="preserve"> "is_nofollow": true,</w:t>
        <w:br/>
        <w:t xml:space="preserve"> "is_redirect": true,</w:t>
        <w:br/>
        <w:t xml:space="preserve"> "is_redirect_lost": true,</w:t>
        <w:br/>
        <w:t xml:space="preserve"> "is_root_source": true,</w:t>
        <w:br/>
        <w:t xml:space="preserve"> "is_root_target": true,</w:t>
        <w:br/>
        <w:t xml:space="preserve"> "is_rss": true,</w:t>
        <w:br/>
        <w:t xml:space="preserve"> "is_spam": true,</w:t>
        <w:br/>
        <w:t xml:space="preserve"> "is_sponsored": true,</w:t>
        <w:br/>
        <w:t xml:space="preserve"> "is_text": true,</w:t>
        <w:br/>
        <w:t xml:space="preserve"> "is_ugc": true,</w:t>
        <w:br/>
        <w:t xml:space="preserve"> "js_crawl": true,</w:t>
        <w:br/>
        <w:t xml:space="preserve"> "languages": ["string"],</w:t>
        <w:br/>
        <w:t xml:space="preserve"> "last_seen": "string",</w:t>
        <w:br/>
        <w:t xml:space="preserve"> "last_visited": "string",</w:t>
        <w:br/>
        <w:t xml:space="preserve"> "link_group_count": 0,</w:t>
        <w:br/>
        <w:t xml:space="preserve"> "link_type": "redirect",</w:t>
        <w:br/>
        <w:t xml:space="preserve"> "linked_domains_source_domain": 0,</w:t>
        <w:br/>
        <w:t xml:space="preserve"> "linked_domains_source_page": 0,</w:t>
        <w:br/>
        <w:t xml:space="preserve"> "linked_domains_target_domain": 0,</w:t>
        <w:br/>
        <w:t xml:space="preserve"> "links_external": 0,</w:t>
        <w:br/>
        <w:t xml:space="preserve"> "links_internal": 0,</w:t>
        <w:br/>
        <w:t xml:space="preserve"> "lost_reason": "removedfromhtml",</w:t>
        <w:br/>
        <w:t xml:space="preserve"> "name_source": "string",</w:t>
        <w:br/>
        <w:t xml:space="preserve"> "name_target": "string",</w:t>
        <w:br/>
        <w:t xml:space="preserve"> "noindex": true,</w:t>
        <w:br/>
        <w:t xml:space="preserve"> "page_category_source": "string",</w:t>
        <w:br/>
        <w:t xml:space="preserve"> "page_size": 0,</w:t>
        <w:br/>
        <w:t xml:space="preserve"> "page_type_source": "string",</w:t>
        <w:br/>
        <w:t xml:space="preserve"> "port_source": 0,</w:t>
        <w:br/>
        <w:t xml:space="preserve"> "port_target": 0,</w:t>
        <w:br/>
        <w:t xml:space="preserve"> "positions": 0,</w:t>
        <w:br/>
        <w:t xml:space="preserve"> "powered_by": ["string"],</w:t>
        <w:br/>
        <w:t xml:space="preserve"> "redirect_code": 0,</w:t>
        <w:br/>
        <w:t xml:space="preserve"> "redirect_kind": [0],</w:t>
        <w:br/>
        <w:t xml:space="preserve"> "refdomains_source": 0,</w:t>
        <w:br/>
        <w:t xml:space="preserve"> "refdomains_source_domain": 0,</w:t>
        <w:br/>
        <w:t xml:space="preserve"> "refdomains_target_domain": 0,</w:t>
        <w:br/>
        <w:t xml:space="preserve"> "root_name_source": "string",</w:t>
        <w:br/>
        <w:t xml:space="preserve"> "root_name_target": "string",</w:t>
        <w:br/>
        <w:t xml:space="preserve"> "snippet_left": "string",</w:t>
        <w:br/>
        <w:t xml:space="preserve"> "snippet_right": "string",</w:t>
        <w:br/>
        <w:t xml:space="preserve"> "source_page_author": "string",</w:t>
        <w:br/>
        <w:t xml:space="preserve"> "source_page_publish_date": "string",</w:t>
        <w:br/>
        <w:t xml:space="preserve"> "title": "string",</w:t>
        <w:br/>
        <w:t xml:space="preserve"> "tld_class_source": "gov",</w:t>
        <w:br/>
        <w:t xml:space="preserve"> "tld_class_target": "gov",</w:t>
        <w:br/>
        <w:t xml:space="preserve"> "traffic": 0,</w:t>
        <w:br/>
        <w:t xml:space="preserve"> "traffic_domain": 0,</w:t>
        <w:br/>
        <w:t xml:space="preserve"> "url_from": "string",</w:t>
        <w:br/>
        <w:t xml:space="preserve"> "url_from_plain": "string",</w:t>
        <w:br/>
        <w:t xml:space="preserve"> "url_rating_source": 0.0,</w:t>
        <w:br/>
        <w:t xml:space="preserve"> "url_redirect": ["string"],</w:t>
        <w:br/>
        <w:t xml:space="preserve"> "url_redirect_with_target": ["string"],</w:t>
        <w:br/>
        <w:t xml:space="preserve"> "url_to": "string",</w:t>
        <w:br/>
        <w:t xml:space="preserve"> "url_to_plain": "string"</w:t>
        <w:br/>
        <w:t xml:space="preserve"> }</w:t>
        <w:br/>
        <w:t xml:space="preserve"> ]</w:t>
        <w:br/>
        <w:t>}</w:t>
      </w:r>
    </w:p>
    <w:p>
      <w:pPr>
        <w:pStyle w:val="Heading3"/>
      </w:pPr>
      <w:r>
        <w:t>Error Responses</w:t>
      </w:r>
    </w:p>
    <w:p>
      <w:r>
        <w:t>The documentation lists these possible error status codes (no response bodies provided):</w:t>
      </w:r>
    </w:p>
    <w:p>
      <w:pPr>
        <w:pStyle w:val="ListBullet"/>
      </w:pPr>
      <w:r>
        <w:t>400 Bad Request</w:t>
      </w:r>
    </w:p>
    <w:p>
      <w:pPr>
        <w:pStyle w:val="ListBullet"/>
      </w:pPr>
      <w:r>
        <w:t>401 Unauthorized</w:t>
      </w:r>
    </w:p>
    <w:p>
      <w:pPr>
        <w:pStyle w:val="ListBullet"/>
      </w:pPr>
      <w:r>
        <w:t>403 Forbidden</w:t>
      </w:r>
    </w:p>
    <w:p>
      <w:pPr>
        <w:pStyle w:val="ListBullet"/>
      </w:pPr>
      <w:r>
        <w:t>429 Too Many Requests</w:t>
      </w:r>
    </w:p>
    <w:p>
      <w:pPr>
        <w:pStyle w:val="ListBullet"/>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backlinks</w:t>
            </w:r>
          </w:p>
        </w:tc>
        <w:tc>
          <w:tcPr>
            <w:tcW w:type="dxa" w:w="2880"/>
          </w:tcPr>
          <w:p>
            <w:r>
              <w:t>array</w:t>
            </w:r>
          </w:p>
        </w:tc>
        <w:tc>
          <w:tcPr>
            <w:tcW w:type="dxa" w:w="2880"/>
          </w:tcPr>
          <w:p>
            <w:r>
              <w:t>Array of backlink objects.</w:t>
            </w:r>
          </w:p>
        </w:tc>
      </w:tr>
      <w:tr>
        <w:tc>
          <w:tcPr>
            <w:tcW w:type="dxa" w:w="2880"/>
          </w:tcPr>
          <w:p>
            <w:r>
              <w:t>backlinks[].ahrefs_rank_source</w:t>
            </w:r>
          </w:p>
        </w:tc>
        <w:tc>
          <w:tcPr>
            <w:tcW w:type="dxa" w:w="2880"/>
          </w:tcPr>
          <w:p>
            <w:r>
              <w:t>integer</w:t>
            </w:r>
          </w:p>
        </w:tc>
        <w:tc>
          <w:tcPr>
            <w:tcW w:type="dxa" w:w="2880"/>
          </w:tcPr>
          <w:p>
            <w:r>
              <w:t>Strength rank of the referring domain’s backlink profile in Ahrefs DB (#1 strongest).</w:t>
            </w:r>
          </w:p>
        </w:tc>
      </w:tr>
      <w:tr>
        <w:tc>
          <w:tcPr>
            <w:tcW w:type="dxa" w:w="2880"/>
          </w:tcPr>
          <w:p>
            <w:r>
              <w:t>backlinks[].ahrefs_rank_target</w:t>
            </w:r>
          </w:p>
        </w:tc>
        <w:tc>
          <w:tcPr>
            <w:tcW w:type="dxa" w:w="2880"/>
          </w:tcPr>
          <w:p>
            <w:r>
              <w:t>integer</w:t>
            </w:r>
          </w:p>
        </w:tc>
        <w:tc>
          <w:tcPr>
            <w:tcW w:type="dxa" w:w="2880"/>
          </w:tcPr>
          <w:p>
            <w:r>
              <w:t>Strength rank of the target domain’s backlink profile in Ahrefs DB (#1 strongest).</w:t>
            </w:r>
          </w:p>
        </w:tc>
      </w:tr>
      <w:tr>
        <w:tc>
          <w:tcPr>
            <w:tcW w:type="dxa" w:w="2880"/>
          </w:tcPr>
          <w:p>
            <w:r>
              <w:t>backlinks[].alt</w:t>
            </w:r>
          </w:p>
        </w:tc>
        <w:tc>
          <w:tcPr>
            <w:tcW w:type="dxa" w:w="2880"/>
          </w:tcPr>
          <w:p>
            <w:r>
              <w:t>string | null</w:t>
            </w:r>
          </w:p>
        </w:tc>
        <w:tc>
          <w:tcPr>
            <w:tcW w:type="dxa" w:w="2880"/>
          </w:tcPr>
          <w:p>
            <w:r>
              <w:t>Alt attribute of the link.</w:t>
            </w:r>
          </w:p>
        </w:tc>
      </w:tr>
      <w:tr>
        <w:tc>
          <w:tcPr>
            <w:tcW w:type="dxa" w:w="2880"/>
          </w:tcPr>
          <w:p>
            <w:r>
              <w:t>backlinks[].anchor</w:t>
            </w:r>
          </w:p>
        </w:tc>
        <w:tc>
          <w:tcPr>
            <w:tcW w:type="dxa" w:w="2880"/>
          </w:tcPr>
          <w:p>
            <w:r>
              <w:t>string</w:t>
            </w:r>
          </w:p>
        </w:tc>
        <w:tc>
          <w:tcPr>
            <w:tcW w:type="dxa" w:w="2880"/>
          </w:tcPr>
          <w:p>
            <w:r>
              <w:t>Clickable anchor text of the link.</w:t>
            </w:r>
          </w:p>
        </w:tc>
      </w:tr>
      <w:tr>
        <w:tc>
          <w:tcPr>
            <w:tcW w:type="dxa" w:w="2880"/>
          </w:tcPr>
          <w:p>
            <w:r>
              <w:t>backlinks[].broken_redirect_new_target</w:t>
            </w:r>
          </w:p>
        </w:tc>
        <w:tc>
          <w:tcPr>
            <w:tcW w:type="dxa" w:w="2880"/>
          </w:tcPr>
          <w:p>
            <w:r>
              <w:t>string | null</w:t>
            </w:r>
          </w:p>
        </w:tc>
        <w:tc>
          <w:tcPr>
            <w:tcW w:type="dxa" w:w="2880"/>
          </w:tcPr>
          <w:p>
            <w:r>
              <w:t>New destination of a modified redirect.</w:t>
            </w:r>
          </w:p>
        </w:tc>
      </w:tr>
      <w:tr>
        <w:tc>
          <w:tcPr>
            <w:tcW w:type="dxa" w:w="2880"/>
          </w:tcPr>
          <w:p>
            <w:r>
              <w:t>backlinks[].broken_redirect_reason</w:t>
            </w:r>
          </w:p>
        </w:tc>
        <w:tc>
          <w:tcPr>
            <w:tcW w:type="dxa" w:w="2880"/>
          </w:tcPr>
          <w:p>
            <w:r>
              <w:t>string | null</w:t>
            </w:r>
          </w:p>
        </w:tc>
        <w:tc>
          <w:tcPr>
            <w:tcW w:type="dxa" w:w="2880"/>
          </w:tcPr>
          <w:p>
            <w:r>
              <w:t>Reason redirect was considered broken. Enum: droppedmanual, droppedtooold, dropped, codechanged, nxdomain, robotsdisallowed, curlerror, invalidtarget, nomorecanonical, isnowparked, targetchanged.</w:t>
            </w:r>
          </w:p>
        </w:tc>
      </w:tr>
      <w:tr>
        <w:tc>
          <w:tcPr>
            <w:tcW w:type="dxa" w:w="2880"/>
          </w:tcPr>
          <w:p>
            <w:r>
              <w:t>backlinks[].broken_redirect_source</w:t>
            </w:r>
          </w:p>
        </w:tc>
        <w:tc>
          <w:tcPr>
            <w:tcW w:type="dxa" w:w="2880"/>
          </w:tcPr>
          <w:p>
            <w:r>
              <w:t>string | null</w:t>
            </w:r>
          </w:p>
        </w:tc>
        <w:tc>
          <w:tcPr>
            <w:tcW w:type="dxa" w:w="2880"/>
          </w:tcPr>
          <w:p>
            <w:r>
              <w:t>Redirecting URL that was modified.</w:t>
            </w:r>
          </w:p>
        </w:tc>
      </w:tr>
      <w:tr>
        <w:tc>
          <w:tcPr>
            <w:tcW w:type="dxa" w:w="2880"/>
          </w:tcPr>
          <w:p>
            <w:r>
              <w:t>backlinks[].class_c</w:t>
            </w:r>
          </w:p>
        </w:tc>
        <w:tc>
          <w:tcPr>
            <w:tcW w:type="dxa" w:w="2880"/>
          </w:tcPr>
          <w:p>
            <w:r>
              <w:t>integer</w:t>
            </w:r>
          </w:p>
        </w:tc>
        <w:tc>
          <w:tcPr>
            <w:tcW w:type="dxa" w:w="2880"/>
          </w:tcPr>
          <w:p>
            <w:r>
              <w:t>(5 units) Unique class C subnets linking to the referring page.</w:t>
            </w:r>
          </w:p>
        </w:tc>
      </w:tr>
      <w:tr>
        <w:tc>
          <w:tcPr>
            <w:tcW w:type="dxa" w:w="2880"/>
          </w:tcPr>
          <w:p>
            <w:r>
              <w:t>backlinks[].discovered_status</w:t>
            </w:r>
          </w:p>
        </w:tc>
        <w:tc>
          <w:tcPr>
            <w:tcW w:type="dxa" w:w="2880"/>
          </w:tcPr>
          <w:p>
            <w:r>
              <w:t>string | null</w:t>
            </w:r>
          </w:p>
        </w:tc>
        <w:tc>
          <w:tcPr>
            <w:tcW w:type="dxa" w:w="2880"/>
          </w:tcPr>
          <w:p>
            <w:r>
              <w:t>Reason link was discovered last crawl. Enum: pagefound, linkfound, linkrestored.</w:t>
            </w:r>
          </w:p>
        </w:tc>
      </w:tr>
      <w:tr>
        <w:tc>
          <w:tcPr>
            <w:tcW w:type="dxa" w:w="2880"/>
          </w:tcPr>
          <w:p>
            <w:r>
              <w:t>backlinks[].domain_rating_source</w:t>
            </w:r>
          </w:p>
        </w:tc>
        <w:tc>
          <w:tcPr>
            <w:tcW w:type="dxa" w:w="2880"/>
          </w:tcPr>
          <w:p>
            <w:r>
              <w:t>number</w:t>
            </w:r>
          </w:p>
        </w:tc>
        <w:tc>
          <w:tcPr>
            <w:tcW w:type="dxa" w:w="2880"/>
          </w:tcPr>
          <w:p>
            <w:r>
              <w:t>Referring domain strength on 0–100 scale.</w:t>
            </w:r>
          </w:p>
        </w:tc>
      </w:tr>
      <w:tr>
        <w:tc>
          <w:tcPr>
            <w:tcW w:type="dxa" w:w="2880"/>
          </w:tcPr>
          <w:p>
            <w:r>
              <w:t>backlinks[].domain_rating_target</w:t>
            </w:r>
          </w:p>
        </w:tc>
        <w:tc>
          <w:tcPr>
            <w:tcW w:type="dxa" w:w="2880"/>
          </w:tcPr>
          <w:p>
            <w:r>
              <w:t>number</w:t>
            </w:r>
          </w:p>
        </w:tc>
        <w:tc>
          <w:tcPr>
            <w:tcW w:type="dxa" w:w="2880"/>
          </w:tcPr>
          <w:p>
            <w:r>
              <w:t>Target domain strength on 0–100 scale.</w:t>
            </w:r>
          </w:p>
        </w:tc>
      </w:tr>
      <w:tr>
        <w:tc>
          <w:tcPr>
            <w:tcW w:type="dxa" w:w="2880"/>
          </w:tcPr>
          <w:p>
            <w:r>
              <w:t>backlinks[].drop_reason</w:t>
            </w:r>
          </w:p>
        </w:tc>
        <w:tc>
          <w:tcPr>
            <w:tcW w:type="dxa" w:w="2880"/>
          </w:tcPr>
          <w:p>
            <w:r>
              <w:t>string | null</w:t>
            </w:r>
          </w:p>
        </w:tc>
        <w:tc>
          <w:tcPr>
            <w:tcW w:type="dxa" w:w="2880"/>
          </w:tcPr>
          <w:p>
            <w:r>
              <w:t>Why link was removed from index. Enum: manual, noratingunused, notop, tooold, oldunavailable, rescursive, duplicate, nxdomain, malformed, blockedport, disallowed, unlinked.</w:t>
            </w:r>
          </w:p>
        </w:tc>
      </w:tr>
      <w:tr>
        <w:tc>
          <w:tcPr>
            <w:tcW w:type="dxa" w:w="2880"/>
          </w:tcPr>
          <w:p>
            <w:r>
              <w:t>backlinks[].encoding</w:t>
            </w:r>
          </w:p>
        </w:tc>
        <w:tc>
          <w:tcPr>
            <w:tcW w:type="dxa" w:w="2880"/>
          </w:tcPr>
          <w:p>
            <w:r>
              <w:t>string</w:t>
            </w:r>
          </w:p>
        </w:tc>
        <w:tc>
          <w:tcPr>
            <w:tcW w:type="dxa" w:w="2880"/>
          </w:tcPr>
          <w:p>
            <w:r>
              <w:t>Character set encoding of the referring page HTML.</w:t>
            </w:r>
          </w:p>
        </w:tc>
      </w:tr>
      <w:tr>
        <w:tc>
          <w:tcPr>
            <w:tcW w:type="dxa" w:w="2880"/>
          </w:tcPr>
          <w:p>
            <w:r>
              <w:t>backlinks[].first_seen</w:t>
            </w:r>
          </w:p>
        </w:tc>
        <w:tc>
          <w:tcPr>
            <w:tcW w:type="dxa" w:w="2880"/>
          </w:tcPr>
          <w:p>
            <w:r>
              <w:t>string</w:t>
            </w:r>
          </w:p>
        </w:tc>
        <w:tc>
          <w:tcPr>
            <w:tcW w:type="dxa" w:w="2880"/>
          </w:tcPr>
          <w:p>
            <w:r>
              <w:t>Date the referring page URL was first discovered.</w:t>
            </w:r>
          </w:p>
        </w:tc>
      </w:tr>
      <w:tr>
        <w:tc>
          <w:tcPr>
            <w:tcW w:type="dxa" w:w="2880"/>
          </w:tcPr>
          <w:p>
            <w:r>
              <w:t>backlinks[].first_seen_link</w:t>
            </w:r>
          </w:p>
        </w:tc>
        <w:tc>
          <w:tcPr>
            <w:tcW w:type="dxa" w:w="2880"/>
          </w:tcPr>
          <w:p>
            <w:r>
              <w:t>string</w:t>
            </w:r>
          </w:p>
        </w:tc>
        <w:tc>
          <w:tcPr>
            <w:tcW w:type="dxa" w:w="2880"/>
          </w:tcPr>
          <w:p>
            <w:r>
              <w:t>Date first backlink to target was found on the referring page.</w:t>
            </w:r>
          </w:p>
        </w:tc>
      </w:tr>
      <w:tr>
        <w:tc>
          <w:tcPr>
            <w:tcW w:type="dxa" w:w="2880"/>
          </w:tcPr>
          <w:p>
            <w:r>
              <w:t>backlinks[].http_code</w:t>
            </w:r>
          </w:p>
        </w:tc>
        <w:tc>
          <w:tcPr>
            <w:tcW w:type="dxa" w:w="2880"/>
          </w:tcPr>
          <w:p>
            <w:r>
              <w:t>integer</w:t>
            </w:r>
          </w:p>
        </w:tc>
        <w:tc>
          <w:tcPr>
            <w:tcW w:type="dxa" w:w="2880"/>
          </w:tcPr>
          <w:p>
            <w:r>
              <w:t>HTTP status code returned during referring page crawl.</w:t>
            </w:r>
          </w:p>
        </w:tc>
      </w:tr>
      <w:tr>
        <w:tc>
          <w:tcPr>
            <w:tcW w:type="dxa" w:w="2880"/>
          </w:tcPr>
          <w:p>
            <w:r>
              <w:t>backlinks[].http_crawl</w:t>
            </w:r>
          </w:p>
        </w:tc>
        <w:tc>
          <w:tcPr>
            <w:tcW w:type="dxa" w:w="2880"/>
          </w:tcPr>
          <w:p>
            <w:r>
              <w:t>boolean</w:t>
            </w:r>
          </w:p>
        </w:tc>
        <w:tc>
          <w:tcPr>
            <w:tcW w:type="dxa" w:w="2880"/>
          </w:tcPr>
          <w:p>
            <w:r>
              <w:t>Link discovered without executing JavaScript/rendering.</w:t>
            </w:r>
          </w:p>
        </w:tc>
      </w:tr>
      <w:tr>
        <w:tc>
          <w:tcPr>
            <w:tcW w:type="dxa" w:w="2880"/>
          </w:tcPr>
          <w:p>
            <w:r>
              <w:t>backlinks[].ip_source</w:t>
            </w:r>
          </w:p>
        </w:tc>
        <w:tc>
          <w:tcPr>
            <w:tcW w:type="dxa" w:w="2880"/>
          </w:tcPr>
          <w:p>
            <w:r>
              <w:t>string | null</w:t>
            </w:r>
          </w:p>
        </w:tc>
        <w:tc>
          <w:tcPr>
            <w:tcW w:type="dxa" w:w="2880"/>
          </w:tcPr>
          <w:p>
            <w:r>
              <w:t>Referring domain IP address.</w:t>
            </w:r>
          </w:p>
        </w:tc>
      </w:tr>
      <w:tr>
        <w:tc>
          <w:tcPr>
            <w:tcW w:type="dxa" w:w="2880"/>
          </w:tcPr>
          <w:p>
            <w:r>
              <w:t>backlinks[].is_alternate</w:t>
            </w:r>
          </w:p>
        </w:tc>
        <w:tc>
          <w:tcPr>
            <w:tcW w:type="dxa" w:w="2880"/>
          </w:tcPr>
          <w:p>
            <w:r>
              <w:t>boolean</w:t>
            </w:r>
          </w:p>
        </w:tc>
        <w:tc>
          <w:tcPr>
            <w:tcW w:type="dxa" w:w="2880"/>
          </w:tcPr>
          <w:p>
            <w:r>
              <w:t>Link has rel="alternate".</w:t>
            </w:r>
          </w:p>
        </w:tc>
      </w:tr>
      <w:tr>
        <w:tc>
          <w:tcPr>
            <w:tcW w:type="dxa" w:w="2880"/>
          </w:tcPr>
          <w:p>
            <w:r>
              <w:t>backlinks[].is_canonical</w:t>
            </w:r>
          </w:p>
        </w:tc>
        <w:tc>
          <w:tcPr>
            <w:tcW w:type="dxa" w:w="2880"/>
          </w:tcPr>
          <w:p>
            <w:r>
              <w:t>boolean</w:t>
            </w:r>
          </w:p>
        </w:tc>
        <w:tc>
          <w:tcPr>
            <w:tcW w:type="dxa" w:w="2880"/>
          </w:tcPr>
          <w:p>
            <w:r>
              <w:t>Link has rel="canonical".</w:t>
            </w:r>
          </w:p>
        </w:tc>
      </w:tr>
      <w:tr>
        <w:tc>
          <w:tcPr>
            <w:tcW w:type="dxa" w:w="2880"/>
          </w:tcPr>
          <w:p>
            <w:r>
              <w:t>backlinks[].is_content</w:t>
            </w:r>
          </w:p>
        </w:tc>
        <w:tc>
          <w:tcPr>
            <w:tcW w:type="dxa" w:w="2880"/>
          </w:tcPr>
          <w:p>
            <w:r>
              <w:t>boolean</w:t>
            </w:r>
          </w:p>
        </w:tc>
        <w:tc>
          <w:tcPr>
            <w:tcW w:type="dxa" w:w="2880"/>
          </w:tcPr>
          <w:p>
            <w:r>
              <w:t>Link found in biggest piece of content on the page.</w:t>
            </w:r>
          </w:p>
        </w:tc>
      </w:tr>
      <w:tr>
        <w:tc>
          <w:tcPr>
            <w:tcW w:type="dxa" w:w="2880"/>
          </w:tcPr>
          <w:p>
            <w:r>
              <w:t>backlinks[].is_dofollow</w:t>
            </w:r>
          </w:p>
        </w:tc>
        <w:tc>
          <w:tcPr>
            <w:tcW w:type="dxa" w:w="2880"/>
          </w:tcPr>
          <w:p>
            <w:r>
              <w:t>boolean</w:t>
            </w:r>
          </w:p>
        </w:tc>
        <w:tc>
          <w:tcPr>
            <w:tcW w:type="dxa" w:w="2880"/>
          </w:tcPr>
          <w:p>
            <w:r>
              <w:t>Link has no special nofollow attribute.</w:t>
            </w:r>
          </w:p>
        </w:tc>
      </w:tr>
      <w:tr>
        <w:tc>
          <w:tcPr>
            <w:tcW w:type="dxa" w:w="2880"/>
          </w:tcPr>
          <w:p>
            <w:r>
              <w:t>backlinks[].is_form</w:t>
            </w:r>
          </w:p>
        </w:tc>
        <w:tc>
          <w:tcPr>
            <w:tcW w:type="dxa" w:w="2880"/>
          </w:tcPr>
          <w:p>
            <w:r>
              <w:t>boolean</w:t>
            </w:r>
          </w:p>
        </w:tc>
        <w:tc>
          <w:tcPr>
            <w:tcW w:type="dxa" w:w="2880"/>
          </w:tcPr>
          <w:p>
            <w:r>
              <w:t>Link found in a &lt;form&gt; tag.</w:t>
            </w:r>
          </w:p>
        </w:tc>
      </w:tr>
      <w:tr>
        <w:tc>
          <w:tcPr>
            <w:tcW w:type="dxa" w:w="2880"/>
          </w:tcPr>
          <w:p>
            <w:r>
              <w:t>backlinks[].is_frame</w:t>
            </w:r>
          </w:p>
        </w:tc>
        <w:tc>
          <w:tcPr>
            <w:tcW w:type="dxa" w:w="2880"/>
          </w:tcPr>
          <w:p>
            <w:r>
              <w:t>boolean</w:t>
            </w:r>
          </w:p>
        </w:tc>
        <w:tc>
          <w:tcPr>
            <w:tcW w:type="dxa" w:w="2880"/>
          </w:tcPr>
          <w:p>
            <w:r>
              <w:t>Link found in an &lt;iframe&gt; tag.</w:t>
            </w:r>
          </w:p>
        </w:tc>
      </w:tr>
      <w:tr>
        <w:tc>
          <w:tcPr>
            <w:tcW w:type="dxa" w:w="2880"/>
          </w:tcPr>
          <w:p>
            <w:r>
              <w:t>backlinks[].is_image</w:t>
            </w:r>
          </w:p>
        </w:tc>
        <w:tc>
          <w:tcPr>
            <w:tcW w:type="dxa" w:w="2880"/>
          </w:tcPr>
          <w:p>
            <w:r>
              <w:t>boolean</w:t>
            </w:r>
          </w:p>
        </w:tc>
        <w:tc>
          <w:tcPr>
            <w:tcW w:type="dxa" w:w="2880"/>
          </w:tcPr>
          <w:p>
            <w:r>
              <w:t>Link is a link with an image inside the href.</w:t>
            </w:r>
          </w:p>
        </w:tc>
      </w:tr>
      <w:tr>
        <w:tc>
          <w:tcPr>
            <w:tcW w:type="dxa" w:w="2880"/>
          </w:tcPr>
          <w:p>
            <w:r>
              <w:t>backlinks[].is_lost</w:t>
            </w:r>
          </w:p>
        </w:tc>
        <w:tc>
          <w:tcPr>
            <w:tcW w:type="dxa" w:w="2880"/>
          </w:tcPr>
          <w:p>
            <w:r>
              <w:t>boolean</w:t>
            </w:r>
          </w:p>
        </w:tc>
        <w:tc>
          <w:tcPr>
            <w:tcW w:type="dxa" w:w="2880"/>
          </w:tcPr>
          <w:p>
            <w:r>
              <w:t>Link currently does not exist anymore.</w:t>
            </w:r>
          </w:p>
        </w:tc>
      </w:tr>
      <w:tr>
        <w:tc>
          <w:tcPr>
            <w:tcW w:type="dxa" w:w="2880"/>
          </w:tcPr>
          <w:p>
            <w:r>
              <w:t>backlinks[].is_new</w:t>
            </w:r>
          </w:p>
        </w:tc>
        <w:tc>
          <w:tcPr>
            <w:tcW w:type="dxa" w:w="2880"/>
          </w:tcPr>
          <w:p>
            <w:r>
              <w:t>boolean</w:t>
            </w:r>
          </w:p>
        </w:tc>
        <w:tc>
          <w:tcPr>
            <w:tcW w:type="dxa" w:w="2880"/>
          </w:tcPr>
          <w:p>
            <w:r>
              <w:t>Link was discovered on the last crawl.</w:t>
            </w:r>
          </w:p>
        </w:tc>
      </w:tr>
      <w:tr>
        <w:tc>
          <w:tcPr>
            <w:tcW w:type="dxa" w:w="2880"/>
          </w:tcPr>
          <w:p>
            <w:r>
              <w:t>backlinks[].is_nofollow</w:t>
            </w:r>
          </w:p>
        </w:tc>
        <w:tc>
          <w:tcPr>
            <w:tcW w:type="dxa" w:w="2880"/>
          </w:tcPr>
          <w:p>
            <w:r>
              <w:t>boolean</w:t>
            </w:r>
          </w:p>
        </w:tc>
        <w:tc>
          <w:tcPr>
            <w:tcW w:type="dxa" w:w="2880"/>
          </w:tcPr>
          <w:p>
            <w:r>
              <w:t>Link or referring page has nofollow set.</w:t>
            </w:r>
          </w:p>
        </w:tc>
      </w:tr>
      <w:tr>
        <w:tc>
          <w:tcPr>
            <w:tcW w:type="dxa" w:w="2880"/>
          </w:tcPr>
          <w:p>
            <w:r>
              <w:t>backlinks[].is_redirect</w:t>
            </w:r>
          </w:p>
        </w:tc>
        <w:tc>
          <w:tcPr>
            <w:tcW w:type="dxa" w:w="2880"/>
          </w:tcPr>
          <w:p>
            <w:r>
              <w:t>boolean</w:t>
            </w:r>
          </w:p>
        </w:tc>
        <w:tc>
          <w:tcPr>
            <w:tcW w:type="dxa" w:w="2880"/>
          </w:tcPr>
          <w:p>
            <w:r>
              <w:t>Link points to target via a redirect.</w:t>
            </w:r>
          </w:p>
        </w:tc>
      </w:tr>
      <w:tr>
        <w:tc>
          <w:tcPr>
            <w:tcW w:type="dxa" w:w="2880"/>
          </w:tcPr>
          <w:p>
            <w:r>
              <w:t>backlinks[].is_redirect_lost</w:t>
            </w:r>
          </w:p>
        </w:tc>
        <w:tc>
          <w:tcPr>
            <w:tcW w:type="dxa" w:w="2880"/>
          </w:tcPr>
          <w:p>
            <w:r>
              <w:t>boolean</w:t>
            </w:r>
          </w:p>
        </w:tc>
        <w:tc>
          <w:tcPr>
            <w:tcW w:type="dxa" w:w="2880"/>
          </w:tcPr>
          <w:p>
            <w:r>
              <w:t>Redirected link currently does not exist anymore.</w:t>
            </w:r>
          </w:p>
        </w:tc>
      </w:tr>
      <w:tr>
        <w:tc>
          <w:tcPr>
            <w:tcW w:type="dxa" w:w="2880"/>
          </w:tcPr>
          <w:p>
            <w:r>
              <w:t>backlinks[].is_root_source</w:t>
            </w:r>
          </w:p>
        </w:tc>
        <w:tc>
          <w:tcPr>
            <w:tcW w:type="dxa" w:w="2880"/>
          </w:tcPr>
          <w:p>
            <w:r>
              <w:t>boolean</w:t>
            </w:r>
          </w:p>
        </w:tc>
        <w:tc>
          <w:tcPr>
            <w:tcW w:type="dxa" w:w="2880"/>
          </w:tcPr>
          <w:p>
            <w:r>
              <w:t>Referring domain name is a root domain (no subdomain).</w:t>
            </w:r>
          </w:p>
        </w:tc>
      </w:tr>
      <w:tr>
        <w:tc>
          <w:tcPr>
            <w:tcW w:type="dxa" w:w="2880"/>
          </w:tcPr>
          <w:p>
            <w:r>
              <w:t>backlinks[].is_root_target</w:t>
            </w:r>
          </w:p>
        </w:tc>
        <w:tc>
          <w:tcPr>
            <w:tcW w:type="dxa" w:w="2880"/>
          </w:tcPr>
          <w:p>
            <w:r>
              <w:t>boolean</w:t>
            </w:r>
          </w:p>
        </w:tc>
        <w:tc>
          <w:tcPr>
            <w:tcW w:type="dxa" w:w="2880"/>
          </w:tcPr>
          <w:p>
            <w:r>
              <w:t>Target domain name is a root domain (no subdomain).</w:t>
            </w:r>
          </w:p>
        </w:tc>
      </w:tr>
      <w:tr>
        <w:tc>
          <w:tcPr>
            <w:tcW w:type="dxa" w:w="2880"/>
          </w:tcPr>
          <w:p>
            <w:r>
              <w:t>backlinks[].is_rss</w:t>
            </w:r>
          </w:p>
        </w:tc>
        <w:tc>
          <w:tcPr>
            <w:tcW w:type="dxa" w:w="2880"/>
          </w:tcPr>
          <w:p>
            <w:r>
              <w:t>boolean</w:t>
            </w:r>
          </w:p>
        </w:tc>
        <w:tc>
          <w:tcPr>
            <w:tcW w:type="dxa" w:w="2880"/>
          </w:tcPr>
          <w:p>
            <w:r>
              <w:t>Link found in an RSS feed.</w:t>
            </w:r>
          </w:p>
        </w:tc>
      </w:tr>
      <w:tr>
        <w:tc>
          <w:tcPr>
            <w:tcW w:type="dxa" w:w="2880"/>
          </w:tcPr>
          <w:p>
            <w:r>
              <w:t>backlinks[].is_spam</w:t>
            </w:r>
          </w:p>
        </w:tc>
        <w:tc>
          <w:tcPr>
            <w:tcW w:type="dxa" w:w="2880"/>
          </w:tcPr>
          <w:p>
            <w:r>
              <w:t>boolean</w:t>
            </w:r>
          </w:p>
        </w:tc>
        <w:tc>
          <w:tcPr>
            <w:tcW w:type="dxa" w:w="2880"/>
          </w:tcPr>
          <w:p>
            <w:r>
              <w:t>Backlink comes from a known spammy domain.</w:t>
            </w:r>
          </w:p>
        </w:tc>
      </w:tr>
      <w:tr>
        <w:tc>
          <w:tcPr>
            <w:tcW w:type="dxa" w:w="2880"/>
          </w:tcPr>
          <w:p>
            <w:r>
              <w:t>backlinks[].is_sponsored</w:t>
            </w:r>
          </w:p>
        </w:tc>
        <w:tc>
          <w:tcPr>
            <w:tcW w:type="dxa" w:w="2880"/>
          </w:tcPr>
          <w:p>
            <w:r>
              <w:t>boolean</w:t>
            </w:r>
          </w:p>
        </w:tc>
        <w:tc>
          <w:tcPr>
            <w:tcW w:type="dxa" w:w="2880"/>
          </w:tcPr>
          <w:p>
            <w:r>
              <w:t>Link has Sponsored attribute set.</w:t>
            </w:r>
          </w:p>
        </w:tc>
      </w:tr>
      <w:tr>
        <w:tc>
          <w:tcPr>
            <w:tcW w:type="dxa" w:w="2880"/>
          </w:tcPr>
          <w:p>
            <w:r>
              <w:t>backlinks[].is_text</w:t>
            </w:r>
          </w:p>
        </w:tc>
        <w:tc>
          <w:tcPr>
            <w:tcW w:type="dxa" w:w="2880"/>
          </w:tcPr>
          <w:p>
            <w:r>
              <w:t>boolean</w:t>
            </w:r>
          </w:p>
        </w:tc>
        <w:tc>
          <w:tcPr>
            <w:tcW w:type="dxa" w:w="2880"/>
          </w:tcPr>
          <w:p>
            <w:r>
              <w:t>Link is a standard href hyperlink.</w:t>
            </w:r>
          </w:p>
        </w:tc>
      </w:tr>
      <w:tr>
        <w:tc>
          <w:tcPr>
            <w:tcW w:type="dxa" w:w="2880"/>
          </w:tcPr>
          <w:p>
            <w:r>
              <w:t>backlinks[].is_ugc</w:t>
            </w:r>
          </w:p>
        </w:tc>
        <w:tc>
          <w:tcPr>
            <w:tcW w:type="dxa" w:w="2880"/>
          </w:tcPr>
          <w:p>
            <w:r>
              <w:t>boolean</w:t>
            </w:r>
          </w:p>
        </w:tc>
        <w:tc>
          <w:tcPr>
            <w:tcW w:type="dxa" w:w="2880"/>
          </w:tcPr>
          <w:p>
            <w:r>
              <w:t>Link has UGC attribute set.</w:t>
            </w:r>
          </w:p>
        </w:tc>
      </w:tr>
      <w:tr>
        <w:tc>
          <w:tcPr>
            <w:tcW w:type="dxa" w:w="2880"/>
          </w:tcPr>
          <w:p>
            <w:r>
              <w:t>backlinks[].js_crawl</w:t>
            </w:r>
          </w:p>
        </w:tc>
        <w:tc>
          <w:tcPr>
            <w:tcW w:type="dxa" w:w="2880"/>
          </w:tcPr>
          <w:p>
            <w:r>
              <w:t>boolean</w:t>
            </w:r>
          </w:p>
        </w:tc>
        <w:tc>
          <w:tcPr>
            <w:tcW w:type="dxa" w:w="2880"/>
          </w:tcPr>
          <w:p>
            <w:r>
              <w:t>Link discovered after executing JavaScript/rendering.</w:t>
            </w:r>
          </w:p>
        </w:tc>
      </w:tr>
      <w:tr>
        <w:tc>
          <w:tcPr>
            <w:tcW w:type="dxa" w:w="2880"/>
          </w:tcPr>
          <w:p>
            <w:r>
              <w:t>backlinks[].languages</w:t>
            </w:r>
          </w:p>
        </w:tc>
        <w:tc>
          <w:tcPr>
            <w:tcW w:type="dxa" w:w="2880"/>
          </w:tcPr>
          <w:p>
            <w:r>
              <w:t>array(string)</w:t>
            </w:r>
          </w:p>
        </w:tc>
        <w:tc>
          <w:tcPr>
            <w:tcW w:type="dxa" w:w="2880"/>
          </w:tcPr>
          <w:p>
            <w:r>
              <w:t>Languages from metadata or detected in HTML.</w:t>
            </w:r>
          </w:p>
        </w:tc>
      </w:tr>
      <w:tr>
        <w:tc>
          <w:tcPr>
            <w:tcW w:type="dxa" w:w="2880"/>
          </w:tcPr>
          <w:p>
            <w:r>
              <w:t>backlinks[].last_seen</w:t>
            </w:r>
          </w:p>
        </w:tc>
        <w:tc>
          <w:tcPr>
            <w:tcW w:type="dxa" w:w="2880"/>
          </w:tcPr>
          <w:p>
            <w:r>
              <w:t>string | null</w:t>
            </w:r>
          </w:p>
        </w:tc>
        <w:tc>
          <w:tcPr>
            <w:tcW w:type="dxa" w:w="2880"/>
          </w:tcPr>
          <w:p>
            <w:r>
              <w:t>Date link was discovered as lost.</w:t>
            </w:r>
          </w:p>
        </w:tc>
      </w:tr>
      <w:tr>
        <w:tc>
          <w:tcPr>
            <w:tcW w:type="dxa" w:w="2880"/>
          </w:tcPr>
          <w:p>
            <w:r>
              <w:t>backlinks[].last_visited</w:t>
            </w:r>
          </w:p>
        </w:tc>
        <w:tc>
          <w:tcPr>
            <w:tcW w:type="dxa" w:w="2880"/>
          </w:tcPr>
          <w:p>
            <w:r>
              <w:t>string</w:t>
            </w:r>
          </w:p>
        </w:tc>
        <w:tc>
          <w:tcPr>
            <w:tcW w:type="dxa" w:w="2880"/>
          </w:tcPr>
          <w:p>
            <w:r>
              <w:t>Date last verified a live link to target page.</w:t>
            </w:r>
          </w:p>
        </w:tc>
      </w:tr>
      <w:tr>
        <w:tc>
          <w:tcPr>
            <w:tcW w:type="dxa" w:w="2880"/>
          </w:tcPr>
          <w:p>
            <w:r>
              <w:t>backlinks[].link_group_count</w:t>
            </w:r>
          </w:p>
        </w:tc>
        <w:tc>
          <w:tcPr>
            <w:tcW w:type="dxa" w:w="2880"/>
          </w:tcPr>
          <w:p>
            <w:r>
              <w:t>integer</w:t>
            </w:r>
          </w:p>
        </w:tc>
        <w:tc>
          <w:tcPr>
            <w:tcW w:type="dxa" w:w="2880"/>
          </w:tcPr>
          <w:p>
            <w:r>
              <w:t>Number of backlinks grouped together based on aggregation. Not usable with aggregation all (per docs).</w:t>
            </w:r>
          </w:p>
        </w:tc>
      </w:tr>
      <w:tr>
        <w:tc>
          <w:tcPr>
            <w:tcW w:type="dxa" w:w="2880"/>
          </w:tcPr>
          <w:p>
            <w:r>
              <w:t>backlinks[].link_type</w:t>
            </w:r>
          </w:p>
        </w:tc>
        <w:tc>
          <w:tcPr>
            <w:tcW w:type="dxa" w:w="2880"/>
          </w:tcPr>
          <w:p>
            <w:r>
              <w:t>string</w:t>
            </w:r>
          </w:p>
        </w:tc>
        <w:tc>
          <w:tcPr>
            <w:tcW w:type="dxa" w:w="2880"/>
          </w:tcPr>
          <w:p>
            <w:r>
              <w:t>Backlink kind. Enum: redirect, frame, text, form, canonical, alternate, rss, image.</w:t>
            </w:r>
          </w:p>
        </w:tc>
      </w:tr>
      <w:tr>
        <w:tc>
          <w:tcPr>
            <w:tcW w:type="dxa" w:w="2880"/>
          </w:tcPr>
          <w:p>
            <w:r>
              <w:t>backlinks[].linked_domains_source_domain</w:t>
            </w:r>
          </w:p>
        </w:tc>
        <w:tc>
          <w:tcPr>
            <w:tcW w:type="dxa" w:w="2880"/>
          </w:tcPr>
          <w:p>
            <w:r>
              <w:t>integer</w:t>
            </w:r>
          </w:p>
        </w:tc>
        <w:tc>
          <w:tcPr>
            <w:tcW w:type="dxa" w:w="2880"/>
          </w:tcPr>
          <w:p>
            <w:r>
              <w:t>Unique root domains linked from the referring domain.</w:t>
            </w:r>
          </w:p>
        </w:tc>
      </w:tr>
      <w:tr>
        <w:tc>
          <w:tcPr>
            <w:tcW w:type="dxa" w:w="2880"/>
          </w:tcPr>
          <w:p>
            <w:r>
              <w:t>backlinks[].linked_domains_source_page</w:t>
            </w:r>
          </w:p>
        </w:tc>
        <w:tc>
          <w:tcPr>
            <w:tcW w:type="dxa" w:w="2880"/>
          </w:tcPr>
          <w:p>
            <w:r>
              <w:t>integer</w:t>
            </w:r>
          </w:p>
        </w:tc>
        <w:tc>
          <w:tcPr>
            <w:tcW w:type="dxa" w:w="2880"/>
          </w:tcPr>
          <w:p>
            <w:r>
              <w:t>Unique root domains linked from the referring page.</w:t>
            </w:r>
          </w:p>
        </w:tc>
      </w:tr>
      <w:tr>
        <w:tc>
          <w:tcPr>
            <w:tcW w:type="dxa" w:w="2880"/>
          </w:tcPr>
          <w:p>
            <w:r>
              <w:t>backlinks[].linked_domains_target_domain</w:t>
            </w:r>
          </w:p>
        </w:tc>
        <w:tc>
          <w:tcPr>
            <w:tcW w:type="dxa" w:w="2880"/>
          </w:tcPr>
          <w:p>
            <w:r>
              <w:t>integer</w:t>
            </w:r>
          </w:p>
        </w:tc>
        <w:tc>
          <w:tcPr>
            <w:tcW w:type="dxa" w:w="2880"/>
          </w:tcPr>
          <w:p>
            <w:r>
              <w:t>Unique root domains linked from the target domain.</w:t>
            </w:r>
          </w:p>
        </w:tc>
      </w:tr>
      <w:tr>
        <w:tc>
          <w:tcPr>
            <w:tcW w:type="dxa" w:w="2880"/>
          </w:tcPr>
          <w:p>
            <w:r>
              <w:t>backlinks[].links_external</w:t>
            </w:r>
          </w:p>
        </w:tc>
        <w:tc>
          <w:tcPr>
            <w:tcW w:type="dxa" w:w="2880"/>
          </w:tcPr>
          <w:p>
            <w:r>
              <w:t>integer</w:t>
            </w:r>
          </w:p>
        </w:tc>
        <w:tc>
          <w:tcPr>
            <w:tcW w:type="dxa" w:w="2880"/>
          </w:tcPr>
          <w:p>
            <w:r>
              <w:t>External links count from referring page.</w:t>
            </w:r>
          </w:p>
        </w:tc>
      </w:tr>
      <w:tr>
        <w:tc>
          <w:tcPr>
            <w:tcW w:type="dxa" w:w="2880"/>
          </w:tcPr>
          <w:p>
            <w:r>
              <w:t>backlinks[].links_internal</w:t>
            </w:r>
          </w:p>
        </w:tc>
        <w:tc>
          <w:tcPr>
            <w:tcW w:type="dxa" w:w="2880"/>
          </w:tcPr>
          <w:p>
            <w:r>
              <w:t>integer</w:t>
            </w:r>
          </w:p>
        </w:tc>
        <w:tc>
          <w:tcPr>
            <w:tcW w:type="dxa" w:w="2880"/>
          </w:tcPr>
          <w:p>
            <w:r>
              <w:t>Internal links count from referring page.</w:t>
            </w:r>
          </w:p>
        </w:tc>
      </w:tr>
      <w:tr>
        <w:tc>
          <w:tcPr>
            <w:tcW w:type="dxa" w:w="2880"/>
          </w:tcPr>
          <w:p>
            <w:r>
              <w:t>backlinks[].lost_reason</w:t>
            </w:r>
          </w:p>
        </w:tc>
        <w:tc>
          <w:tcPr>
            <w:tcW w:type="dxa" w:w="2880"/>
          </w:tcPr>
          <w:p>
            <w:r>
              <w:t>string | null</w:t>
            </w:r>
          </w:p>
        </w:tc>
        <w:tc>
          <w:tcPr>
            <w:tcW w:type="dxa" w:w="2880"/>
          </w:tcPr>
          <w:p>
            <w:r>
              <w:t>Reason link was lost last crawl. Enum: removedfromhtml, notcanonical, noindex, pageredirected, pageerror, lostredirect, notfound.</w:t>
            </w:r>
          </w:p>
        </w:tc>
      </w:tr>
      <w:tr>
        <w:tc>
          <w:tcPr>
            <w:tcW w:type="dxa" w:w="2880"/>
          </w:tcPr>
          <w:p>
            <w:r>
              <w:t>backlinks[].name_source</w:t>
            </w:r>
          </w:p>
        </w:tc>
        <w:tc>
          <w:tcPr>
            <w:tcW w:type="dxa" w:w="2880"/>
          </w:tcPr>
          <w:p>
            <w:r>
              <w:t>string</w:t>
            </w:r>
          </w:p>
        </w:tc>
        <w:tc>
          <w:tcPr>
            <w:tcW w:type="dxa" w:w="2880"/>
          </w:tcPr>
          <w:p>
            <w:r>
              <w:t>Full referring domain (including subdomains).</w:t>
            </w:r>
          </w:p>
        </w:tc>
      </w:tr>
      <w:tr>
        <w:tc>
          <w:tcPr>
            <w:tcW w:type="dxa" w:w="2880"/>
          </w:tcPr>
          <w:p>
            <w:r>
              <w:t>backlinks[].name_target</w:t>
            </w:r>
          </w:p>
        </w:tc>
        <w:tc>
          <w:tcPr>
            <w:tcW w:type="dxa" w:w="2880"/>
          </w:tcPr>
          <w:p>
            <w:r>
              <w:t>string</w:t>
            </w:r>
          </w:p>
        </w:tc>
        <w:tc>
          <w:tcPr>
            <w:tcW w:type="dxa" w:w="2880"/>
          </w:tcPr>
          <w:p>
            <w:r>
              <w:t>Full target domain (including subdomains).</w:t>
            </w:r>
          </w:p>
        </w:tc>
      </w:tr>
      <w:tr>
        <w:tc>
          <w:tcPr>
            <w:tcW w:type="dxa" w:w="2880"/>
          </w:tcPr>
          <w:p>
            <w:r>
              <w:t>backlinks[].noindex</w:t>
            </w:r>
          </w:p>
        </w:tc>
        <w:tc>
          <w:tcPr>
            <w:tcW w:type="dxa" w:w="2880"/>
          </w:tcPr>
          <w:p>
            <w:r>
              <w:t>boolean</w:t>
            </w:r>
          </w:p>
        </w:tc>
        <w:tc>
          <w:tcPr>
            <w:tcW w:type="dxa" w:w="2880"/>
          </w:tcPr>
          <w:p>
            <w:r>
              <w:t>Referring page has noindex meta attribute.</w:t>
            </w:r>
          </w:p>
        </w:tc>
      </w:tr>
      <w:tr>
        <w:tc>
          <w:tcPr>
            <w:tcW w:type="dxa" w:w="2880"/>
          </w:tcPr>
          <w:p>
            <w:r>
              <w:t>backlinks[].page_category_source</w:t>
            </w:r>
          </w:p>
        </w:tc>
        <w:tc>
          <w:tcPr>
            <w:tcW w:type="dxa" w:w="2880"/>
          </w:tcPr>
          <w:p>
            <w:r>
              <w:t>string | null</w:t>
            </w:r>
          </w:p>
        </w:tc>
        <w:tc>
          <w:tcPr>
            <w:tcW w:type="dxa" w:w="2880"/>
          </w:tcPr>
          <w:p>
            <w:r>
              <w:t>Comma-separated AI-predicted hierarchical category paths.</w:t>
            </w:r>
          </w:p>
        </w:tc>
      </w:tr>
      <w:tr>
        <w:tc>
          <w:tcPr>
            <w:tcW w:type="dxa" w:w="2880"/>
          </w:tcPr>
          <w:p>
            <w:r>
              <w:t>backlinks[].page_size</w:t>
            </w:r>
          </w:p>
        </w:tc>
        <w:tc>
          <w:tcPr>
            <w:tcW w:type="dxa" w:w="2880"/>
          </w:tcPr>
          <w:p>
            <w:r>
              <w:t>integer</w:t>
            </w:r>
          </w:p>
        </w:tc>
        <w:tc>
          <w:tcPr>
            <w:tcW w:type="dxa" w:w="2880"/>
          </w:tcPr>
          <w:p>
            <w:r>
              <w:t>Referring page size in bytes.</w:t>
            </w:r>
          </w:p>
        </w:tc>
      </w:tr>
      <w:tr>
        <w:tc>
          <w:tcPr>
            <w:tcW w:type="dxa" w:w="2880"/>
          </w:tcPr>
          <w:p>
            <w:r>
              <w:t>backlinks[].page_type_source</w:t>
            </w:r>
          </w:p>
        </w:tc>
        <w:tc>
          <w:tcPr>
            <w:tcW w:type="dxa" w:w="2880"/>
          </w:tcPr>
          <w:p>
            <w:r>
              <w:t>string | null</w:t>
            </w:r>
          </w:p>
        </w:tc>
        <w:tc>
          <w:tcPr>
            <w:tcW w:type="dxa" w:w="2880"/>
          </w:tcPr>
          <w:p>
            <w:r>
              <w:t>Comma-separated AI-predicted hierarchical page type paths.</w:t>
            </w:r>
          </w:p>
        </w:tc>
      </w:tr>
      <w:tr>
        <w:tc>
          <w:tcPr>
            <w:tcW w:type="dxa" w:w="2880"/>
          </w:tcPr>
          <w:p>
            <w:r>
              <w:t>backlinks[].port_source</w:t>
            </w:r>
          </w:p>
        </w:tc>
        <w:tc>
          <w:tcPr>
            <w:tcW w:type="dxa" w:w="2880"/>
          </w:tcPr>
          <w:p>
            <w:r>
              <w:t>integer</w:t>
            </w:r>
          </w:p>
        </w:tc>
        <w:tc>
          <w:tcPr>
            <w:tcW w:type="dxa" w:w="2880"/>
          </w:tcPr>
          <w:p>
            <w:r>
              <w:t>Network port of referring page URL.</w:t>
            </w:r>
          </w:p>
        </w:tc>
      </w:tr>
      <w:tr>
        <w:tc>
          <w:tcPr>
            <w:tcW w:type="dxa" w:w="2880"/>
          </w:tcPr>
          <w:p>
            <w:r>
              <w:t>backlinks[].port_target</w:t>
            </w:r>
          </w:p>
        </w:tc>
        <w:tc>
          <w:tcPr>
            <w:tcW w:type="dxa" w:w="2880"/>
          </w:tcPr>
          <w:p>
            <w:r>
              <w:t>integer</w:t>
            </w:r>
          </w:p>
        </w:tc>
        <w:tc>
          <w:tcPr>
            <w:tcW w:type="dxa" w:w="2880"/>
          </w:tcPr>
          <w:p>
            <w:r>
              <w:t>Network port of target page URL.</w:t>
            </w:r>
          </w:p>
        </w:tc>
      </w:tr>
      <w:tr>
        <w:tc>
          <w:tcPr>
            <w:tcW w:type="dxa" w:w="2880"/>
          </w:tcPr>
          <w:p>
            <w:r>
              <w:t>backlinks[].positions</w:t>
            </w:r>
          </w:p>
        </w:tc>
        <w:tc>
          <w:tcPr>
            <w:tcW w:type="dxa" w:w="2880"/>
          </w:tcPr>
          <w:p>
            <w:r>
              <w:t>integer</w:t>
            </w:r>
          </w:p>
        </w:tc>
        <w:tc>
          <w:tcPr>
            <w:tcW w:type="dxa" w:w="2880"/>
          </w:tcPr>
          <w:p>
            <w:r>
              <w:t>Keywords the referring page ranks for in top 100.</w:t>
            </w:r>
          </w:p>
        </w:tc>
      </w:tr>
      <w:tr>
        <w:tc>
          <w:tcPr>
            <w:tcW w:type="dxa" w:w="2880"/>
          </w:tcPr>
          <w:p>
            <w:r>
              <w:t>backlinks[].powered_by</w:t>
            </w:r>
          </w:p>
        </w:tc>
        <w:tc>
          <w:tcPr>
            <w:tcW w:type="dxa" w:w="2880"/>
          </w:tcPr>
          <w:p>
            <w:r>
              <w:t>array(string)</w:t>
            </w:r>
          </w:p>
        </w:tc>
        <w:tc>
          <w:tcPr>
            <w:tcW w:type="dxa" w:w="2880"/>
          </w:tcPr>
          <w:p>
            <w:r>
              <w:t>Web technologies used to build/serve referring page.</w:t>
            </w:r>
          </w:p>
        </w:tc>
      </w:tr>
      <w:tr>
        <w:tc>
          <w:tcPr>
            <w:tcW w:type="dxa" w:w="2880"/>
          </w:tcPr>
          <w:p>
            <w:r>
              <w:t>backlinks[].redirect_code</w:t>
            </w:r>
          </w:p>
        </w:tc>
        <w:tc>
          <w:tcPr>
            <w:tcW w:type="dxa" w:w="2880"/>
          </w:tcPr>
          <w:p>
            <w:r>
              <w:t>integer | null</w:t>
            </w:r>
          </w:p>
        </w:tc>
        <w:tc>
          <w:tcPr>
            <w:tcW w:type="dxa" w:w="2880"/>
          </w:tcPr>
          <w:p>
            <w:r>
              <w:t>HTTP status code of referring page pointing via redirect.</w:t>
            </w:r>
          </w:p>
        </w:tc>
      </w:tr>
      <w:tr>
        <w:tc>
          <w:tcPr>
            <w:tcW w:type="dxa" w:w="2880"/>
          </w:tcPr>
          <w:p>
            <w:r>
              <w:t>backlinks[].redirect_kind</w:t>
            </w:r>
          </w:p>
        </w:tc>
        <w:tc>
          <w:tcPr>
            <w:tcW w:type="dxa" w:w="2880"/>
          </w:tcPr>
          <w:p>
            <w:r>
              <w:t>array(integer)</w:t>
            </w:r>
          </w:p>
        </w:tc>
        <w:tc>
          <w:tcPr>
            <w:tcW w:type="dxa" w:w="2880"/>
          </w:tcPr>
          <w:p>
            <w:r>
              <w:t>HTTP status codes returned by target redirecting URL/chain.</w:t>
            </w:r>
          </w:p>
        </w:tc>
      </w:tr>
      <w:tr>
        <w:tc>
          <w:tcPr>
            <w:tcW w:type="dxa" w:w="2880"/>
          </w:tcPr>
          <w:p>
            <w:r>
              <w:t>backlinks[].refdomains_source</w:t>
            </w:r>
          </w:p>
        </w:tc>
        <w:tc>
          <w:tcPr>
            <w:tcW w:type="dxa" w:w="2880"/>
          </w:tcPr>
          <w:p>
            <w:r>
              <w:t>integer</w:t>
            </w:r>
          </w:p>
        </w:tc>
        <w:tc>
          <w:tcPr>
            <w:tcW w:type="dxa" w:w="2880"/>
          </w:tcPr>
          <w:p>
            <w:r>
              <w:t>(5 units) Unique referring domains linking to the referring page.</w:t>
            </w:r>
          </w:p>
        </w:tc>
      </w:tr>
      <w:tr>
        <w:tc>
          <w:tcPr>
            <w:tcW w:type="dxa" w:w="2880"/>
          </w:tcPr>
          <w:p>
            <w:r>
              <w:t>backlinks[].refdomains_source_domain</w:t>
            </w:r>
          </w:p>
        </w:tc>
        <w:tc>
          <w:tcPr>
            <w:tcW w:type="dxa" w:w="2880"/>
          </w:tcPr>
          <w:p>
            <w:r>
              <w:t>integer</w:t>
            </w:r>
          </w:p>
        </w:tc>
        <w:tc>
          <w:tcPr>
            <w:tcW w:type="dxa" w:w="2880"/>
          </w:tcPr>
          <w:p>
            <w:r>
              <w:t>(5 units) Unique referring domains linking to the referring domain.</w:t>
            </w:r>
          </w:p>
        </w:tc>
      </w:tr>
      <w:tr>
        <w:tc>
          <w:tcPr>
            <w:tcW w:type="dxa" w:w="2880"/>
          </w:tcPr>
          <w:p>
            <w:r>
              <w:t>backlinks[].refdomains_target_domain</w:t>
            </w:r>
          </w:p>
        </w:tc>
        <w:tc>
          <w:tcPr>
            <w:tcW w:type="dxa" w:w="2880"/>
          </w:tcPr>
          <w:p>
            <w:r>
              <w:t>integer</w:t>
            </w:r>
          </w:p>
        </w:tc>
        <w:tc>
          <w:tcPr>
            <w:tcW w:type="dxa" w:w="2880"/>
          </w:tcPr>
          <w:p>
            <w:r>
              <w:t>(5 units) Unique referring domains linking to the target domain.</w:t>
            </w:r>
          </w:p>
        </w:tc>
      </w:tr>
      <w:tr>
        <w:tc>
          <w:tcPr>
            <w:tcW w:type="dxa" w:w="2880"/>
          </w:tcPr>
          <w:p>
            <w:r>
              <w:t>backlinks[].root_name_source</w:t>
            </w:r>
          </w:p>
        </w:tc>
        <w:tc>
          <w:tcPr>
            <w:tcW w:type="dxa" w:w="2880"/>
          </w:tcPr>
          <w:p>
            <w:r>
              <w:t>string</w:t>
            </w:r>
          </w:p>
        </w:tc>
        <w:tc>
          <w:tcPr>
            <w:tcW w:type="dxa" w:w="2880"/>
          </w:tcPr>
          <w:p>
            <w:r>
              <w:t>Root referring domain (no subdomains).</w:t>
            </w:r>
          </w:p>
        </w:tc>
      </w:tr>
      <w:tr>
        <w:tc>
          <w:tcPr>
            <w:tcW w:type="dxa" w:w="2880"/>
          </w:tcPr>
          <w:p>
            <w:r>
              <w:t>backlinks[].root_name_target</w:t>
            </w:r>
          </w:p>
        </w:tc>
        <w:tc>
          <w:tcPr>
            <w:tcW w:type="dxa" w:w="2880"/>
          </w:tcPr>
          <w:p>
            <w:r>
              <w:t>string</w:t>
            </w:r>
          </w:p>
        </w:tc>
        <w:tc>
          <w:tcPr>
            <w:tcW w:type="dxa" w:w="2880"/>
          </w:tcPr>
          <w:p>
            <w:r>
              <w:t>Root target domain (no subdomains).</w:t>
            </w:r>
          </w:p>
        </w:tc>
      </w:tr>
      <w:tr>
        <w:tc>
          <w:tcPr>
            <w:tcW w:type="dxa" w:w="2880"/>
          </w:tcPr>
          <w:p>
            <w:r>
              <w:t>backlinks[].snippet_left</w:t>
            </w:r>
          </w:p>
        </w:tc>
        <w:tc>
          <w:tcPr>
            <w:tcW w:type="dxa" w:w="2880"/>
          </w:tcPr>
          <w:p>
            <w:r>
              <w:t>string</w:t>
            </w:r>
          </w:p>
        </w:tc>
        <w:tc>
          <w:tcPr>
            <w:tcW w:type="dxa" w:w="2880"/>
          </w:tcPr>
          <w:p>
            <w:r>
              <w:t>Text snippet immediately before the link.</w:t>
            </w:r>
          </w:p>
        </w:tc>
      </w:tr>
      <w:tr>
        <w:tc>
          <w:tcPr>
            <w:tcW w:type="dxa" w:w="2880"/>
          </w:tcPr>
          <w:p>
            <w:r>
              <w:t>backlinks[].snippet_right</w:t>
            </w:r>
          </w:p>
        </w:tc>
        <w:tc>
          <w:tcPr>
            <w:tcW w:type="dxa" w:w="2880"/>
          </w:tcPr>
          <w:p>
            <w:r>
              <w:t>string</w:t>
            </w:r>
          </w:p>
        </w:tc>
        <w:tc>
          <w:tcPr>
            <w:tcW w:type="dxa" w:w="2880"/>
          </w:tcPr>
          <w:p>
            <w:r>
              <w:t>Text snippet immediately after the link.</w:t>
            </w:r>
          </w:p>
        </w:tc>
      </w:tr>
      <w:tr>
        <w:tc>
          <w:tcPr>
            <w:tcW w:type="dxa" w:w="2880"/>
          </w:tcPr>
          <w:p>
            <w:r>
              <w:t>backlinks[].source_page_author</w:t>
            </w:r>
          </w:p>
        </w:tc>
        <w:tc>
          <w:tcPr>
            <w:tcW w:type="dxa" w:w="2880"/>
          </w:tcPr>
          <w:p>
            <w:r>
              <w:t>string | null</w:t>
            </w:r>
          </w:p>
        </w:tc>
        <w:tc>
          <w:tcPr>
            <w:tcW w:type="dxa" w:w="2880"/>
          </w:tcPr>
          <w:p>
            <w:r>
              <w:t>Author of the referring page.</w:t>
            </w:r>
          </w:p>
        </w:tc>
      </w:tr>
      <w:tr>
        <w:tc>
          <w:tcPr>
            <w:tcW w:type="dxa" w:w="2880"/>
          </w:tcPr>
          <w:p>
            <w:r>
              <w:t>backlinks[].source_page_publish_date</w:t>
            </w:r>
          </w:p>
        </w:tc>
        <w:tc>
          <w:tcPr>
            <w:tcW w:type="dxa" w:w="2880"/>
          </w:tcPr>
          <w:p>
            <w:r>
              <w:t>string | null</w:t>
            </w:r>
          </w:p>
        </w:tc>
        <w:tc>
          <w:tcPr>
            <w:tcW w:type="dxa" w:w="2880"/>
          </w:tcPr>
          <w:p>
            <w:r>
              <w:t>Date Ahrefs identified the page was published.</w:t>
            </w:r>
          </w:p>
        </w:tc>
      </w:tr>
      <w:tr>
        <w:tc>
          <w:tcPr>
            <w:tcW w:type="dxa" w:w="2880"/>
          </w:tcPr>
          <w:p>
            <w:r>
              <w:t>backlinks[].title</w:t>
            </w:r>
          </w:p>
        </w:tc>
        <w:tc>
          <w:tcPr>
            <w:tcW w:type="dxa" w:w="2880"/>
          </w:tcPr>
          <w:p>
            <w:r>
              <w:t>string</w:t>
            </w:r>
          </w:p>
        </w:tc>
        <w:tc>
          <w:tcPr>
            <w:tcW w:type="dxa" w:w="2880"/>
          </w:tcPr>
          <w:p>
            <w:r>
              <w:t>HTML title of the referring page.</w:t>
            </w:r>
          </w:p>
        </w:tc>
      </w:tr>
      <w:tr>
        <w:tc>
          <w:tcPr>
            <w:tcW w:type="dxa" w:w="2880"/>
          </w:tcPr>
          <w:p>
            <w:r>
              <w:t>backlinks[].tld_class_source</w:t>
            </w:r>
          </w:p>
        </w:tc>
        <w:tc>
          <w:tcPr>
            <w:tcW w:type="dxa" w:w="2880"/>
          </w:tcPr>
          <w:p>
            <w:r>
              <w:t>string</w:t>
            </w:r>
          </w:p>
        </w:tc>
        <w:tc>
          <w:tcPr>
            <w:tcW w:type="dxa" w:w="2880"/>
          </w:tcPr>
          <w:p>
            <w:r>
              <w:t>Referring domain TLD class. Enum: gov, edu, normal.</w:t>
            </w:r>
          </w:p>
        </w:tc>
      </w:tr>
      <w:tr>
        <w:tc>
          <w:tcPr>
            <w:tcW w:type="dxa" w:w="2880"/>
          </w:tcPr>
          <w:p>
            <w:r>
              <w:t>backlinks[].tld_class_target</w:t>
            </w:r>
          </w:p>
        </w:tc>
        <w:tc>
          <w:tcPr>
            <w:tcW w:type="dxa" w:w="2880"/>
          </w:tcPr>
          <w:p>
            <w:r>
              <w:t>string</w:t>
            </w:r>
          </w:p>
        </w:tc>
        <w:tc>
          <w:tcPr>
            <w:tcW w:type="dxa" w:w="2880"/>
          </w:tcPr>
          <w:p>
            <w:r>
              <w:t>Target domain TLD class. Enum: gov, edu, normal.</w:t>
            </w:r>
          </w:p>
        </w:tc>
      </w:tr>
      <w:tr>
        <w:tc>
          <w:tcPr>
            <w:tcW w:type="dxa" w:w="2880"/>
          </w:tcPr>
          <w:p>
            <w:r>
              <w:t>backlinks[].traffic</w:t>
            </w:r>
          </w:p>
        </w:tc>
        <w:tc>
          <w:tcPr>
            <w:tcW w:type="dxa" w:w="2880"/>
          </w:tcPr>
          <w:p>
            <w:r>
              <w:t>integer</w:t>
            </w:r>
          </w:p>
        </w:tc>
        <w:tc>
          <w:tcPr>
            <w:tcW w:type="dxa" w:w="2880"/>
          </w:tcPr>
          <w:p>
            <w:r>
              <w:t>(10 units) Referring page estimated monthly organic traffic.</w:t>
            </w:r>
          </w:p>
        </w:tc>
      </w:tr>
      <w:tr>
        <w:tc>
          <w:tcPr>
            <w:tcW w:type="dxa" w:w="2880"/>
          </w:tcPr>
          <w:p>
            <w:r>
              <w:t>backlinks[].traffic_domain</w:t>
            </w:r>
          </w:p>
        </w:tc>
        <w:tc>
          <w:tcPr>
            <w:tcW w:type="dxa" w:w="2880"/>
          </w:tcPr>
          <w:p>
            <w:r>
              <w:t>integer</w:t>
            </w:r>
          </w:p>
        </w:tc>
        <w:tc>
          <w:tcPr>
            <w:tcW w:type="dxa" w:w="2880"/>
          </w:tcPr>
          <w:p>
            <w:r>
              <w:t>(10 units) Referring domain estimated monthly organic traffic.</w:t>
            </w:r>
          </w:p>
        </w:tc>
      </w:tr>
      <w:tr>
        <w:tc>
          <w:tcPr>
            <w:tcW w:type="dxa" w:w="2880"/>
          </w:tcPr>
          <w:p>
            <w:r>
              <w:t>backlinks[].url_from</w:t>
            </w:r>
          </w:p>
        </w:tc>
        <w:tc>
          <w:tcPr>
            <w:tcW w:type="dxa" w:w="2880"/>
          </w:tcPr>
          <w:p>
            <w:r>
              <w:t>string</w:t>
            </w:r>
          </w:p>
        </w:tc>
        <w:tc>
          <w:tcPr>
            <w:tcW w:type="dxa" w:w="2880"/>
          </w:tcPr>
          <w:p>
            <w:r>
              <w:t>URL of the page containing a link to your target.</w:t>
            </w:r>
          </w:p>
        </w:tc>
      </w:tr>
      <w:tr>
        <w:tc>
          <w:tcPr>
            <w:tcW w:type="dxa" w:w="2880"/>
          </w:tcPr>
          <w:p>
            <w:r>
              <w:t>backlinks[].url_from_plain</w:t>
            </w:r>
          </w:p>
        </w:tc>
        <w:tc>
          <w:tcPr>
            <w:tcW w:type="dxa" w:w="2880"/>
          </w:tcPr>
          <w:p>
            <w:r>
              <w:t>string</w:t>
            </w:r>
          </w:p>
        </w:tc>
        <w:tc>
          <w:tcPr>
            <w:tcW w:type="dxa" w:w="2880"/>
          </w:tcPr>
          <w:p>
            <w:r>
              <w:t>Referring page URL optimized for filtering.</w:t>
            </w:r>
          </w:p>
        </w:tc>
      </w:tr>
      <w:tr>
        <w:tc>
          <w:tcPr>
            <w:tcW w:type="dxa" w:w="2880"/>
          </w:tcPr>
          <w:p>
            <w:r>
              <w:t>backlinks[].url_rating_source</w:t>
            </w:r>
          </w:p>
        </w:tc>
        <w:tc>
          <w:tcPr>
            <w:tcW w:type="dxa" w:w="2880"/>
          </w:tcPr>
          <w:p>
            <w:r>
              <w:t>number</w:t>
            </w:r>
          </w:p>
        </w:tc>
        <w:tc>
          <w:tcPr>
            <w:tcW w:type="dxa" w:w="2880"/>
          </w:tcPr>
          <w:p>
            <w:r>
              <w:t>Referring page strength on 0–100 scale.</w:t>
            </w:r>
          </w:p>
        </w:tc>
      </w:tr>
      <w:tr>
        <w:tc>
          <w:tcPr>
            <w:tcW w:type="dxa" w:w="2880"/>
          </w:tcPr>
          <w:p>
            <w:r>
              <w:t>backlinks[].url_redirect</w:t>
            </w:r>
          </w:p>
        </w:tc>
        <w:tc>
          <w:tcPr>
            <w:tcW w:type="dxa" w:w="2880"/>
          </w:tcPr>
          <w:p>
            <w:r>
              <w:t>array(string)</w:t>
            </w:r>
          </w:p>
        </w:tc>
        <w:tc>
          <w:tcPr>
            <w:tcW w:type="dxa" w:w="2880"/>
          </w:tcPr>
          <w:p>
            <w:r>
              <w:t>Redirect chain the target URL of the link points to.</w:t>
            </w:r>
          </w:p>
        </w:tc>
      </w:tr>
      <w:tr>
        <w:tc>
          <w:tcPr>
            <w:tcW w:type="dxa" w:w="2880"/>
          </w:tcPr>
          <w:p>
            <w:r>
              <w:t>backlinks[].url_redirect_with_target</w:t>
            </w:r>
          </w:p>
        </w:tc>
        <w:tc>
          <w:tcPr>
            <w:tcW w:type="dxa" w:w="2880"/>
          </w:tcPr>
          <w:p>
            <w:r>
              <w:t>array(string)</w:t>
            </w:r>
          </w:p>
        </w:tc>
        <w:tc>
          <w:tcPr>
            <w:tcW w:type="dxa" w:w="2880"/>
          </w:tcPr>
          <w:p>
            <w:r>
              <w:t>Target URL of the link with its redirect chain.</w:t>
            </w:r>
          </w:p>
        </w:tc>
      </w:tr>
      <w:tr>
        <w:tc>
          <w:tcPr>
            <w:tcW w:type="dxa" w:w="2880"/>
          </w:tcPr>
          <w:p>
            <w:r>
              <w:t>backlinks[].url_to</w:t>
            </w:r>
          </w:p>
        </w:tc>
        <w:tc>
          <w:tcPr>
            <w:tcW w:type="dxa" w:w="2880"/>
          </w:tcPr>
          <w:p>
            <w:r>
              <w:t>string</w:t>
            </w:r>
          </w:p>
        </w:tc>
        <w:tc>
          <w:tcPr>
            <w:tcW w:type="dxa" w:w="2880"/>
          </w:tcPr>
          <w:p>
            <w:r>
              <w:t>URL the backlink points to.</w:t>
            </w:r>
          </w:p>
        </w:tc>
      </w:tr>
      <w:tr>
        <w:tc>
          <w:tcPr>
            <w:tcW w:type="dxa" w:w="2880"/>
          </w:tcPr>
          <w:p>
            <w:r>
              <w:t>backlinks[].url_to_plain</w:t>
            </w:r>
          </w:p>
        </w:tc>
        <w:tc>
          <w:tcPr>
            <w:tcW w:type="dxa" w:w="2880"/>
          </w:tcPr>
          <w:p>
            <w:r>
              <w:t>string</w:t>
            </w:r>
          </w:p>
        </w:tc>
        <w:tc>
          <w:tcPr>
            <w:tcW w:type="dxa" w:w="2880"/>
          </w:tcPr>
          <w:p>
            <w:r>
              <w:t>Target page URL optimized for filtering.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'https://api.ahrefs.com/v3/site-explorer/all-backlinks?target=example.com&amp;select=url_from,url_to,anchor,first_seen&amp;limit=1000&amp;mode=subdomains&amp;protocol=both&amp;aggregation=similar_links&amp;history=all_time&amp;output=json' \</w:t>
        <w:br/>
        <w:t xml:space="preserve"> --header 'Accept: application/json'</w:t>
      </w:r>
    </w:p>
    <w:p>
      <w:pPr>
        <w:pStyle w:val="Heading3"/>
      </w:pPr>
      <w:r>
        <w:t>Example Usage</w:t>
      </w:r>
    </w:p>
    <w:p>
      <w:pPr>
        <w:pStyle w:val="Heading3"/>
      </w:pPr>
      <w:r>
        <w:t>Example 1: Get backlinks for a domain (basic fields)</w:t>
      </w:r>
    </w:p>
    <w:p>
      <w:r>
        <w:rPr>
          <w:b/>
          <w:color w:val="666666"/>
          <w:sz w:val="16"/>
        </w:rPr>
        <w:t>[bash]</w:t>
      </w:r>
    </w:p>
    <w:p>
      <w:pPr>
        <w:shd w:fill="F2F2F2" w:val="clear"/>
      </w:pPr>
      <w:r>
        <w:rPr>
          <w:rFonts w:ascii="Courier New" w:hAnsi="Courier New"/>
          <w:sz w:val="17"/>
        </w:rPr>
        <w:t>curl --location 'https://api.ahrefs.com/v3/site-explorer/all-backlinks?target=ahrefs.com&amp;select=url_from,url_to,anchor,domain_rating_source&amp;limit=100' \</w:t>
        <w:br/>
        <w:t xml:space="preserve"> --header 'Accept: application/json'</w:t>
      </w:r>
    </w:p>
    <w:p>
      <w:pPr>
        <w:pStyle w:val="Heading3"/>
      </w:pPr>
      <w:r>
        <w:t>Example 2: Filter with where and sort with order_by</w:t>
      </w:r>
    </w:p>
    <w:p>
      <w:r>
        <w:rPr>
          <w:b/>
          <w:color w:val="666666"/>
          <w:sz w:val="16"/>
        </w:rPr>
        <w:t>[bash]</w:t>
      </w:r>
    </w:p>
    <w:p>
      <w:pPr>
        <w:shd w:fill="F2F2F2" w:val="clear"/>
      </w:pPr>
      <w:r>
        <w:rPr>
          <w:rFonts w:ascii="Courier New" w:hAnsi="Courier New"/>
          <w:sz w:val="17"/>
        </w:rPr>
        <w:t>curl --location 'https://api.ahrefs.com/v3/site-explorer/all-backlinks?target=example.com&amp;select=url_from,url_to,anchor,traffic&amp;where=is_dofollow%3Dtrue&amp;order_by=traffic&amp;limit=200' \</w:t>
        <w:br/>
        <w:t xml:space="preserve"> --header 'Accept: application/json'</w:t>
      </w:r>
    </w:p>
    <w:p>
      <w:pPr>
        <w:pStyle w:val="Heading3"/>
      </w:pPr>
      <w:r>
        <w:t>Example 3: Request a specific URL target with exact mode</w:t>
      </w:r>
    </w:p>
    <w:p>
      <w:r>
        <w:rPr>
          <w:b/>
          <w:color w:val="666666"/>
          <w:sz w:val="16"/>
        </w:rPr>
        <w:t>[bash]</w:t>
      </w:r>
    </w:p>
    <w:p>
      <w:pPr>
        <w:shd w:fill="F2F2F2" w:val="clear"/>
      </w:pPr>
      <w:r>
        <w:rPr>
          <w:rFonts w:ascii="Courier New" w:hAnsi="Courier New"/>
          <w:sz w:val="17"/>
        </w:rPr>
        <w:t>curl --location 'https://api.ahrefs.com/v3/site-explorer/all-backlinks?target=https%3A%2F%2Fexample.com%2Fpricing&amp;mode=exact&amp;select=url_from,url_to,first_seen_link,is_lost&amp;limit=100' \</w:t>
        <w:br/>
        <w:t xml:space="preserve"> --header 'Accept: application/json'</w:t>
      </w:r>
    </w:p>
    <w:p>
      <w:pPr>
        <w:pStyle w:val="Heading3"/>
      </w:pPr>
      <w:r>
        <w:t>Notes</w:t>
      </w:r>
    </w:p>
    <w:p>
      <w:pPr>
        <w:pStyle w:val="ListBullet"/>
      </w:pPr>
      <w:r>
        <w:t>select controls which columns are returned; the documentation notes that identifiers recognized by where differ from those recognized by select.</w:t>
      </w:r>
    </w:p>
    <w:p>
      <w:pPr>
        <w:pStyle w:val="ListBullet"/>
      </w:pPr>
      <w:r>
        <w:t>order_by cannot use link_group_count for this endpoint.</w:t>
      </w:r>
    </w:p>
    <w:p>
      <w:pPr>
        <w:pStyle w:val="ListBullet"/>
      </w:pPr>
      <w:r>
        <w:t>output supports non-JSON formats (csv, xml, php); this knowledge file uses JSON examples and the Accept: application/json header.</w:t>
      </w:r>
    </w:p>
    <w:p>
      <w:pPr>
        <w:pStyle w:val="Heading3"/>
      </w:pPr>
      <w:r>
        <w:t>Related siteExplorer actions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pPr>
        <w:pStyle w:val="ListBullet"/>
      </w:pPr>
      <w:r>
        <w:t>[GET] Get a Site Explorer Target’s Keywords History — /v3/site-explorer/keywords-history</w:t>
      </w:r>
    </w:p>
    <w:p>
      <w:r>
        <w:br w:type="page"/>
      </w:r>
    </w:p>
    <w:p>
      <w:pPr>
        <w:pStyle w:val="Heading2"/>
      </w:pPr>
      <w:r>
        <w:t>38. [GET] List Broken Backlinks for a Target (Site Explorer)</w:t>
      </w:r>
    </w:p>
    <w:p>
      <w:r>
        <w:rPr>
          <w:b/>
        </w:rPr>
        <w:t xml:space="preserve">Endpoint: </w:t>
      </w:r>
      <w:r>
        <w:rPr>
          <w:rFonts w:ascii="Courier New" w:hAnsi="Courier New"/>
          <w:sz w:val="18"/>
        </w:rPr>
        <w:t>/site-explorer/broken-backlinks</w:t>
      </w:r>
    </w:p>
    <w:p>
      <w:pPr>
        <w:pStyle w:val="Heading3"/>
      </w:pPr>
      <w:r>
        <w:t>Prerequisites</w:t>
      </w:r>
    </w:p>
    <w:p>
      <w:pPr>
        <w:pStyle w:val="ListBullet"/>
      </w:pPr>
      <w:r>
        <w:t>Access to Ahrefs Site Explorer data for the requested target</w:t>
      </w:r>
    </w:p>
    <w:p>
      <w:pPr>
        <w:pStyle w:val="Heading3"/>
      </w:pPr>
      <w:r>
        <w:t>Method</w:t>
      </w:r>
    </w:p>
    <w:p>
      <w:r>
        <w:t>GET</w:t>
      </w:r>
    </w:p>
    <w:p>
      <w:pPr>
        <w:pStyle w:val="Heading3"/>
      </w:pPr>
      <w:r>
        <w:t>URL</w:t>
      </w:r>
    </w:p>
    <w:p>
      <w:r>
        <w:t>https://api.ahrefs.com/v3/site-explorer/broken-backlinks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broken backlinks discovered by Ahrefs for a given target (domain or URL). Results can be filtered (where), sorted (order_by), limited (limit), and customized via a required select list of columns.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select and target are required query parameters and must be included in the request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A manual timeout duration in seconds.</w:t>
            </w:r>
          </w:p>
        </w:tc>
      </w:tr>
      <w:tr>
        <w:tc>
          <w:tcPr>
            <w:tcW w:type="dxa" w:w="2880"/>
          </w:tcPr>
          <w:p>
            <w:r>
              <w:t>limit</w:t>
            </w:r>
          </w:p>
        </w:tc>
        <w:tc>
          <w:tcPr>
            <w:tcW w:type="dxa" w:w="2880"/>
          </w:tcPr>
          <w:p>
            <w:r>
              <w:t>integer</w:t>
            </w:r>
          </w:p>
        </w:tc>
        <w:tc>
          <w:tcPr>
            <w:tcW w:type="dxa" w:w="2880"/>
          </w:tcPr>
          <w:p>
            <w:r>
              <w:t>The number of results to return. Default: 1000.</w:t>
            </w:r>
          </w:p>
        </w:tc>
      </w:tr>
      <w:tr>
        <w:tc>
          <w:tcPr>
            <w:tcW w:type="dxa" w:w="2880"/>
          </w:tcPr>
          <w:p>
            <w:r>
              <w:t>order_by</w:t>
            </w:r>
          </w:p>
        </w:tc>
        <w:tc>
          <w:tcPr>
            <w:tcW w:type="dxa" w:w="2880"/>
          </w:tcPr>
          <w:p>
            <w:r>
              <w:t>string</w:t>
            </w:r>
          </w:p>
        </w:tc>
        <w:tc>
          <w:tcPr>
            <w:tcW w:type="dxa" w:w="2880"/>
          </w:tcPr>
          <w:p>
            <w:r>
              <w:t>A column to order results by. Valid values are column identifiers from the response schema except: http_code_target, last_visited_target, link_group_count (not supported for order_by on this endpoint).</w:t>
            </w:r>
          </w:p>
        </w:tc>
      </w:tr>
      <w:tr>
        <w:tc>
          <w:tcPr>
            <w:tcW w:type="dxa" w:w="2880"/>
          </w:tcPr>
          <w:p>
            <w:r>
              <w:t>where</w:t>
            </w:r>
          </w:p>
        </w:tc>
        <w:tc>
          <w:tcPr>
            <w:tcW w:type="dxa" w:w="2880"/>
          </w:tcPr>
          <w:p>
            <w:r>
              <w:t>string</w:t>
            </w:r>
          </w:p>
        </w:tc>
        <w:tc>
          <w:tcPr>
            <w:tcW w:type="dxa" w:w="2880"/>
          </w:tcPr>
          <w:p>
            <w:r>
              <w:t>Filter expression. Supported identifiers are listed in the documentation for this endpoint (differs from identifiers recognized by select).</w:t>
            </w:r>
          </w:p>
        </w:tc>
      </w:tr>
      <w:tr>
        <w:tc>
          <w:tcPr>
            <w:tcW w:type="dxa" w:w="2880"/>
          </w:tcPr>
          <w:p>
            <w:r>
              <w:t>protocol</w:t>
            </w:r>
          </w:p>
        </w:tc>
        <w:tc>
          <w:tcPr>
            <w:tcW w:type="dxa" w:w="2880"/>
          </w:tcPr>
          <w:p>
            <w:r>
              <w:t>string</w:t>
            </w:r>
          </w:p>
        </w:tc>
        <w:tc>
          <w:tcPr>
            <w:tcW w:type="dxa" w:w="2880"/>
          </w:tcPr>
          <w:p>
            <w:r>
              <w:t>The 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you entered. Allowed values: exact, prefix, domain, subdomains. Default: subdomains.</w:t>
            </w:r>
          </w:p>
        </w:tc>
      </w:tr>
      <w:tr>
        <w:tc>
          <w:tcPr>
            <w:tcW w:type="dxa" w:w="2880"/>
          </w:tcPr>
          <w:p>
            <w:r>
              <w:t>aggregation</w:t>
            </w:r>
          </w:p>
        </w:tc>
        <w:tc>
          <w:tcPr>
            <w:tcW w:type="dxa" w:w="2880"/>
          </w:tcPr>
          <w:p>
            <w:r>
              <w:t>string</w:t>
            </w:r>
          </w:p>
        </w:tc>
        <w:tc>
          <w:tcPr>
            <w:tcW w:type="dxa" w:w="2880"/>
          </w:tcPr>
          <w:p>
            <w:r>
              <w:t>Backlinks grouping mode. Allowed values: similar_links, 1_per_domain, all. Default: similar_links.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"backlinks": [</w:t>
        <w:br/>
        <w:t xml:space="preserve"> {</w:t>
        <w:br/>
        <w:t xml:space="preserve"> "ahrefs_rank_source": 0,</w:t>
        <w:br/>
        <w:t xml:space="preserve"> "ahrefs_rank_target": 0,</w:t>
        <w:br/>
        <w:t xml:space="preserve"> "alt": "string",</w:t>
        <w:br/>
        <w:t xml:space="preserve"> "anchor": "string",</w:t>
        <w:br/>
        <w:t xml:space="preserve"> "class_c": 0,</w:t>
        <w:br/>
        <w:t xml:space="preserve"> "domain_rating_source": 0.0,</w:t>
        <w:br/>
        <w:t xml:space="preserve"> "domain_rating_target": 0.0,</w:t>
        <w:br/>
        <w:t xml:space="preserve"> "encoding": "string",</w:t>
        <w:br/>
        <w:t xml:space="preserve"> "first_seen": "string",</w:t>
        <w:br/>
        <w:t xml:space="preserve"> "first_seen_link": "string",</w:t>
        <w:br/>
        <w:t xml:space="preserve"> "http_code": 0,</w:t>
        <w:br/>
        <w:t xml:space="preserve"> "http_code_target": 0,</w:t>
        <w:br/>
        <w:t xml:space="preserve"> "http_crawl": true,</w:t>
        <w:br/>
        <w:t xml:space="preserve"> "ip_source": "string",</w:t>
        <w:br/>
        <w:t xml:space="preserve"> "is_alternate": true,</w:t>
        <w:br/>
        <w:t xml:space="preserve"> "is_canonical": true,</w:t>
        <w:br/>
        <w:t xml:space="preserve"> "is_content": true,</w:t>
        <w:br/>
        <w:t xml:space="preserve"> "is_dofollow": true,</w:t>
        <w:br/>
        <w:t xml:space="preserve"> "is_form": true,</w:t>
        <w:br/>
        <w:t xml:space="preserve"> "is_frame": true,</w:t>
        <w:br/>
        <w:t xml:space="preserve"> "is_image": true,</w:t>
        <w:br/>
        <w:t xml:space="preserve"> "is_nofollow": true,</w:t>
        <w:br/>
        <w:t xml:space="preserve"> "is_redirect": true,</w:t>
        <w:br/>
        <w:t xml:space="preserve"> "is_root_source": true,</w:t>
        <w:br/>
        <w:t xml:space="preserve"> "is_root_target": true,</w:t>
        <w:br/>
        <w:t xml:space="preserve"> "is_rss": true,</w:t>
        <w:br/>
        <w:t xml:space="preserve"> "is_spam": true,</w:t>
        <w:br/>
        <w:t xml:space="preserve"> "is_sponsored": true,</w:t>
        <w:br/>
        <w:t xml:space="preserve"> "is_text": true,</w:t>
        <w:br/>
        <w:t xml:space="preserve"> "is_ugc": true,</w:t>
        <w:br/>
        <w:t xml:space="preserve"> "js_crawl": true,</w:t>
        <w:br/>
        <w:t xml:space="preserve"> "languages": ["string"],</w:t>
        <w:br/>
        <w:t xml:space="preserve"> "last_seen": "string",</w:t>
        <w:br/>
        <w:t xml:space="preserve"> "last_visited": "string",</w:t>
        <w:br/>
        <w:t xml:space="preserve"> "last_visited_target": "string",</w:t>
        <w:br/>
        <w:t xml:space="preserve"> "link_group_count": 0,</w:t>
        <w:br/>
        <w:t xml:space="preserve"> "link_type": "redirect",</w:t>
        <w:br/>
        <w:t xml:space="preserve"> "linked_domains_source_domain": 0,</w:t>
        <w:br/>
        <w:t xml:space="preserve"> "linked_domains_source_page": 0,</w:t>
        <w:br/>
        <w:t xml:space="preserve"> "linked_domains_target_domain": 0,</w:t>
        <w:br/>
        <w:t xml:space="preserve"> "links_external": 0,</w:t>
        <w:br/>
        <w:t xml:space="preserve"> "links_internal": 0,</w:t>
        <w:br/>
        <w:t xml:space="preserve"> "name_source": "string",</w:t>
        <w:br/>
        <w:t xml:space="preserve"> "name_target": "string",</w:t>
        <w:br/>
        <w:t xml:space="preserve"> "page_category_source": "string",</w:t>
        <w:br/>
        <w:t xml:space="preserve"> "page_size": 0,</w:t>
        <w:br/>
        <w:t xml:space="preserve"> "page_type_source": "string",</w:t>
        <w:br/>
        <w:t xml:space="preserve"> "port_source": 0,</w:t>
        <w:br/>
        <w:t xml:space="preserve"> "port_target": 0,</w:t>
        <w:br/>
        <w:t xml:space="preserve"> "positions": 0,</w:t>
        <w:br/>
        <w:t xml:space="preserve"> "powered_by": ["string"],</w:t>
        <w:br/>
        <w:t xml:space="preserve"> "redirect_code": 0,</w:t>
        <w:br/>
        <w:t xml:space="preserve"> "redirect_kind": [0],</w:t>
        <w:br/>
        <w:t xml:space="preserve"> "refdomains_source": 0,</w:t>
        <w:br/>
        <w:t xml:space="preserve"> "refdomains_source_domain": 0,</w:t>
        <w:br/>
        <w:t xml:space="preserve"> "refdomains_target_domain": 0,</w:t>
        <w:br/>
        <w:t xml:space="preserve"> "root_name_source": "string",</w:t>
        <w:br/>
        <w:t xml:space="preserve"> "root_name_target": "string",</w:t>
        <w:br/>
        <w:t xml:space="preserve"> "snippet_left": "string",</w:t>
        <w:br/>
        <w:t xml:space="preserve"> "snippet_right": "string",</w:t>
        <w:br/>
        <w:t xml:space="preserve"> "source_page_author": "string",</w:t>
        <w:br/>
        <w:t xml:space="preserve"> "title": "string",</w:t>
        <w:br/>
        <w:t xml:space="preserve"> "tld_class_source": "gov",</w:t>
        <w:br/>
        <w:t xml:space="preserve"> "tld_class_target": "gov",</w:t>
        <w:br/>
        <w:t xml:space="preserve"> "traffic": 0,</w:t>
        <w:br/>
        <w:t xml:space="preserve"> "traffic_domain": 0,</w:t>
        <w:br/>
        <w:t xml:space="preserve"> "url_from": "string",</w:t>
        <w:br/>
        <w:t xml:space="preserve"> "url_from_plain": "string",</w:t>
        <w:br/>
        <w:t xml:space="preserve"> "url_rating_source": 0.0,</w:t>
        <w:br/>
        <w:t xml:space="preserve"> "url_redirect": ["string"],</w:t>
        <w:br/>
        <w:t xml:space="preserve"> "url_redirect_with_target": ["string"],</w:t>
        <w:br/>
        <w:t xml:space="preserve"> "url_to": "string",</w:t>
        <w:br/>
        <w:t xml:space="preserve"> "url_to_plain": "string"</w:t>
        <w:br/>
        <w:t xml:space="preserve"> }</w:t>
        <w:br/>
        <w:t xml:space="preserve"> ]</w:t>
        <w:br/>
        <w:t>}</w:t>
      </w:r>
    </w:p>
    <w:p>
      <w:pPr>
        <w:pStyle w:val="Heading3"/>
      </w:pPr>
      <w:r>
        <w:t>Error Responses</w:t>
      </w:r>
    </w:p>
    <w:p>
      <w:r>
        <w:t>The documentation lists the following possible error status codes (examples not provided):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backlinks</w:t>
            </w:r>
          </w:p>
        </w:tc>
        <w:tc>
          <w:tcPr>
            <w:tcW w:type="dxa" w:w="2880"/>
          </w:tcPr>
          <w:p>
            <w:r>
              <w:t>array</w:t>
            </w:r>
          </w:p>
        </w:tc>
        <w:tc>
          <w:tcPr>
            <w:tcW w:type="dxa" w:w="2880"/>
          </w:tcPr>
          <w:p>
            <w:r>
              <w:t>List of broken backlink records.</w:t>
            </w:r>
          </w:p>
        </w:tc>
      </w:tr>
      <w:tr>
        <w:tc>
          <w:tcPr>
            <w:tcW w:type="dxa" w:w="2880"/>
          </w:tcPr>
          <w:p>
            <w:r>
              <w:t>backlinks[].ahrefs_rank_source</w:t>
            </w:r>
          </w:p>
        </w:tc>
        <w:tc>
          <w:tcPr>
            <w:tcW w:type="dxa" w:w="2880"/>
          </w:tcPr>
          <w:p>
            <w:r>
              <w:t>integer</w:t>
            </w:r>
          </w:p>
        </w:tc>
        <w:tc>
          <w:tcPr>
            <w:tcW w:type="dxa" w:w="2880"/>
          </w:tcPr>
          <w:p>
            <w:r>
              <w:t>Strength rank of the referring domain’s backlink profile (rank #1 is strongest).</w:t>
            </w:r>
          </w:p>
        </w:tc>
      </w:tr>
      <w:tr>
        <w:tc>
          <w:tcPr>
            <w:tcW w:type="dxa" w:w="2880"/>
          </w:tcPr>
          <w:p>
            <w:r>
              <w:t>backlinks[].ahrefs_rank_target</w:t>
            </w:r>
          </w:p>
        </w:tc>
        <w:tc>
          <w:tcPr>
            <w:tcW w:type="dxa" w:w="2880"/>
          </w:tcPr>
          <w:p>
            <w:r>
              <w:t>integer</w:t>
            </w:r>
          </w:p>
        </w:tc>
        <w:tc>
          <w:tcPr>
            <w:tcW w:type="dxa" w:w="2880"/>
          </w:tcPr>
          <w:p>
            <w:r>
              <w:t>Strength rank of the target domain’s backlink profile (rank #1 is strongest).</w:t>
            </w:r>
          </w:p>
        </w:tc>
      </w:tr>
      <w:tr>
        <w:tc>
          <w:tcPr>
            <w:tcW w:type="dxa" w:w="2880"/>
          </w:tcPr>
          <w:p>
            <w:r>
              <w:t>backlinks[].alt</w:t>
            </w:r>
          </w:p>
        </w:tc>
        <w:tc>
          <w:tcPr>
            <w:tcW w:type="dxa" w:w="2880"/>
          </w:tcPr>
          <w:p>
            <w:r>
              <w:t>string | null</w:t>
            </w:r>
          </w:p>
        </w:tc>
        <w:tc>
          <w:tcPr>
            <w:tcW w:type="dxa" w:w="2880"/>
          </w:tcPr>
          <w:p>
            <w:r>
              <w:t>Alt attribute of the link.</w:t>
            </w:r>
          </w:p>
        </w:tc>
      </w:tr>
      <w:tr>
        <w:tc>
          <w:tcPr>
            <w:tcW w:type="dxa" w:w="2880"/>
          </w:tcPr>
          <w:p>
            <w:r>
              <w:t>backlinks[].anchor</w:t>
            </w:r>
          </w:p>
        </w:tc>
        <w:tc>
          <w:tcPr>
            <w:tcW w:type="dxa" w:w="2880"/>
          </w:tcPr>
          <w:p>
            <w:r>
              <w:t>string</w:t>
            </w:r>
          </w:p>
        </w:tc>
        <w:tc>
          <w:tcPr>
            <w:tcW w:type="dxa" w:w="2880"/>
          </w:tcPr>
          <w:p>
            <w:r>
              <w:t>Clickable words in the link pointing to the target.</w:t>
            </w:r>
          </w:p>
        </w:tc>
      </w:tr>
      <w:tr>
        <w:tc>
          <w:tcPr>
            <w:tcW w:type="dxa" w:w="2880"/>
          </w:tcPr>
          <w:p>
            <w:r>
              <w:t>backlinks[].class_c</w:t>
            </w:r>
          </w:p>
        </w:tc>
        <w:tc>
          <w:tcPr>
            <w:tcW w:type="dxa" w:w="2880"/>
          </w:tcPr>
          <w:p>
            <w:r>
              <w:t>integer</w:t>
            </w:r>
          </w:p>
        </w:tc>
        <w:tc>
          <w:tcPr>
            <w:tcW w:type="dxa" w:w="2880"/>
          </w:tcPr>
          <w:p>
            <w:r>
              <w:t>Number of unique class_c subnets linking to the referring page.</w:t>
            </w:r>
          </w:p>
        </w:tc>
      </w:tr>
      <w:tr>
        <w:tc>
          <w:tcPr>
            <w:tcW w:type="dxa" w:w="2880"/>
          </w:tcPr>
          <w:p>
            <w:r>
              <w:t>backlinks[].domain_rating_source</w:t>
            </w:r>
          </w:p>
        </w:tc>
        <w:tc>
          <w:tcPr>
            <w:tcW w:type="dxa" w:w="2880"/>
          </w:tcPr>
          <w:p>
            <w:r>
              <w:t>number</w:t>
            </w:r>
          </w:p>
        </w:tc>
        <w:tc>
          <w:tcPr>
            <w:tcW w:type="dxa" w:w="2880"/>
          </w:tcPr>
          <w:p>
            <w:r>
              <w:t>Referring domain strength on a 100-point scale.</w:t>
            </w:r>
          </w:p>
        </w:tc>
      </w:tr>
      <w:tr>
        <w:tc>
          <w:tcPr>
            <w:tcW w:type="dxa" w:w="2880"/>
          </w:tcPr>
          <w:p>
            <w:r>
              <w:t>backlinks[].domain_rating_target</w:t>
            </w:r>
          </w:p>
        </w:tc>
        <w:tc>
          <w:tcPr>
            <w:tcW w:type="dxa" w:w="2880"/>
          </w:tcPr>
          <w:p>
            <w:r>
              <w:t>number</w:t>
            </w:r>
          </w:p>
        </w:tc>
        <w:tc>
          <w:tcPr>
            <w:tcW w:type="dxa" w:w="2880"/>
          </w:tcPr>
          <w:p>
            <w:r>
              <w:t>Target domain strength on a 100-point scale.</w:t>
            </w:r>
          </w:p>
        </w:tc>
      </w:tr>
      <w:tr>
        <w:tc>
          <w:tcPr>
            <w:tcW w:type="dxa" w:w="2880"/>
          </w:tcPr>
          <w:p>
            <w:r>
              <w:t>backlinks[].encoding</w:t>
            </w:r>
          </w:p>
        </w:tc>
        <w:tc>
          <w:tcPr>
            <w:tcW w:type="dxa" w:w="2880"/>
          </w:tcPr>
          <w:p>
            <w:r>
              <w:t>string</w:t>
            </w:r>
          </w:p>
        </w:tc>
        <w:tc>
          <w:tcPr>
            <w:tcW w:type="dxa" w:w="2880"/>
          </w:tcPr>
          <w:p>
            <w:r>
              <w:t>Character set encoding of the referring page HTML.</w:t>
            </w:r>
          </w:p>
        </w:tc>
      </w:tr>
      <w:tr>
        <w:tc>
          <w:tcPr>
            <w:tcW w:type="dxa" w:w="2880"/>
          </w:tcPr>
          <w:p>
            <w:r>
              <w:t>backlinks[].first_seen</w:t>
            </w:r>
          </w:p>
        </w:tc>
        <w:tc>
          <w:tcPr>
            <w:tcW w:type="dxa" w:w="2880"/>
          </w:tcPr>
          <w:p>
            <w:r>
              <w:t>string</w:t>
            </w:r>
          </w:p>
        </w:tc>
        <w:tc>
          <w:tcPr>
            <w:tcW w:type="dxa" w:w="2880"/>
          </w:tcPr>
          <w:p>
            <w:r>
              <w:t>Date the referring page URL was first discovered.</w:t>
            </w:r>
          </w:p>
        </w:tc>
      </w:tr>
      <w:tr>
        <w:tc>
          <w:tcPr>
            <w:tcW w:type="dxa" w:w="2880"/>
          </w:tcPr>
          <w:p>
            <w:r>
              <w:t>backlinks[].first_seen_link</w:t>
            </w:r>
          </w:p>
        </w:tc>
        <w:tc>
          <w:tcPr>
            <w:tcW w:type="dxa" w:w="2880"/>
          </w:tcPr>
          <w:p>
            <w:r>
              <w:t>string</w:t>
            </w:r>
          </w:p>
        </w:tc>
        <w:tc>
          <w:tcPr>
            <w:tcW w:type="dxa" w:w="2880"/>
          </w:tcPr>
          <w:p>
            <w:r>
              <w:t>Date Ahrefs first found a backlink to the target on the referring page.</w:t>
            </w:r>
          </w:p>
        </w:tc>
      </w:tr>
      <w:tr>
        <w:tc>
          <w:tcPr>
            <w:tcW w:type="dxa" w:w="2880"/>
          </w:tcPr>
          <w:p>
            <w:r>
              <w:t>backlinks[].http_code</w:t>
            </w:r>
          </w:p>
        </w:tc>
        <w:tc>
          <w:tcPr>
            <w:tcW w:type="dxa" w:w="2880"/>
          </w:tcPr>
          <w:p>
            <w:r>
              <w:t>integer</w:t>
            </w:r>
          </w:p>
        </w:tc>
        <w:tc>
          <w:tcPr>
            <w:tcW w:type="dxa" w:w="2880"/>
          </w:tcPr>
          <w:p>
            <w:r>
              <w:t>HTTP status code returned during the referring page crawl.</w:t>
            </w:r>
          </w:p>
        </w:tc>
      </w:tr>
      <w:tr>
        <w:tc>
          <w:tcPr>
            <w:tcW w:type="dxa" w:w="2880"/>
          </w:tcPr>
          <w:p>
            <w:r>
              <w:t>backlinks[].http_code_target</w:t>
            </w:r>
          </w:p>
        </w:tc>
        <w:tc>
          <w:tcPr>
            <w:tcW w:type="dxa" w:w="2880"/>
          </w:tcPr>
          <w:p>
            <w:r>
              <w:t>integer | null</w:t>
            </w:r>
          </w:p>
        </w:tc>
        <w:tc>
          <w:tcPr>
            <w:tcW w:type="dxa" w:w="2880"/>
          </w:tcPr>
          <w:p>
            <w:r>
              <w:t>HTTP status code returned during the target page crawl.</w:t>
            </w:r>
          </w:p>
        </w:tc>
      </w:tr>
      <w:tr>
        <w:tc>
          <w:tcPr>
            <w:tcW w:type="dxa" w:w="2880"/>
          </w:tcPr>
          <w:p>
            <w:r>
              <w:t>backlinks[].http_crawl</w:t>
            </w:r>
          </w:p>
        </w:tc>
        <w:tc>
          <w:tcPr>
            <w:tcW w:type="dxa" w:w="2880"/>
          </w:tcPr>
          <w:p>
            <w:r>
              <w:t>boolean</w:t>
            </w:r>
          </w:p>
        </w:tc>
        <w:tc>
          <w:tcPr>
            <w:tcW w:type="dxa" w:w="2880"/>
          </w:tcPr>
          <w:p>
            <w:r>
              <w:t>Link discovered without executing JavaScript/rendering.</w:t>
            </w:r>
          </w:p>
        </w:tc>
      </w:tr>
      <w:tr>
        <w:tc>
          <w:tcPr>
            <w:tcW w:type="dxa" w:w="2880"/>
          </w:tcPr>
          <w:p>
            <w:r>
              <w:t>backlinks[].ip_source</w:t>
            </w:r>
          </w:p>
        </w:tc>
        <w:tc>
          <w:tcPr>
            <w:tcW w:type="dxa" w:w="2880"/>
          </w:tcPr>
          <w:p>
            <w:r>
              <w:t>string | null</w:t>
            </w:r>
          </w:p>
        </w:tc>
        <w:tc>
          <w:tcPr>
            <w:tcW w:type="dxa" w:w="2880"/>
          </w:tcPr>
          <w:p>
            <w:r>
              <w:t>Referring domain IP address.</w:t>
            </w:r>
          </w:p>
        </w:tc>
      </w:tr>
      <w:tr>
        <w:tc>
          <w:tcPr>
            <w:tcW w:type="dxa" w:w="2880"/>
          </w:tcPr>
          <w:p>
            <w:r>
              <w:t>backlinks[].is_alternate</w:t>
            </w:r>
          </w:p>
        </w:tc>
        <w:tc>
          <w:tcPr>
            <w:tcW w:type="dxa" w:w="2880"/>
          </w:tcPr>
          <w:p>
            <w:r>
              <w:t>boolean</w:t>
            </w:r>
          </w:p>
        </w:tc>
        <w:tc>
          <w:tcPr>
            <w:tcW w:type="dxa" w:w="2880"/>
          </w:tcPr>
          <w:p>
            <w:r>
              <w:t>Link has rel="alternate".</w:t>
            </w:r>
          </w:p>
        </w:tc>
      </w:tr>
      <w:tr>
        <w:tc>
          <w:tcPr>
            <w:tcW w:type="dxa" w:w="2880"/>
          </w:tcPr>
          <w:p>
            <w:r>
              <w:t>backlinks[].is_canonical</w:t>
            </w:r>
          </w:p>
        </w:tc>
        <w:tc>
          <w:tcPr>
            <w:tcW w:type="dxa" w:w="2880"/>
          </w:tcPr>
          <w:p>
            <w:r>
              <w:t>boolean</w:t>
            </w:r>
          </w:p>
        </w:tc>
        <w:tc>
          <w:tcPr>
            <w:tcW w:type="dxa" w:w="2880"/>
          </w:tcPr>
          <w:p>
            <w:r>
              <w:t>Link has rel="canonical".</w:t>
            </w:r>
          </w:p>
        </w:tc>
      </w:tr>
      <w:tr>
        <w:tc>
          <w:tcPr>
            <w:tcW w:type="dxa" w:w="2880"/>
          </w:tcPr>
          <w:p>
            <w:r>
              <w:t>backlinks[].is_content</w:t>
            </w:r>
          </w:p>
        </w:tc>
        <w:tc>
          <w:tcPr>
            <w:tcW w:type="dxa" w:w="2880"/>
          </w:tcPr>
          <w:p>
            <w:r>
              <w:t>boolean</w:t>
            </w:r>
          </w:p>
        </w:tc>
        <w:tc>
          <w:tcPr>
            <w:tcW w:type="dxa" w:w="2880"/>
          </w:tcPr>
          <w:p>
            <w:r>
              <w:t>Link found in the biggest piece of content on the page.</w:t>
            </w:r>
          </w:p>
        </w:tc>
      </w:tr>
      <w:tr>
        <w:tc>
          <w:tcPr>
            <w:tcW w:type="dxa" w:w="2880"/>
          </w:tcPr>
          <w:p>
            <w:r>
              <w:t>backlinks[].is_dofollow</w:t>
            </w:r>
          </w:p>
        </w:tc>
        <w:tc>
          <w:tcPr>
            <w:tcW w:type="dxa" w:w="2880"/>
          </w:tcPr>
          <w:p>
            <w:r>
              <w:t>boolean</w:t>
            </w:r>
          </w:p>
        </w:tc>
        <w:tc>
          <w:tcPr>
            <w:tcW w:type="dxa" w:w="2880"/>
          </w:tcPr>
          <w:p>
            <w:r>
              <w:t>Link has no special nofollow attribute.</w:t>
            </w:r>
          </w:p>
        </w:tc>
      </w:tr>
      <w:tr>
        <w:tc>
          <w:tcPr>
            <w:tcW w:type="dxa" w:w="2880"/>
          </w:tcPr>
          <w:p>
            <w:r>
              <w:t>backlinks[].is_form</w:t>
            </w:r>
          </w:p>
        </w:tc>
        <w:tc>
          <w:tcPr>
            <w:tcW w:type="dxa" w:w="2880"/>
          </w:tcPr>
          <w:p>
            <w:r>
              <w:t>boolean</w:t>
            </w:r>
          </w:p>
        </w:tc>
        <w:tc>
          <w:tcPr>
            <w:tcW w:type="dxa" w:w="2880"/>
          </w:tcPr>
          <w:p>
            <w:r>
              <w:t>Link found in a form HTML tag.</w:t>
            </w:r>
          </w:p>
        </w:tc>
      </w:tr>
      <w:tr>
        <w:tc>
          <w:tcPr>
            <w:tcW w:type="dxa" w:w="2880"/>
          </w:tcPr>
          <w:p>
            <w:r>
              <w:t>backlinks[].is_frame</w:t>
            </w:r>
          </w:p>
        </w:tc>
        <w:tc>
          <w:tcPr>
            <w:tcW w:type="dxa" w:w="2880"/>
          </w:tcPr>
          <w:p>
            <w:r>
              <w:t>boolean</w:t>
            </w:r>
          </w:p>
        </w:tc>
        <w:tc>
          <w:tcPr>
            <w:tcW w:type="dxa" w:w="2880"/>
          </w:tcPr>
          <w:p>
            <w:r>
              <w:t>Link found in an iframe HTML tag.</w:t>
            </w:r>
          </w:p>
        </w:tc>
      </w:tr>
      <w:tr>
        <w:tc>
          <w:tcPr>
            <w:tcW w:type="dxa" w:w="2880"/>
          </w:tcPr>
          <w:p>
            <w:r>
              <w:t>backlinks[].is_image</w:t>
            </w:r>
          </w:p>
        </w:tc>
        <w:tc>
          <w:tcPr>
            <w:tcW w:type="dxa" w:w="2880"/>
          </w:tcPr>
          <w:p>
            <w:r>
              <w:t>boolean</w:t>
            </w:r>
          </w:p>
        </w:tc>
        <w:tc>
          <w:tcPr>
            <w:tcW w:type="dxa" w:w="2880"/>
          </w:tcPr>
          <w:p>
            <w:r>
              <w:t>Link is a regular link that has an image inside the href attribute.</w:t>
            </w:r>
          </w:p>
        </w:tc>
      </w:tr>
      <w:tr>
        <w:tc>
          <w:tcPr>
            <w:tcW w:type="dxa" w:w="2880"/>
          </w:tcPr>
          <w:p>
            <w:r>
              <w:t>backlinks[].is_nofollow</w:t>
            </w:r>
          </w:p>
        </w:tc>
        <w:tc>
          <w:tcPr>
            <w:tcW w:type="dxa" w:w="2880"/>
          </w:tcPr>
          <w:p>
            <w:r>
              <w:t>boolean</w:t>
            </w:r>
          </w:p>
        </w:tc>
        <w:tc>
          <w:tcPr>
            <w:tcW w:type="dxa" w:w="2880"/>
          </w:tcPr>
          <w:p>
            <w:r>
              <w:t>Link or referring page has nofollow set.</w:t>
            </w:r>
          </w:p>
        </w:tc>
      </w:tr>
      <w:tr>
        <w:tc>
          <w:tcPr>
            <w:tcW w:type="dxa" w:w="2880"/>
          </w:tcPr>
          <w:p>
            <w:r>
              <w:t>backlinks[].is_redirect</w:t>
            </w:r>
          </w:p>
        </w:tc>
        <w:tc>
          <w:tcPr>
            <w:tcW w:type="dxa" w:w="2880"/>
          </w:tcPr>
          <w:p>
            <w:r>
              <w:t>boolean</w:t>
            </w:r>
          </w:p>
        </w:tc>
        <w:tc>
          <w:tcPr>
            <w:tcW w:type="dxa" w:w="2880"/>
          </w:tcPr>
          <w:p>
            <w:r>
              <w:t>Link points to target via a redirect.</w:t>
            </w:r>
          </w:p>
        </w:tc>
      </w:tr>
      <w:tr>
        <w:tc>
          <w:tcPr>
            <w:tcW w:type="dxa" w:w="2880"/>
          </w:tcPr>
          <w:p>
            <w:r>
              <w:t>backlinks[].is_root_source</w:t>
            </w:r>
          </w:p>
        </w:tc>
        <w:tc>
          <w:tcPr>
            <w:tcW w:type="dxa" w:w="2880"/>
          </w:tcPr>
          <w:p>
            <w:r>
              <w:t>boolean</w:t>
            </w:r>
          </w:p>
        </w:tc>
        <w:tc>
          <w:tcPr>
            <w:tcW w:type="dxa" w:w="2880"/>
          </w:tcPr>
          <w:p>
            <w:r>
              <w:t>Referring domain name is a root domain.</w:t>
            </w:r>
          </w:p>
        </w:tc>
      </w:tr>
      <w:tr>
        <w:tc>
          <w:tcPr>
            <w:tcW w:type="dxa" w:w="2880"/>
          </w:tcPr>
          <w:p>
            <w:r>
              <w:t>backlinks[].is_root_target</w:t>
            </w:r>
          </w:p>
        </w:tc>
        <w:tc>
          <w:tcPr>
            <w:tcW w:type="dxa" w:w="2880"/>
          </w:tcPr>
          <w:p>
            <w:r>
              <w:t>boolean</w:t>
            </w:r>
          </w:p>
        </w:tc>
        <w:tc>
          <w:tcPr>
            <w:tcW w:type="dxa" w:w="2880"/>
          </w:tcPr>
          <w:p>
            <w:r>
              <w:t>Target domain name is a root domain.</w:t>
            </w:r>
          </w:p>
        </w:tc>
      </w:tr>
      <w:tr>
        <w:tc>
          <w:tcPr>
            <w:tcW w:type="dxa" w:w="2880"/>
          </w:tcPr>
          <w:p>
            <w:r>
              <w:t>backlinks[].is_rss</w:t>
            </w:r>
          </w:p>
        </w:tc>
        <w:tc>
          <w:tcPr>
            <w:tcW w:type="dxa" w:w="2880"/>
          </w:tcPr>
          <w:p>
            <w:r>
              <w:t>boolean</w:t>
            </w:r>
          </w:p>
        </w:tc>
        <w:tc>
          <w:tcPr>
            <w:tcW w:type="dxa" w:w="2880"/>
          </w:tcPr>
          <w:p>
            <w:r>
              <w:t>Link found in an RSS feed.</w:t>
            </w:r>
          </w:p>
        </w:tc>
      </w:tr>
      <w:tr>
        <w:tc>
          <w:tcPr>
            <w:tcW w:type="dxa" w:w="2880"/>
          </w:tcPr>
          <w:p>
            <w:r>
              <w:t>backlinks[].is_spam</w:t>
            </w:r>
          </w:p>
        </w:tc>
        <w:tc>
          <w:tcPr>
            <w:tcW w:type="dxa" w:w="2880"/>
          </w:tcPr>
          <w:p>
            <w:r>
              <w:t>boolean</w:t>
            </w:r>
          </w:p>
        </w:tc>
        <w:tc>
          <w:tcPr>
            <w:tcW w:type="dxa" w:w="2880"/>
          </w:tcPr>
          <w:p>
            <w:r>
              <w:t>Backlink comes from a known spammy domain.</w:t>
            </w:r>
          </w:p>
        </w:tc>
      </w:tr>
      <w:tr>
        <w:tc>
          <w:tcPr>
            <w:tcW w:type="dxa" w:w="2880"/>
          </w:tcPr>
          <w:p>
            <w:r>
              <w:t>backlinks[].is_sponsored</w:t>
            </w:r>
          </w:p>
        </w:tc>
        <w:tc>
          <w:tcPr>
            <w:tcW w:type="dxa" w:w="2880"/>
          </w:tcPr>
          <w:p>
            <w:r>
              <w:t>boolean</w:t>
            </w:r>
          </w:p>
        </w:tc>
        <w:tc>
          <w:tcPr>
            <w:tcW w:type="dxa" w:w="2880"/>
          </w:tcPr>
          <w:p>
            <w:r>
              <w:t>Link has Sponsored attribute set in referring page HTML.</w:t>
            </w:r>
          </w:p>
        </w:tc>
      </w:tr>
      <w:tr>
        <w:tc>
          <w:tcPr>
            <w:tcW w:type="dxa" w:w="2880"/>
          </w:tcPr>
          <w:p>
            <w:r>
              <w:t>backlinks[].is_text</w:t>
            </w:r>
          </w:p>
        </w:tc>
        <w:tc>
          <w:tcPr>
            <w:tcW w:type="dxa" w:w="2880"/>
          </w:tcPr>
          <w:p>
            <w:r>
              <w:t>boolean</w:t>
            </w:r>
          </w:p>
        </w:tc>
        <w:tc>
          <w:tcPr>
            <w:tcW w:type="dxa" w:w="2880"/>
          </w:tcPr>
          <w:p>
            <w:r>
              <w:t>Link is a standard href hyperlink.</w:t>
            </w:r>
          </w:p>
        </w:tc>
      </w:tr>
      <w:tr>
        <w:tc>
          <w:tcPr>
            <w:tcW w:type="dxa" w:w="2880"/>
          </w:tcPr>
          <w:p>
            <w:r>
              <w:t>backlinks[].is_ugc</w:t>
            </w:r>
          </w:p>
        </w:tc>
        <w:tc>
          <w:tcPr>
            <w:tcW w:type="dxa" w:w="2880"/>
          </w:tcPr>
          <w:p>
            <w:r>
              <w:t>boolean</w:t>
            </w:r>
          </w:p>
        </w:tc>
        <w:tc>
          <w:tcPr>
            <w:tcW w:type="dxa" w:w="2880"/>
          </w:tcPr>
          <w:p>
            <w:r>
              <w:t>Link has UGC attribute set in referring page HTML.</w:t>
            </w:r>
          </w:p>
        </w:tc>
      </w:tr>
      <w:tr>
        <w:tc>
          <w:tcPr>
            <w:tcW w:type="dxa" w:w="2880"/>
          </w:tcPr>
          <w:p>
            <w:r>
              <w:t>backlinks[].js_crawl</w:t>
            </w:r>
          </w:p>
        </w:tc>
        <w:tc>
          <w:tcPr>
            <w:tcW w:type="dxa" w:w="2880"/>
          </w:tcPr>
          <w:p>
            <w:r>
              <w:t>boolean</w:t>
            </w:r>
          </w:p>
        </w:tc>
        <w:tc>
          <w:tcPr>
            <w:tcW w:type="dxa" w:w="2880"/>
          </w:tcPr>
          <w:p>
            <w:r>
              <w:t>Link discovered after executing JavaScript/rendering.</w:t>
            </w:r>
          </w:p>
        </w:tc>
      </w:tr>
      <w:tr>
        <w:tc>
          <w:tcPr>
            <w:tcW w:type="dxa" w:w="2880"/>
          </w:tcPr>
          <w:p>
            <w:r>
              <w:t>backlinks[].languages</w:t>
            </w:r>
          </w:p>
        </w:tc>
        <w:tc>
          <w:tcPr>
            <w:tcW w:type="dxa" w:w="2880"/>
          </w:tcPr>
          <w:p>
            <w:r>
              <w:t>array</w:t>
            </w:r>
          </w:p>
        </w:tc>
        <w:tc>
          <w:tcPr>
            <w:tcW w:type="dxa" w:w="2880"/>
          </w:tcPr>
          <w:p>
            <w:r>
              <w:t>Languages listed in metadata or detected in HTML.</w:t>
            </w:r>
          </w:p>
        </w:tc>
      </w:tr>
      <w:tr>
        <w:tc>
          <w:tcPr>
            <w:tcW w:type="dxa" w:w="2880"/>
          </w:tcPr>
          <w:p>
            <w:r>
              <w:t>backlinks[].last_seen</w:t>
            </w:r>
          </w:p>
        </w:tc>
        <w:tc>
          <w:tcPr>
            <w:tcW w:type="dxa" w:w="2880"/>
          </w:tcPr>
          <w:p>
            <w:r>
              <w:t>string | null</w:t>
            </w:r>
          </w:p>
        </w:tc>
        <w:tc>
          <w:tcPr>
            <w:tcW w:type="dxa" w:w="2880"/>
          </w:tcPr>
          <w:p>
            <w:r>
              <w:t>Date the link was discovered as lost.</w:t>
            </w:r>
          </w:p>
        </w:tc>
      </w:tr>
      <w:tr>
        <w:tc>
          <w:tcPr>
            <w:tcW w:type="dxa" w:w="2880"/>
          </w:tcPr>
          <w:p>
            <w:r>
              <w:t>backlinks[].last_visited</w:t>
            </w:r>
          </w:p>
        </w:tc>
        <w:tc>
          <w:tcPr>
            <w:tcW w:type="dxa" w:w="2880"/>
          </w:tcPr>
          <w:p>
            <w:r>
              <w:t>string</w:t>
            </w:r>
          </w:p>
        </w:tc>
        <w:tc>
          <w:tcPr>
            <w:tcW w:type="dxa" w:w="2880"/>
          </w:tcPr>
          <w:p>
            <w:r>
              <w:t>Date the referring page was last re-crawled to verify backlink.</w:t>
            </w:r>
          </w:p>
        </w:tc>
      </w:tr>
      <w:tr>
        <w:tc>
          <w:tcPr>
            <w:tcW w:type="dxa" w:w="2880"/>
          </w:tcPr>
          <w:p>
            <w:r>
              <w:t>backlinks[].last_visited_target</w:t>
            </w:r>
          </w:p>
        </w:tc>
        <w:tc>
          <w:tcPr>
            <w:tcW w:type="dxa" w:w="2880"/>
          </w:tcPr>
          <w:p>
            <w:r>
              <w:t>string | null</w:t>
            </w:r>
          </w:p>
        </w:tc>
        <w:tc>
          <w:tcPr>
            <w:tcW w:type="dxa" w:w="2880"/>
          </w:tcPr>
          <w:p>
            <w:r>
              <w:t>Date the target page was last re-crawled to verify it is broken.</w:t>
            </w:r>
          </w:p>
        </w:tc>
      </w:tr>
      <w:tr>
        <w:tc>
          <w:tcPr>
            <w:tcW w:type="dxa" w:w="2880"/>
          </w:tcPr>
          <w:p>
            <w:r>
              <w:t>backlinks[].link_group_count</w:t>
            </w:r>
          </w:p>
        </w:tc>
        <w:tc>
          <w:tcPr>
            <w:tcW w:type="dxa" w:w="2880"/>
          </w:tcPr>
          <w:p>
            <w:r>
              <w:t>integer</w:t>
            </w:r>
          </w:p>
        </w:tc>
        <w:tc>
          <w:tcPr>
            <w:tcW w:type="dxa" w:w="2880"/>
          </w:tcPr>
          <w:p>
            <w:r>
              <w:t>Number of backlinks grouped together based on aggregation. Cannot be used with aggregation all.</w:t>
            </w:r>
          </w:p>
        </w:tc>
      </w:tr>
      <w:tr>
        <w:tc>
          <w:tcPr>
            <w:tcW w:type="dxa" w:w="2880"/>
          </w:tcPr>
          <w:p>
            <w:r>
              <w:t>backlinks[].link_type</w:t>
            </w:r>
          </w:p>
        </w:tc>
        <w:tc>
          <w:tcPr>
            <w:tcW w:type="dxa" w:w="2880"/>
          </w:tcPr>
          <w:p>
            <w:r>
              <w:t>string</w:t>
            </w:r>
          </w:p>
        </w:tc>
        <w:tc>
          <w:tcPr>
            <w:tcW w:type="dxa" w:w="2880"/>
          </w:tcPr>
          <w:p>
            <w:r>
              <w:t>Kind of backlink. Enum: redirect, frame, text, form, canonical, alternate, rss, image.</w:t>
            </w:r>
          </w:p>
        </w:tc>
      </w:tr>
      <w:tr>
        <w:tc>
          <w:tcPr>
            <w:tcW w:type="dxa" w:w="2880"/>
          </w:tcPr>
          <w:p>
            <w:r>
              <w:t>backlinks[].linked_domains_source_domain</w:t>
            </w:r>
          </w:p>
        </w:tc>
        <w:tc>
          <w:tcPr>
            <w:tcW w:type="dxa" w:w="2880"/>
          </w:tcPr>
          <w:p>
            <w:r>
              <w:t>integer</w:t>
            </w:r>
          </w:p>
        </w:tc>
        <w:tc>
          <w:tcPr>
            <w:tcW w:type="dxa" w:w="2880"/>
          </w:tcPr>
          <w:p>
            <w:r>
              <w:t>Unique root domains linked from the referring domain.</w:t>
            </w:r>
          </w:p>
        </w:tc>
      </w:tr>
      <w:tr>
        <w:tc>
          <w:tcPr>
            <w:tcW w:type="dxa" w:w="2880"/>
          </w:tcPr>
          <w:p>
            <w:r>
              <w:t>backlinks[].linked_domains_source_page</w:t>
            </w:r>
          </w:p>
        </w:tc>
        <w:tc>
          <w:tcPr>
            <w:tcW w:type="dxa" w:w="2880"/>
          </w:tcPr>
          <w:p>
            <w:r>
              <w:t>integer</w:t>
            </w:r>
          </w:p>
        </w:tc>
        <w:tc>
          <w:tcPr>
            <w:tcW w:type="dxa" w:w="2880"/>
          </w:tcPr>
          <w:p>
            <w:r>
              <w:t>Unique root domains linked from the referring page.</w:t>
            </w:r>
          </w:p>
        </w:tc>
      </w:tr>
      <w:tr>
        <w:tc>
          <w:tcPr>
            <w:tcW w:type="dxa" w:w="2880"/>
          </w:tcPr>
          <w:p>
            <w:r>
              <w:t>backlinks[].linked_domains_target_domain</w:t>
            </w:r>
          </w:p>
        </w:tc>
        <w:tc>
          <w:tcPr>
            <w:tcW w:type="dxa" w:w="2880"/>
          </w:tcPr>
          <w:p>
            <w:r>
              <w:t>integer</w:t>
            </w:r>
          </w:p>
        </w:tc>
        <w:tc>
          <w:tcPr>
            <w:tcW w:type="dxa" w:w="2880"/>
          </w:tcPr>
          <w:p>
            <w:r>
              <w:t>Unique root domains linked from the target domain.</w:t>
            </w:r>
          </w:p>
        </w:tc>
      </w:tr>
      <w:tr>
        <w:tc>
          <w:tcPr>
            <w:tcW w:type="dxa" w:w="2880"/>
          </w:tcPr>
          <w:p>
            <w:r>
              <w:t>backlinks[].links_external</w:t>
            </w:r>
          </w:p>
        </w:tc>
        <w:tc>
          <w:tcPr>
            <w:tcW w:type="dxa" w:w="2880"/>
          </w:tcPr>
          <w:p>
            <w:r>
              <w:t>integer</w:t>
            </w:r>
          </w:p>
        </w:tc>
        <w:tc>
          <w:tcPr>
            <w:tcW w:type="dxa" w:w="2880"/>
          </w:tcPr>
          <w:p>
            <w:r>
              <w:t>External links count from the referring page.</w:t>
            </w:r>
          </w:p>
        </w:tc>
      </w:tr>
      <w:tr>
        <w:tc>
          <w:tcPr>
            <w:tcW w:type="dxa" w:w="2880"/>
          </w:tcPr>
          <w:p>
            <w:r>
              <w:t>backlinks[].links_internal</w:t>
            </w:r>
          </w:p>
        </w:tc>
        <w:tc>
          <w:tcPr>
            <w:tcW w:type="dxa" w:w="2880"/>
          </w:tcPr>
          <w:p>
            <w:r>
              <w:t>integer</w:t>
            </w:r>
          </w:p>
        </w:tc>
        <w:tc>
          <w:tcPr>
            <w:tcW w:type="dxa" w:w="2880"/>
          </w:tcPr>
          <w:p>
            <w:r>
              <w:t>Internal links count from the referring page.</w:t>
            </w:r>
          </w:p>
        </w:tc>
      </w:tr>
      <w:tr>
        <w:tc>
          <w:tcPr>
            <w:tcW w:type="dxa" w:w="2880"/>
          </w:tcPr>
          <w:p>
            <w:r>
              <w:t>backlinks[].name_source</w:t>
            </w:r>
          </w:p>
        </w:tc>
        <w:tc>
          <w:tcPr>
            <w:tcW w:type="dxa" w:w="2880"/>
          </w:tcPr>
          <w:p>
            <w:r>
              <w:t>string</w:t>
            </w:r>
          </w:p>
        </w:tc>
        <w:tc>
          <w:tcPr>
            <w:tcW w:type="dxa" w:w="2880"/>
          </w:tcPr>
          <w:p>
            <w:r>
              <w:t>Complete referring domain name (including subdomains).</w:t>
            </w:r>
          </w:p>
        </w:tc>
      </w:tr>
      <w:tr>
        <w:tc>
          <w:tcPr>
            <w:tcW w:type="dxa" w:w="2880"/>
          </w:tcPr>
          <w:p>
            <w:r>
              <w:t>backlinks[].name_target</w:t>
            </w:r>
          </w:p>
        </w:tc>
        <w:tc>
          <w:tcPr>
            <w:tcW w:type="dxa" w:w="2880"/>
          </w:tcPr>
          <w:p>
            <w:r>
              <w:t>string</w:t>
            </w:r>
          </w:p>
        </w:tc>
        <w:tc>
          <w:tcPr>
            <w:tcW w:type="dxa" w:w="2880"/>
          </w:tcPr>
          <w:p>
            <w:r>
              <w:t>Complete target domain name (including subdomains).</w:t>
            </w:r>
          </w:p>
        </w:tc>
      </w:tr>
      <w:tr>
        <w:tc>
          <w:tcPr>
            <w:tcW w:type="dxa" w:w="2880"/>
          </w:tcPr>
          <w:p>
            <w:r>
              <w:t>backlinks[].page_category_source</w:t>
            </w:r>
          </w:p>
        </w:tc>
        <w:tc>
          <w:tcPr>
            <w:tcW w:type="dxa" w:w="2880"/>
          </w:tcPr>
          <w:p>
            <w:r>
              <w:t>string | null</w:t>
            </w:r>
          </w:p>
        </w:tc>
        <w:tc>
          <w:tcPr>
            <w:tcW w:type="dxa" w:w="2880"/>
          </w:tcPr>
          <w:p>
            <w:r>
              <w:t>Comma-separated AI-predicted hierarchical category paths (slash-prefixed).</w:t>
            </w:r>
          </w:p>
        </w:tc>
      </w:tr>
      <w:tr>
        <w:tc>
          <w:tcPr>
            <w:tcW w:type="dxa" w:w="2880"/>
          </w:tcPr>
          <w:p>
            <w:r>
              <w:t>backlinks[].page_size</w:t>
            </w:r>
          </w:p>
        </w:tc>
        <w:tc>
          <w:tcPr>
            <w:tcW w:type="dxa" w:w="2880"/>
          </w:tcPr>
          <w:p>
            <w:r>
              <w:t>integer</w:t>
            </w:r>
          </w:p>
        </w:tc>
        <w:tc>
          <w:tcPr>
            <w:tcW w:type="dxa" w:w="2880"/>
          </w:tcPr>
          <w:p>
            <w:r>
              <w:t>Size in bytes of the referring page content.</w:t>
            </w:r>
          </w:p>
        </w:tc>
      </w:tr>
      <w:tr>
        <w:tc>
          <w:tcPr>
            <w:tcW w:type="dxa" w:w="2880"/>
          </w:tcPr>
          <w:p>
            <w:r>
              <w:t>backlinks[].page_type_source</w:t>
            </w:r>
          </w:p>
        </w:tc>
        <w:tc>
          <w:tcPr>
            <w:tcW w:type="dxa" w:w="2880"/>
          </w:tcPr>
          <w:p>
            <w:r>
              <w:t>string | null</w:t>
            </w:r>
          </w:p>
        </w:tc>
        <w:tc>
          <w:tcPr>
            <w:tcW w:type="dxa" w:w="2880"/>
          </w:tcPr>
          <w:p>
            <w:r>
              <w:t>Comma-separated AI-predicted hierarchical page type paths (slash-prefixed).</w:t>
            </w:r>
          </w:p>
        </w:tc>
      </w:tr>
      <w:tr>
        <w:tc>
          <w:tcPr>
            <w:tcW w:type="dxa" w:w="2880"/>
          </w:tcPr>
          <w:p>
            <w:r>
              <w:t>backlinks[].port_source</w:t>
            </w:r>
          </w:p>
        </w:tc>
        <w:tc>
          <w:tcPr>
            <w:tcW w:type="dxa" w:w="2880"/>
          </w:tcPr>
          <w:p>
            <w:r>
              <w:t>integer</w:t>
            </w:r>
          </w:p>
        </w:tc>
        <w:tc>
          <w:tcPr>
            <w:tcW w:type="dxa" w:w="2880"/>
          </w:tcPr>
          <w:p>
            <w:r>
              <w:t>Network port of the referring page URL.</w:t>
            </w:r>
          </w:p>
        </w:tc>
      </w:tr>
      <w:tr>
        <w:tc>
          <w:tcPr>
            <w:tcW w:type="dxa" w:w="2880"/>
          </w:tcPr>
          <w:p>
            <w:r>
              <w:t>backlinks[].port_target</w:t>
            </w:r>
          </w:p>
        </w:tc>
        <w:tc>
          <w:tcPr>
            <w:tcW w:type="dxa" w:w="2880"/>
          </w:tcPr>
          <w:p>
            <w:r>
              <w:t>integer</w:t>
            </w:r>
          </w:p>
        </w:tc>
        <w:tc>
          <w:tcPr>
            <w:tcW w:type="dxa" w:w="2880"/>
          </w:tcPr>
          <w:p>
            <w:r>
              <w:t>Network port of the target page URL.</w:t>
            </w:r>
          </w:p>
        </w:tc>
      </w:tr>
      <w:tr>
        <w:tc>
          <w:tcPr>
            <w:tcW w:type="dxa" w:w="2880"/>
          </w:tcPr>
          <w:p>
            <w:r>
              <w:t>backlinks[].positions</w:t>
            </w:r>
          </w:p>
        </w:tc>
        <w:tc>
          <w:tcPr>
            <w:tcW w:type="dxa" w:w="2880"/>
          </w:tcPr>
          <w:p>
            <w:r>
              <w:t>integer</w:t>
            </w:r>
          </w:p>
        </w:tc>
        <w:tc>
          <w:tcPr>
            <w:tcW w:type="dxa" w:w="2880"/>
          </w:tcPr>
          <w:p>
            <w:r>
              <w:t>Keywords the referring page ranks for in top 100 positions.</w:t>
            </w:r>
          </w:p>
        </w:tc>
      </w:tr>
      <w:tr>
        <w:tc>
          <w:tcPr>
            <w:tcW w:type="dxa" w:w="2880"/>
          </w:tcPr>
          <w:p>
            <w:r>
              <w:t>backlinks[].powered_by</w:t>
            </w:r>
          </w:p>
        </w:tc>
        <w:tc>
          <w:tcPr>
            <w:tcW w:type="dxa" w:w="2880"/>
          </w:tcPr>
          <w:p>
            <w:r>
              <w:t>array</w:t>
            </w:r>
          </w:p>
        </w:tc>
        <w:tc>
          <w:tcPr>
            <w:tcW w:type="dxa" w:w="2880"/>
          </w:tcPr>
          <w:p>
            <w:r>
              <w:t>Web technologies used to build/serve the referring page.</w:t>
            </w:r>
          </w:p>
        </w:tc>
      </w:tr>
      <w:tr>
        <w:tc>
          <w:tcPr>
            <w:tcW w:type="dxa" w:w="2880"/>
          </w:tcPr>
          <w:p>
            <w:r>
              <w:t>backlinks[].redirect_code</w:t>
            </w:r>
          </w:p>
        </w:tc>
        <w:tc>
          <w:tcPr>
            <w:tcW w:type="dxa" w:w="2880"/>
          </w:tcPr>
          <w:p>
            <w:r>
              <w:t>integer | null</w:t>
            </w:r>
          </w:p>
        </w:tc>
        <w:tc>
          <w:tcPr>
            <w:tcW w:type="dxa" w:w="2880"/>
          </w:tcPr>
          <w:p>
            <w:r>
              <w:t>HTTP status code of a referring page pointing via a redirect.</w:t>
            </w:r>
          </w:p>
        </w:tc>
      </w:tr>
      <w:tr>
        <w:tc>
          <w:tcPr>
            <w:tcW w:type="dxa" w:w="2880"/>
          </w:tcPr>
          <w:p>
            <w:r>
              <w:t>backlinks[].redirect_kind</w:t>
            </w:r>
          </w:p>
        </w:tc>
        <w:tc>
          <w:tcPr>
            <w:tcW w:type="dxa" w:w="2880"/>
          </w:tcPr>
          <w:p>
            <w:r>
              <w:t>array</w:t>
            </w:r>
          </w:p>
        </w:tc>
        <w:tc>
          <w:tcPr>
            <w:tcW w:type="dxa" w:w="2880"/>
          </w:tcPr>
          <w:p>
            <w:r>
              <w:t>HTTP status codes returned by the target redirecting URL or redirect chain.</w:t>
            </w:r>
          </w:p>
        </w:tc>
      </w:tr>
      <w:tr>
        <w:tc>
          <w:tcPr>
            <w:tcW w:type="dxa" w:w="2880"/>
          </w:tcPr>
          <w:p>
            <w:r>
              <w:t>backlinks[].refdomains_source</w:t>
            </w:r>
          </w:p>
        </w:tc>
        <w:tc>
          <w:tcPr>
            <w:tcW w:type="dxa" w:w="2880"/>
          </w:tcPr>
          <w:p>
            <w:r>
              <w:t>integer</w:t>
            </w:r>
          </w:p>
        </w:tc>
        <w:tc>
          <w:tcPr>
            <w:tcW w:type="dxa" w:w="2880"/>
          </w:tcPr>
          <w:p>
            <w:r>
              <w:t>Unique referring domains linking to the referring page.</w:t>
            </w:r>
          </w:p>
        </w:tc>
      </w:tr>
      <w:tr>
        <w:tc>
          <w:tcPr>
            <w:tcW w:type="dxa" w:w="2880"/>
          </w:tcPr>
          <w:p>
            <w:r>
              <w:t>backlinks[].refdomains_source_domain</w:t>
            </w:r>
          </w:p>
        </w:tc>
        <w:tc>
          <w:tcPr>
            <w:tcW w:type="dxa" w:w="2880"/>
          </w:tcPr>
          <w:p>
            <w:r>
              <w:t>integer</w:t>
            </w:r>
          </w:p>
        </w:tc>
        <w:tc>
          <w:tcPr>
            <w:tcW w:type="dxa" w:w="2880"/>
          </w:tcPr>
          <w:p>
            <w:r>
              <w:t>Unique referring domains linking to the referring domain.</w:t>
            </w:r>
          </w:p>
        </w:tc>
      </w:tr>
      <w:tr>
        <w:tc>
          <w:tcPr>
            <w:tcW w:type="dxa" w:w="2880"/>
          </w:tcPr>
          <w:p>
            <w:r>
              <w:t>backlinks[].refdomains_target_domain</w:t>
            </w:r>
          </w:p>
        </w:tc>
        <w:tc>
          <w:tcPr>
            <w:tcW w:type="dxa" w:w="2880"/>
          </w:tcPr>
          <w:p>
            <w:r>
              <w:t>integer</w:t>
            </w:r>
          </w:p>
        </w:tc>
        <w:tc>
          <w:tcPr>
            <w:tcW w:type="dxa" w:w="2880"/>
          </w:tcPr>
          <w:p>
            <w:r>
              <w:t>Unique referring domains linking to the target domain.</w:t>
            </w:r>
          </w:p>
        </w:tc>
      </w:tr>
      <w:tr>
        <w:tc>
          <w:tcPr>
            <w:tcW w:type="dxa" w:w="2880"/>
          </w:tcPr>
          <w:p>
            <w:r>
              <w:t>backlinks[].root_name_source</w:t>
            </w:r>
          </w:p>
        </w:tc>
        <w:tc>
          <w:tcPr>
            <w:tcW w:type="dxa" w:w="2880"/>
          </w:tcPr>
          <w:p>
            <w:r>
              <w:t>string</w:t>
            </w:r>
          </w:p>
        </w:tc>
        <w:tc>
          <w:tcPr>
            <w:tcW w:type="dxa" w:w="2880"/>
          </w:tcPr>
          <w:p>
            <w:r>
              <w:t>Root domain name of the referring domain (no subdomains).</w:t>
            </w:r>
          </w:p>
        </w:tc>
      </w:tr>
      <w:tr>
        <w:tc>
          <w:tcPr>
            <w:tcW w:type="dxa" w:w="2880"/>
          </w:tcPr>
          <w:p>
            <w:r>
              <w:t>backlinks[].root_name_target</w:t>
            </w:r>
          </w:p>
        </w:tc>
        <w:tc>
          <w:tcPr>
            <w:tcW w:type="dxa" w:w="2880"/>
          </w:tcPr>
          <w:p>
            <w:r>
              <w:t>string</w:t>
            </w:r>
          </w:p>
        </w:tc>
        <w:tc>
          <w:tcPr>
            <w:tcW w:type="dxa" w:w="2880"/>
          </w:tcPr>
          <w:p>
            <w:r>
              <w:t>Root domain name of the target domain (no subdomains).</w:t>
            </w:r>
          </w:p>
        </w:tc>
      </w:tr>
      <w:tr>
        <w:tc>
          <w:tcPr>
            <w:tcW w:type="dxa" w:w="2880"/>
          </w:tcPr>
          <w:p>
            <w:r>
              <w:t>backlinks[].snippet_left</w:t>
            </w:r>
          </w:p>
        </w:tc>
        <w:tc>
          <w:tcPr>
            <w:tcW w:type="dxa" w:w="2880"/>
          </w:tcPr>
          <w:p>
            <w:r>
              <w:t>string</w:t>
            </w:r>
          </w:p>
        </w:tc>
        <w:tc>
          <w:tcPr>
            <w:tcW w:type="dxa" w:w="2880"/>
          </w:tcPr>
          <w:p>
            <w:r>
              <w:t>Text snippet appearing just before the link.</w:t>
            </w:r>
          </w:p>
        </w:tc>
      </w:tr>
      <w:tr>
        <w:tc>
          <w:tcPr>
            <w:tcW w:type="dxa" w:w="2880"/>
          </w:tcPr>
          <w:p>
            <w:r>
              <w:t>backlinks[].snippet_right</w:t>
            </w:r>
          </w:p>
        </w:tc>
        <w:tc>
          <w:tcPr>
            <w:tcW w:type="dxa" w:w="2880"/>
          </w:tcPr>
          <w:p>
            <w:r>
              <w:t>string</w:t>
            </w:r>
          </w:p>
        </w:tc>
        <w:tc>
          <w:tcPr>
            <w:tcW w:type="dxa" w:w="2880"/>
          </w:tcPr>
          <w:p>
            <w:r>
              <w:t>Text snippet appearing just after the link.</w:t>
            </w:r>
          </w:p>
        </w:tc>
      </w:tr>
      <w:tr>
        <w:tc>
          <w:tcPr>
            <w:tcW w:type="dxa" w:w="2880"/>
          </w:tcPr>
          <w:p>
            <w:r>
              <w:t>backlinks[].source_page_author</w:t>
            </w:r>
          </w:p>
        </w:tc>
        <w:tc>
          <w:tcPr>
            <w:tcW w:type="dxa" w:w="2880"/>
          </w:tcPr>
          <w:p>
            <w:r>
              <w:t>string | null</w:t>
            </w:r>
          </w:p>
        </w:tc>
        <w:tc>
          <w:tcPr>
            <w:tcW w:type="dxa" w:w="2880"/>
          </w:tcPr>
          <w:p>
            <w:r>
              <w:t>Author of the referring page.</w:t>
            </w:r>
          </w:p>
        </w:tc>
      </w:tr>
      <w:tr>
        <w:tc>
          <w:tcPr>
            <w:tcW w:type="dxa" w:w="2880"/>
          </w:tcPr>
          <w:p>
            <w:r>
              <w:t>backlinks[].title</w:t>
            </w:r>
          </w:p>
        </w:tc>
        <w:tc>
          <w:tcPr>
            <w:tcW w:type="dxa" w:w="2880"/>
          </w:tcPr>
          <w:p>
            <w:r>
              <w:t>string</w:t>
            </w:r>
          </w:p>
        </w:tc>
        <w:tc>
          <w:tcPr>
            <w:tcW w:type="dxa" w:w="2880"/>
          </w:tcPr>
          <w:p>
            <w:r>
              <w:t>HTML title of the referring page.</w:t>
            </w:r>
          </w:p>
        </w:tc>
      </w:tr>
      <w:tr>
        <w:tc>
          <w:tcPr>
            <w:tcW w:type="dxa" w:w="2880"/>
          </w:tcPr>
          <w:p>
            <w:r>
              <w:t>backlinks[].tld_class_source</w:t>
            </w:r>
          </w:p>
        </w:tc>
        <w:tc>
          <w:tcPr>
            <w:tcW w:type="dxa" w:w="2880"/>
          </w:tcPr>
          <w:p>
            <w:r>
              <w:t>string</w:t>
            </w:r>
          </w:p>
        </w:tc>
        <w:tc>
          <w:tcPr>
            <w:tcW w:type="dxa" w:w="2880"/>
          </w:tcPr>
          <w:p>
            <w:r>
              <w:t>Top-level domain class of referring domain. Enum: gov, edu, normal.</w:t>
            </w:r>
          </w:p>
        </w:tc>
      </w:tr>
      <w:tr>
        <w:tc>
          <w:tcPr>
            <w:tcW w:type="dxa" w:w="2880"/>
          </w:tcPr>
          <w:p>
            <w:r>
              <w:t>backlinks[].tld_class_target</w:t>
            </w:r>
          </w:p>
        </w:tc>
        <w:tc>
          <w:tcPr>
            <w:tcW w:type="dxa" w:w="2880"/>
          </w:tcPr>
          <w:p>
            <w:r>
              <w:t>string</w:t>
            </w:r>
          </w:p>
        </w:tc>
        <w:tc>
          <w:tcPr>
            <w:tcW w:type="dxa" w:w="2880"/>
          </w:tcPr>
          <w:p>
            <w:r>
              <w:t>Top-level domain class of target domain. Enum: gov, edu, normal.</w:t>
            </w:r>
          </w:p>
        </w:tc>
      </w:tr>
      <w:tr>
        <w:tc>
          <w:tcPr>
            <w:tcW w:type="dxa" w:w="2880"/>
          </w:tcPr>
          <w:p>
            <w:r>
              <w:t>backlinks[].traffic</w:t>
            </w:r>
          </w:p>
        </w:tc>
        <w:tc>
          <w:tcPr>
            <w:tcW w:type="dxa" w:w="2880"/>
          </w:tcPr>
          <w:p>
            <w:r>
              <w:t>integer</w:t>
            </w:r>
          </w:p>
        </w:tc>
        <w:tc>
          <w:tcPr>
            <w:tcW w:type="dxa" w:w="2880"/>
          </w:tcPr>
          <w:p>
            <w:r>
              <w:t>Referring page estimated monthly organic traffic.</w:t>
            </w:r>
          </w:p>
        </w:tc>
      </w:tr>
      <w:tr>
        <w:tc>
          <w:tcPr>
            <w:tcW w:type="dxa" w:w="2880"/>
          </w:tcPr>
          <w:p>
            <w:r>
              <w:t>backlinks[].traffic_domain</w:t>
            </w:r>
          </w:p>
        </w:tc>
        <w:tc>
          <w:tcPr>
            <w:tcW w:type="dxa" w:w="2880"/>
          </w:tcPr>
          <w:p>
            <w:r>
              <w:t>integer</w:t>
            </w:r>
          </w:p>
        </w:tc>
        <w:tc>
          <w:tcPr>
            <w:tcW w:type="dxa" w:w="2880"/>
          </w:tcPr>
          <w:p>
            <w:r>
              <w:t>Referring domain estimated monthly organic traffic.</w:t>
            </w:r>
          </w:p>
        </w:tc>
      </w:tr>
      <w:tr>
        <w:tc>
          <w:tcPr>
            <w:tcW w:type="dxa" w:w="2880"/>
          </w:tcPr>
          <w:p>
            <w:r>
              <w:t>backlinks[].url_from</w:t>
            </w:r>
          </w:p>
        </w:tc>
        <w:tc>
          <w:tcPr>
            <w:tcW w:type="dxa" w:w="2880"/>
          </w:tcPr>
          <w:p>
            <w:r>
              <w:t>string</w:t>
            </w:r>
          </w:p>
        </w:tc>
        <w:tc>
          <w:tcPr>
            <w:tcW w:type="dxa" w:w="2880"/>
          </w:tcPr>
          <w:p>
            <w:r>
              <w:t>URL of the page containing a link to your target.</w:t>
            </w:r>
          </w:p>
        </w:tc>
      </w:tr>
      <w:tr>
        <w:tc>
          <w:tcPr>
            <w:tcW w:type="dxa" w:w="2880"/>
          </w:tcPr>
          <w:p>
            <w:r>
              <w:t>backlinks[].url_from_plain</w:t>
            </w:r>
          </w:p>
        </w:tc>
        <w:tc>
          <w:tcPr>
            <w:tcW w:type="dxa" w:w="2880"/>
          </w:tcPr>
          <w:p>
            <w:r>
              <w:t>string</w:t>
            </w:r>
          </w:p>
        </w:tc>
        <w:tc>
          <w:tcPr>
            <w:tcW w:type="dxa" w:w="2880"/>
          </w:tcPr>
          <w:p>
            <w:r>
              <w:t>Referring page URL optimized for use as a filter.</w:t>
            </w:r>
          </w:p>
        </w:tc>
      </w:tr>
      <w:tr>
        <w:tc>
          <w:tcPr>
            <w:tcW w:type="dxa" w:w="2880"/>
          </w:tcPr>
          <w:p>
            <w:r>
              <w:t>backlinks[].url_rating_source</w:t>
            </w:r>
          </w:p>
        </w:tc>
        <w:tc>
          <w:tcPr>
            <w:tcW w:type="dxa" w:w="2880"/>
          </w:tcPr>
          <w:p>
            <w:r>
              <w:t>number</w:t>
            </w:r>
          </w:p>
        </w:tc>
        <w:tc>
          <w:tcPr>
            <w:tcW w:type="dxa" w:w="2880"/>
          </w:tcPr>
          <w:p>
            <w:r>
              <w:t>Referring page strength on a 100-point scale.</w:t>
            </w:r>
          </w:p>
        </w:tc>
      </w:tr>
      <w:tr>
        <w:tc>
          <w:tcPr>
            <w:tcW w:type="dxa" w:w="2880"/>
          </w:tcPr>
          <w:p>
            <w:r>
              <w:t>backlinks[].url_redirect</w:t>
            </w:r>
          </w:p>
        </w:tc>
        <w:tc>
          <w:tcPr>
            <w:tcW w:type="dxa" w:w="2880"/>
          </w:tcPr>
          <w:p>
            <w:r>
              <w:t>array</w:t>
            </w:r>
          </w:p>
        </w:tc>
        <w:tc>
          <w:tcPr>
            <w:tcW w:type="dxa" w:w="2880"/>
          </w:tcPr>
          <w:p>
            <w:r>
              <w:t>Redirect chain the target URL of the link points to.</w:t>
            </w:r>
          </w:p>
        </w:tc>
      </w:tr>
      <w:tr>
        <w:tc>
          <w:tcPr>
            <w:tcW w:type="dxa" w:w="2880"/>
          </w:tcPr>
          <w:p>
            <w:r>
              <w:t>backlinks[].url_redirect_with_target</w:t>
            </w:r>
          </w:p>
        </w:tc>
        <w:tc>
          <w:tcPr>
            <w:tcW w:type="dxa" w:w="2880"/>
          </w:tcPr>
          <w:p>
            <w:r>
              <w:t>array</w:t>
            </w:r>
          </w:p>
        </w:tc>
        <w:tc>
          <w:tcPr>
            <w:tcW w:type="dxa" w:w="2880"/>
          </w:tcPr>
          <w:p>
            <w:r>
              <w:t>Target URL of the link with its redirect chain.</w:t>
            </w:r>
          </w:p>
        </w:tc>
      </w:tr>
      <w:tr>
        <w:tc>
          <w:tcPr>
            <w:tcW w:type="dxa" w:w="2880"/>
          </w:tcPr>
          <w:p>
            <w:r>
              <w:t>backlinks[].url_to</w:t>
            </w:r>
          </w:p>
        </w:tc>
        <w:tc>
          <w:tcPr>
            <w:tcW w:type="dxa" w:w="2880"/>
          </w:tcPr>
          <w:p>
            <w:r>
              <w:t>string</w:t>
            </w:r>
          </w:p>
        </w:tc>
        <w:tc>
          <w:tcPr>
            <w:tcW w:type="dxa" w:w="2880"/>
          </w:tcPr>
          <w:p>
            <w:r>
              <w:t>URL the backlink points to.</w:t>
            </w:r>
          </w:p>
        </w:tc>
      </w:tr>
      <w:tr>
        <w:tc>
          <w:tcPr>
            <w:tcW w:type="dxa" w:w="2880"/>
          </w:tcPr>
          <w:p>
            <w:r>
              <w:t>backlinks[].url_to_plain</w:t>
            </w:r>
          </w:p>
        </w:tc>
        <w:tc>
          <w:tcPr>
            <w:tcW w:type="dxa" w:w="2880"/>
          </w:tcPr>
          <w:p>
            <w:r>
              <w:t>string</w:t>
            </w:r>
          </w:p>
        </w:tc>
        <w:tc>
          <w:tcPr>
            <w:tcW w:type="dxa" w:w="2880"/>
          </w:tcPr>
          <w:p>
            <w:r>
              <w:t>Target page URL optimized for use as a filter.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'https://api.ahrefs.com/v3/site-explorer/broken-backlinks?target=example.com&amp;select=url_from,url_to,http_code,http_code_target,anchor&amp;limit=1000&amp;mode=subdomains&amp;protocol=both&amp;aggregation=similar_links&amp;output=json' \</w:t>
        <w:br/>
        <w:t xml:space="preserve"> --header 'Accept: application/json'</w:t>
      </w:r>
    </w:p>
    <w:p>
      <w:pPr>
        <w:pStyle w:val="Heading3"/>
      </w:pPr>
      <w:r>
        <w:t>Example Usage</w:t>
      </w:r>
    </w:p>
    <w:p>
      <w:pPr>
        <w:pStyle w:val="Heading3"/>
      </w:pPr>
      <w:r>
        <w:t>Example 1: Minimal required parameters</w:t>
      </w:r>
    </w:p>
    <w:p>
      <w:r>
        <w:rPr>
          <w:b/>
          <w:color w:val="666666"/>
          <w:sz w:val="16"/>
        </w:rPr>
        <w:t>[bash]</w:t>
      </w:r>
    </w:p>
    <w:p>
      <w:pPr>
        <w:shd w:fill="F2F2F2" w:val="clear"/>
      </w:pPr>
      <w:r>
        <w:rPr>
          <w:rFonts w:ascii="Courier New" w:hAnsi="Courier New"/>
          <w:sz w:val="17"/>
        </w:rPr>
        <w:t>curl --location 'https://api.ahrefs.com/v3/site-explorer/broken-backlinks?target=example.com&amp;select=url_from,url_to' \</w:t>
        <w:br/>
        <w:t xml:space="preserve"> --header 'Accept: application/json'</w:t>
      </w:r>
    </w:p>
    <w:p>
      <w:pPr>
        <w:pStyle w:val="Heading3"/>
      </w:pPr>
      <w:r>
        <w:t>Example 2: Filter and sort results</w:t>
      </w:r>
    </w:p>
    <w:p>
      <w:r>
        <w:rPr>
          <w:b/>
          <w:color w:val="666666"/>
          <w:sz w:val="16"/>
        </w:rPr>
        <w:t>[bash]</w:t>
      </w:r>
    </w:p>
    <w:p>
      <w:pPr>
        <w:shd w:fill="F2F2F2" w:val="clear"/>
      </w:pPr>
      <w:r>
        <w:rPr>
          <w:rFonts w:ascii="Courier New" w:hAnsi="Courier New"/>
          <w:sz w:val="17"/>
        </w:rPr>
        <w:t>curl --location 'https://api.ahrefs.com/v3/site-explorer/broken-backlinks?target=example.com&amp;select=url_from,url_to,anchor,http_code&amp;where=is_dofollow%3Dtrue&amp;order_by=domain_rating_source&amp;limit=100'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'https://api.ahrefs.com/v3/site-explorer/broken-backlinks?target=https%3A%2F%2Fexample.com%2F&amp;select=url_from,url_to,http_code_target&amp;output=csv' \</w:t>
        <w:br/>
        <w:t xml:space="preserve"> --header 'Accept: application/json'</w:t>
      </w:r>
    </w:p>
    <w:p>
      <w:pPr>
        <w:pStyle w:val="Heading3"/>
      </w:pPr>
      <w:r>
        <w:t>Notes</w:t>
      </w:r>
    </w:p>
    <w:p>
      <w:pPr>
        <w:pStyle w:val="ListBullet"/>
      </w:pPr>
      <w:r>
        <w:t>order_by does not support: http_code_target, last_visited_target, link_group_count for this endpoint.</w:t>
      </w:r>
    </w:p>
    <w:p>
      <w:pPr>
        <w:pStyle w:val="ListBullet"/>
      </w:pPr>
      <w:r>
        <w:t>where supports a specific set of identifiers (listed in the scraped documentation); this set may differ from what select accepts.</w:t>
      </w:r>
    </w:p>
    <w:p>
      <w:pPr>
        <w:pStyle w:val="ListBullet"/>
      </w:pPr>
      <w:r>
        <w:t>aggregation=all has a constraint: link_group_count “cannot be used with aggregation all.”</w:t>
      </w:r>
    </w:p>
    <w:p>
      <w:pPr>
        <w:pStyle w:val="Heading3"/>
      </w:pPr>
      <w:r>
        <w:t>Error Handling</w:t>
      </w:r>
    </w:p>
    <w:p>
      <w:pPr>
        <w:pStyle w:val="ListBullet"/>
      </w:pPr>
      <w:r>
        <w:t>400: Invalid parameters (e.g., invalid select, invalid where, unsupported order_by column).</w:t>
      </w:r>
    </w:p>
    <w:p>
      <w:pPr>
        <w:pStyle w:val="ListBullet"/>
      </w:pPr>
      <w:r>
        <w:t>401: Unauthorized.</w:t>
      </w:r>
    </w:p>
    <w:p>
      <w:pPr>
        <w:pStyle w:val="ListBullet"/>
      </w:pPr>
      <w:r>
        <w:t>403: Forbidden.</w:t>
      </w:r>
    </w:p>
    <w:p>
      <w:pPr>
        <w:pStyle w:val="ListBullet"/>
      </w:pPr>
      <w:r>
        <w:t>429: Too Many Requests (rate limiting).</w:t>
      </w:r>
    </w:p>
    <w:p>
      <w:pPr>
        <w:pStyle w:val="ListBullet"/>
      </w:pPr>
      <w:r>
        <w:t>500: Server error.</w:t>
      </w:r>
    </w:p>
    <w:p>
      <w:pPr>
        <w:pStyle w:val="Heading3"/>
      </w:pPr>
      <w:r>
        <w:t>Related siteExplorer actions</w:t>
      </w:r>
    </w:p>
    <w:p>
      <w:pPr>
        <w:pStyle w:val="ListBullet"/>
      </w:pPr>
      <w:r>
        <w:t>[GET] List All Backlinks for a Target (Site Explorer) — /v3/site-explorer/all-backlinks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pPr>
        <w:pStyle w:val="ListBullet"/>
      </w:pPr>
      <w:r>
        <w:t>[GET] Get a Site Explorer Target’s Keywords History — /v3/site-explorer/keywords-history</w:t>
      </w:r>
    </w:p>
    <w:p>
      <w:r>
        <w:br w:type="page"/>
      </w:r>
    </w:p>
    <w:p>
      <w:pPr>
        <w:pStyle w:val="Heading2"/>
      </w:pPr>
      <w:r>
        <w:t>39. [GET] List Site Explorer Referring Domains (Refdomains)</w:t>
      </w:r>
    </w:p>
    <w:p>
      <w:r>
        <w:rPr>
          <w:b/>
        </w:rPr>
        <w:t xml:space="preserve">Endpoint: </w:t>
      </w:r>
      <w:r>
        <w:rPr>
          <w:rFonts w:ascii="Courier New" w:hAnsi="Courier New"/>
          <w:sz w:val="18"/>
        </w:rPr>
        <w:t>/v3/site-explorer/refdomains</w:t>
      </w:r>
    </w:p>
    <w:p>
      <w:pPr>
        <w:pStyle w:val="Heading3"/>
      </w:pPr>
      <w:r>
        <w:t>Prerequisites</w:t>
      </w:r>
    </w:p>
    <w:p>
      <w:pPr>
        <w:pStyle w:val="ListBullet"/>
      </w:pPr>
      <w:r>
        <w:t>Access to Ahrefs Site Explorer data for the requested target</w:t>
      </w:r>
    </w:p>
    <w:p>
      <w:pPr>
        <w:pStyle w:val="Heading3"/>
      </w:pPr>
      <w:r>
        <w:t>Method</w:t>
      </w:r>
    </w:p>
    <w:p>
      <w:r>
        <w:t>GET</w:t>
      </w:r>
    </w:p>
    <w:p>
      <w:pPr>
        <w:pStyle w:val="Heading3"/>
      </w:pPr>
      <w:r>
        <w:t>URL</w:t>
      </w:r>
    </w:p>
    <w:p>
      <w:r>
        <w:t>https://api.ahrefs.com/v3/site-explorer/refdomains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referring domains (“refdomains”) that have at least one backlink to the specified target (domain or URL). The response can be filtered, sorted, and limited, and supports multiple output formats.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select and target are required query parameters and must be non-empty strings.</w:t>
      </w:r>
    </w:p>
    <w:p>
      <w:pPr>
        <w:pStyle w:val="ListBullet"/>
      </w:pPr>
      <w:r>
        <w:t>protocol must be one of: both, http, https (default: both).</w:t>
      </w:r>
    </w:p>
    <w:p>
      <w:pPr>
        <w:pStyle w:val="ListBullet"/>
      </w:pPr>
      <w:r>
        <w:t>mode must be one of: exact, prefix, domain, subdomains (default: subdomains).</w:t>
      </w:r>
    </w:p>
    <w:p>
      <w:pPr>
        <w:pStyle w:val="ListBullet"/>
      </w:pPr>
      <w:r>
        <w:t xml:space="preserve">history must be one of: </w:t>
        <w:br/>
        <w:br/>
        <w:t>live (no history),</w:t>
        <w:br/>
        <w:t>since:&lt;date&gt; where &lt;date&gt; is YYYY-MM-DD,</w:t>
        <w:br/>
        <w:t>all_time (default: all_time).</w:t>
      </w:r>
    </w:p>
    <w:p>
      <w:pPr>
        <w:pStyle w:val="ListBullet"/>
      </w:pPr>
      <w:r>
        <w:t>output must be one of: json, csv, xml, php (not explicitly defaulted in the scraped content).</w:t>
      </w:r>
    </w:p>
    <w:p>
      <w:pPr>
        <w:pStyle w:val="Heading3"/>
      </w:pPr>
      <w:r>
        <w:t>Valid Examples</w:t>
      </w:r>
    </w:p>
    <w:p>
      <w:r>
        <w:rPr>
          <w:b/>
          <w:color w:val="666666"/>
          <w:sz w:val="16"/>
        </w:rPr>
        <w:t>[http]</w:t>
      </w:r>
    </w:p>
    <w:p>
      <w:pPr>
        <w:shd w:fill="F2F2F2" w:val="clear"/>
      </w:pPr>
      <w:r>
        <w:rPr>
          <w:rFonts w:ascii="Courier New" w:hAnsi="Courier New"/>
          <w:sz w:val="17"/>
        </w:rPr>
        <w:t>/v3/site-explorer/refdomains?target=example.com&amp;select=domain,domain_rating,links_to_target</w:t>
        <w:br/>
        <w:t>/v3/site-explorer/refdomains?target=https://example.com/page&amp;select=domain,first_seen&amp;protocol=https&amp;mode=exact</w:t>
        <w:br/>
        <w:t>/v3/site-explorer/refdomains?target=example.com&amp;select=domain,traffic_domain&amp;history=since:2024-01-01</w:t>
      </w:r>
    </w:p>
    <w:p>
      <w:pPr>
        <w:pStyle w:val="Heading3"/>
      </w:pPr>
      <w:r>
        <w:t>Invalid Examples</w:t>
      </w:r>
    </w:p>
    <w:p>
      <w:r>
        <w:rPr>
          <w:b/>
          <w:color w:val="666666"/>
          <w:sz w:val="16"/>
        </w:rPr>
        <w:t>[http]</w:t>
      </w:r>
    </w:p>
    <w:p>
      <w:pPr>
        <w:shd w:fill="F2F2F2" w:val="clear"/>
      </w:pPr>
      <w:r>
        <w:rPr>
          <w:rFonts w:ascii="Courier New" w:hAnsi="Courier New"/>
          <w:sz w:val="17"/>
        </w:rPr>
        <w:t>/v3/site-explorer/refdomains?select=domain,domain_rating  # missing target</w:t>
        <w:br/>
        <w:t>/v3/site-explorer/refdomains?target=example.com  # missing select</w:t>
        <w:br/>
        <w:t>/v3/site-explorer/refdomains?target=example.com&amp;select=domain&amp;mode=all  # invalid mode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response schema for valid column identifiers.”</w:t>
            </w:r>
          </w:p>
        </w:tc>
      </w:tr>
      <w:tr>
        <w:tc>
          <w:tcPr>
            <w:tcW w:type="dxa" w:w="2880"/>
          </w:tcPr>
          <w:p>
            <w:r>
              <w:t>where</w:t>
            </w:r>
          </w:p>
        </w:tc>
        <w:tc>
          <w:tcPr>
            <w:tcW w:type="dxa" w:w="2880"/>
          </w:tcPr>
          <w:p>
            <w:r>
              <w:t>string</w:t>
            </w:r>
          </w:p>
        </w:tc>
        <w:tc>
          <w:tcPr>
            <w:tcW w:type="dxa" w:w="2880"/>
          </w:tcPr>
          <w:p>
            <w:r>
              <w:t>Filter expression. Recognized identifiers (for where) include (as provided): anchor, discovered_status, dofollow_linked_domains, dofollow_links, dofollow_refdomains, domain, domain_rating, drop_reason, first_seen, ip_source, is_content, is_dofollow, is_homepage_link, is_nofollow, is_non_html, is_root_domain, is_spam, is_sponsored, is_ugc, languages, last_seen, len_url_redirect, link_type, linked_domains, links_external, links_to_target, lost_links, lost_reason, new_links, noindex, port_source, port_target, positions, positions_source_domain, powered_by, refdomains, root_domain_name, snippet_left, snippet_right, source_page_author, title, traffic_domain, traffic_page, url_from, url_redirect, url_redirect_with_target, url_to.</w:t>
            </w:r>
          </w:p>
        </w:tc>
      </w:tr>
      <w:tr>
        <w:tc>
          <w:tcPr>
            <w:tcW w:type="dxa" w:w="2880"/>
          </w:tcPr>
          <w:p>
            <w:r>
              <w:t>protocol</w:t>
            </w:r>
          </w:p>
        </w:tc>
        <w:tc>
          <w:tcPr>
            <w:tcW w:type="dxa" w:w="2880"/>
          </w:tcPr>
          <w:p>
            <w:r>
              <w:t>string</w:t>
            </w:r>
          </w:p>
        </w:tc>
        <w:tc>
          <w:tcPr>
            <w:tcW w:type="dxa" w:w="2880"/>
          </w:tcPr>
          <w:p>
            <w:r>
              <w:t>Protocol of your target. Allowed: both, http, https. Default: both.</w:t>
            </w:r>
          </w:p>
        </w:tc>
      </w:tr>
      <w:tr>
        <w:tc>
          <w:tcPr>
            <w:tcW w:type="dxa" w:w="2880"/>
          </w:tcPr>
          <w:p>
            <w:r>
              <w:t>mode</w:t>
            </w:r>
          </w:p>
        </w:tc>
        <w:tc>
          <w:tcPr>
            <w:tcW w:type="dxa" w:w="2880"/>
          </w:tcPr>
          <w:p>
            <w:r>
              <w:t>string</w:t>
            </w:r>
          </w:p>
        </w:tc>
        <w:tc>
          <w:tcPr>
            <w:tcW w:type="dxa" w:w="2880"/>
          </w:tcPr>
          <w:p>
            <w:r>
              <w:t>Scope of the search based on the target entered. Allowed: exact, prefix, domain, subdomains. Default: subdomains.</w:t>
            </w:r>
          </w:p>
        </w:tc>
      </w:tr>
      <w:tr>
        <w:tc>
          <w:tcPr>
            <w:tcW w:type="dxa" w:w="2880"/>
          </w:tcPr>
          <w:p>
            <w:r>
              <w:t>history</w:t>
            </w:r>
          </w:p>
        </w:tc>
        <w:tc>
          <w:tcPr>
            <w:tcW w:type="dxa" w:w="2880"/>
          </w:tcPr>
          <w:p>
            <w:r>
              <w:t>string</w:t>
            </w:r>
          </w:p>
        </w:tc>
        <w:tc>
          <w:tcPr>
            <w:tcW w:type="dxa" w:w="2880"/>
          </w:tcPr>
          <w:p>
            <w:r>
              <w:t>Time frame to add lost backlinks: live, since:&lt;date&gt; (YYYY-MM-DD), all_time. Default: all_time.</w:t>
            </w:r>
          </w:p>
        </w:tc>
      </w:tr>
      <w:tr>
        <w:tc>
          <w:tcPr>
            <w:tcW w:type="dxa" w:w="2880"/>
          </w:tcPr>
          <w:p>
            <w:r>
              <w:t>output</w:t>
            </w:r>
          </w:p>
        </w:tc>
        <w:tc>
          <w:tcPr>
            <w:tcW w:type="dxa" w:w="2880"/>
          </w:tcPr>
          <w:p>
            <w:r>
              <w:t>string</w:t>
            </w:r>
          </w:p>
        </w:tc>
        <w:tc>
          <w:tcPr>
            <w:tcW w:type="dxa" w:w="2880"/>
          </w:tcPr>
          <w:p>
            <w:r>
              <w:t>Output format. Allowed: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"refdomains": [</w:t>
        <w:br/>
        <w:t xml:space="preserve"> {</w:t>
        <w:br/>
        <w:t xml:space="preserve"> "dofollow_linked_domains": 0,</w:t>
        <w:br/>
        <w:t xml:space="preserve"> "dofollow_links": 0,</w:t>
        <w:br/>
        <w:t xml:space="preserve"> "dofollow_refdomains": 0,</w:t>
        <w:br/>
        <w:t xml:space="preserve"> "domain": "string",</w:t>
        <w:br/>
        <w:t xml:space="preserve"> "domain_rating": 0.0,</w:t>
        <w:br/>
        <w:t xml:space="preserve"> "first_seen": "string",</w:t>
        <w:br/>
        <w:t xml:space="preserve"> "ip_source": "string",</w:t>
        <w:br/>
        <w:t xml:space="preserve"> "is_root_domain": true,</w:t>
        <w:br/>
        <w:t xml:space="preserve"> "is_spam": true,</w:t>
        <w:br/>
        <w:t xml:space="preserve"> "last_seen": "string",</w:t>
        <w:br/>
        <w:t xml:space="preserve"> "links_to_target": 0,</w:t>
        <w:br/>
        <w:t xml:space="preserve"> "lost_links": 0,</w:t>
        <w:br/>
        <w:t xml:space="preserve"> "new_links": 0,</w:t>
        <w:br/>
        <w:t xml:space="preserve"> "positions_source_domain": 0,</w:t>
        <w:br/>
        <w:t xml:space="preserve"> "traffic_domain": 0</w:t>
        <w:br/>
        <w:t xml:space="preserve"> }</w:t>
        <w:br/>
        <w:t xml:space="preserve"> ]</w:t>
        <w:br/>
        <w:t>}</w:t>
      </w:r>
    </w:p>
    <w:p>
      <w:pPr>
        <w:pStyle w:val="Heading3"/>
      </w:pPr>
      <w:r>
        <w:t>Error Responses</w:t>
      </w:r>
    </w:p>
    <w:p>
      <w:r>
        <w:t>Status codes documented: 400, 401, 403, 429, 500 (no example bodies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refdomains</w:t>
            </w:r>
          </w:p>
        </w:tc>
        <w:tc>
          <w:tcPr>
            <w:tcW w:type="dxa" w:w="2880"/>
          </w:tcPr>
          <w:p>
            <w:r>
              <w:t>array</w:t>
            </w:r>
          </w:p>
        </w:tc>
        <w:tc>
          <w:tcPr>
            <w:tcW w:type="dxa" w:w="2880"/>
          </w:tcPr>
          <w:p>
            <w:r>
              <w:t>Array of referring-domain rows.</w:t>
            </w:r>
          </w:p>
        </w:tc>
      </w:tr>
      <w:tr>
        <w:tc>
          <w:tcPr>
            <w:tcW w:type="dxa" w:w="2880"/>
          </w:tcPr>
          <w:p>
            <w:r>
              <w:t>refdomains[].dofollow_linked_domains</w:t>
            </w:r>
          </w:p>
        </w:tc>
        <w:tc>
          <w:tcPr>
            <w:tcW w:type="dxa" w:w="2880"/>
          </w:tcPr>
          <w:p>
            <w:r>
              <w:t>integer</w:t>
            </w:r>
          </w:p>
        </w:tc>
        <w:tc>
          <w:tcPr>
            <w:tcW w:type="dxa" w:w="2880"/>
          </w:tcPr>
          <w:p>
            <w:r>
              <w:t>Number of unique root domains with dofollow links linked from the referring domain.</w:t>
            </w:r>
          </w:p>
        </w:tc>
      </w:tr>
      <w:tr>
        <w:tc>
          <w:tcPr>
            <w:tcW w:type="dxa" w:w="2880"/>
          </w:tcPr>
          <w:p>
            <w:r>
              <w:t>refdomains[].dofollow_links</w:t>
            </w:r>
          </w:p>
        </w:tc>
        <w:tc>
          <w:tcPr>
            <w:tcW w:type="dxa" w:w="2880"/>
          </w:tcPr>
          <w:p>
            <w:r>
              <w:t>integer</w:t>
            </w:r>
          </w:p>
        </w:tc>
        <w:tc>
          <w:tcPr>
            <w:tcW w:type="dxa" w:w="2880"/>
          </w:tcPr>
          <w:p>
            <w:r>
              <w:t>Number of links from the referring domain to your target that don’t have the “nofollow” attribute.</w:t>
            </w:r>
          </w:p>
        </w:tc>
      </w:tr>
      <w:tr>
        <w:tc>
          <w:tcPr>
            <w:tcW w:type="dxa" w:w="2880"/>
          </w:tcPr>
          <w:p>
            <w:r>
              <w:t>refdomains[].dofollow_refdomains</w:t>
            </w:r>
          </w:p>
        </w:tc>
        <w:tc>
          <w:tcPr>
            <w:tcW w:type="dxa" w:w="2880"/>
          </w:tcPr>
          <w:p>
            <w:r>
              <w:t>integer</w:t>
            </w:r>
          </w:p>
        </w:tc>
        <w:tc>
          <w:tcPr>
            <w:tcW w:type="dxa" w:w="2880"/>
          </w:tcPr>
          <w:p>
            <w:r>
              <w:t>Number of unique domains with dofollow links to the referring domain. (Marked “(5 units)” in the scraped content.)</w:t>
            </w:r>
          </w:p>
        </w:tc>
      </w:tr>
      <w:tr>
        <w:tc>
          <w:tcPr>
            <w:tcW w:type="dxa" w:w="2880"/>
          </w:tcPr>
          <w:p>
            <w:r>
              <w:t>refdomains[].domain</w:t>
            </w:r>
          </w:p>
        </w:tc>
        <w:tc>
          <w:tcPr>
            <w:tcW w:type="dxa" w:w="2880"/>
          </w:tcPr>
          <w:p>
            <w:r>
              <w:t>string</w:t>
            </w:r>
          </w:p>
        </w:tc>
        <w:tc>
          <w:tcPr>
            <w:tcW w:type="dxa" w:w="2880"/>
          </w:tcPr>
          <w:p>
            <w:r>
              <w:t>A referring domain that has at least one link to your target.</w:t>
            </w:r>
          </w:p>
        </w:tc>
      </w:tr>
      <w:tr>
        <w:tc>
          <w:tcPr>
            <w:tcW w:type="dxa" w:w="2880"/>
          </w:tcPr>
          <w:p>
            <w:r>
              <w:t>refdomains[].domain_rating</w:t>
            </w:r>
          </w:p>
        </w:tc>
        <w:tc>
          <w:tcPr>
            <w:tcW w:type="dxa" w:w="2880"/>
          </w:tcPr>
          <w:p>
            <w:r>
              <w:t>number</w:t>
            </w:r>
          </w:p>
        </w:tc>
        <w:tc>
          <w:tcPr>
            <w:tcW w:type="dxa" w:w="2880"/>
          </w:tcPr>
          <w:p>
            <w:r>
              <w:t>Strength of a domain’s backlink profile on a 100-point scale.</w:t>
            </w:r>
          </w:p>
        </w:tc>
      </w:tr>
      <w:tr>
        <w:tc>
          <w:tcPr>
            <w:tcW w:type="dxa" w:w="2880"/>
          </w:tcPr>
          <w:p>
            <w:r>
              <w:t>refdomains[].first_seen</w:t>
            </w:r>
          </w:p>
        </w:tc>
        <w:tc>
          <w:tcPr>
            <w:tcW w:type="dxa" w:w="2880"/>
          </w:tcPr>
          <w:p>
            <w:r>
              <w:t>string</w:t>
            </w:r>
          </w:p>
        </w:tc>
        <w:tc>
          <w:tcPr>
            <w:tcW w:type="dxa" w:w="2880"/>
          </w:tcPr>
          <w:p>
            <w:r>
              <w:t>Date the first backlink to your target from the referring domain was found.</w:t>
            </w:r>
          </w:p>
        </w:tc>
      </w:tr>
      <w:tr>
        <w:tc>
          <w:tcPr>
            <w:tcW w:type="dxa" w:w="2880"/>
          </w:tcPr>
          <w:p>
            <w:r>
              <w:t>refdomains[].ip_source</w:t>
            </w:r>
          </w:p>
        </w:tc>
        <w:tc>
          <w:tcPr>
            <w:tcW w:type="dxa" w:w="2880"/>
          </w:tcPr>
          <w:p>
            <w:r>
              <w:t>string | null</w:t>
            </w:r>
          </w:p>
        </w:tc>
        <w:tc>
          <w:tcPr>
            <w:tcW w:type="dxa" w:w="2880"/>
          </w:tcPr>
          <w:p>
            <w:r>
              <w:t>Referring domain IP address.</w:t>
            </w:r>
          </w:p>
        </w:tc>
      </w:tr>
      <w:tr>
        <w:tc>
          <w:tcPr>
            <w:tcW w:type="dxa" w:w="2880"/>
          </w:tcPr>
          <w:p>
            <w:r>
              <w:t>refdomains[].is_root_domain</w:t>
            </w:r>
          </w:p>
        </w:tc>
        <w:tc>
          <w:tcPr>
            <w:tcW w:type="dxa" w:w="2880"/>
          </w:tcPr>
          <w:p>
            <w:r>
              <w:t>boolean</w:t>
            </w:r>
          </w:p>
        </w:tc>
        <w:tc>
          <w:tcPr>
            <w:tcW w:type="dxa" w:w="2880"/>
          </w:tcPr>
          <w:p>
            <w:r>
              <w:t>Whether the domain name is a root domain name.</w:t>
            </w:r>
          </w:p>
        </w:tc>
      </w:tr>
      <w:tr>
        <w:tc>
          <w:tcPr>
            <w:tcW w:type="dxa" w:w="2880"/>
          </w:tcPr>
          <w:p>
            <w:r>
              <w:t>refdomains[].is_spam</w:t>
            </w:r>
          </w:p>
        </w:tc>
        <w:tc>
          <w:tcPr>
            <w:tcW w:type="dxa" w:w="2880"/>
          </w:tcPr>
          <w:p>
            <w:r>
              <w:t>boolean</w:t>
            </w:r>
          </w:p>
        </w:tc>
        <w:tc>
          <w:tcPr>
            <w:tcW w:type="dxa" w:w="2880"/>
          </w:tcPr>
          <w:p>
            <w:r>
              <w:t>Whether the backlink comes from a known spammy domain.</w:t>
            </w:r>
          </w:p>
        </w:tc>
      </w:tr>
      <w:tr>
        <w:tc>
          <w:tcPr>
            <w:tcW w:type="dxa" w:w="2880"/>
          </w:tcPr>
          <w:p>
            <w:r>
              <w:t>refdomains[].last_seen</w:t>
            </w:r>
          </w:p>
        </w:tc>
        <w:tc>
          <w:tcPr>
            <w:tcW w:type="dxa" w:w="2880"/>
          </w:tcPr>
          <w:p>
            <w:r>
              <w:t>string | null</w:t>
            </w:r>
          </w:p>
        </w:tc>
        <w:tc>
          <w:tcPr>
            <w:tcW w:type="dxa" w:w="2880"/>
          </w:tcPr>
          <w:p>
            <w:r>
              <w:t>Date your target lost its last live backlink for the referring domain.</w:t>
            </w:r>
          </w:p>
        </w:tc>
      </w:tr>
      <w:tr>
        <w:tc>
          <w:tcPr>
            <w:tcW w:type="dxa" w:w="2880"/>
          </w:tcPr>
          <w:p>
            <w:r>
              <w:t>refdomains[].links_to_target</w:t>
            </w:r>
          </w:p>
        </w:tc>
        <w:tc>
          <w:tcPr>
            <w:tcW w:type="dxa" w:w="2880"/>
          </w:tcPr>
          <w:p>
            <w:r>
              <w:t>integer</w:t>
            </w:r>
          </w:p>
        </w:tc>
        <w:tc>
          <w:tcPr>
            <w:tcW w:type="dxa" w:w="2880"/>
          </w:tcPr>
          <w:p>
            <w:r>
              <w:t>Number of backlinks from the referring domain to your target.</w:t>
            </w:r>
          </w:p>
        </w:tc>
      </w:tr>
      <w:tr>
        <w:tc>
          <w:tcPr>
            <w:tcW w:type="dxa" w:w="2880"/>
          </w:tcPr>
          <w:p>
            <w:r>
              <w:t>refdomains[].lost_links</w:t>
            </w:r>
          </w:p>
        </w:tc>
        <w:tc>
          <w:tcPr>
            <w:tcW w:type="dxa" w:w="2880"/>
          </w:tcPr>
          <w:p>
            <w:r>
              <w:t>integer</w:t>
            </w:r>
          </w:p>
        </w:tc>
        <w:tc>
          <w:tcPr>
            <w:tcW w:type="dxa" w:w="2880"/>
          </w:tcPr>
          <w:p>
            <w:r>
              <w:t>Number of backlinks lost from the referring domain for the selected time period.</w:t>
            </w:r>
          </w:p>
        </w:tc>
      </w:tr>
      <w:tr>
        <w:tc>
          <w:tcPr>
            <w:tcW w:type="dxa" w:w="2880"/>
          </w:tcPr>
          <w:p>
            <w:r>
              <w:t>refdomains[].new_links</w:t>
            </w:r>
          </w:p>
        </w:tc>
        <w:tc>
          <w:tcPr>
            <w:tcW w:type="dxa" w:w="2880"/>
          </w:tcPr>
          <w:p>
            <w:r>
              <w:t>integer</w:t>
            </w:r>
          </w:p>
        </w:tc>
        <w:tc>
          <w:tcPr>
            <w:tcW w:type="dxa" w:w="2880"/>
          </w:tcPr>
          <w:p>
            <w:r>
              <w:t>Number of new backlinks found from the referring domain for the selected time period.</w:t>
            </w:r>
          </w:p>
        </w:tc>
      </w:tr>
      <w:tr>
        <w:tc>
          <w:tcPr>
            <w:tcW w:type="dxa" w:w="2880"/>
          </w:tcPr>
          <w:p>
            <w:r>
              <w:t>refdomains[].positions_source_domain</w:t>
            </w:r>
          </w:p>
        </w:tc>
        <w:tc>
          <w:tcPr>
            <w:tcW w:type="dxa" w:w="2880"/>
          </w:tcPr>
          <w:p>
            <w:r>
              <w:t>integer</w:t>
            </w:r>
          </w:p>
        </w:tc>
        <w:tc>
          <w:tcPr>
            <w:tcW w:type="dxa" w:w="2880"/>
          </w:tcPr>
          <w:p>
            <w:r>
              <w:t>Number of keywords the referring domain ranks for in the top 100 positions.</w:t>
            </w:r>
          </w:p>
        </w:tc>
      </w:tr>
      <w:tr>
        <w:tc>
          <w:tcPr>
            <w:tcW w:type="dxa" w:w="2880"/>
          </w:tcPr>
          <w:p>
            <w:r>
              <w:t>refdomains[].traffic_domain</w:t>
            </w:r>
          </w:p>
        </w:tc>
        <w:tc>
          <w:tcPr>
            <w:tcW w:type="dxa" w:w="2880"/>
          </w:tcPr>
          <w:p>
            <w:r>
              <w:t>integer</w:t>
            </w:r>
          </w:p>
        </w:tc>
        <w:tc>
          <w:tcPr>
            <w:tcW w:type="dxa" w:w="2880"/>
          </w:tcPr>
          <w:p>
            <w:r>
              <w:t>Referring domain’s estimated monthly organic traffic from search. (Marked “(10 units)”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'https://api.ahrefs.com/v3/site-explorer/refdomains?target=example.com&amp;select=domain,domain_rating,links_to_target&amp;limit=1000' \</w:t>
        <w:br/>
        <w:t xml:space="preserve"> --header 'Accept: application/json'</w:t>
      </w:r>
    </w:p>
    <w:p>
      <w:pPr>
        <w:pStyle w:val="Heading3"/>
      </w:pPr>
      <w:r>
        <w:t>Example Usage</w:t>
      </w:r>
    </w:p>
    <w:p>
      <w:pPr>
        <w:pStyle w:val="Heading3"/>
      </w:pPr>
      <w:r>
        <w:t>Example 1: Basic refdomains list for a domain</w:t>
      </w:r>
    </w:p>
    <w:p>
      <w:r>
        <w:rPr>
          <w:b/>
          <w:color w:val="666666"/>
          <w:sz w:val="16"/>
        </w:rPr>
        <w:t>[bash]</w:t>
      </w:r>
    </w:p>
    <w:p>
      <w:pPr>
        <w:shd w:fill="F2F2F2" w:val="clear"/>
      </w:pPr>
      <w:r>
        <w:rPr>
          <w:rFonts w:ascii="Courier New" w:hAnsi="Courier New"/>
          <w:sz w:val="17"/>
        </w:rPr>
        <w:t>curl --location 'https://api.ahrefs.com/v3/site-explorer/refdomains?target=example.com&amp;select=domain,domain_rating,traffic_domain'</w:t>
      </w:r>
    </w:p>
    <w:p>
      <w:pPr>
        <w:pStyle w:val="Heading3"/>
      </w:pPr>
      <w:r>
        <w:t>Example 2: HTTPS-only, exact URL target</w:t>
      </w:r>
    </w:p>
    <w:p>
      <w:r>
        <w:rPr>
          <w:b/>
          <w:color w:val="666666"/>
          <w:sz w:val="16"/>
        </w:rPr>
        <w:t>[bash]</w:t>
      </w:r>
    </w:p>
    <w:p>
      <w:pPr>
        <w:shd w:fill="F2F2F2" w:val="clear"/>
      </w:pPr>
      <w:r>
        <w:rPr>
          <w:rFonts w:ascii="Courier New" w:hAnsi="Courier New"/>
          <w:sz w:val="17"/>
        </w:rPr>
        <w:t>curl --location 'https://api.ahrefs.com/v3/site-explorer/refdomains?target=https://example.com/page&amp;select=domain,first_seen,last_seen&amp;protocol=https&amp;mode=exact' \</w:t>
        <w:br/>
        <w:t xml:space="preserve"> --header 'Accept: application/json'</w:t>
      </w:r>
    </w:p>
    <w:p>
      <w:pPr>
        <w:pStyle w:val="Heading3"/>
      </w:pPr>
      <w:r>
        <w:t>Example 3: Include history since a date and sort/filter (using history, where, order_by)</w:t>
      </w:r>
    </w:p>
    <w:p>
      <w:r>
        <w:rPr>
          <w:b/>
          <w:color w:val="666666"/>
          <w:sz w:val="16"/>
        </w:rPr>
        <w:t>[bash]</w:t>
      </w:r>
    </w:p>
    <w:p>
      <w:pPr>
        <w:shd w:fill="F2F2F2" w:val="clear"/>
      </w:pPr>
      <w:r>
        <w:rPr>
          <w:rFonts w:ascii="Courier New" w:hAnsi="Courier New"/>
          <w:sz w:val="17"/>
        </w:rPr>
        <w:t>curl --location 'https://api.ahrefs.com/v3/site-explorer/refdomains?target=example.com&amp;select=domain,lost_links,new_links&amp;history=since:2024-01-01&amp;order_by=lost_links&amp;where=is_spam=false' \</w:t>
        <w:br/>
        <w:t xml:space="preserve"> --header 'Accept: application/json'</w:t>
      </w:r>
    </w:p>
    <w:p>
      <w:pPr>
        <w:pStyle w:val="Heading3"/>
      </w:pPr>
      <w:r>
        <w:t>Notes</w:t>
      </w:r>
    </w:p>
    <w:p>
      <w:pPr>
        <w:pStyle w:val="ListBullet"/>
      </w:pPr>
      <w:r>
        <w:t>where supports many column identifiers; the set recognized by where “differs from the identifiers recognized by the select parameter” (per scraped content).</w:t>
      </w:r>
    </w:p>
    <w:p>
      <w:pPr>
        <w:pStyle w:val="ListBullet"/>
      </w:pPr>
      <w:r>
        <w:t>Some fields include “units” notes (e.g., “(5 units)”, “(10 units)”) as part of Ahrefs’ billing/usage model; the scraped content did not define these units further.</w:t>
      </w:r>
    </w:p>
    <w:p>
      <w:pPr>
        <w:pStyle w:val="ListBullet"/>
      </w:pPr>
      <w:r>
        <w:t>Although output supports csv, xml, and php, this knowledge file uses JSON examples because the response schema shown is JSON.</w:t>
      </w:r>
    </w:p>
    <w:p>
      <w:r>
        <w:br w:type="page"/>
      </w:r>
    </w:p>
    <w:p>
      <w:pPr>
        <w:pStyle w:val="Heading2"/>
      </w:pPr>
      <w:r>
        <w:t>40. [GET] List Organic Competitors (Site Explorer)</w:t>
      </w:r>
    </w:p>
    <w:p>
      <w:r>
        <w:rPr>
          <w:b/>
        </w:rPr>
        <w:t xml:space="preserve">Endpoint: </w:t>
      </w:r>
      <w:r>
        <w:rPr>
          <w:rFonts w:ascii="Courier New" w:hAnsi="Courier New"/>
          <w:sz w:val="18"/>
        </w:rPr>
        <w:t>/v3/site-explorer/organic-competitors</w:t>
      </w:r>
    </w:p>
    <w:p>
      <w:pPr>
        <w:pStyle w:val="Heading3"/>
      </w:pPr>
      <w:r>
        <w:t>Prerequisites</w:t>
      </w:r>
    </w:p>
    <w:p>
      <w:pPr>
        <w:pStyle w:val="ListBullet"/>
      </w:pPr>
      <w:r>
        <w:t>Access to Ahrefs Site Explorer data for the requested target/country/date.</w:t>
      </w:r>
    </w:p>
    <w:p>
      <w:pPr>
        <w:pStyle w:val="Heading3"/>
      </w:pPr>
      <w:r>
        <w:t>Method</w:t>
      </w:r>
    </w:p>
    <w:p>
      <w:r>
        <w:t>GET</w:t>
      </w:r>
    </w:p>
    <w:p>
      <w:pPr>
        <w:pStyle w:val="Heading3"/>
      </w:pPr>
      <w:r>
        <w:t>URL</w:t>
      </w:r>
    </w:p>
    <w:p>
      <w:r>
        <w:t>https://api.ahrefs.com/v3/site-explorer/organic-competitors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organic search competitors for a given target (domain or URL) from Ahrefs Site Explorer, including overlap and comparative metrics such as common keywords, traffic, and value.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(Valid identifiers: “See response schema for valid column identifiers” as per source.)</w:t>
            </w:r>
          </w:p>
        </w:tc>
      </w:tr>
      <w:tr>
        <w:tc>
          <w:tcPr>
            <w:tcW w:type="dxa" w:w="2880"/>
          </w:tcPr>
          <w:p>
            <w:r>
              <w:t>target</w:t>
            </w:r>
          </w:p>
        </w:tc>
        <w:tc>
          <w:tcPr>
            <w:tcW w:type="dxa" w:w="2880"/>
          </w:tcPr>
          <w:p>
            <w:r>
              <w:t>string</w:t>
            </w:r>
          </w:p>
        </w:tc>
        <w:tc>
          <w:tcPr>
            <w:tcW w:type="dxa" w:w="2880"/>
          </w:tcPr>
          <w:p>
            <w:r>
              <w:t>Required. Target of the search: a domain or a URL.</w:t>
            </w:r>
          </w:p>
        </w:tc>
      </w:tr>
      <w:tr>
        <w:tc>
          <w:tcPr>
            <w:tcW w:type="dxa" w:w="2880"/>
          </w:tcPr>
          <w:p>
            <w:r>
              <w:t>country</w:t>
            </w:r>
          </w:p>
        </w:tc>
        <w:tc>
          <w:tcPr>
            <w:tcW w:type="dxa" w:w="2880"/>
          </w:tcPr>
          <w:p>
            <w:r>
              <w:t>string</w:t>
            </w:r>
          </w:p>
        </w:tc>
        <w:tc>
          <w:tcPr>
            <w:tcW w:type="dxa" w:w="2880"/>
          </w:tcPr>
          <w:p>
            <w:r>
              <w:t>Required. Two-letter country code (ISO 3166-1 alpha-2). Allowed values: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r>
        <w:tc>
          <w:tcPr>
            <w:tcW w:type="dxa" w:w="2880"/>
          </w:tcPr>
          <w:p>
            <w:r>
              <w:t>date</w:t>
            </w:r>
          </w:p>
        </w:tc>
        <w:tc>
          <w:tcPr>
            <w:tcW w:type="dxa" w:w="2880"/>
          </w:tcPr>
          <w:p>
            <w:r>
              <w:t>string</w:t>
            </w:r>
          </w:p>
        </w:tc>
        <w:tc>
          <w:tcPr>
            <w:tcW w:type="dxa" w:w="2880"/>
          </w:tcPr>
          <w:p>
            <w:r>
              <w:t>Required. Date to report metrics on in YYYY-MM-DD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response schema for valid column identifiers” as per source.)</w:t>
            </w:r>
          </w:p>
        </w:tc>
      </w:tr>
      <w:tr>
        <w:tc>
          <w:tcPr>
            <w:tcW w:type="dxa" w:w="2880"/>
          </w:tcPr>
          <w:p>
            <w:r>
              <w:t>where</w:t>
            </w:r>
          </w:p>
        </w:tc>
        <w:tc>
          <w:tcPr>
            <w:tcW w:type="dxa" w:w="2880"/>
          </w:tcPr>
          <w:p>
            <w:r>
              <w:t>string</w:t>
            </w:r>
          </w:p>
        </w:tc>
        <w:tc>
          <w:tcPr>
            <w:tcW w:type="dxa" w:w="2880"/>
          </w:tcPr>
          <w:p>
            <w:r>
              <w:t>Filter expression. Recognized identifiers (for where): competitor_domain, competitor_url, cpc_competitor, cpc_target, domain_rating, group_mode, keyword_difficulty_competitor, keyword_difficulty_target, keywords_common, keywords_competitor, keywords_target, pages, pages_diff, pages_merged, pages_prev, share, traffic, traffic_diff, traffic_merged, traffic_prev, value, value_diff, value_merged, value_prev, volume_competitor, volume_target, words_competitor, words_target.</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you entered. Allowed values: exact, prefix, domain, subdomains. Default: subdomains.</w:t>
            </w:r>
          </w:p>
        </w:tc>
      </w:tr>
      <w:tr>
        <w:tc>
          <w:tcPr>
            <w:tcW w:type="dxa" w:w="2880"/>
          </w:tcPr>
          <w:p>
            <w:r>
              <w:t>date_compared</w:t>
            </w:r>
          </w:p>
        </w:tc>
        <w:tc>
          <w:tcPr>
            <w:tcW w:type="dxa" w:w="2880"/>
          </w:tcPr>
          <w:p>
            <w:r>
              <w:t>string</w:t>
            </w:r>
          </w:p>
        </w:tc>
        <w:tc>
          <w:tcPr>
            <w:tcW w:type="dxa" w:w="2880"/>
          </w:tcPr>
          <w:p>
            <w:r>
              <w:t>Comparison date in YYYY-MM-DD format.</w:t>
            </w:r>
          </w:p>
        </w:tc>
      </w:tr>
      <w:tr>
        <w:tc>
          <w:tcPr>
            <w:tcW w:type="dxa" w:w="2880"/>
          </w:tcPr>
          <w:p>
            <w:r>
              <w:t>volume_mode</w:t>
            </w:r>
          </w:p>
        </w:tc>
        <w:tc>
          <w:tcPr>
            <w:tcW w:type="dxa" w:w="2880"/>
          </w:tcPr>
          <w:p>
            <w:r>
              <w:t>string</w:t>
            </w:r>
          </w:p>
        </w:tc>
        <w:tc>
          <w:tcPr>
            <w:tcW w:type="dxa" w:w="2880"/>
          </w:tcPr>
          <w:p>
            <w:r>
              <w:t>Search volume calculation mode. Affects volume, traffic, and traffic value. Allowed values: monthly, average. Default: monthly.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"competitors": [</w:t>
        <w:br/>
        <w:t xml:space="preserve"> {</w:t>
        <w:br/>
        <w:t xml:space="preserve"> "competitor_domain": "string",</w:t>
        <w:br/>
        <w:t xml:space="preserve"> "competitor_url": "string",</w:t>
        <w:br/>
        <w:t xml:space="preserve"> "domain_rating": 0.0,</w:t>
        <w:br/>
        <w:t xml:space="preserve"> "group_mode": "domains",</w:t>
        <w:br/>
        <w:t xml:space="preserve"> "keywords_common": 0,</w:t>
        <w:br/>
        <w:t xml:space="preserve"> "keywords_competitor": 0,</w:t>
        <w:br/>
        <w:t xml:space="preserve"> "keywords_target": 0,</w:t>
        <w:br/>
        <w:t xml:space="preserve"> "pages": 0,</w:t>
        <w:br/>
        <w:t xml:space="preserve"> "pages_diff": 0,</w:t>
        <w:br/>
        <w:t xml:space="preserve"> "pages_merged": 0,</w:t>
        <w:br/>
        <w:t xml:space="preserve"> "pages_prev": 0,</w:t>
        <w:br/>
        <w:t xml:space="preserve"> "share": 0.0,</w:t>
        <w:br/>
        <w:t xml:space="preserve"> "traffic": 0,</w:t>
        <w:br/>
        <w:t xml:space="preserve"> "traffic_diff": 0,</w:t>
        <w:br/>
        <w:t xml:space="preserve"> "traffic_merged": 0,</w:t>
        <w:br/>
        <w:t xml:space="preserve"> "traffic_prev": 0,</w:t>
        <w:br/>
        <w:t xml:space="preserve"> "value": 0,</w:t>
        <w:br/>
        <w:t xml:space="preserve"> "value_diff": 0,</w:t>
        <w:br/>
        <w:t xml:space="preserve"> "value_merged": 0,</w:t>
        <w:br/>
        <w:t xml:space="preserve"> "value_prev": 0</w:t>
        <w:br/>
        <w:t xml:space="preserve"> }</w:t>
        <w:br/>
        <w:t xml:space="preserve"> ]</w:t>
        <w:br/>
        <w:t>}</w:t>
      </w:r>
    </w:p>
    <w:p>
      <w:pPr>
        <w:pStyle w:val="Heading3"/>
      </w:pPr>
      <w:r>
        <w:t>Error Responses</w:t>
      </w:r>
    </w:p>
    <w:p>
      <w:r>
        <w:t>The documentation lists the following possible error status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(Example error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competitors</w:t>
            </w:r>
          </w:p>
        </w:tc>
        <w:tc>
          <w:tcPr>
            <w:tcW w:type="dxa" w:w="2880"/>
          </w:tcPr>
          <w:p>
            <w:r>
              <w:t>array</w:t>
            </w:r>
          </w:p>
        </w:tc>
        <w:tc>
          <w:tcPr>
            <w:tcW w:type="dxa" w:w="2880"/>
          </w:tcPr>
          <w:p>
            <w:r>
              <w:t>List of competitors and their metrics.</w:t>
            </w:r>
          </w:p>
        </w:tc>
      </w:tr>
      <w:tr>
        <w:tc>
          <w:tcPr>
            <w:tcW w:type="dxa" w:w="2880"/>
          </w:tcPr>
          <w:p>
            <w:r>
              <w:t>competitors[].competitor_domain</w:t>
            </w:r>
          </w:p>
        </w:tc>
        <w:tc>
          <w:tcPr>
            <w:tcW w:type="dxa" w:w="2880"/>
          </w:tcPr>
          <w:p>
            <w:r>
              <w:t>string | null</w:t>
            </w:r>
          </w:p>
        </w:tc>
        <w:tc>
          <w:tcPr>
            <w:tcW w:type="dxa" w:w="2880"/>
          </w:tcPr>
          <w:p>
            <w:r>
              <w:t>Competitor domain of your target in “domains” group_mode.</w:t>
            </w:r>
          </w:p>
        </w:tc>
      </w:tr>
      <w:tr>
        <w:tc>
          <w:tcPr>
            <w:tcW w:type="dxa" w:w="2880"/>
          </w:tcPr>
          <w:p>
            <w:r>
              <w:t>competitors[].competitor_url</w:t>
            </w:r>
          </w:p>
        </w:tc>
        <w:tc>
          <w:tcPr>
            <w:tcW w:type="dxa" w:w="2880"/>
          </w:tcPr>
          <w:p>
            <w:r>
              <w:t>string | null</w:t>
            </w:r>
          </w:p>
        </w:tc>
        <w:tc>
          <w:tcPr>
            <w:tcW w:type="dxa" w:w="2880"/>
          </w:tcPr>
          <w:p>
            <w:r>
              <w:t>Competitor URL of your target in “pages” group_mode.</w:t>
            </w:r>
          </w:p>
        </w:tc>
      </w:tr>
      <w:tr>
        <w:tc>
          <w:tcPr>
            <w:tcW w:type="dxa" w:w="2880"/>
          </w:tcPr>
          <w:p>
            <w:r>
              <w:t>competitors[].domain_rating</w:t>
            </w:r>
          </w:p>
        </w:tc>
        <w:tc>
          <w:tcPr>
            <w:tcW w:type="dxa" w:w="2880"/>
          </w:tcPr>
          <w:p>
            <w:r>
              <w:t>number</w:t>
            </w:r>
          </w:p>
        </w:tc>
        <w:tc>
          <w:tcPr>
            <w:tcW w:type="dxa" w:w="2880"/>
          </w:tcPr>
          <w:p>
            <w:r>
              <w:t>Strength of a domain’s backlink profile on a 100-point scale.</w:t>
            </w:r>
          </w:p>
        </w:tc>
      </w:tr>
      <w:tr>
        <w:tc>
          <w:tcPr>
            <w:tcW w:type="dxa" w:w="2880"/>
          </w:tcPr>
          <w:p>
            <w:r>
              <w:t>competitors[].group_mode</w:t>
            </w:r>
          </w:p>
        </w:tc>
        <w:tc>
          <w:tcPr>
            <w:tcW w:type="dxa" w:w="2880"/>
          </w:tcPr>
          <w:p>
            <w:r>
              <w:t>string</w:t>
            </w:r>
          </w:p>
        </w:tc>
        <w:tc>
          <w:tcPr>
            <w:tcW w:type="dxa" w:w="2880"/>
          </w:tcPr>
          <w:p>
            <w:r>
              <w:t>Grouping mode. Enum: domains, pages.</w:t>
            </w:r>
          </w:p>
        </w:tc>
      </w:tr>
      <w:tr>
        <w:tc>
          <w:tcPr>
            <w:tcW w:type="dxa" w:w="2880"/>
          </w:tcPr>
          <w:p>
            <w:r>
              <w:t>competitors[].keywords_common</w:t>
            </w:r>
          </w:p>
        </w:tc>
        <w:tc>
          <w:tcPr>
            <w:tcW w:type="dxa" w:w="2880"/>
          </w:tcPr>
          <w:p>
            <w:r>
              <w:t>integer</w:t>
            </w:r>
          </w:p>
        </w:tc>
        <w:tc>
          <w:tcPr>
            <w:tcW w:type="dxa" w:w="2880"/>
          </w:tcPr>
          <w:p>
            <w:r>
              <w:t>Organic keywords both your target and competitor rank for.</w:t>
            </w:r>
          </w:p>
        </w:tc>
      </w:tr>
      <w:tr>
        <w:tc>
          <w:tcPr>
            <w:tcW w:type="dxa" w:w="2880"/>
          </w:tcPr>
          <w:p>
            <w:r>
              <w:t>competitors[].keywords_competitor</w:t>
            </w:r>
          </w:p>
        </w:tc>
        <w:tc>
          <w:tcPr>
            <w:tcW w:type="dxa" w:w="2880"/>
          </w:tcPr>
          <w:p>
            <w:r>
              <w:t>integer</w:t>
            </w:r>
          </w:p>
        </w:tc>
        <w:tc>
          <w:tcPr>
            <w:tcW w:type="dxa" w:w="2880"/>
          </w:tcPr>
          <w:p>
            <w:r>
              <w:t>Organic keywords competitor ranks for, but target doesn’t.</w:t>
            </w:r>
          </w:p>
        </w:tc>
      </w:tr>
      <w:tr>
        <w:tc>
          <w:tcPr>
            <w:tcW w:type="dxa" w:w="2880"/>
          </w:tcPr>
          <w:p>
            <w:r>
              <w:t>competitors[].keywords_target</w:t>
            </w:r>
          </w:p>
        </w:tc>
        <w:tc>
          <w:tcPr>
            <w:tcW w:type="dxa" w:w="2880"/>
          </w:tcPr>
          <w:p>
            <w:r>
              <w:t>integer</w:t>
            </w:r>
          </w:p>
        </w:tc>
        <w:tc>
          <w:tcPr>
            <w:tcW w:type="dxa" w:w="2880"/>
          </w:tcPr>
          <w:p>
            <w:r>
              <w:t>Organic keywords target ranks for, but competitor doesn’t.</w:t>
            </w:r>
          </w:p>
        </w:tc>
      </w:tr>
      <w:tr>
        <w:tc>
          <w:tcPr>
            <w:tcW w:type="dxa" w:w="2880"/>
          </w:tcPr>
          <w:p>
            <w:r>
              <w:t>competitors[].pages</w:t>
            </w:r>
          </w:p>
        </w:tc>
        <w:tc>
          <w:tcPr>
            <w:tcW w:type="dxa" w:w="2880"/>
          </w:tcPr>
          <w:p>
            <w:r>
              <w:t>integer | null</w:t>
            </w:r>
          </w:p>
        </w:tc>
        <w:tc>
          <w:tcPr>
            <w:tcW w:type="dxa" w:w="2880"/>
          </w:tcPr>
          <w:p>
            <w:r>
              <w:t>Total number of pages from a target ranking in search results.</w:t>
            </w:r>
          </w:p>
        </w:tc>
      </w:tr>
      <w:tr>
        <w:tc>
          <w:tcPr>
            <w:tcW w:type="dxa" w:w="2880"/>
          </w:tcPr>
          <w:p>
            <w:r>
              <w:t>competitors[].pages_diff</w:t>
            </w:r>
          </w:p>
        </w:tc>
        <w:tc>
          <w:tcPr>
            <w:tcW w:type="dxa" w:w="2880"/>
          </w:tcPr>
          <w:p>
            <w:r>
              <w:t>integer</w:t>
            </w:r>
          </w:p>
        </w:tc>
        <w:tc>
          <w:tcPr>
            <w:tcW w:type="dxa" w:w="2880"/>
          </w:tcPr>
          <w:p>
            <w:r>
              <w:t>Change in pages between selected dates.</w:t>
            </w:r>
          </w:p>
        </w:tc>
      </w:tr>
      <w:tr>
        <w:tc>
          <w:tcPr>
            <w:tcW w:type="dxa" w:w="2880"/>
          </w:tcPr>
          <w:p>
            <w:r>
              <w:t>competitors[].pages_merged</w:t>
            </w:r>
          </w:p>
        </w:tc>
        <w:tc>
          <w:tcPr>
            <w:tcW w:type="dxa" w:w="2880"/>
          </w:tcPr>
          <w:p>
            <w:r>
              <w:t>integer</w:t>
            </w:r>
          </w:p>
        </w:tc>
        <w:tc>
          <w:tcPr>
            <w:tcW w:type="dxa" w:w="2880"/>
          </w:tcPr>
          <w:p>
            <w:r>
              <w:t>pages optimized for sorting.</w:t>
            </w:r>
          </w:p>
        </w:tc>
      </w:tr>
      <w:tr>
        <w:tc>
          <w:tcPr>
            <w:tcW w:type="dxa" w:w="2880"/>
          </w:tcPr>
          <w:p>
            <w:r>
              <w:t>competitors[].pages_prev</w:t>
            </w:r>
          </w:p>
        </w:tc>
        <w:tc>
          <w:tcPr>
            <w:tcW w:type="dxa" w:w="2880"/>
          </w:tcPr>
          <w:p>
            <w:r>
              <w:t>integer | null</w:t>
            </w:r>
          </w:p>
        </w:tc>
        <w:tc>
          <w:tcPr>
            <w:tcW w:type="dxa" w:w="2880"/>
          </w:tcPr>
          <w:p>
            <w:r>
              <w:t>Total pages on the comparison date.</w:t>
            </w:r>
          </w:p>
        </w:tc>
      </w:tr>
      <w:tr>
        <w:tc>
          <w:tcPr>
            <w:tcW w:type="dxa" w:w="2880"/>
          </w:tcPr>
          <w:p>
            <w:r>
              <w:t>competitors[].share</w:t>
            </w:r>
          </w:p>
        </w:tc>
        <w:tc>
          <w:tcPr>
            <w:tcW w:type="dxa" w:w="2880"/>
          </w:tcPr>
          <w:p>
            <w:r>
              <w:t>number</w:t>
            </w:r>
          </w:p>
        </w:tc>
        <w:tc>
          <w:tcPr>
            <w:tcW w:type="dxa" w:w="2880"/>
          </w:tcPr>
          <w:p>
            <w:r>
              <w:t>% of common keywords out of total keywords both rank for.</w:t>
            </w:r>
          </w:p>
        </w:tc>
      </w:tr>
      <w:tr>
        <w:tc>
          <w:tcPr>
            <w:tcW w:type="dxa" w:w="2880"/>
          </w:tcPr>
          <w:p>
            <w:r>
              <w:t>competitors[].traffic</w:t>
            </w:r>
          </w:p>
        </w:tc>
        <w:tc>
          <w:tcPr>
            <w:tcW w:type="dxa" w:w="2880"/>
          </w:tcPr>
          <w:p>
            <w:r>
              <w:t>integer | null</w:t>
            </w:r>
          </w:p>
        </w:tc>
        <w:tc>
          <w:tcPr>
            <w:tcW w:type="dxa" w:w="2880"/>
          </w:tcPr>
          <w:p>
            <w:r>
              <w:t>Estimated monthly organic visits (noted as “10 units” in source).</w:t>
            </w:r>
          </w:p>
        </w:tc>
      </w:tr>
      <w:tr>
        <w:tc>
          <w:tcPr>
            <w:tcW w:type="dxa" w:w="2880"/>
          </w:tcPr>
          <w:p>
            <w:r>
              <w:t>competitors[].traffic_diff</w:t>
            </w:r>
          </w:p>
        </w:tc>
        <w:tc>
          <w:tcPr>
            <w:tcW w:type="dxa" w:w="2880"/>
          </w:tcPr>
          <w:p>
            <w:r>
              <w:t>integer</w:t>
            </w:r>
          </w:p>
        </w:tc>
        <w:tc>
          <w:tcPr>
            <w:tcW w:type="dxa" w:w="2880"/>
          </w:tcPr>
          <w:p>
            <w:r>
              <w:t>Change in traffic between selected dates.</w:t>
            </w:r>
          </w:p>
        </w:tc>
      </w:tr>
      <w:tr>
        <w:tc>
          <w:tcPr>
            <w:tcW w:type="dxa" w:w="2880"/>
          </w:tcPr>
          <w:p>
            <w:r>
              <w:t>competitors[].traffic_merged</w:t>
            </w:r>
          </w:p>
        </w:tc>
        <w:tc>
          <w:tcPr>
            <w:tcW w:type="dxa" w:w="2880"/>
          </w:tcPr>
          <w:p>
            <w:r>
              <w:t>integer</w:t>
            </w:r>
          </w:p>
        </w:tc>
        <w:tc>
          <w:tcPr>
            <w:tcW w:type="dxa" w:w="2880"/>
          </w:tcPr>
          <w:p>
            <w:r>
              <w:t>traffic optimized for sorting (noted as “10 units” in source).</w:t>
            </w:r>
          </w:p>
        </w:tc>
      </w:tr>
      <w:tr>
        <w:tc>
          <w:tcPr>
            <w:tcW w:type="dxa" w:w="2880"/>
          </w:tcPr>
          <w:p>
            <w:r>
              <w:t>competitors[].traffic_prev</w:t>
            </w:r>
          </w:p>
        </w:tc>
        <w:tc>
          <w:tcPr>
            <w:tcW w:type="dxa" w:w="2880"/>
          </w:tcPr>
          <w:p>
            <w:r>
              <w:t>integer | null</w:t>
            </w:r>
          </w:p>
        </w:tc>
        <w:tc>
          <w:tcPr>
            <w:tcW w:type="dxa" w:w="2880"/>
          </w:tcPr>
          <w:p>
            <w:r>
              <w:t>Estimated monthly organic visits on comparison date (noted as “10 units”).</w:t>
            </w:r>
          </w:p>
        </w:tc>
      </w:tr>
      <w:tr>
        <w:tc>
          <w:tcPr>
            <w:tcW w:type="dxa" w:w="2880"/>
          </w:tcPr>
          <w:p>
            <w:r>
              <w:t>competitors[].value</w:t>
            </w:r>
          </w:p>
        </w:tc>
        <w:tc>
          <w:tcPr>
            <w:tcW w:type="dxa" w:w="2880"/>
          </w:tcPr>
          <w:p>
            <w:r>
              <w:t>integer | null</w:t>
            </w:r>
          </w:p>
        </w:tc>
        <w:tc>
          <w:tcPr>
            <w:tcW w:type="dxa" w:w="2880"/>
          </w:tcPr>
          <w:p>
            <w:r>
              <w:t>Estimated monthly organic traffic value in USD cents (noted as “10 units”).</w:t>
            </w:r>
          </w:p>
        </w:tc>
      </w:tr>
      <w:tr>
        <w:tc>
          <w:tcPr>
            <w:tcW w:type="dxa" w:w="2880"/>
          </w:tcPr>
          <w:p>
            <w:r>
              <w:t>competitors[].value_diff</w:t>
            </w:r>
          </w:p>
        </w:tc>
        <w:tc>
          <w:tcPr>
            <w:tcW w:type="dxa" w:w="2880"/>
          </w:tcPr>
          <w:p>
            <w:r>
              <w:t>integer</w:t>
            </w:r>
          </w:p>
        </w:tc>
        <w:tc>
          <w:tcPr>
            <w:tcW w:type="dxa" w:w="2880"/>
          </w:tcPr>
          <w:p>
            <w:r>
              <w:t>Change in value between selected dates.</w:t>
            </w:r>
          </w:p>
        </w:tc>
      </w:tr>
      <w:tr>
        <w:tc>
          <w:tcPr>
            <w:tcW w:type="dxa" w:w="2880"/>
          </w:tcPr>
          <w:p>
            <w:r>
              <w:t>competitors[].value_merged</w:t>
            </w:r>
          </w:p>
        </w:tc>
        <w:tc>
          <w:tcPr>
            <w:tcW w:type="dxa" w:w="2880"/>
          </w:tcPr>
          <w:p>
            <w:r>
              <w:t>integer | null</w:t>
            </w:r>
          </w:p>
        </w:tc>
        <w:tc>
          <w:tcPr>
            <w:tcW w:type="dxa" w:w="2880"/>
          </w:tcPr>
          <w:p>
            <w:r>
              <w:t>value optimized for sorting (noted as “10 units”).</w:t>
            </w:r>
          </w:p>
        </w:tc>
      </w:tr>
      <w:tr>
        <w:tc>
          <w:tcPr>
            <w:tcW w:type="dxa" w:w="2880"/>
          </w:tcPr>
          <w:p>
            <w:r>
              <w:t>competitors[].value_prev</w:t>
            </w:r>
          </w:p>
        </w:tc>
        <w:tc>
          <w:tcPr>
            <w:tcW w:type="dxa" w:w="2880"/>
          </w:tcPr>
          <w:p>
            <w:r>
              <w:t>integer | null</w:t>
            </w:r>
          </w:p>
        </w:tc>
        <w:tc>
          <w:tcPr>
            <w:tcW w:type="dxa" w:w="2880"/>
          </w:tcPr>
          <w:p>
            <w:r>
              <w:t>Estimated monthly organic traffic value on comparison date (USD cents; “10 units”).</w:t>
            </w:r>
          </w:p>
        </w:tc>
      </w:tr>
    </w:tbl>
    <w:p/>
    <w:p>
      <w:pPr>
        <w:pStyle w:val="Heading3"/>
      </w:pPr>
      <w:r>
        <w:t>Available Filters</w:t>
      </w:r>
    </w:p>
    <w:p>
      <w:r>
        <w:t>Filters are expressed via the where query parameter. Recognized column identifiers for filtering:</w:t>
      </w:r>
    </w:p>
    <w:p>
      <w:pPr>
        <w:pStyle w:val="ListBullet"/>
      </w:pPr>
      <w:r>
        <w:t>competitor_domain, competitor_url</w:t>
      </w:r>
    </w:p>
    <w:p>
      <w:pPr>
        <w:pStyle w:val="ListBullet"/>
      </w:pPr>
      <w:r>
        <w:t>cpc_competitor, cpc_target</w:t>
      </w:r>
    </w:p>
    <w:p>
      <w:pPr>
        <w:pStyle w:val="ListBullet"/>
      </w:pPr>
      <w:r>
        <w:t>domain_rating</w:t>
      </w:r>
    </w:p>
    <w:p>
      <w:pPr>
        <w:pStyle w:val="ListBullet"/>
      </w:pPr>
      <w:r>
        <w:t>group_mode</w:t>
      </w:r>
    </w:p>
    <w:p>
      <w:pPr>
        <w:pStyle w:val="ListBullet"/>
      </w:pPr>
      <w:r>
        <w:t>keyword_difficulty_competitor, keyword_difficulty_target</w:t>
      </w:r>
    </w:p>
    <w:p>
      <w:pPr>
        <w:pStyle w:val="ListBullet"/>
      </w:pPr>
      <w:r>
        <w:t>keywords_common, keywords_competitor, keywords_target</w:t>
      </w:r>
    </w:p>
    <w:p>
      <w:pPr>
        <w:pStyle w:val="ListBullet"/>
      </w:pPr>
      <w:r>
        <w:t>pages, pages_diff, pages_merged, pages_prev</w:t>
      </w:r>
    </w:p>
    <w:p>
      <w:pPr>
        <w:pStyle w:val="ListBullet"/>
      </w:pPr>
      <w:r>
        <w:t>share</w:t>
      </w:r>
    </w:p>
    <w:p>
      <w:pPr>
        <w:pStyle w:val="ListBullet"/>
      </w:pPr>
      <w:r>
        <w:t>traffic, traffic_diff, traffic_merged, traffic_prev</w:t>
      </w:r>
    </w:p>
    <w:p>
      <w:pPr>
        <w:pStyle w:val="ListBullet"/>
      </w:pPr>
      <w:r>
        <w:t>value, value_diff, value_merged, value_prev</w:t>
      </w:r>
    </w:p>
    <w:p>
      <w:pPr>
        <w:pStyle w:val="ListBullet"/>
      </w:pPr>
      <w:r>
        <w:t>volume_competitor, volume_target</w:t>
      </w:r>
    </w:p>
    <w:p>
      <w:pPr>
        <w:pStyle w:val="ListBullet"/>
      </w:pPr>
      <w:r>
        <w:t>words_competitor, words_target</w:t>
      </w:r>
    </w:p>
    <w:p>
      <w:pPr>
        <w:pStyle w:val="Heading3"/>
      </w:pPr>
      <w:r>
        <w:t>Available Sorting Options</w:t>
      </w:r>
    </w:p>
    <w:p>
      <w:r>
        <w:t>Sorting is controlled via order_by (valid identifiers: “See response schema for valid column identifiers” as per source).</w:t>
      </w:r>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'https://api.ahrefs.com/v3/site-explorer/organic-competitors?select=competitor_domain,domain_rating,keywords_common,traffic&amp;target=example.com&amp;country=us&amp;date=2026-03-01&amp;mode=subdomains&amp;protocol=both&amp;limit=1000&amp;volume_mode=monthly&amp;output=json' \</w:t>
        <w:br/>
        <w:t xml:space="preserve"> --header 'Accept: application/json'</w:t>
      </w:r>
    </w:p>
    <w:p>
      <w:pPr>
        <w:pStyle w:val="Heading3"/>
      </w:pPr>
      <w:r>
        <w:t>Example Usage</w:t>
      </w:r>
    </w:p>
    <w:p>
      <w:pPr>
        <w:pStyle w:val="Heading3"/>
      </w:pPr>
      <w:r>
        <w:t>Example 1: Domain-level competitors (default grouping behavior)</w:t>
      </w:r>
    </w:p>
    <w:p>
      <w:r>
        <w:rPr>
          <w:b/>
          <w:color w:val="666666"/>
          <w:sz w:val="16"/>
        </w:rPr>
        <w:t>[bash]</w:t>
      </w:r>
    </w:p>
    <w:p>
      <w:pPr>
        <w:shd w:fill="F2F2F2" w:val="clear"/>
      </w:pPr>
      <w:r>
        <w:rPr>
          <w:rFonts w:ascii="Courier New" w:hAnsi="Courier New"/>
          <w:sz w:val="17"/>
        </w:rPr>
        <w:t>curl --location 'https://api.ahrefs.com/v3/site-explorer/organic-competitors?select=competitor_domain,keywords_common,keywords_competitor,keywords_target,share&amp;target=example.com&amp;country=us&amp;date=2026-03-01' \</w:t>
        <w:br/>
        <w:t xml:space="preserve"> --header 'Accept: application/json'</w:t>
      </w:r>
    </w:p>
    <w:p>
      <w:pPr>
        <w:pStyle w:val="Heading3"/>
      </w:pPr>
      <w:r>
        <w:t>Example 2: Compare against a previous date</w:t>
      </w:r>
    </w:p>
    <w:p>
      <w:r>
        <w:rPr>
          <w:b/>
          <w:color w:val="666666"/>
          <w:sz w:val="16"/>
        </w:rPr>
        <w:t>[bash]</w:t>
      </w:r>
    </w:p>
    <w:p>
      <w:pPr>
        <w:shd w:fill="F2F2F2" w:val="clear"/>
      </w:pPr>
      <w:r>
        <w:rPr>
          <w:rFonts w:ascii="Courier New" w:hAnsi="Courier New"/>
          <w:sz w:val="17"/>
        </w:rPr>
        <w:t>curl --location 'https://api.ahrefs.com/v3/site-explorer/organic-competitors?select=competitor_domain,pages,pages_prev,pages_diff,traffic,traffic_prev,traffic_diff&amp;target=example.com&amp;country=gb&amp;date=2026-03-01&amp;date_compared=2026-02-01' \</w:t>
        <w:br/>
        <w:t xml:space="preserve"> --header 'Accept: application/json'</w:t>
      </w:r>
    </w:p>
    <w:p>
      <w:pPr>
        <w:pStyle w:val="Heading3"/>
      </w:pPr>
      <w:r>
        <w:t>Example 3: Order and filter results</w:t>
      </w:r>
    </w:p>
    <w:p>
      <w:r>
        <w:rPr>
          <w:b/>
          <w:color w:val="666666"/>
          <w:sz w:val="16"/>
        </w:rPr>
        <w:t>[bash]</w:t>
      </w:r>
    </w:p>
    <w:p>
      <w:pPr>
        <w:shd w:fill="F2F2F2" w:val="clear"/>
      </w:pPr>
      <w:r>
        <w:rPr>
          <w:rFonts w:ascii="Courier New" w:hAnsi="Courier New"/>
          <w:sz w:val="17"/>
        </w:rPr>
        <w:t>curl --location 'https://api.ahrefs.com/v3/site-explorer/organic-competitors?select=competitor_domain,domain_rating,traffic,value&amp;target=example.com&amp;country=ca&amp;date=2026-03-01&amp;where=domain_rating%3E50&amp;order_by=traffic' \</w:t>
        <w:br/>
        <w:t xml:space="preserve"> --header 'Accept: application/json'</w:t>
      </w:r>
    </w:p>
    <w:p>
      <w:pPr>
        <w:pStyle w:val="Heading3"/>
      </w:pPr>
      <w:r>
        <w:t>Behavior</w:t>
      </w:r>
    </w:p>
    <w:p>
      <w:pPr>
        <w:pStyle w:val="ListBullet"/>
      </w:pPr>
      <w:r>
        <w:t>Validates required query parameters (select, target, country, date).</w:t>
      </w:r>
    </w:p>
    <w:p>
      <w:pPr>
        <w:pStyle w:val="ListBullet"/>
      </w:pPr>
      <w:r>
        <w:t>Computes competitor list for the given target and scope (mode, protocol).</w:t>
      </w:r>
    </w:p>
    <w:p>
      <w:pPr>
        <w:pStyle w:val="ListBullet"/>
      </w:pPr>
      <w:r>
        <w:t>Optionally applies where filtering and order_by sorting.</w:t>
      </w:r>
    </w:p>
    <w:p>
      <w:pPr>
        <w:pStyle w:val="ListBullet"/>
      </w:pPr>
      <w:r>
        <w:t>Returns up to limit competitors in the requested output format.</w:t>
      </w:r>
    </w:p>
    <w:p>
      <w:pPr>
        <w:pStyle w:val="Heading3"/>
      </w:pPr>
      <w:r>
        <w:t>Notes</w:t>
      </w:r>
    </w:p>
    <w:p>
      <w:pPr>
        <w:pStyle w:val="ListBullet"/>
      </w:pPr>
      <w:r>
        <w:t>group_mode indicates whether results are grouped by domains or pages (returned in the response).</w:t>
      </w:r>
    </w:p>
    <w:p>
      <w:pPr>
        <w:pStyle w:val="ListBullet"/>
      </w:pPr>
      <w:r>
        <w:t>Several metrics are marked as “10 units” in the source documentation; interpret and display accordingly in your application.</w:t>
      </w:r>
    </w:p>
    <w:p>
      <w:pPr>
        <w:pStyle w:val="ListBullet"/>
      </w:pPr>
      <w:r>
        <w:t>output supports non-JSON formats (csv, xml, php), but this knowledge file defaults to JSON examples/headers.</w:t>
      </w:r>
    </w:p>
    <w:p>
      <w:pPr>
        <w:pStyle w:val="Heading3"/>
      </w:pPr>
      <w:r>
        <w:t>Gotchas</w:t>
      </w:r>
    </w:p>
    <w:p>
      <w:pPr>
        <w:pStyle w:val="ListBullet"/>
      </w:pPr>
      <w:r>
        <w:t>select is required and must be a comma-separated list of columns; the set of valid identifiers may differ from those accepted by where (explicitly noted in the source).</w:t>
      </w:r>
    </w:p>
    <w:p>
      <w:pPr>
        <w:pStyle w:val="ListBullet"/>
      </w:pPr>
      <w:r>
        <w:t>mode defaults to subdomains; if you need page-level competition, the source notes using “exact URL” or “path” target modes (mapped to mode values exact / prefix in this endpoint’s parameter list).</w:t>
      </w:r>
    </w:p>
    <w:p>
      <w:pPr>
        <w:pStyle w:val="Heading3"/>
      </w:pPr>
      <w:r>
        <w:t>Error Handling</w:t>
      </w:r>
    </w:p>
    <w:p>
      <w:pPr>
        <w:pStyle w:val="ListBullet"/>
      </w:pPr>
      <w:r>
        <w:t>400: Invalid/missing required parameters (e.g., missing select, invalid date format).</w:t>
      </w:r>
    </w:p>
    <w:p>
      <w:pPr>
        <w:pStyle w:val="ListBullet"/>
      </w:pPr>
      <w:r>
        <w:t>401: Unauthorized.</w:t>
      </w:r>
    </w:p>
    <w:p>
      <w:pPr>
        <w:pStyle w:val="ListBullet"/>
      </w:pPr>
      <w:r>
        <w:t>403: Forbidden (insufficient access).</w:t>
      </w:r>
    </w:p>
    <w:p>
      <w:pPr>
        <w:pStyle w:val="ListBullet"/>
      </w:pPr>
      <w:r>
        <w:t>429: Too many requests (rate limiting).</w:t>
      </w:r>
    </w:p>
    <w:p>
      <w:pPr>
        <w:pStyle w:val="ListBullet"/>
      </w:pPr>
      <w:r>
        <w:t>500: Server error.</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pPr>
        <w:pStyle w:val="ListBullet"/>
      </w:pPr>
      <w:r>
        <w:t>[GET] Get a Site Explorer Target’s Keywords History — /v3/site-explorer/keywords-history</w:t>
      </w:r>
    </w:p>
    <w:p>
      <w:r>
        <w:br w:type="page"/>
      </w:r>
    </w:p>
    <w:p>
      <w:pPr>
        <w:pStyle w:val="Heading2"/>
      </w:pPr>
      <w:r>
        <w:t>41. [GET] List Organic Keywords for a Target (Site Explorer)</w:t>
      </w:r>
    </w:p>
    <w:p>
      <w:r>
        <w:rPr>
          <w:b/>
        </w:rPr>
        <w:t xml:space="preserve">Endpoint: </w:t>
      </w:r>
      <w:r>
        <w:rPr>
          <w:rFonts w:ascii="Courier New" w:hAnsi="Courier New"/>
          <w:sz w:val="18"/>
        </w:rPr>
        <w:t>/v3/site-explorer/organic-keywords</w:t>
      </w:r>
    </w:p>
    <w:p>
      <w:pPr>
        <w:pStyle w:val="Heading3"/>
      </w:pPr>
      <w:r>
        <w:t>Prerequisites</w:t>
      </w:r>
    </w:p>
    <w:p>
      <w:pPr>
        <w:pStyle w:val="ListBullet"/>
      </w:pPr>
      <w:r>
        <w:t>Access to Ahrefs Site Explorer API and the Organic keywords report</w:t>
      </w:r>
    </w:p>
    <w:p>
      <w:pPr>
        <w:pStyle w:val="Heading3"/>
      </w:pPr>
      <w:r>
        <w:t>Method</w:t>
      </w:r>
    </w:p>
    <w:p>
      <w:r>
        <w:t>GET</w:t>
      </w:r>
    </w:p>
    <w:p>
      <w:pPr>
        <w:pStyle w:val="Heading3"/>
      </w:pPr>
      <w:r>
        <w:t>URL</w:t>
      </w:r>
    </w:p>
    <w:p>
      <w:r>
        <w:t>https://api.ahrefs.com/v3/site-explorer/organic-keywords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organic keywords that a specified target (domain or URL) ranks for, along with ranking/traffic/volume metrics and optional comparison-date (“prev”) metrics.</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Do not send query parameters in a JSON body (this is a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target</w:t>
            </w:r>
          </w:p>
        </w:tc>
        <w:tc>
          <w:tcPr>
            <w:tcW w:type="dxa" w:w="2880"/>
          </w:tcPr>
          <w:p>
            <w:r>
              <w:t>string</w:t>
            </w:r>
          </w:p>
        </w:tc>
        <w:tc>
          <w:tcPr>
            <w:tcW w:type="dxa" w:w="2880"/>
          </w:tcPr>
          <w:p>
            <w:r>
              <w:t>Required. Target of the search: a domain or a URL.</w:t>
            </w:r>
          </w:p>
        </w:tc>
      </w:tr>
      <w:tr>
        <w:tc>
          <w:tcPr>
            <w:tcW w:type="dxa" w:w="2880"/>
          </w:tcPr>
          <w:p>
            <w:r>
              <w:t>date</w:t>
            </w:r>
          </w:p>
        </w:tc>
        <w:tc>
          <w:tcPr>
            <w:tcW w:type="dxa" w:w="2880"/>
          </w:tcPr>
          <w:p>
            <w:r>
              <w:t>string</w:t>
            </w:r>
          </w:p>
        </w:tc>
        <w:tc>
          <w:tcPr>
            <w:tcW w:type="dxa" w:w="2880"/>
          </w:tcPr>
          <w:p>
            <w:r>
              <w:t>Required. Date to report metrics on, in YYYY-MM-DD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response schema for valid column identifiers.”</w:t>
            </w:r>
          </w:p>
        </w:tc>
      </w:tr>
      <w:tr>
        <w:tc>
          <w:tcPr>
            <w:tcW w:type="dxa" w:w="2880"/>
          </w:tcPr>
          <w:p>
            <w:r>
              <w:t>where</w:t>
            </w:r>
          </w:p>
        </w:tc>
        <w:tc>
          <w:tcPr>
            <w:tcW w:type="dxa" w:w="2880"/>
          </w:tcPr>
          <w:p>
            <w:r>
              <w:t>string</w:t>
            </w:r>
          </w:p>
        </w:tc>
        <w:tc>
          <w:tcPr>
            <w:tcW w:type="dxa" w:w="2880"/>
          </w:tcPr>
          <w:p>
            <w:r>
              <w:t>Filter expression. Documentation lists recognized column identifiers (not necessarily the same as select).</w:t>
            </w:r>
          </w:p>
        </w:tc>
      </w:tr>
      <w:tr>
        <w:tc>
          <w:tcPr>
            <w:tcW w:type="dxa" w:w="2880"/>
          </w:tcPr>
          <w:p>
            <w:r>
              <w:t>protocol</w:t>
            </w:r>
          </w:p>
        </w:tc>
        <w:tc>
          <w:tcPr>
            <w:tcW w:type="dxa" w:w="2880"/>
          </w:tcPr>
          <w:p>
            <w:r>
              <w:t>string</w:t>
            </w:r>
          </w:p>
        </w:tc>
        <w:tc>
          <w:tcPr>
            <w:tcW w:type="dxa" w:w="2880"/>
          </w:tcPr>
          <w:p>
            <w:r>
              <w:t>Target protocol. Allowed values: both, http, https. Default: both.</w:t>
            </w:r>
          </w:p>
        </w:tc>
      </w:tr>
      <w:tr>
        <w:tc>
          <w:tcPr>
            <w:tcW w:type="dxa" w:w="2880"/>
          </w:tcPr>
          <w:p>
            <w:r>
              <w:t>mode</w:t>
            </w:r>
          </w:p>
        </w:tc>
        <w:tc>
          <w:tcPr>
            <w:tcW w:type="dxa" w:w="2880"/>
          </w:tcPr>
          <w:p>
            <w:r>
              <w:t>string</w:t>
            </w:r>
          </w:p>
        </w:tc>
        <w:tc>
          <w:tcPr>
            <w:tcW w:type="dxa" w:w="2880"/>
          </w:tcPr>
          <w:p>
            <w:r>
              <w:t>Scope of the search based on target. Allowed values: exact, prefix, domain, subdomains. Default: subdomains.</w:t>
            </w:r>
          </w:p>
        </w:tc>
      </w:tr>
      <w:tr>
        <w:tc>
          <w:tcPr>
            <w:tcW w:type="dxa" w:w="2880"/>
          </w:tcPr>
          <w:p>
            <w:r>
              <w:t>country</w:t>
            </w:r>
          </w:p>
        </w:tc>
        <w:tc>
          <w:tcPr>
            <w:tcW w:type="dxa" w:w="2880"/>
          </w:tcPr>
          <w:p>
            <w:r>
              <w:t>string</w:t>
            </w:r>
          </w:p>
        </w:tc>
        <w:tc>
          <w:tcPr>
            <w:tcW w:type="dxa" w:w="2880"/>
          </w:tcPr>
          <w:p>
            <w:r>
              <w:t>Two-letter country code (ISO 3166-1 alpha-2). Documentation provides a long allowed-values list (e.g., US, GB, DE, …, OTHER).</w:t>
            </w:r>
          </w:p>
        </w:tc>
      </w:tr>
      <w:tr>
        <w:tc>
          <w:tcPr>
            <w:tcW w:type="dxa" w:w="2880"/>
          </w:tcPr>
          <w:p>
            <w:r>
              <w:t>date_compared</w:t>
            </w:r>
          </w:p>
        </w:tc>
        <w:tc>
          <w:tcPr>
            <w:tcW w:type="dxa" w:w="2880"/>
          </w:tcPr>
          <w:p>
            <w:r>
              <w:t>string</w:t>
            </w:r>
          </w:p>
        </w:tc>
        <w:tc>
          <w:tcPr>
            <w:tcW w:type="dxa" w:w="2880"/>
          </w:tcPr>
          <w:p>
            <w:r>
              <w:t>Comparison date in YYYY-MM-DD format. Enables *_prev and *_diff style fields where applicable.</w:t>
            </w:r>
          </w:p>
        </w:tc>
      </w:tr>
      <w:tr>
        <w:tc>
          <w:tcPr>
            <w:tcW w:type="dxa" w:w="2880"/>
          </w:tcPr>
          <w:p>
            <w:r>
              <w:t>volume_mode</w:t>
            </w:r>
          </w:p>
        </w:tc>
        <w:tc>
          <w:tcPr>
            <w:tcW w:type="dxa" w:w="2880"/>
          </w:tcPr>
          <w:p>
            <w:r>
              <w:t>string</w:t>
            </w:r>
          </w:p>
        </w:tc>
        <w:tc>
          <w:tcPr>
            <w:tcW w:type="dxa" w:w="2880"/>
          </w:tcPr>
          <w:p>
            <w:r>
              <w:t>Search volume calculation mode. Allowed values: monthly, average. Affects volume, traffic, and traffic value. Default: monthly.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"all_positions": [</w:t>
        <w:br/>
        <w:t xml:space="preserve"> {}</w:t>
        <w:br/>
        <w:t xml:space="preserve"> ],</w:t>
        <w:br/>
        <w:t xml:space="preserve"> "all_positions_prev": [</w:t>
        <w:br/>
        <w:t xml:space="preserve"> {}</w:t>
        <w:br/>
        <w:t xml:space="preserve"> ],</w:t>
        <w:br/>
        <w:t xml:space="preserve"> "best_position": 0,</w:t>
        <w:br/>
        <w:t xml:space="preserve"> "best_position_diff": 0,</w:t>
        <w:br/>
        <w:t xml:space="preserve"> "best_position_has_thumbnail": true,</w:t>
        <w:br/>
        <w:t xml:space="preserve"> "best_position_has_thumbnail_prev": true,</w:t>
        <w:br/>
        <w:t xml:space="preserve"> "best_position_has_video": true,</w:t>
        <w:br/>
        <w:t xml:space="preserve"> "best_position_has_video_prev": true,</w:t>
        <w:br/>
        <w:t xml:space="preserve"> "best_position_kind": "paid_top",</w:t>
        <w:br/>
        <w:t xml:space="preserve"> "best_position_kind_merged": "paid_top",</w:t>
        <w:br/>
        <w:t xml:space="preserve"> "best_position_kind_prev": "paid_top",</w:t>
        <w:br/>
        <w:t xml:space="preserve"> "best_position_prev": 0,</w:t>
        <w:br/>
        <w:t xml:space="preserve"> "best_position_set": "top_3",</w:t>
        <w:br/>
        <w:t xml:space="preserve"> "best_position_set_prev": "top_3",</w:t>
        <w:br/>
        <w:t xml:space="preserve"> "best_position_url": "string",</w:t>
        <w:br/>
        <w:t xml:space="preserve"> "best_position_url_prev": "string",</w:t>
        <w:br/>
        <w:t xml:space="preserve"> "cpc": 0,</w:t>
        <w:br/>
        <w:t xml:space="preserve"> "cpc_merged": 0,</w:t>
        <w:br/>
        <w:t xml:space="preserve"> "cpc_prev": 0,</w:t>
        <w:br/>
        <w:t xml:space="preserve"> "entities": [</w:t>
        <w:br/>
        <w:t xml:space="preserve"> {}</w:t>
        <w:br/>
        <w:t xml:space="preserve"> ],</w:t>
        <w:br/>
        <w:t xml:space="preserve"> "is_best_position_set_top_11_50": true,</w:t>
        <w:br/>
        <w:t xml:space="preserve"> "is_best_position_set_top_11_50_prev": true,</w:t>
        <w:br/>
        <w:t xml:space="preserve"> "is_best_position_set_top_3": true,</w:t>
        <w:br/>
        <w:t xml:space="preserve"> "is_best_position_set_top_3_prev": true,</w:t>
        <w:br/>
        <w:t xml:space="preserve"> "is_best_position_set_top_4_10": true,</w:t>
        <w:br/>
        <w:t xml:space="preserve"> "is_best_position_set_top_4_10_prev": true,</w:t>
        <w:br/>
        <w:t xml:space="preserve"> "is_branded": true,</w:t>
        <w:br/>
        <w:t xml:space="preserve"> "is_commercial": true,</w:t>
        <w:br/>
        <w:t xml:space="preserve"> "is_informational": true,</w:t>
        <w:br/>
        <w:t xml:space="preserve"> "is_local": true,</w:t>
        <w:br/>
        <w:t xml:space="preserve"> "is_navigational": true,</w:t>
        <w:br/>
        <w:t xml:space="preserve"> "is_transactional": true,</w:t>
        <w:br/>
        <w:t xml:space="preserve"> "keyword": "string",</w:t>
        <w:br/>
        <w:t xml:space="preserve"> "keyword_country": "AD",</w:t>
        <w:br/>
        <w:t xml:space="preserve"> "keyword_difficulty": 0,</w:t>
        <w:br/>
        <w:t xml:space="preserve"> "keyword_difficulty_merged": 0,</w:t>
        <w:br/>
        <w:t xml:space="preserve"> "keyword_difficulty_prev": 0,</w:t>
        <w:br/>
        <w:t xml:space="preserve"> "keyword_language": [</w:t>
        <w:br/>
        <w:t xml:space="preserve"> "string"</w:t>
        <w:br/>
        <w:t xml:space="preserve"> ],</w:t>
        <w:br/>
        <w:t xml:space="preserve"> "keyword_merged": "string",</w:t>
        <w:br/>
        <w:t xml:space="preserve"> "keyword_prev": "string",</w:t>
        <w:br/>
        <w:t xml:space="preserve"> "language": "string",</w:t>
        <w:br/>
        <w:t xml:space="preserve"> "language_prev": "string",</w:t>
        <w:br/>
        <w:t xml:space="preserve"> "last_update": "string",</w:t>
        <w:br/>
        <w:t xml:space="preserve"> "last_update_prev": "string",</w:t>
        <w:br/>
        <w:t xml:space="preserve"> "serp_features": [</w:t>
        <w:br/>
        <w:t xml:space="preserve"> "paid_top"</w:t>
        <w:br/>
        <w:t xml:space="preserve"> ],</w:t>
        <w:br/>
        <w:t xml:space="preserve"> "serp_features_count": 0,</w:t>
        <w:br/>
        <w:t xml:space="preserve"> "serp_features_count_prev": 0,</w:t>
        <w:br/>
        <w:t xml:space="preserve"> "serp_features_merged": [</w:t>
        <w:br/>
        <w:t xml:space="preserve"> "paid_top"</w:t>
        <w:br/>
        <w:t xml:space="preserve"> ],</w:t>
        <w:br/>
        <w:t xml:space="preserve"> "serp_features_prev": [</w:t>
        <w:br/>
        <w:t xml:space="preserve"> "paid_top"</w:t>
        <w:br/>
        <w:t xml:space="preserve"> ],</w:t>
        <w:br/>
        <w:t xml:space="preserve"> "serp_target_main_positions_count": 0,</w:t>
        <w:br/>
        <w:t xml:space="preserve"> "serp_target_main_positions_count_prev": 0,</w:t>
        <w:br/>
        <w:t xml:space="preserve"> "serp_target_positions_count": 0,</w:t>
        <w:br/>
        <w:t xml:space="preserve"> "serp_target_positions_count_prev": 0,</w:t>
        <w:br/>
        <w:t xml:space="preserve"> "status": "left",</w:t>
        <w:br/>
        <w:t xml:space="preserve"> "sum_paid_traffic": 0,</w:t>
        <w:br/>
        <w:t xml:space="preserve"> "sum_paid_traffic_merged": 0,</w:t>
        <w:br/>
        <w:t xml:space="preserve"> "sum_paid_traffic_prev": 0,</w:t>
        <w:br/>
        <w:t xml:space="preserve"> "sum_traffic": 0,</w:t>
        <w:br/>
        <w:t xml:space="preserve"> "sum_traffic_merged": 0,</w:t>
        <w:br/>
        <w:t xml:space="preserve"> "sum_traffic_prev": 0,</w:t>
        <w:br/>
        <w:t xml:space="preserve"> "volume": 0,</w:t>
        <w:br/>
        <w:t xml:space="preserve"> "volume_desktop_pct": 0.0,</w:t>
        <w:br/>
        <w:t xml:space="preserve"> "volume_merged": 0,</w:t>
        <w:br/>
        <w:t xml:space="preserve"> "volume_mobile_pct": 0.0,</w:t>
        <w:br/>
        <w:t xml:space="preserve"> "volume_prev": 0,</w:t>
        <w:br/>
        <w:t xml:space="preserve"> "words": 0,</w:t>
        <w:br/>
        <w:t xml:space="preserve"> "words_merged": 0,</w:t>
        <w:br/>
        <w:t xml:space="preserve"> "words_prev": 0</w:t>
        <w:br/>
        <w:t xml:space="preserve"> }</w:t>
        <w:br/>
        <w:t xml:space="preserve"> ]</w:t>
        <w:br/>
        <w:t>}</w:t>
      </w:r>
    </w:p>
    <w:p>
      <w:pPr>
        <w:pStyle w:val="Heading3"/>
      </w:pPr>
      <w:r>
        <w:t>Error Responses</w:t>
      </w:r>
    </w:p>
    <w:p>
      <w:r>
        <w:t>The documentation lists these possible error status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List of keyword rows returned by the report.</w:t>
            </w:r>
          </w:p>
        </w:tc>
      </w:tr>
      <w:tr>
        <w:tc>
          <w:tcPr>
            <w:tcW w:type="dxa" w:w="2880"/>
          </w:tcPr>
          <w:p>
            <w:r>
              <w:t>keywords[].all_positions</w:t>
            </w:r>
          </w:p>
        </w:tc>
        <w:tc>
          <w:tcPr>
            <w:tcW w:type="dxa" w:w="2880"/>
          </w:tcPr>
          <w:p>
            <w:r>
              <w:t>array (5 units)</w:t>
            </w:r>
          </w:p>
        </w:tc>
        <w:tc>
          <w:tcPr>
            <w:tcW w:type="dxa" w:w="2880"/>
          </w:tcPr>
          <w:p>
            <w:r>
              <w:t>List of all positions for a keyword. (Item schema not provided; shown as {} in example.)</w:t>
            </w:r>
          </w:p>
        </w:tc>
      </w:tr>
      <w:tr>
        <w:tc>
          <w:tcPr>
            <w:tcW w:type="dxa" w:w="2880"/>
          </w:tcPr>
          <w:p>
            <w:r>
              <w:t>keywords[].all_positions_prev</w:t>
            </w:r>
          </w:p>
        </w:tc>
        <w:tc>
          <w:tcPr>
            <w:tcW w:type="dxa" w:w="2880"/>
          </w:tcPr>
          <w:p>
            <w:r>
              <w:t>array (5 units)</w:t>
            </w:r>
          </w:p>
        </w:tc>
        <w:tc>
          <w:tcPr>
            <w:tcW w:type="dxa" w:w="2880"/>
          </w:tcPr>
          <w:p>
            <w:r>
              <w:t>List of all positions for a keyword on the comparison date.</w:t>
            </w:r>
          </w:p>
        </w:tc>
      </w:tr>
      <w:tr>
        <w:tc>
          <w:tcPr>
            <w:tcW w:type="dxa" w:w="2880"/>
          </w:tcPr>
          <w:p>
            <w:r>
              <w:t>keywords[].best_position</w:t>
            </w:r>
          </w:p>
        </w:tc>
        <w:tc>
          <w:tcPr>
            <w:tcW w:type="dxa" w:w="2880"/>
          </w:tcPr>
          <w:p>
            <w:r>
              <w:t>integer | null</w:t>
            </w:r>
          </w:p>
        </w:tc>
        <w:tc>
          <w:tcPr>
            <w:tcW w:type="dxa" w:w="2880"/>
          </w:tcPr>
          <w:p>
            <w:r>
              <w:t>Top position the target ranks for in organic search results for the keyword.</w:t>
            </w:r>
          </w:p>
        </w:tc>
      </w:tr>
      <w:tr>
        <w:tc>
          <w:tcPr>
            <w:tcW w:type="dxa" w:w="2880"/>
          </w:tcPr>
          <w:p>
            <w:r>
              <w:t>keywords[].best_position_diff</w:t>
            </w:r>
          </w:p>
        </w:tc>
        <w:tc>
          <w:tcPr>
            <w:tcW w:type="dxa" w:w="2880"/>
          </w:tcPr>
          <w:p>
            <w:r>
              <w:t>integer | null</w:t>
            </w:r>
          </w:p>
        </w:tc>
        <w:tc>
          <w:tcPr>
            <w:tcW w:type="dxa" w:w="2880"/>
          </w:tcPr>
          <w:p>
            <w:r>
              <w:t>Change in position between selected dates.</w:t>
            </w:r>
          </w:p>
        </w:tc>
      </w:tr>
      <w:tr>
        <w:tc>
          <w:tcPr>
            <w:tcW w:type="dxa" w:w="2880"/>
          </w:tcPr>
          <w:p>
            <w:r>
              <w:t>keywords[].best_position_has_thumbnail</w:t>
            </w:r>
          </w:p>
        </w:tc>
        <w:tc>
          <w:tcPr>
            <w:tcW w:type="dxa" w:w="2880"/>
          </w:tcPr>
          <w:p>
            <w:r>
              <w:t>boolean | null</w:t>
            </w:r>
          </w:p>
        </w:tc>
        <w:tc>
          <w:tcPr>
            <w:tcW w:type="dxa" w:w="2880"/>
          </w:tcPr>
          <w:p>
            <w:r>
              <w:t>Whether the top position has a thumbnail.</w:t>
            </w:r>
          </w:p>
        </w:tc>
      </w:tr>
      <w:tr>
        <w:tc>
          <w:tcPr>
            <w:tcW w:type="dxa" w:w="2880"/>
          </w:tcPr>
          <w:p>
            <w:r>
              <w:t>keywords[].best_position_has_thumbnail_prev</w:t>
            </w:r>
          </w:p>
        </w:tc>
        <w:tc>
          <w:tcPr>
            <w:tcW w:type="dxa" w:w="2880"/>
          </w:tcPr>
          <w:p>
            <w:r>
              <w:t>boolean | null</w:t>
            </w:r>
          </w:p>
        </w:tc>
        <w:tc>
          <w:tcPr>
            <w:tcW w:type="dxa" w:w="2880"/>
          </w:tcPr>
          <w:p>
            <w:r>
              <w:t>Whether the top position had a thumbnail on the comparison date.</w:t>
            </w:r>
          </w:p>
        </w:tc>
      </w:tr>
      <w:tr>
        <w:tc>
          <w:tcPr>
            <w:tcW w:type="dxa" w:w="2880"/>
          </w:tcPr>
          <w:p>
            <w:r>
              <w:t>keywords[].best_position_has_video</w:t>
            </w:r>
          </w:p>
        </w:tc>
        <w:tc>
          <w:tcPr>
            <w:tcW w:type="dxa" w:w="2880"/>
          </w:tcPr>
          <w:p>
            <w:r>
              <w:t>boolean | null</w:t>
            </w:r>
          </w:p>
        </w:tc>
        <w:tc>
          <w:tcPr>
            <w:tcW w:type="dxa" w:w="2880"/>
          </w:tcPr>
          <w:p>
            <w:r>
              <w:t>Whether the top position has a video.</w:t>
            </w:r>
          </w:p>
        </w:tc>
      </w:tr>
      <w:tr>
        <w:tc>
          <w:tcPr>
            <w:tcW w:type="dxa" w:w="2880"/>
          </w:tcPr>
          <w:p>
            <w:r>
              <w:t>keywords[].best_position_has_video_prev</w:t>
            </w:r>
          </w:p>
        </w:tc>
        <w:tc>
          <w:tcPr>
            <w:tcW w:type="dxa" w:w="2880"/>
          </w:tcPr>
          <w:p>
            <w:r>
              <w:t>boolean | null</w:t>
            </w:r>
          </w:p>
        </w:tc>
        <w:tc>
          <w:tcPr>
            <w:tcW w:type="dxa" w:w="2880"/>
          </w:tcPr>
          <w:p>
            <w:r>
              <w:t>Whether the top position had a video on the comparison date.</w:t>
            </w:r>
          </w:p>
        </w:tc>
      </w:tr>
      <w:tr>
        <w:tc>
          <w:tcPr>
            <w:tcW w:type="dxa" w:w="2880"/>
          </w:tcPr>
          <w:p>
            <w:r>
              <w:t>keywords[].best_position_kind</w:t>
            </w:r>
          </w:p>
        </w:tc>
        <w:tc>
          <w:tcPr>
            <w:tcW w:type="dxa" w:w="2880"/>
          </w:tcPr>
          <w:p>
            <w:r>
              <w:t>string | null</w:t>
            </w:r>
          </w:p>
        </w:tc>
        <w:tc>
          <w:tcPr>
            <w:tcW w:type="dxa" w:w="2880"/>
          </w:tcPr>
          <w:p>
            <w:r>
              <w:t>Kind of the top position. Enum includes: paid_top, paid_bottom, paid_right, paid_sitelink, organic, sitelink, snippet, image, article, knowledge_card, knowledge_panel, local_pack, local_teaser, news, question, review, shopping, tweet, spelling, video, discussion, ai_overview, ai_overview_sitelink, organic_shopping.</w:t>
            </w:r>
          </w:p>
        </w:tc>
      </w:tr>
      <w:tr>
        <w:tc>
          <w:tcPr>
            <w:tcW w:type="dxa" w:w="2880"/>
          </w:tcPr>
          <w:p>
            <w:r>
              <w:t>keywords[].best_position_kind_merged</w:t>
            </w:r>
          </w:p>
        </w:tc>
        <w:tc>
          <w:tcPr>
            <w:tcW w:type="dxa" w:w="2880"/>
          </w:tcPr>
          <w:p>
            <w:r>
              <w:t>string</w:t>
            </w:r>
          </w:p>
        </w:tc>
        <w:tc>
          <w:tcPr>
            <w:tcW w:type="dxa" w:w="2880"/>
          </w:tcPr>
          <w:p>
            <w:r>
              <w:t>Kind of the top position optimized for sorting (same enum list as above).</w:t>
            </w:r>
          </w:p>
        </w:tc>
      </w:tr>
      <w:tr>
        <w:tc>
          <w:tcPr>
            <w:tcW w:type="dxa" w:w="2880"/>
          </w:tcPr>
          <w:p>
            <w:r>
              <w:t>keywords[].best_position_kind_prev</w:t>
            </w:r>
          </w:p>
        </w:tc>
        <w:tc>
          <w:tcPr>
            <w:tcW w:type="dxa" w:w="2880"/>
          </w:tcPr>
          <w:p>
            <w:r>
              <w:t>string | null</w:t>
            </w:r>
          </w:p>
        </w:tc>
        <w:tc>
          <w:tcPr>
            <w:tcW w:type="dxa" w:w="2880"/>
          </w:tcPr>
          <w:p>
            <w:r>
              <w:t>Kind of the top position on the comparison date (same enum list as above).</w:t>
            </w:r>
          </w:p>
        </w:tc>
      </w:tr>
      <w:tr>
        <w:tc>
          <w:tcPr>
            <w:tcW w:type="dxa" w:w="2880"/>
          </w:tcPr>
          <w:p>
            <w:r>
              <w:t>keywords[].best_position_prev</w:t>
            </w:r>
          </w:p>
        </w:tc>
        <w:tc>
          <w:tcPr>
            <w:tcW w:type="dxa" w:w="2880"/>
          </w:tcPr>
          <w:p>
            <w:r>
              <w:t>integer | null</w:t>
            </w:r>
          </w:p>
        </w:tc>
        <w:tc>
          <w:tcPr>
            <w:tcW w:type="dxa" w:w="2880"/>
          </w:tcPr>
          <w:p>
            <w:r>
              <w:t>Top position on the comparison date.</w:t>
            </w:r>
          </w:p>
        </w:tc>
      </w:tr>
      <w:tr>
        <w:tc>
          <w:tcPr>
            <w:tcW w:type="dxa" w:w="2880"/>
          </w:tcPr>
          <w:p>
            <w:r>
              <w:t>keywords[].best_position_set</w:t>
            </w:r>
          </w:p>
        </w:tc>
        <w:tc>
          <w:tcPr>
            <w:tcW w:type="dxa" w:w="2880"/>
          </w:tcPr>
          <w:p>
            <w:r>
              <w:t>string</w:t>
            </w:r>
          </w:p>
        </w:tc>
        <w:tc>
          <w:tcPr>
            <w:tcW w:type="dxa" w:w="2880"/>
          </w:tcPr>
          <w:p>
            <w:r>
              <w:t>Ranking group of the top position. Enum: top_3, top_4_10, top_11_50, top_51_more.</w:t>
            </w:r>
          </w:p>
        </w:tc>
      </w:tr>
      <w:tr>
        <w:tc>
          <w:tcPr>
            <w:tcW w:type="dxa" w:w="2880"/>
          </w:tcPr>
          <w:p>
            <w:r>
              <w:t>keywords[].best_position_set_prev</w:t>
            </w:r>
          </w:p>
        </w:tc>
        <w:tc>
          <w:tcPr>
            <w:tcW w:type="dxa" w:w="2880"/>
          </w:tcPr>
          <w:p>
            <w:r>
              <w:t>string | null</w:t>
            </w:r>
          </w:p>
        </w:tc>
        <w:tc>
          <w:tcPr>
            <w:tcW w:type="dxa" w:w="2880"/>
          </w:tcPr>
          <w:p>
            <w:r>
              <w:t>Ranking group of the top position on the comparison date. Enum: top_3, top_4_10, top_11_50, top_51_more.</w:t>
            </w:r>
          </w:p>
        </w:tc>
      </w:tr>
      <w:tr>
        <w:tc>
          <w:tcPr>
            <w:tcW w:type="dxa" w:w="2880"/>
          </w:tcPr>
          <w:p>
            <w:r>
              <w:t>keywords[].best_position_url</w:t>
            </w:r>
          </w:p>
        </w:tc>
        <w:tc>
          <w:tcPr>
            <w:tcW w:type="dxa" w:w="2880"/>
          </w:tcPr>
          <w:p>
            <w:r>
              <w:t>string | null</w:t>
            </w:r>
          </w:p>
        </w:tc>
        <w:tc>
          <w:tcPr>
            <w:tcW w:type="dxa" w:w="2880"/>
          </w:tcPr>
          <w:p>
            <w:r>
              <w:t>Ranking URL in organic search results.</w:t>
            </w:r>
          </w:p>
        </w:tc>
      </w:tr>
      <w:tr>
        <w:tc>
          <w:tcPr>
            <w:tcW w:type="dxa" w:w="2880"/>
          </w:tcPr>
          <w:p>
            <w:r>
              <w:t>keywords[].best_position_url_prev</w:t>
            </w:r>
          </w:p>
        </w:tc>
        <w:tc>
          <w:tcPr>
            <w:tcW w:type="dxa" w:w="2880"/>
          </w:tcPr>
          <w:p>
            <w:r>
              <w:t>string | null</w:t>
            </w:r>
          </w:p>
        </w:tc>
        <w:tc>
          <w:tcPr>
            <w:tcW w:type="dxa" w:w="2880"/>
          </w:tcPr>
          <w:p>
            <w:r>
              <w:t>Ranking URL on the comparison date.</w:t>
            </w:r>
          </w:p>
        </w:tc>
      </w:tr>
      <w:tr>
        <w:tc>
          <w:tcPr>
            <w:tcW w:type="dxa" w:w="2880"/>
          </w:tcPr>
          <w:p>
            <w:r>
              <w:t>keywords[].cpc</w:t>
            </w:r>
          </w:p>
        </w:tc>
        <w:tc>
          <w:tcPr>
            <w:tcW w:type="dxa" w:w="2880"/>
          </w:tcPr>
          <w:p>
            <w:r>
              <w:t>integer | null</w:t>
            </w:r>
          </w:p>
        </w:tc>
        <w:tc>
          <w:tcPr>
            <w:tcW w:type="dxa" w:w="2880"/>
          </w:tcPr>
          <w:p>
            <w:r>
              <w:t>Average CPC in USD cents.</w:t>
            </w:r>
          </w:p>
        </w:tc>
      </w:tr>
      <w:tr>
        <w:tc>
          <w:tcPr>
            <w:tcW w:type="dxa" w:w="2880"/>
          </w:tcPr>
          <w:p>
            <w:r>
              <w:t>keywords[].cpc_merged</w:t>
            </w:r>
          </w:p>
        </w:tc>
        <w:tc>
          <w:tcPr>
            <w:tcW w:type="dxa" w:w="2880"/>
          </w:tcPr>
          <w:p>
            <w:r>
              <w:t>integer | null</w:t>
            </w:r>
          </w:p>
        </w:tc>
        <w:tc>
          <w:tcPr>
            <w:tcW w:type="dxa" w:w="2880"/>
          </w:tcPr>
          <w:p>
            <w:r>
              <w:t>CPC optimized for sorting.</w:t>
            </w:r>
          </w:p>
        </w:tc>
      </w:tr>
      <w:tr>
        <w:tc>
          <w:tcPr>
            <w:tcW w:type="dxa" w:w="2880"/>
          </w:tcPr>
          <w:p>
            <w:r>
              <w:t>keywords[].cpc_prev</w:t>
            </w:r>
          </w:p>
        </w:tc>
        <w:tc>
          <w:tcPr>
            <w:tcW w:type="dxa" w:w="2880"/>
          </w:tcPr>
          <w:p>
            <w:r>
              <w:t>integer | null</w:t>
            </w:r>
          </w:p>
        </w:tc>
        <w:tc>
          <w:tcPr>
            <w:tcW w:type="dxa" w:w="2880"/>
          </w:tcPr>
          <w:p>
            <w:r>
              <w:t>CPC on the comparison date.</w:t>
            </w:r>
          </w:p>
        </w:tc>
      </w:tr>
      <w:tr>
        <w:tc>
          <w:tcPr>
            <w:tcW w:type="dxa" w:w="2880"/>
          </w:tcPr>
          <w:p>
            <w:r>
              <w:t>keywords[].entities</w:t>
            </w:r>
          </w:p>
        </w:tc>
        <w:tc>
          <w:tcPr>
            <w:tcW w:type="dxa" w:w="2880"/>
          </w:tcPr>
          <w:p>
            <w:r>
              <w:t>array(object)</w:t>
            </w:r>
          </w:p>
        </w:tc>
        <w:tc>
          <w:tcPr>
            <w:tcW w:type="dxa" w:w="2880"/>
          </w:tcPr>
          <w:p>
            <w:r>
              <w:t>Entities found in the keyword (organizations, products, persons, works, events, locations).</w:t>
            </w:r>
          </w:p>
        </w:tc>
      </w:tr>
      <w:tr>
        <w:tc>
          <w:tcPr>
            <w:tcW w:type="dxa" w:w="2880"/>
          </w:tcPr>
          <w:p>
            <w:r>
              <w:t>keywords[].is_best_position_set_top_11_50</w:t>
            </w:r>
          </w:p>
        </w:tc>
        <w:tc>
          <w:tcPr>
            <w:tcW w:type="dxa" w:w="2880"/>
          </w:tcPr>
          <w:p>
            <w:r>
              <w:t>boolean</w:t>
            </w:r>
          </w:p>
        </w:tc>
        <w:tc>
          <w:tcPr>
            <w:tcW w:type="dxa" w:w="2880"/>
          </w:tcPr>
          <w:p>
            <w:r>
              <w:t>Whether ranking group is 11–50.</w:t>
            </w:r>
          </w:p>
        </w:tc>
      </w:tr>
      <w:tr>
        <w:tc>
          <w:tcPr>
            <w:tcW w:type="dxa" w:w="2880"/>
          </w:tcPr>
          <w:p>
            <w:r>
              <w:t>keywords[].is_best_position_set_top_11_50_prev</w:t>
            </w:r>
          </w:p>
        </w:tc>
        <w:tc>
          <w:tcPr>
            <w:tcW w:type="dxa" w:w="2880"/>
          </w:tcPr>
          <w:p>
            <w:r>
              <w:t>boolean | null</w:t>
            </w:r>
          </w:p>
        </w:tc>
        <w:tc>
          <w:tcPr>
            <w:tcW w:type="dxa" w:w="2880"/>
          </w:tcPr>
          <w:p>
            <w:r>
              <w:t>Whether ranking group was 11–50 on the comparison date.</w:t>
            </w:r>
          </w:p>
        </w:tc>
      </w:tr>
      <w:tr>
        <w:tc>
          <w:tcPr>
            <w:tcW w:type="dxa" w:w="2880"/>
          </w:tcPr>
          <w:p>
            <w:r>
              <w:t>keywords[].is_best_position_set_top_3</w:t>
            </w:r>
          </w:p>
        </w:tc>
        <w:tc>
          <w:tcPr>
            <w:tcW w:type="dxa" w:w="2880"/>
          </w:tcPr>
          <w:p>
            <w:r>
              <w:t>boolean</w:t>
            </w:r>
          </w:p>
        </w:tc>
        <w:tc>
          <w:tcPr>
            <w:tcW w:type="dxa" w:w="2880"/>
          </w:tcPr>
          <w:p>
            <w:r>
              <w:t>Whether ranking group is Top 3.</w:t>
            </w:r>
          </w:p>
        </w:tc>
      </w:tr>
      <w:tr>
        <w:tc>
          <w:tcPr>
            <w:tcW w:type="dxa" w:w="2880"/>
          </w:tcPr>
          <w:p>
            <w:r>
              <w:t>keywords[].is_best_position_set_top_3_prev</w:t>
            </w:r>
          </w:p>
        </w:tc>
        <w:tc>
          <w:tcPr>
            <w:tcW w:type="dxa" w:w="2880"/>
          </w:tcPr>
          <w:p>
            <w:r>
              <w:t>boolean | null</w:t>
            </w:r>
          </w:p>
        </w:tc>
        <w:tc>
          <w:tcPr>
            <w:tcW w:type="dxa" w:w="2880"/>
          </w:tcPr>
          <w:p>
            <w:r>
              <w:t>Whether ranking group was Top 3 on the comparison date.</w:t>
            </w:r>
          </w:p>
        </w:tc>
      </w:tr>
      <w:tr>
        <w:tc>
          <w:tcPr>
            <w:tcW w:type="dxa" w:w="2880"/>
          </w:tcPr>
          <w:p>
            <w:r>
              <w:t>keywords[].is_best_position_set_top_4_10</w:t>
            </w:r>
          </w:p>
        </w:tc>
        <w:tc>
          <w:tcPr>
            <w:tcW w:type="dxa" w:w="2880"/>
          </w:tcPr>
          <w:p>
            <w:r>
              <w:t>boolean</w:t>
            </w:r>
          </w:p>
        </w:tc>
        <w:tc>
          <w:tcPr>
            <w:tcW w:type="dxa" w:w="2880"/>
          </w:tcPr>
          <w:p>
            <w:r>
              <w:t>Whether ranking group is 4–10.</w:t>
            </w:r>
          </w:p>
        </w:tc>
      </w:tr>
      <w:tr>
        <w:tc>
          <w:tcPr>
            <w:tcW w:type="dxa" w:w="2880"/>
          </w:tcPr>
          <w:p>
            <w:r>
              <w:t>keywords[].is_best_position_set_top_4_10_prev</w:t>
            </w:r>
          </w:p>
        </w:tc>
        <w:tc>
          <w:tcPr>
            <w:tcW w:type="dxa" w:w="2880"/>
          </w:tcPr>
          <w:p>
            <w:r>
              <w:t>boolean | null</w:t>
            </w:r>
          </w:p>
        </w:tc>
        <w:tc>
          <w:tcPr>
            <w:tcW w:type="dxa" w:w="2880"/>
          </w:tcPr>
          <w:p>
            <w:r>
              <w:t>Whether ranking group was 4–10 on the comparison date.</w:t>
            </w:r>
          </w:p>
        </w:tc>
      </w:tr>
      <w:tr>
        <w:tc>
          <w:tcPr>
            <w:tcW w:type="dxa" w:w="2880"/>
          </w:tcPr>
          <w:p>
            <w:r>
              <w:t>keywords[].is_branded</w:t>
            </w:r>
          </w:p>
        </w:tc>
        <w:tc>
          <w:tcPr>
            <w:tcW w:type="dxa" w:w="2880"/>
          </w:tcPr>
          <w:p>
            <w:r>
              <w:t>boolean</w:t>
            </w:r>
          </w:p>
        </w:tc>
        <w:tc>
          <w:tcPr>
            <w:tcW w:type="dxa" w:w="2880"/>
          </w:tcPr>
          <w:p>
            <w:r>
              <w:t>User intent: branded.</w:t>
            </w:r>
          </w:p>
        </w:tc>
      </w:tr>
      <w:tr>
        <w:tc>
          <w:tcPr>
            <w:tcW w:type="dxa" w:w="2880"/>
          </w:tcPr>
          <w:p>
            <w:r>
              <w:t>keywords[].is_commercial</w:t>
            </w:r>
          </w:p>
        </w:tc>
        <w:tc>
          <w:tcPr>
            <w:tcW w:type="dxa" w:w="2880"/>
          </w:tcPr>
          <w:p>
            <w:r>
              <w:t>boolean</w:t>
            </w:r>
          </w:p>
        </w:tc>
        <w:tc>
          <w:tcPr>
            <w:tcW w:type="dxa" w:w="2880"/>
          </w:tcPr>
          <w:p>
            <w:r>
              <w:t>User intent: commercial.</w:t>
            </w:r>
          </w:p>
        </w:tc>
      </w:tr>
      <w:tr>
        <w:tc>
          <w:tcPr>
            <w:tcW w:type="dxa" w:w="2880"/>
          </w:tcPr>
          <w:p>
            <w:r>
              <w:t>keywords[].is_informational</w:t>
            </w:r>
          </w:p>
        </w:tc>
        <w:tc>
          <w:tcPr>
            <w:tcW w:type="dxa" w:w="2880"/>
          </w:tcPr>
          <w:p>
            <w:r>
              <w:t>boolean</w:t>
            </w:r>
          </w:p>
        </w:tc>
        <w:tc>
          <w:tcPr>
            <w:tcW w:type="dxa" w:w="2880"/>
          </w:tcPr>
          <w:p>
            <w:r>
              <w:t>User intent: informational.</w:t>
            </w:r>
          </w:p>
        </w:tc>
      </w:tr>
      <w:tr>
        <w:tc>
          <w:tcPr>
            <w:tcW w:type="dxa" w:w="2880"/>
          </w:tcPr>
          <w:p>
            <w:r>
              <w:t>keywords[].is_local</w:t>
            </w:r>
          </w:p>
        </w:tc>
        <w:tc>
          <w:tcPr>
            <w:tcW w:type="dxa" w:w="2880"/>
          </w:tcPr>
          <w:p>
            <w:r>
              <w:t>boolean</w:t>
            </w:r>
          </w:p>
        </w:tc>
        <w:tc>
          <w:tcPr>
            <w:tcW w:type="dxa" w:w="2880"/>
          </w:tcPr>
          <w:p>
            <w:r>
              <w:t>User intent: local.</w:t>
            </w:r>
          </w:p>
        </w:tc>
      </w:tr>
      <w:tr>
        <w:tc>
          <w:tcPr>
            <w:tcW w:type="dxa" w:w="2880"/>
          </w:tcPr>
          <w:p>
            <w:r>
              <w:t>keywords[].is_navigational</w:t>
            </w:r>
          </w:p>
        </w:tc>
        <w:tc>
          <w:tcPr>
            <w:tcW w:type="dxa" w:w="2880"/>
          </w:tcPr>
          <w:p>
            <w:r>
              <w:t>boolean</w:t>
            </w:r>
          </w:p>
        </w:tc>
        <w:tc>
          <w:tcPr>
            <w:tcW w:type="dxa" w:w="2880"/>
          </w:tcPr>
          <w:p>
            <w:r>
              <w:t>User intent: navigational.</w:t>
            </w:r>
          </w:p>
        </w:tc>
      </w:tr>
      <w:tr>
        <w:tc>
          <w:tcPr>
            <w:tcW w:type="dxa" w:w="2880"/>
          </w:tcPr>
          <w:p>
            <w:r>
              <w:t>keywords[].is_transactional</w:t>
            </w:r>
          </w:p>
        </w:tc>
        <w:tc>
          <w:tcPr>
            <w:tcW w:type="dxa" w:w="2880"/>
          </w:tcPr>
          <w:p>
            <w:r>
              <w:t>boolean</w:t>
            </w:r>
          </w:p>
        </w:tc>
        <w:tc>
          <w:tcPr>
            <w:tcW w:type="dxa" w:w="2880"/>
          </w:tcPr>
          <w:p>
            <w:r>
              <w:t>User intent: transactional.</w:t>
            </w:r>
          </w:p>
        </w:tc>
      </w:tr>
      <w:tr>
        <w:tc>
          <w:tcPr>
            <w:tcW w:type="dxa" w:w="2880"/>
          </w:tcPr>
          <w:p>
            <w:r>
              <w:t>keywords[].keyword</w:t>
            </w:r>
          </w:p>
        </w:tc>
        <w:tc>
          <w:tcPr>
            <w:tcW w:type="dxa" w:w="2880"/>
          </w:tcPr>
          <w:p>
            <w:r>
              <w:t>string | null</w:t>
            </w:r>
          </w:p>
        </w:tc>
        <w:tc>
          <w:tcPr>
            <w:tcW w:type="dxa" w:w="2880"/>
          </w:tcPr>
          <w:p>
            <w:r>
              <w:t>Keyword the target ranks for.</w:t>
            </w:r>
          </w:p>
        </w:tc>
      </w:tr>
      <w:tr>
        <w:tc>
          <w:tcPr>
            <w:tcW w:type="dxa" w:w="2880"/>
          </w:tcPr>
          <w:p>
            <w:r>
              <w:t>keywords[].keyword_country</w:t>
            </w:r>
          </w:p>
        </w:tc>
        <w:tc>
          <w:tcPr>
            <w:tcW w:type="dxa" w:w="2880"/>
          </w:tcPr>
          <w:p>
            <w:r>
              <w:t>string</w:t>
            </w:r>
          </w:p>
        </w:tc>
        <w:tc>
          <w:tcPr>
            <w:tcW w:type="dxa" w:w="2880"/>
          </w:tcPr>
          <w:p>
            <w:r>
              <w:t>Country of the keyword (ISO 3166-1 alpha-2; includes OTHER).</w:t>
            </w:r>
          </w:p>
        </w:tc>
      </w:tr>
      <w:tr>
        <w:tc>
          <w:tcPr>
            <w:tcW w:type="dxa" w:w="2880"/>
          </w:tcPr>
          <w:p>
            <w:r>
              <w:t>keywords[].keyword_difficulty</w:t>
            </w:r>
          </w:p>
        </w:tc>
        <w:tc>
          <w:tcPr>
            <w:tcW w:type="dxa" w:w="2880"/>
          </w:tcPr>
          <w:p>
            <w:r>
              <w:t>integer | null</w:t>
            </w:r>
          </w:p>
        </w:tc>
        <w:tc>
          <w:tcPr>
            <w:tcW w:type="dxa" w:w="2880"/>
          </w:tcPr>
          <w:p>
            <w:r>
              <w:t>Keyword difficulty (10 units). Estimation of ranking difficulty for top 10 on a 100-point scale.</w:t>
            </w:r>
          </w:p>
        </w:tc>
      </w:tr>
      <w:tr>
        <w:tc>
          <w:tcPr>
            <w:tcW w:type="dxa" w:w="2880"/>
          </w:tcPr>
          <w:p>
            <w:r>
              <w:t>keywords[].keyword_difficulty_merged</w:t>
            </w:r>
          </w:p>
        </w:tc>
        <w:tc>
          <w:tcPr>
            <w:tcW w:type="dxa" w:w="2880"/>
          </w:tcPr>
          <w:p>
            <w:r>
              <w:t>integer | null</w:t>
            </w:r>
          </w:p>
        </w:tc>
        <w:tc>
          <w:tcPr>
            <w:tcW w:type="dxa" w:w="2880"/>
          </w:tcPr>
          <w:p>
            <w:r>
              <w:t>Keyword difficulty optimized for sorting.</w:t>
            </w:r>
          </w:p>
        </w:tc>
      </w:tr>
      <w:tr>
        <w:tc>
          <w:tcPr>
            <w:tcW w:type="dxa" w:w="2880"/>
          </w:tcPr>
          <w:p>
            <w:r>
              <w:t>keywords[].keyword_difficulty_prev</w:t>
            </w:r>
          </w:p>
        </w:tc>
        <w:tc>
          <w:tcPr>
            <w:tcW w:type="dxa" w:w="2880"/>
          </w:tcPr>
          <w:p>
            <w:r>
              <w:t>integer | null</w:t>
            </w:r>
          </w:p>
        </w:tc>
        <w:tc>
          <w:tcPr>
            <w:tcW w:type="dxa" w:w="2880"/>
          </w:tcPr>
          <w:p>
            <w:r>
              <w:t>Keyword difficulty on the comparison date.</w:t>
            </w:r>
          </w:p>
        </w:tc>
      </w:tr>
      <w:tr>
        <w:tc>
          <w:tcPr>
            <w:tcW w:type="dxa" w:w="2880"/>
          </w:tcPr>
          <w:p>
            <w:r>
              <w:t>keywords[].keyword_language</w:t>
            </w:r>
          </w:p>
        </w:tc>
        <w:tc>
          <w:tcPr>
            <w:tcW w:type="dxa" w:w="2880"/>
          </w:tcPr>
          <w:p>
            <w:r>
              <w:t>array(string)</w:t>
            </w:r>
          </w:p>
        </w:tc>
        <w:tc>
          <w:tcPr>
            <w:tcW w:type="dxa" w:w="2880"/>
          </w:tcPr>
          <w:p>
            <w:r>
              <w:t>Language(s) of the search query.</w:t>
            </w:r>
          </w:p>
        </w:tc>
      </w:tr>
      <w:tr>
        <w:tc>
          <w:tcPr>
            <w:tcW w:type="dxa" w:w="2880"/>
          </w:tcPr>
          <w:p>
            <w:r>
              <w:t>keywords[].keyword_merged</w:t>
            </w:r>
          </w:p>
        </w:tc>
        <w:tc>
          <w:tcPr>
            <w:tcW w:type="dxa" w:w="2880"/>
          </w:tcPr>
          <w:p>
            <w:r>
              <w:t>string</w:t>
            </w:r>
          </w:p>
        </w:tc>
        <w:tc>
          <w:tcPr>
            <w:tcW w:type="dxa" w:w="2880"/>
          </w:tcPr>
          <w:p>
            <w:r>
              <w:t>Keyword optimized for sorting.</w:t>
            </w:r>
          </w:p>
        </w:tc>
      </w:tr>
      <w:tr>
        <w:tc>
          <w:tcPr>
            <w:tcW w:type="dxa" w:w="2880"/>
          </w:tcPr>
          <w:p>
            <w:r>
              <w:t>keywords[].keyword_prev</w:t>
            </w:r>
          </w:p>
        </w:tc>
        <w:tc>
          <w:tcPr>
            <w:tcW w:type="dxa" w:w="2880"/>
          </w:tcPr>
          <w:p>
            <w:r>
              <w:t>string | null</w:t>
            </w:r>
          </w:p>
        </w:tc>
        <w:tc>
          <w:tcPr>
            <w:tcW w:type="dxa" w:w="2880"/>
          </w:tcPr>
          <w:p>
            <w:r>
              <w:t>Keyword on the comparison date.</w:t>
            </w:r>
          </w:p>
        </w:tc>
      </w:tr>
      <w:tr>
        <w:tc>
          <w:tcPr>
            <w:tcW w:type="dxa" w:w="2880"/>
          </w:tcPr>
          <w:p>
            <w:r>
              <w:t>keywords[].language</w:t>
            </w:r>
          </w:p>
        </w:tc>
        <w:tc>
          <w:tcPr>
            <w:tcW w:type="dxa" w:w="2880"/>
          </w:tcPr>
          <w:p>
            <w:r>
              <w:t>string</w:t>
            </w:r>
          </w:p>
        </w:tc>
        <w:tc>
          <w:tcPr>
            <w:tcW w:type="dxa" w:w="2880"/>
          </w:tcPr>
          <w:p>
            <w:r>
              <w:t>SERP language.</w:t>
            </w:r>
          </w:p>
        </w:tc>
      </w:tr>
      <w:tr>
        <w:tc>
          <w:tcPr>
            <w:tcW w:type="dxa" w:w="2880"/>
          </w:tcPr>
          <w:p>
            <w:r>
              <w:t>keywords[].language_prev</w:t>
            </w:r>
          </w:p>
        </w:tc>
        <w:tc>
          <w:tcPr>
            <w:tcW w:type="dxa" w:w="2880"/>
          </w:tcPr>
          <w:p>
            <w:r>
              <w:t>string | null</w:t>
            </w:r>
          </w:p>
        </w:tc>
        <w:tc>
          <w:tcPr>
            <w:tcW w:type="dxa" w:w="2880"/>
          </w:tcPr>
          <w:p>
            <w:r>
              <w:t>SERP language on the comparison date.</w:t>
            </w:r>
          </w:p>
        </w:tc>
      </w:tr>
      <w:tr>
        <w:tc>
          <w:tcPr>
            <w:tcW w:type="dxa" w:w="2880"/>
          </w:tcPr>
          <w:p>
            <w:r>
              <w:t>keywords[].last_update</w:t>
            </w:r>
          </w:p>
        </w:tc>
        <w:tc>
          <w:tcPr>
            <w:tcW w:type="dxa" w:w="2880"/>
          </w:tcPr>
          <w:p>
            <w:r>
              <w:t>string</w:t>
            </w:r>
          </w:p>
        </w:tc>
        <w:tc>
          <w:tcPr>
            <w:tcW w:type="dxa" w:w="2880"/>
          </w:tcPr>
          <w:p>
            <w:r>
              <w:t>Date when SERPs were last checked for the keyword. (Shown as string; described as datetime earlier.)</w:t>
            </w:r>
          </w:p>
        </w:tc>
      </w:tr>
      <w:tr>
        <w:tc>
          <w:tcPr>
            <w:tcW w:type="dxa" w:w="2880"/>
          </w:tcPr>
          <w:p>
            <w:r>
              <w:t>keywords[].last_update_prev</w:t>
            </w:r>
          </w:p>
        </w:tc>
        <w:tc>
          <w:tcPr>
            <w:tcW w:type="dxa" w:w="2880"/>
          </w:tcPr>
          <w:p>
            <w:r>
              <w:t>string | null</w:t>
            </w:r>
          </w:p>
        </w:tc>
        <w:tc>
          <w:tcPr>
            <w:tcW w:type="dxa" w:w="2880"/>
          </w:tcPr>
          <w:p>
            <w:r>
              <w:t>Date when SERPs were checked up to the comparison date.</w:t>
            </w:r>
          </w:p>
        </w:tc>
      </w:tr>
      <w:tr>
        <w:tc>
          <w:tcPr>
            <w:tcW w:type="dxa" w:w="2880"/>
          </w:tcPr>
          <w:p>
            <w:r>
              <w:t>keywords[].serp_features</w:t>
            </w:r>
          </w:p>
        </w:tc>
        <w:tc>
          <w:tcPr>
            <w:tcW w:type="dxa" w:w="2880"/>
          </w:tcPr>
          <w:p>
            <w:r>
              <w:t>array(string)</w:t>
            </w:r>
          </w:p>
        </w:tc>
        <w:tc>
          <w:tcPr>
            <w:tcW w:type="dxa" w:w="2880"/>
          </w:tcPr>
          <w:p>
            <w:r>
              <w:t>SERP features that appear for the keyword (enum list provided in docs).</w:t>
            </w:r>
          </w:p>
        </w:tc>
      </w:tr>
      <w:tr>
        <w:tc>
          <w:tcPr>
            <w:tcW w:type="dxa" w:w="2880"/>
          </w:tcPr>
          <w:p>
            <w:r>
              <w:t>keywords[].serp_features_count</w:t>
            </w:r>
          </w:p>
        </w:tc>
        <w:tc>
          <w:tcPr>
            <w:tcW w:type="dxa" w:w="2880"/>
          </w:tcPr>
          <w:p>
            <w:r>
              <w:t>integer</w:t>
            </w:r>
          </w:p>
        </w:tc>
        <w:tc>
          <w:tcPr>
            <w:tcW w:type="dxa" w:w="2880"/>
          </w:tcPr>
          <w:p>
            <w:r>
              <w:t>Number of SERP features.</w:t>
            </w:r>
          </w:p>
        </w:tc>
      </w:tr>
      <w:tr>
        <w:tc>
          <w:tcPr>
            <w:tcW w:type="dxa" w:w="2880"/>
          </w:tcPr>
          <w:p>
            <w:r>
              <w:t>keywords[].serp_features_count_prev</w:t>
            </w:r>
          </w:p>
        </w:tc>
        <w:tc>
          <w:tcPr>
            <w:tcW w:type="dxa" w:w="2880"/>
          </w:tcPr>
          <w:p>
            <w:r>
              <w:t>integer | null</w:t>
            </w:r>
          </w:p>
        </w:tc>
        <w:tc>
          <w:tcPr>
            <w:tcW w:type="dxa" w:w="2880"/>
          </w:tcPr>
          <w:p>
            <w:r>
              <w:t>Number of SERP features on comparison date.</w:t>
            </w:r>
          </w:p>
        </w:tc>
      </w:tr>
      <w:tr>
        <w:tc>
          <w:tcPr>
            <w:tcW w:type="dxa" w:w="2880"/>
          </w:tcPr>
          <w:p>
            <w:r>
              <w:t>keywords[].serp_features_merged</w:t>
            </w:r>
          </w:p>
        </w:tc>
        <w:tc>
          <w:tcPr>
            <w:tcW w:type="dxa" w:w="2880"/>
          </w:tcPr>
          <w:p>
            <w:r>
              <w:t>array(string)</w:t>
            </w:r>
          </w:p>
        </w:tc>
        <w:tc>
          <w:tcPr>
            <w:tcW w:type="dxa" w:w="2880"/>
          </w:tcPr>
          <w:p>
            <w:r>
              <w:t>SERP features optimized for sorting (enum list provided in docs).</w:t>
            </w:r>
          </w:p>
        </w:tc>
      </w:tr>
      <w:tr>
        <w:tc>
          <w:tcPr>
            <w:tcW w:type="dxa" w:w="2880"/>
          </w:tcPr>
          <w:p>
            <w:r>
              <w:t>keywords[].serp_features_prev</w:t>
            </w:r>
          </w:p>
        </w:tc>
        <w:tc>
          <w:tcPr>
            <w:tcW w:type="dxa" w:w="2880"/>
          </w:tcPr>
          <w:p>
            <w:r>
              <w:t>array(string)</w:t>
            </w:r>
          </w:p>
        </w:tc>
        <w:tc>
          <w:tcPr>
            <w:tcW w:type="dxa" w:w="2880"/>
          </w:tcPr>
          <w:p>
            <w:r>
              <w:t>SERP features on the comparison date.</w:t>
            </w:r>
          </w:p>
        </w:tc>
      </w:tr>
      <w:tr>
        <w:tc>
          <w:tcPr>
            <w:tcW w:type="dxa" w:w="2880"/>
          </w:tcPr>
          <w:p>
            <w:r>
              <w:t>keywords[].serp_target_main_positions_count</w:t>
            </w:r>
          </w:p>
        </w:tc>
        <w:tc>
          <w:tcPr>
            <w:tcW w:type="dxa" w:w="2880"/>
          </w:tcPr>
          <w:p>
            <w:r>
              <w:t>integer</w:t>
            </w:r>
          </w:p>
        </w:tc>
        <w:tc>
          <w:tcPr>
            <w:tcW w:type="dxa" w:w="2880"/>
          </w:tcPr>
          <w:p>
            <w:r>
              <w:t>Count of target URLs ranking excluding certain SERP modules (Sitelinks, Top stories, Image packs, posts on X/Twitter).</w:t>
            </w:r>
          </w:p>
        </w:tc>
      </w:tr>
      <w:tr>
        <w:tc>
          <w:tcPr>
            <w:tcW w:type="dxa" w:w="2880"/>
          </w:tcPr>
          <w:p>
            <w:r>
              <w:t>keywords[].serp_target_main_positions_count_prev</w:t>
            </w:r>
          </w:p>
        </w:tc>
        <w:tc>
          <w:tcPr>
            <w:tcW w:type="dxa" w:w="2880"/>
          </w:tcPr>
          <w:p>
            <w:r>
              <w:t>integer | null</w:t>
            </w:r>
          </w:p>
        </w:tc>
        <w:tc>
          <w:tcPr>
            <w:tcW w:type="dxa" w:w="2880"/>
          </w:tcPr>
          <w:p>
            <w:r>
              <w:t>Same metric on comparison date.</w:t>
            </w:r>
          </w:p>
        </w:tc>
      </w:tr>
      <w:tr>
        <w:tc>
          <w:tcPr>
            <w:tcW w:type="dxa" w:w="2880"/>
          </w:tcPr>
          <w:p>
            <w:r>
              <w:t>keywords[].serp_target_positions_count</w:t>
            </w:r>
          </w:p>
        </w:tc>
        <w:tc>
          <w:tcPr>
            <w:tcW w:type="dxa" w:w="2880"/>
          </w:tcPr>
          <w:p>
            <w:r>
              <w:t>integer</w:t>
            </w:r>
          </w:p>
        </w:tc>
        <w:tc>
          <w:tcPr>
            <w:tcW w:type="dxa" w:w="2880"/>
          </w:tcPr>
          <w:p>
            <w:r>
              <w:t>Number of target URLs ranking for a keyword.</w:t>
            </w:r>
          </w:p>
        </w:tc>
      </w:tr>
      <w:tr>
        <w:tc>
          <w:tcPr>
            <w:tcW w:type="dxa" w:w="2880"/>
          </w:tcPr>
          <w:p>
            <w:r>
              <w:t>keywords[].serp_target_positions_count_prev</w:t>
            </w:r>
          </w:p>
        </w:tc>
        <w:tc>
          <w:tcPr>
            <w:tcW w:type="dxa" w:w="2880"/>
          </w:tcPr>
          <w:p>
            <w:r>
              <w:t>integer | null</w:t>
            </w:r>
          </w:p>
        </w:tc>
        <w:tc>
          <w:tcPr>
            <w:tcW w:type="dxa" w:w="2880"/>
          </w:tcPr>
          <w:p>
            <w:r>
              <w:t>Same metric on comparison date.</w:t>
            </w:r>
          </w:p>
        </w:tc>
      </w:tr>
      <w:tr>
        <w:tc>
          <w:tcPr>
            <w:tcW w:type="dxa" w:w="2880"/>
          </w:tcPr>
          <w:p>
            <w:r>
              <w:t>keywords[].status</w:t>
            </w:r>
          </w:p>
        </w:tc>
        <w:tc>
          <w:tcPr>
            <w:tcW w:type="dxa" w:w="2880"/>
          </w:tcPr>
          <w:p>
            <w:r>
              <w:t>string</w:t>
            </w:r>
          </w:p>
        </w:tc>
        <w:tc>
          <w:tcPr>
            <w:tcW w:type="dxa" w:w="2880"/>
          </w:tcPr>
          <w:p>
            <w:r>
              <w:t>Page status change indicator. Enum: left (new), right (lost), both (no change).</w:t>
            </w:r>
          </w:p>
        </w:tc>
      </w:tr>
      <w:tr>
        <w:tc>
          <w:tcPr>
            <w:tcW w:type="dxa" w:w="2880"/>
          </w:tcPr>
          <w:p>
            <w:r>
              <w:t>keywords[].sum_paid_traffic</w:t>
            </w:r>
          </w:p>
        </w:tc>
        <w:tc>
          <w:tcPr>
            <w:tcW w:type="dxa" w:w="2880"/>
          </w:tcPr>
          <w:p>
            <w:r>
              <w:t>integer | null</w:t>
            </w:r>
          </w:p>
        </w:tc>
        <w:tc>
          <w:tcPr>
            <w:tcW w:type="dxa" w:w="2880"/>
          </w:tcPr>
          <w:p>
            <w:r>
              <w:t>Estimated monthly visits from paid search (10 units).</w:t>
            </w:r>
          </w:p>
        </w:tc>
      </w:tr>
      <w:tr>
        <w:tc>
          <w:tcPr>
            <w:tcW w:type="dxa" w:w="2880"/>
          </w:tcPr>
          <w:p>
            <w:r>
              <w:t>keywords[].sum_paid_traffic_merged</w:t>
            </w:r>
          </w:p>
        </w:tc>
        <w:tc>
          <w:tcPr>
            <w:tcW w:type="dxa" w:w="2880"/>
          </w:tcPr>
          <w:p>
            <w:r>
              <w:t>integer</w:t>
            </w:r>
          </w:p>
        </w:tc>
        <w:tc>
          <w:tcPr>
            <w:tcW w:type="dxa" w:w="2880"/>
          </w:tcPr>
          <w:p>
            <w:r>
              <w:t>Paid traffic optimized for sorting (10 units).</w:t>
            </w:r>
          </w:p>
        </w:tc>
      </w:tr>
      <w:tr>
        <w:tc>
          <w:tcPr>
            <w:tcW w:type="dxa" w:w="2880"/>
          </w:tcPr>
          <w:p>
            <w:r>
              <w:t>keywords[].sum_paid_traffic_prev</w:t>
            </w:r>
          </w:p>
        </w:tc>
        <w:tc>
          <w:tcPr>
            <w:tcW w:type="dxa" w:w="2880"/>
          </w:tcPr>
          <w:p>
            <w:r>
              <w:t>integer | null</w:t>
            </w:r>
          </w:p>
        </w:tc>
        <w:tc>
          <w:tcPr>
            <w:tcW w:type="dxa" w:w="2880"/>
          </w:tcPr>
          <w:p>
            <w:r>
              <w:t>Paid traffic on comparison date (10 units).</w:t>
            </w:r>
          </w:p>
        </w:tc>
      </w:tr>
      <w:tr>
        <w:tc>
          <w:tcPr>
            <w:tcW w:type="dxa" w:w="2880"/>
          </w:tcPr>
          <w:p>
            <w:r>
              <w:t>keywords[].sum_traffic</w:t>
            </w:r>
          </w:p>
        </w:tc>
        <w:tc>
          <w:tcPr>
            <w:tcW w:type="dxa" w:w="2880"/>
          </w:tcPr>
          <w:p>
            <w:r>
              <w:t>integer | null</w:t>
            </w:r>
          </w:p>
        </w:tc>
        <w:tc>
          <w:tcPr>
            <w:tcW w:type="dxa" w:w="2880"/>
          </w:tcPr>
          <w:p>
            <w:r>
              <w:t>Estimated monthly visits from organic search (10 units).</w:t>
            </w:r>
          </w:p>
        </w:tc>
      </w:tr>
      <w:tr>
        <w:tc>
          <w:tcPr>
            <w:tcW w:type="dxa" w:w="2880"/>
          </w:tcPr>
          <w:p>
            <w:r>
              <w:t>keywords[].sum_traffic_merged</w:t>
            </w:r>
          </w:p>
        </w:tc>
        <w:tc>
          <w:tcPr>
            <w:tcW w:type="dxa" w:w="2880"/>
          </w:tcPr>
          <w:p>
            <w:r>
              <w:t>integer</w:t>
            </w:r>
          </w:p>
        </w:tc>
        <w:tc>
          <w:tcPr>
            <w:tcW w:type="dxa" w:w="2880"/>
          </w:tcPr>
          <w:p>
            <w:r>
              <w:t>Traffic optimized for sorting (10 units).</w:t>
            </w:r>
          </w:p>
        </w:tc>
      </w:tr>
      <w:tr>
        <w:tc>
          <w:tcPr>
            <w:tcW w:type="dxa" w:w="2880"/>
          </w:tcPr>
          <w:p>
            <w:r>
              <w:t>keywords[].sum_traffic_prev</w:t>
            </w:r>
          </w:p>
        </w:tc>
        <w:tc>
          <w:tcPr>
            <w:tcW w:type="dxa" w:w="2880"/>
          </w:tcPr>
          <w:p>
            <w:r>
              <w:t>integer | null</w:t>
            </w:r>
          </w:p>
        </w:tc>
        <w:tc>
          <w:tcPr>
            <w:tcW w:type="dxa" w:w="2880"/>
          </w:tcPr>
          <w:p>
            <w:r>
              <w:t>Traffic on comparison date (10 units).</w:t>
            </w:r>
          </w:p>
        </w:tc>
      </w:tr>
      <w:tr>
        <w:tc>
          <w:tcPr>
            <w:tcW w:type="dxa" w:w="2880"/>
          </w:tcPr>
          <w:p>
            <w:r>
              <w:t>keywords[].volume</w:t>
            </w:r>
          </w:p>
        </w:tc>
        <w:tc>
          <w:tcPr>
            <w:tcW w:type="dxa" w:w="2880"/>
          </w:tcPr>
          <w:p>
            <w:r>
              <w:t>integer | null</w:t>
            </w:r>
          </w:p>
        </w:tc>
        <w:tc>
          <w:tcPr>
            <w:tcW w:type="dxa" w:w="2880"/>
          </w:tcPr>
          <w:p>
            <w:r>
              <w:t>Estimated searches over latest month (10 units).</w:t>
            </w:r>
          </w:p>
        </w:tc>
      </w:tr>
      <w:tr>
        <w:tc>
          <w:tcPr>
            <w:tcW w:type="dxa" w:w="2880"/>
          </w:tcPr>
          <w:p>
            <w:r>
              <w:t>keywords[].volume_desktop_pct</w:t>
            </w:r>
          </w:p>
        </w:tc>
        <w:tc>
          <w:tcPr>
            <w:tcW w:type="dxa" w:w="2880"/>
          </w:tcPr>
          <w:p>
            <w:r>
              <w:t>number | null</w:t>
            </w:r>
          </w:p>
        </w:tc>
        <w:tc>
          <w:tcPr>
            <w:tcW w:type="dxa" w:w="2880"/>
          </w:tcPr>
          <w:p>
            <w:r>
              <w:t>% of volume from desktop devices.</w:t>
            </w:r>
          </w:p>
        </w:tc>
      </w:tr>
      <w:tr>
        <w:tc>
          <w:tcPr>
            <w:tcW w:type="dxa" w:w="2880"/>
          </w:tcPr>
          <w:p>
            <w:r>
              <w:t>keywords[].volume_merged</w:t>
            </w:r>
          </w:p>
        </w:tc>
        <w:tc>
          <w:tcPr>
            <w:tcW w:type="dxa" w:w="2880"/>
          </w:tcPr>
          <w:p>
            <w:r>
              <w:t>integer | null</w:t>
            </w:r>
          </w:p>
        </w:tc>
        <w:tc>
          <w:tcPr>
            <w:tcW w:type="dxa" w:w="2880"/>
          </w:tcPr>
          <w:p>
            <w:r>
              <w:t>Volume optimized for sorting (10 units).</w:t>
            </w:r>
          </w:p>
        </w:tc>
      </w:tr>
      <w:tr>
        <w:tc>
          <w:tcPr>
            <w:tcW w:type="dxa" w:w="2880"/>
          </w:tcPr>
          <w:p>
            <w:r>
              <w:t>keywords[].volume_mobile_pct</w:t>
            </w:r>
          </w:p>
        </w:tc>
        <w:tc>
          <w:tcPr>
            <w:tcW w:type="dxa" w:w="2880"/>
          </w:tcPr>
          <w:p>
            <w:r>
              <w:t>number | null</w:t>
            </w:r>
          </w:p>
        </w:tc>
        <w:tc>
          <w:tcPr>
            <w:tcW w:type="dxa" w:w="2880"/>
          </w:tcPr>
          <w:p>
            <w:r>
              <w:t>% of volume from mobile devices.</w:t>
            </w:r>
          </w:p>
        </w:tc>
      </w:tr>
      <w:tr>
        <w:tc>
          <w:tcPr>
            <w:tcW w:type="dxa" w:w="2880"/>
          </w:tcPr>
          <w:p>
            <w:r>
              <w:t>keywords[].volume_prev</w:t>
            </w:r>
          </w:p>
        </w:tc>
        <w:tc>
          <w:tcPr>
            <w:tcW w:type="dxa" w:w="2880"/>
          </w:tcPr>
          <w:p>
            <w:r>
              <w:t>integer | null</w:t>
            </w:r>
          </w:p>
        </w:tc>
        <w:tc>
          <w:tcPr>
            <w:tcW w:type="dxa" w:w="2880"/>
          </w:tcPr>
          <w:p>
            <w:r>
              <w:t>Volume on comparison date (10 units).</w:t>
            </w:r>
          </w:p>
        </w:tc>
      </w:tr>
      <w:tr>
        <w:tc>
          <w:tcPr>
            <w:tcW w:type="dxa" w:w="2880"/>
          </w:tcPr>
          <w:p>
            <w:r>
              <w:t>keywords[].words</w:t>
            </w:r>
          </w:p>
        </w:tc>
        <w:tc>
          <w:tcPr>
            <w:tcW w:type="dxa" w:w="2880"/>
          </w:tcPr>
          <w:p>
            <w:r>
              <w:t>integer | null</w:t>
            </w:r>
          </w:p>
        </w:tc>
        <w:tc>
          <w:tcPr>
            <w:tcW w:type="dxa" w:w="2880"/>
          </w:tcPr>
          <w:p>
            <w:r>
              <w:t>Number of words in the keyword.</w:t>
            </w:r>
          </w:p>
        </w:tc>
      </w:tr>
      <w:tr>
        <w:tc>
          <w:tcPr>
            <w:tcW w:type="dxa" w:w="2880"/>
          </w:tcPr>
          <w:p>
            <w:r>
              <w:t>keywords[].words_merged</w:t>
            </w:r>
          </w:p>
        </w:tc>
        <w:tc>
          <w:tcPr>
            <w:tcW w:type="dxa" w:w="2880"/>
          </w:tcPr>
          <w:p>
            <w:r>
              <w:t>integer</w:t>
            </w:r>
          </w:p>
        </w:tc>
        <w:tc>
          <w:tcPr>
            <w:tcW w:type="dxa" w:w="2880"/>
          </w:tcPr>
          <w:p>
            <w:r>
              <w:t>Words count optimized for sorting.</w:t>
            </w:r>
          </w:p>
        </w:tc>
      </w:tr>
      <w:tr>
        <w:tc>
          <w:tcPr>
            <w:tcW w:type="dxa" w:w="2880"/>
          </w:tcPr>
          <w:p>
            <w:r>
              <w:t>keywords[].words_prev</w:t>
            </w:r>
          </w:p>
        </w:tc>
        <w:tc>
          <w:tcPr>
            <w:tcW w:type="dxa" w:w="2880"/>
          </w:tcPr>
          <w:p>
            <w:r>
              <w:t>integer | null</w:t>
            </w:r>
          </w:p>
        </w:tc>
        <w:tc>
          <w:tcPr>
            <w:tcW w:type="dxa" w:w="2880"/>
          </w:tcPr>
          <w:p>
            <w:r>
              <w:t>Words count on comparison date.</w:t>
            </w:r>
          </w:p>
        </w:tc>
      </w:tr>
    </w:tbl>
    <w:p/>
    <w:p>
      <w:pPr>
        <w:pStyle w:val="Heading3"/>
      </w:pPr>
      <w:r>
        <w:t>Available Filters</w:t>
      </w:r>
    </w:p>
    <w:p>
      <w:r>
        <w:t>The where parameter supports a filter expression. The documentation states it recognizes specific column identifiers (which “differs from the identifiers recognized by the select parameter”), including (non-exhaustive, as provided):</w:t>
      </w:r>
    </w:p>
    <w:p>
      <w:pPr>
        <w:pStyle w:val="ListBullet"/>
      </w:pPr>
      <w:r>
        <w:t>best_position, best_position_diff, best_position_kind, best_position_set, best_position_url, and corresponding *_prev fields</w:t>
      </w:r>
    </w:p>
    <w:p>
      <w:pPr>
        <w:pStyle w:val="ListBullet"/>
      </w:pPr>
      <w:r>
        <w:t>cpc, cpc_prev</w:t>
      </w:r>
    </w:p>
    <w:p>
      <w:pPr>
        <w:pStyle w:val="ListBullet"/>
      </w:pPr>
      <w:r>
        <w:t>intent flags: is_branded, is_commercial, is_informational, is_local, is_navigational, is_transactional</w:t>
      </w:r>
    </w:p>
    <w:p>
      <w:pPr>
        <w:pStyle w:val="ListBullet"/>
      </w:pPr>
      <w:r>
        <w:t>keyword, keyword_country, keyword_difficulty, keyword_prev</w:t>
      </w:r>
    </w:p>
    <w:p>
      <w:pPr>
        <w:pStyle w:val="ListBullet"/>
      </w:pPr>
      <w:r>
        <w:t>language, last_update, and corresponding *_prev fields</w:t>
      </w:r>
    </w:p>
    <w:p>
      <w:pPr>
        <w:pStyle w:val="ListBullet"/>
      </w:pPr>
      <w:r>
        <w:t>serp_features, serp_features_count, and corresponding *_prev fields</w:t>
      </w:r>
    </w:p>
    <w:p>
      <w:pPr>
        <w:pStyle w:val="ListBullet"/>
      </w:pPr>
      <w:r>
        <w:t>serp_target_positions_count, serp_target_main_positions_count, and corresponding *_prev fields</w:t>
      </w:r>
    </w:p>
    <w:p>
      <w:pPr>
        <w:pStyle w:val="ListBullet"/>
      </w:pPr>
      <w:r>
        <w:t>status</w:t>
      </w:r>
    </w:p>
    <w:p>
      <w:pPr>
        <w:pStyle w:val="ListBullet"/>
      </w:pPr>
      <w:r>
        <w:t>sum_traffic, sum_paid_traffic, and corresponding *_prev fields</w:t>
      </w:r>
    </w:p>
    <w:p>
      <w:pPr>
        <w:pStyle w:val="ListBullet"/>
      </w:pPr>
      <w:r>
        <w:t>volume, words, and corresponding *_prev fields</w:t>
      </w:r>
    </w:p>
    <w:p>
      <w:pPr>
        <w:pStyle w:val="Heading3"/>
      </w:pPr>
      <w:r>
        <w:t>Available Sorting Options</w:t>
      </w:r>
    </w:p>
    <w:p>
      <w:pPr>
        <w:pStyle w:val="ListBullet"/>
      </w:pPr>
      <w:r>
        <w:t>Use order_by with a column identifier. The documentation says: “See response schema for valid column identifiers.” (No explicit list provided.)</w:t>
      </w:r>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'https://api.ahrefs.com/v3/site-explorer/organic-keywords?select=keyword,best_position,volume,sum_traffic&amp;target=ahrefs.com&amp;date=2026-03-01&amp;limit=100' \</w:t>
        <w:br/>
        <w:t xml:space="preserve"> --header 'Accept: application/json'</w:t>
      </w:r>
    </w:p>
    <w:p>
      <w:pPr>
        <w:pStyle w:val="Heading3"/>
      </w:pPr>
      <w:r>
        <w:t>Example Usage</w:t>
      </w:r>
    </w:p>
    <w:p>
      <w:pPr>
        <w:pStyle w:val="Heading3"/>
      </w:pPr>
      <w:r>
        <w:t>Example 1: Basic keyword list (top fields)</w:t>
      </w:r>
    </w:p>
    <w:p>
      <w:r>
        <w:rPr>
          <w:b/>
          <w:color w:val="666666"/>
          <w:sz w:val="16"/>
        </w:rPr>
        <w:t>[bash]</w:t>
      </w:r>
    </w:p>
    <w:p>
      <w:pPr>
        <w:shd w:fill="F2F2F2" w:val="clear"/>
      </w:pPr>
      <w:r>
        <w:rPr>
          <w:rFonts w:ascii="Courier New" w:hAnsi="Courier New"/>
          <w:sz w:val="17"/>
        </w:rPr>
        <w:t>curl --location 'https://api.ahrefs.com/v3/site-explorer/organic-keywords?select=keyword,keyword_country,best_position,volume&amp;target=https%3A%2F%2Fahrefs.com%2F&amp;date=2026-03-01' \</w:t>
        <w:br/>
        <w:t xml:space="preserve"> --header 'Accept: application/json'</w:t>
      </w:r>
    </w:p>
    <w:p>
      <w:pPr>
        <w:pStyle w:val="Heading3"/>
      </w:pPr>
      <w:r>
        <w:t>Example 2: Filter with where and sort with order_by</w:t>
      </w:r>
    </w:p>
    <w:p>
      <w:r>
        <w:rPr>
          <w:b/>
          <w:color w:val="666666"/>
          <w:sz w:val="16"/>
        </w:rPr>
        <w:t>[bash]</w:t>
      </w:r>
    </w:p>
    <w:p>
      <w:pPr>
        <w:shd w:fill="F2F2F2" w:val="clear"/>
      </w:pPr>
      <w:r>
        <w:rPr>
          <w:rFonts w:ascii="Courier New" w:hAnsi="Courier New"/>
          <w:sz w:val="17"/>
        </w:rPr>
        <w:t>curl --location 'https://api.ahrefs.com/v3/site-explorer/organic-keywords?select=keyword,best_position,volume&amp;target=ahrefs.com&amp;date=2026-03-01&amp;where=best_position%3C%3D10&amp;order_by=volume' \</w:t>
        <w:br/>
        <w:t xml:space="preserve"> --header 'Accept: application/json'</w:t>
      </w:r>
    </w:p>
    <w:p>
      <w:pPr>
        <w:pStyle w:val="Heading3"/>
      </w:pPr>
      <w:r>
        <w:t>Example 3: Compare against a previous date</w:t>
      </w:r>
    </w:p>
    <w:p>
      <w:r>
        <w:rPr>
          <w:b/>
          <w:color w:val="666666"/>
          <w:sz w:val="16"/>
        </w:rPr>
        <w:t>[bash]</w:t>
      </w:r>
    </w:p>
    <w:p>
      <w:pPr>
        <w:shd w:fill="F2F2F2" w:val="clear"/>
      </w:pPr>
      <w:r>
        <w:rPr>
          <w:rFonts w:ascii="Courier New" w:hAnsi="Courier New"/>
          <w:sz w:val="17"/>
        </w:rPr>
        <w:t>curl --location 'https://api.ahrefs.com/v3/site-explorer/organic-keywords?select=keyword,best_position,best_position_prev,best_position_diff&amp;target=ahrefs.com&amp;date=2026-03-01&amp;date_compared=2026-02-01' \</w:t>
        <w:br/>
        <w:t xml:space="preserve"> --header 'Accept: application/json'</w:t>
      </w:r>
    </w:p>
    <w:p>
      <w:pPr>
        <w:pStyle w:val="Heading3"/>
      </w:pPr>
      <w:r>
        <w:t>Behavior</w:t>
      </w:r>
    </w:p>
    <w:p>
      <w:pPr>
        <w:pStyle w:val="ListBullet"/>
      </w:pPr>
      <w:r>
        <w:t>Validates required query parameters (select, target, date).</w:t>
      </w:r>
    </w:p>
    <w:p>
      <w:pPr>
        <w:pStyle w:val="ListBullet"/>
      </w:pPr>
      <w:r>
        <w:t>Fetches organic keyword rows for the given target and scope (mode, protocol).</w:t>
      </w:r>
    </w:p>
    <w:p>
      <w:pPr>
        <w:pStyle w:val="ListBullet"/>
      </w:pPr>
      <w:r>
        <w:t>Optionally applies filtering (where), sorting (order_by), and limiting (limit).</w:t>
      </w:r>
    </w:p>
    <w:p>
      <w:pPr>
        <w:pStyle w:val="ListBullet"/>
      </w:pPr>
      <w:r>
        <w:t>If date_compared is provided, includes comparison fields (e.g., *_prev, *_diff) where available.</w:t>
      </w:r>
    </w:p>
    <w:p>
      <w:pPr>
        <w:pStyle w:val="ListBullet"/>
      </w:pPr>
      <w:r>
        <w:t>Returns results in the requested output format (default not specified in the scraped content).</w:t>
      </w:r>
    </w:p>
    <w:p>
      <w:pPr>
        <w:pStyle w:val="Heading3"/>
      </w:pPr>
      <w:r>
        <w:t>Notes</w:t>
      </w:r>
    </w:p>
    <w:p>
      <w:pPr>
        <w:pStyle w:val="ListBullet"/>
      </w:pPr>
      <w:r>
        <w:t>Many metrics are described as “(10 units)” in the documentation (e.g., volume, sum_traffic, keyword_difficulty); the scraped content does not define the exact scaling beyond that label.</w:t>
      </w:r>
    </w:p>
    <w:p>
      <w:pPr>
        <w:pStyle w:val="ListBullet"/>
      </w:pPr>
      <w:r>
        <w:t>output supports non-JSON formats (csv, xml, php), but this knowledge file’s headers/defaults assume JSON responses.</w:t>
      </w:r>
    </w:p>
    <w:p>
      <w:pPr>
        <w:pStyle w:val="Heading3"/>
      </w:pPr>
      <w:r>
        <w:t>Error Handling</w:t>
      </w:r>
    </w:p>
    <w:p>
      <w:pPr>
        <w:pStyle w:val="ListBullet"/>
      </w:pPr>
      <w:r>
        <w:t>400: Invalid/missing parameters (example body not provided)</w:t>
      </w:r>
    </w:p>
    <w:p>
      <w:pPr>
        <w:pStyle w:val="ListBullet"/>
      </w:pPr>
      <w:r>
        <w:t>401: Unauthorized (example body not provided)</w:t>
      </w:r>
    </w:p>
    <w:p>
      <w:pPr>
        <w:pStyle w:val="ListBullet"/>
      </w:pPr>
      <w:r>
        <w:t>403: Forbidden (example body not provided)</w:t>
      </w:r>
    </w:p>
    <w:p>
      <w:pPr>
        <w:pStyle w:val="ListBullet"/>
      </w:pPr>
      <w:r>
        <w:t>429: Too many requests (example body not provided)</w:t>
      </w:r>
    </w:p>
    <w:p>
      <w:pPr>
        <w:pStyle w:val="ListBullet"/>
      </w:pPr>
      <w:r>
        <w:t>500: Server error (example body not provided)</w:t>
      </w:r>
    </w:p>
    <w:p>
      <w:r>
        <w:br w:type="page"/>
      </w:r>
    </w:p>
    <w:p>
      <w:pPr>
        <w:pStyle w:val="Heading2"/>
      </w:pPr>
      <w:r>
        <w:t>42. [GET] List a Target’s Top Organic Pages</w:t>
      </w:r>
    </w:p>
    <w:p>
      <w:r>
        <w:rPr>
          <w:b/>
        </w:rPr>
        <w:t xml:space="preserve">Endpoint: </w:t>
      </w:r>
      <w:r>
        <w:rPr>
          <w:rFonts w:ascii="Courier New" w:hAnsi="Courier New"/>
          <w:sz w:val="18"/>
        </w:rPr>
        <w:t>/v3/site-explorer/top-pages</w:t>
      </w:r>
    </w:p>
    <w:p>
      <w:pPr>
        <w:pStyle w:val="Heading3"/>
      </w:pPr>
      <w:r>
        <w:t>List a Target’s Top Organic Pages (Site Explorer)</w:t>
      </w:r>
    </w:p>
    <w:p>
      <w:pPr>
        <w:pStyle w:val="Heading3"/>
      </w:pPr>
      <w:r>
        <w:t>Prerequisites</w:t>
      </w:r>
    </w:p>
    <w:p>
      <w:pPr>
        <w:pStyle w:val="ListBullet"/>
      </w:pPr>
      <w:r>
        <w:t>Access to Ahrefs Site Explorer API endpoints.</w:t>
      </w:r>
    </w:p>
    <w:p>
      <w:pPr>
        <w:pStyle w:val="Heading3"/>
      </w:pPr>
      <w:r>
        <w:t>Method</w:t>
      </w:r>
    </w:p>
    <w:p>
      <w:r>
        <w:t>GET</w:t>
      </w:r>
    </w:p>
    <w:p>
      <w:pPr>
        <w:pStyle w:val="Heading3"/>
      </w:pPr>
      <w:r>
        <w:t>URL</w:t>
      </w:r>
    </w:p>
    <w:p>
      <w:r>
        <w:t>https://api.ahrefs.com/v3/site-explorer/top-pages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top pages for a given target (domain or URL) based on organic search metrics. Results can be filtered, sorted, and limited, and can optionally compare metrics against a second date.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select, target, and date are required query parameters and must be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 (as per docs).</w:t>
            </w:r>
          </w:p>
        </w:tc>
      </w:tr>
      <w:tr>
        <w:tc>
          <w:tcPr>
            <w:tcW w:type="dxa" w:w="2880"/>
          </w:tcPr>
          <w:p>
            <w:r>
              <w:t>target</w:t>
            </w:r>
          </w:p>
        </w:tc>
        <w:tc>
          <w:tcPr>
            <w:tcW w:type="dxa" w:w="2880"/>
          </w:tcPr>
          <w:p>
            <w:r>
              <w:t>string</w:t>
            </w:r>
          </w:p>
        </w:tc>
        <w:tc>
          <w:tcPr>
            <w:tcW w:type="dxa" w:w="2880"/>
          </w:tcPr>
          <w:p>
            <w:r>
              <w:t>Required. Target of the search: a domain or a URL.</w:t>
            </w:r>
          </w:p>
        </w:tc>
      </w:tr>
      <w:tr>
        <w:tc>
          <w:tcPr>
            <w:tcW w:type="dxa" w:w="2880"/>
          </w:tcPr>
          <w:p>
            <w:r>
              <w:t>date</w:t>
            </w:r>
          </w:p>
        </w:tc>
        <w:tc>
          <w:tcPr>
            <w:tcW w:type="dxa" w:w="2880"/>
          </w:tcPr>
          <w:p>
            <w:r>
              <w:t>string</w:t>
            </w:r>
          </w:p>
        </w:tc>
        <w:tc>
          <w:tcPr>
            <w:tcW w:type="dxa" w:w="2880"/>
          </w:tcPr>
          <w:p>
            <w:r>
              <w:t>Required. Date to report metrics on, in YYYY-MM-DD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response schema for valid column identifiers.”</w:t>
            </w:r>
          </w:p>
        </w:tc>
      </w:tr>
      <w:tr>
        <w:tc>
          <w:tcPr>
            <w:tcW w:type="dxa" w:w="2880"/>
          </w:tcPr>
          <w:p>
            <w:r>
              <w:t>where</w:t>
            </w:r>
          </w:p>
        </w:tc>
        <w:tc>
          <w:tcPr>
            <w:tcW w:type="dxa" w:w="2880"/>
          </w:tcPr>
          <w:p>
            <w:r>
              <w:t>string</w:t>
            </w:r>
          </w:p>
        </w:tc>
        <w:tc>
          <w:tcPr>
            <w:tcW w:type="dxa" w:w="2880"/>
          </w:tcPr>
          <w:p>
            <w:r>
              <w:t>Filter expression. Docs note that the identifiers recognized here differ from those recognized by select.</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based on the target you entered. Allowed values: exact, prefix, domain, subdomains. Default: subdomains.</w:t>
            </w:r>
          </w:p>
        </w:tc>
      </w:tr>
      <w:tr>
        <w:tc>
          <w:tcPr>
            <w:tcW w:type="dxa" w:w="2880"/>
          </w:tcPr>
          <w:p>
            <w:r>
              <w:t>country</w:t>
            </w:r>
          </w:p>
        </w:tc>
        <w:tc>
          <w:tcPr>
            <w:tcW w:type="dxa" w:w="2880"/>
          </w:tcPr>
          <w:p>
            <w:r>
              <w:t>string</w:t>
            </w:r>
          </w:p>
        </w:tc>
        <w:tc>
          <w:tcPr>
            <w:tcW w:type="dxa" w:w="2880"/>
          </w:tcPr>
          <w:p>
            <w:r>
              <w:t>Two-letter country code (ISO 3166-1 alpha-2). (Docs provide a long allowed list.)</w:t>
            </w:r>
          </w:p>
        </w:tc>
      </w:tr>
      <w:tr>
        <w:tc>
          <w:tcPr>
            <w:tcW w:type="dxa" w:w="2880"/>
          </w:tcPr>
          <w:p>
            <w:r>
              <w:t>date_compared</w:t>
            </w:r>
          </w:p>
        </w:tc>
        <w:tc>
          <w:tcPr>
            <w:tcW w:type="dxa" w:w="2880"/>
          </w:tcPr>
          <w:p>
            <w:r>
              <w:t>string</w:t>
            </w:r>
          </w:p>
        </w:tc>
        <w:tc>
          <w:tcPr>
            <w:tcW w:type="dxa" w:w="2880"/>
          </w:tcPr>
          <w:p>
            <w:r>
              <w:t>Date to compare metrics with, in YYYY-MM-DD format.</w:t>
            </w:r>
          </w:p>
        </w:tc>
      </w:tr>
      <w:tr>
        <w:tc>
          <w:tcPr>
            <w:tcW w:type="dxa" w:w="2880"/>
          </w:tcPr>
          <w:p>
            <w:r>
              <w:t>volume_mode</w:t>
            </w:r>
          </w:p>
        </w:tc>
        <w:tc>
          <w:tcPr>
            <w:tcW w:type="dxa" w:w="2880"/>
          </w:tcPr>
          <w:p>
            <w:r>
              <w:t>string</w:t>
            </w:r>
          </w:p>
        </w:tc>
        <w:tc>
          <w:tcPr>
            <w:tcW w:type="dxa" w:w="2880"/>
          </w:tcPr>
          <w:p>
            <w:r>
              <w:t>Search volume calculation mode. Affects volume, traffic, and traffic value. Allowed values: monthly, average. Default: monthly.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"pages": [</w:t>
        <w:br/>
        <w:t xml:space="preserve"> {</w:t>
        <w:br/>
        <w:t xml:space="preserve"> "keywords": 0,</w:t>
        <w:br/>
        <w:t xml:space="preserve"> "keywords_diff": 0,</w:t>
        <w:br/>
        <w:t xml:space="preserve"> "keywords_diff_percent": 0,</w:t>
        <w:br/>
        <w:t xml:space="preserve"> "keywords_merged": 0,</w:t>
        <w:br/>
        <w:t xml:space="preserve"> "keywords_prev": 0,</w:t>
        <w:br/>
        <w:t xml:space="preserve"> "page_type": "string",</w:t>
        <w:br/>
        <w:t xml:space="preserve"> "raw_url": "string",</w:t>
        <w:br/>
        <w:t xml:space="preserve"> "raw_url_prev": "string",</w:t>
        <w:br/>
        <w:t xml:space="preserve"> "referring_domains": 0,</w:t>
        <w:br/>
        <w:t xml:space="preserve"> "status": "left",</w:t>
        <w:br/>
        <w:t xml:space="preserve"> "sum_traffic": 0,</w:t>
        <w:br/>
        <w:t xml:space="preserve"> "sum_traffic_merged": 0,</w:t>
        <w:br/>
        <w:t xml:space="preserve"> "sum_traffic_prev": 0,</w:t>
        <w:br/>
        <w:t xml:space="preserve"> "top_keyword": "string",</w:t>
        <w:br/>
        <w:t xml:space="preserve"> "top_keyword_best_position": 0,</w:t>
        <w:br/>
        <w:t xml:space="preserve"> "top_keyword_best_position_diff": 0,</w:t>
        <w:br/>
        <w:t xml:space="preserve"> "top_keyword_best_position_kind": "paid_top",</w:t>
        <w:br/>
        <w:t xml:space="preserve"> "top_keyword_best_position_kind_prev": "paid_top",</w:t>
        <w:br/>
        <w:t xml:space="preserve"> "top_keyword_best_position_prev": 0,</w:t>
        <w:br/>
        <w:t xml:space="preserve"> "top_keyword_best_position_title": "string",</w:t>
        <w:br/>
        <w:t xml:space="preserve"> "top_keyword_best_position_title_prev": "string",</w:t>
        <w:br/>
        <w:t xml:space="preserve"> "top_keyword_country": "AD",</w:t>
        <w:br/>
        <w:t xml:space="preserve"> "top_keyword_country_prev": "AD",</w:t>
        <w:br/>
        <w:t xml:space="preserve"> "top_keyword_prev": "string",</w:t>
        <w:br/>
        <w:t xml:space="preserve"> "top_keyword_volume": 0,</w:t>
        <w:br/>
        <w:t xml:space="preserve"> "top_keyword_volume_prev": 0,</w:t>
        <w:br/>
        <w:t xml:space="preserve"> "traffic_diff": 0,</w:t>
        <w:br/>
        <w:t xml:space="preserve"> "traffic_diff_percent": 0,</w:t>
        <w:br/>
        <w:t xml:space="preserve"> "ur": 0.0,</w:t>
        <w:br/>
        <w:t xml:space="preserve"> "url": "string",</w:t>
        <w:br/>
        <w:t xml:space="preserve"> "url_prev": "string",</w:t>
        <w:br/>
        <w:t xml:space="preserve"> "value": 0,</w:t>
        <w:br/>
        <w:t xml:space="preserve"> "value_diff": 0,</w:t>
        <w:br/>
        <w:t xml:space="preserve"> "value_diff_percent": 0,</w:t>
        <w:br/>
        <w:t xml:space="preserve"> "value_merged": 0,</w:t>
        <w:br/>
        <w:t xml:space="preserve"> "value_prev": 0</w:t>
        <w:br/>
        <w:t xml:space="preserve"> }</w:t>
        <w:br/>
        <w:t xml:space="preserve"> ]</w:t>
        <w:br/>
        <w:t>}</w:t>
      </w:r>
    </w:p>
    <w:p>
      <w:pPr>
        <w:pStyle w:val="Heading3"/>
      </w:pPr>
      <w:r>
        <w:t>Error Responses</w:t>
      </w:r>
    </w:p>
    <w:p>
      <w:r>
        <w:t>The documentation lists these possible status codes (no example bodies provided in the scraped content):</w:t>
      </w:r>
    </w:p>
    <w:p>
      <w:pPr>
        <w:pStyle w:val="ListBullet"/>
      </w:pPr>
      <w:r>
        <w:t>400 Bad Request</w:t>
      </w:r>
    </w:p>
    <w:p>
      <w:pPr>
        <w:pStyle w:val="ListBullet"/>
      </w:pPr>
      <w:r>
        <w:t>401 Unauthorized</w:t>
      </w:r>
    </w:p>
    <w:p>
      <w:pPr>
        <w:pStyle w:val="ListBullet"/>
      </w:pPr>
      <w:r>
        <w:t>403 Forbidden</w:t>
      </w:r>
    </w:p>
    <w:p>
      <w:pPr>
        <w:pStyle w:val="ListBullet"/>
      </w:pPr>
      <w:r>
        <w:t>429 Too Many Requests</w:t>
      </w:r>
    </w:p>
    <w:p>
      <w:pPr>
        <w:pStyle w:val="ListBullet"/>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array</w:t>
            </w:r>
          </w:p>
        </w:tc>
        <w:tc>
          <w:tcPr>
            <w:tcW w:type="dxa" w:w="2880"/>
          </w:tcPr>
          <w:p>
            <w:r>
              <w:t>List of top pages returned by the report.</w:t>
            </w:r>
          </w:p>
        </w:tc>
      </w:tr>
      <w:tr>
        <w:tc>
          <w:tcPr>
            <w:tcW w:type="dxa" w:w="2880"/>
          </w:tcPr>
          <w:p>
            <w:r>
              <w:t>pages[].keywords</w:t>
            </w:r>
          </w:p>
        </w:tc>
        <w:tc>
          <w:tcPr>
            <w:tcW w:type="dxa" w:w="2880"/>
          </w:tcPr>
          <w:p>
            <w:r>
              <w:t>integer | null</w:t>
            </w:r>
          </w:p>
        </w:tc>
        <w:tc>
          <w:tcPr>
            <w:tcW w:type="dxa" w:w="2880"/>
          </w:tcPr>
          <w:p>
            <w:r>
              <w:t>Total number of keywords the target ranks for in the top 100 organic results.</w:t>
            </w:r>
          </w:p>
        </w:tc>
      </w:tr>
      <w:tr>
        <w:tc>
          <w:tcPr>
            <w:tcW w:type="dxa" w:w="2880"/>
          </w:tcPr>
          <w:p>
            <w:r>
              <w:t>pages[].keywords_diff</w:t>
            </w:r>
          </w:p>
        </w:tc>
        <w:tc>
          <w:tcPr>
            <w:tcW w:type="dxa" w:w="2880"/>
          </w:tcPr>
          <w:p>
            <w:r>
              <w:t>integer</w:t>
            </w:r>
          </w:p>
        </w:tc>
        <w:tc>
          <w:tcPr>
            <w:tcW w:type="dxa" w:w="2880"/>
          </w:tcPr>
          <w:p>
            <w:r>
              <w:t>Change in keywords between selected dates.</w:t>
            </w:r>
          </w:p>
        </w:tc>
      </w:tr>
      <w:tr>
        <w:tc>
          <w:tcPr>
            <w:tcW w:type="dxa" w:w="2880"/>
          </w:tcPr>
          <w:p>
            <w:r>
              <w:t>pages[].keywords_diff_percent</w:t>
            </w:r>
          </w:p>
        </w:tc>
        <w:tc>
          <w:tcPr>
            <w:tcW w:type="dxa" w:w="2880"/>
          </w:tcPr>
          <w:p>
            <w:r>
              <w:t>integer</w:t>
            </w:r>
          </w:p>
        </w:tc>
        <w:tc>
          <w:tcPr>
            <w:tcW w:type="dxa" w:w="2880"/>
          </w:tcPr>
          <w:p>
            <w:r>
              <w:t>Change in keywords between selected dates, in percents.</w:t>
            </w:r>
          </w:p>
        </w:tc>
      </w:tr>
      <w:tr>
        <w:tc>
          <w:tcPr>
            <w:tcW w:type="dxa" w:w="2880"/>
          </w:tcPr>
          <w:p>
            <w:r>
              <w:t>pages[].keywords_merged</w:t>
            </w:r>
          </w:p>
        </w:tc>
        <w:tc>
          <w:tcPr>
            <w:tcW w:type="dxa" w:w="2880"/>
          </w:tcPr>
          <w:p>
            <w:r>
              <w:t>integer</w:t>
            </w:r>
          </w:p>
        </w:tc>
        <w:tc>
          <w:tcPr>
            <w:tcW w:type="dxa" w:w="2880"/>
          </w:tcPr>
          <w:p>
            <w:r>
              <w:t>Total number of keywords optimized for sorting.</w:t>
            </w:r>
          </w:p>
        </w:tc>
      </w:tr>
      <w:tr>
        <w:tc>
          <w:tcPr>
            <w:tcW w:type="dxa" w:w="2880"/>
          </w:tcPr>
          <w:p>
            <w:r>
              <w:t>pages[].keywords_prev</w:t>
            </w:r>
          </w:p>
        </w:tc>
        <w:tc>
          <w:tcPr>
            <w:tcW w:type="dxa" w:w="2880"/>
          </w:tcPr>
          <w:p>
            <w:r>
              <w:t>integer | null</w:t>
            </w:r>
          </w:p>
        </w:tc>
        <w:tc>
          <w:tcPr>
            <w:tcW w:type="dxa" w:w="2880"/>
          </w:tcPr>
          <w:p>
            <w:r>
              <w:t>Keywords value on the comparison date.</w:t>
            </w:r>
          </w:p>
        </w:tc>
      </w:tr>
      <w:tr>
        <w:tc>
          <w:tcPr>
            <w:tcW w:type="dxa" w:w="2880"/>
          </w:tcPr>
          <w:p>
            <w:r>
              <w:t>pages[].page_type</w:t>
            </w:r>
          </w:p>
        </w:tc>
        <w:tc>
          <w:tcPr>
            <w:tcW w:type="dxa" w:w="2880"/>
          </w:tcPr>
          <w:p>
            <w:r>
              <w:t>string | null</w:t>
            </w:r>
          </w:p>
        </w:tc>
        <w:tc>
          <w:tcPr>
            <w:tcW w:type="dxa" w:w="2880"/>
          </w:tcPr>
          <w:p>
            <w:r>
              <w:t>Comma-separated list of AI-predicted hierarchical page type paths (e.g. /Article/How_to).</w:t>
            </w:r>
          </w:p>
        </w:tc>
      </w:tr>
      <w:tr>
        <w:tc>
          <w:tcPr>
            <w:tcW w:type="dxa" w:w="2880"/>
          </w:tcPr>
          <w:p>
            <w:r>
              <w:t>pages[].raw_url</w:t>
            </w:r>
          </w:p>
        </w:tc>
        <w:tc>
          <w:tcPr>
            <w:tcW w:type="dxa" w:w="2880"/>
          </w:tcPr>
          <w:p>
            <w:r>
              <w:t>string</w:t>
            </w:r>
          </w:p>
        </w:tc>
        <w:tc>
          <w:tcPr>
            <w:tcW w:type="dxa" w:w="2880"/>
          </w:tcPr>
          <w:p>
            <w:r>
              <w:t>Ranking page URL in encoded format.</w:t>
            </w:r>
          </w:p>
        </w:tc>
      </w:tr>
      <w:tr>
        <w:tc>
          <w:tcPr>
            <w:tcW w:type="dxa" w:w="2880"/>
          </w:tcPr>
          <w:p>
            <w:r>
              <w:t>pages[].raw_url_prev</w:t>
            </w:r>
          </w:p>
        </w:tc>
        <w:tc>
          <w:tcPr>
            <w:tcW w:type="dxa" w:w="2880"/>
          </w:tcPr>
          <w:p>
            <w:r>
              <w:t>string | null</w:t>
            </w:r>
          </w:p>
        </w:tc>
        <w:tc>
          <w:tcPr>
            <w:tcW w:type="dxa" w:w="2880"/>
          </w:tcPr>
          <w:p>
            <w:r>
              <w:t>Ranking page URL on the comparison date in encoded format.</w:t>
            </w:r>
          </w:p>
        </w:tc>
      </w:tr>
      <w:tr>
        <w:tc>
          <w:tcPr>
            <w:tcW w:type="dxa" w:w="2880"/>
          </w:tcPr>
          <w:p>
            <w:r>
              <w:t>pages[].referring_domains</w:t>
            </w:r>
          </w:p>
        </w:tc>
        <w:tc>
          <w:tcPr>
            <w:tcW w:type="dxa" w:w="2880"/>
          </w:tcPr>
          <w:p>
            <w:r>
              <w:t>integer | null</w:t>
            </w:r>
          </w:p>
        </w:tc>
        <w:tc>
          <w:tcPr>
            <w:tcW w:type="dxa" w:w="2880"/>
          </w:tcPr>
          <w:p>
            <w:r>
              <w:t>(5 units) Number of unique domains linking to a page.</w:t>
            </w:r>
          </w:p>
        </w:tc>
      </w:tr>
      <w:tr>
        <w:tc>
          <w:tcPr>
            <w:tcW w:type="dxa" w:w="2880"/>
          </w:tcPr>
          <w:p>
            <w:r>
              <w:t>pages[].status</w:t>
            </w:r>
          </w:p>
        </w:tc>
        <w:tc>
          <w:tcPr>
            <w:tcW w:type="dxa" w:w="2880"/>
          </w:tcPr>
          <w:p>
            <w:r>
              <w:t>string</w:t>
            </w:r>
          </w:p>
        </w:tc>
        <w:tc>
          <w:tcPr>
            <w:tcW w:type="dxa" w:w="2880"/>
          </w:tcPr>
          <w:p>
            <w:r>
              <w:t>Status of a page: left (new), right (lost), both (no change).</w:t>
            </w:r>
          </w:p>
        </w:tc>
      </w:tr>
      <w:tr>
        <w:tc>
          <w:tcPr>
            <w:tcW w:type="dxa" w:w="2880"/>
          </w:tcPr>
          <w:p>
            <w:r>
              <w:t>pages[].sum_traffic</w:t>
            </w:r>
          </w:p>
        </w:tc>
        <w:tc>
          <w:tcPr>
            <w:tcW w:type="dxa" w:w="2880"/>
          </w:tcPr>
          <w:p>
            <w:r>
              <w:t>integer | null</w:t>
            </w:r>
          </w:p>
        </w:tc>
        <w:tc>
          <w:tcPr>
            <w:tcW w:type="dxa" w:w="2880"/>
          </w:tcPr>
          <w:p>
            <w:r>
              <w:t>(10 units) Estimated monthly organic traffic a page gets from all ranking keywords.</w:t>
            </w:r>
          </w:p>
        </w:tc>
      </w:tr>
      <w:tr>
        <w:tc>
          <w:tcPr>
            <w:tcW w:type="dxa" w:w="2880"/>
          </w:tcPr>
          <w:p>
            <w:r>
              <w:t>pages[].sum_traffic_merged</w:t>
            </w:r>
          </w:p>
        </w:tc>
        <w:tc>
          <w:tcPr>
            <w:tcW w:type="dxa" w:w="2880"/>
          </w:tcPr>
          <w:p>
            <w:r>
              <w:t>integer</w:t>
            </w:r>
          </w:p>
        </w:tc>
        <w:tc>
          <w:tcPr>
            <w:tcW w:type="dxa" w:w="2880"/>
          </w:tcPr>
          <w:p>
            <w:r>
              <w:t>(10 units) Traffic field optimized for sorting.</w:t>
            </w:r>
          </w:p>
        </w:tc>
      </w:tr>
      <w:tr>
        <w:tc>
          <w:tcPr>
            <w:tcW w:type="dxa" w:w="2880"/>
          </w:tcPr>
          <w:p>
            <w:r>
              <w:t>pages[].sum_traffic_prev</w:t>
            </w:r>
          </w:p>
        </w:tc>
        <w:tc>
          <w:tcPr>
            <w:tcW w:type="dxa" w:w="2880"/>
          </w:tcPr>
          <w:p>
            <w:r>
              <w:t>integer | null</w:t>
            </w:r>
          </w:p>
        </w:tc>
        <w:tc>
          <w:tcPr>
            <w:tcW w:type="dxa" w:w="2880"/>
          </w:tcPr>
          <w:p>
            <w:r>
              <w:t>(10 units) Traffic on the comparison date.</w:t>
            </w:r>
          </w:p>
        </w:tc>
      </w:tr>
      <w:tr>
        <w:tc>
          <w:tcPr>
            <w:tcW w:type="dxa" w:w="2880"/>
          </w:tcPr>
          <w:p>
            <w:r>
              <w:t>pages[].top_keyword</w:t>
            </w:r>
          </w:p>
        </w:tc>
        <w:tc>
          <w:tcPr>
            <w:tcW w:type="dxa" w:w="2880"/>
          </w:tcPr>
          <w:p>
            <w:r>
              <w:t>string | null</w:t>
            </w:r>
          </w:p>
        </w:tc>
        <w:tc>
          <w:tcPr>
            <w:tcW w:type="dxa" w:w="2880"/>
          </w:tcPr>
          <w:p>
            <w:r>
              <w:t>Keyword bringing the most organic traffic to the page.</w:t>
            </w:r>
          </w:p>
        </w:tc>
      </w:tr>
      <w:tr>
        <w:tc>
          <w:tcPr>
            <w:tcW w:type="dxa" w:w="2880"/>
          </w:tcPr>
          <w:p>
            <w:r>
              <w:t>pages[].top_keyword_best_position</w:t>
            </w:r>
          </w:p>
        </w:tc>
        <w:tc>
          <w:tcPr>
            <w:tcW w:type="dxa" w:w="2880"/>
          </w:tcPr>
          <w:p>
            <w:r>
              <w:t>integer | null</w:t>
            </w:r>
          </w:p>
        </w:tc>
        <w:tc>
          <w:tcPr>
            <w:tcW w:type="dxa" w:w="2880"/>
          </w:tcPr>
          <w:p>
            <w:r>
              <w:t>Ranking position held for the top keyword.</w:t>
            </w:r>
          </w:p>
        </w:tc>
      </w:tr>
      <w:tr>
        <w:tc>
          <w:tcPr>
            <w:tcW w:type="dxa" w:w="2880"/>
          </w:tcPr>
          <w:p>
            <w:r>
              <w:t>pages[].top_keyword_best_position_diff</w:t>
            </w:r>
          </w:p>
        </w:tc>
        <w:tc>
          <w:tcPr>
            <w:tcW w:type="dxa" w:w="2880"/>
          </w:tcPr>
          <w:p>
            <w:r>
              <w:t>integer | null</w:t>
            </w:r>
          </w:p>
        </w:tc>
        <w:tc>
          <w:tcPr>
            <w:tcW w:type="dxa" w:w="2880"/>
          </w:tcPr>
          <w:p>
            <w:r>
              <w:t>Change in the top position between selected dates.</w:t>
            </w:r>
          </w:p>
        </w:tc>
      </w:tr>
      <w:tr>
        <w:tc>
          <w:tcPr>
            <w:tcW w:type="dxa" w:w="2880"/>
          </w:tcPr>
          <w:p>
            <w:r>
              <w:t>pages[].top_keyword_best_position_kind</w:t>
            </w:r>
          </w:p>
        </w:tc>
        <w:tc>
          <w:tcPr>
            <w:tcW w:type="dxa" w:w="2880"/>
          </w:tcPr>
          <w:p>
            <w:r>
              <w:t>string | null</w:t>
            </w:r>
          </w:p>
        </w:tc>
        <w:tc>
          <w:tcPr>
            <w:tcW w:type="dxa" w:w="2880"/>
          </w:tcPr>
          <w:p>
            <w:r>
              <w:t>Kind of the top position (e.g. organic, paid_top, SERP feature kinds).</w:t>
            </w:r>
          </w:p>
        </w:tc>
      </w:tr>
      <w:tr>
        <w:tc>
          <w:tcPr>
            <w:tcW w:type="dxa" w:w="2880"/>
          </w:tcPr>
          <w:p>
            <w:r>
              <w:t>pages[].top_keyword_best_position_kind_prev</w:t>
            </w:r>
          </w:p>
        </w:tc>
        <w:tc>
          <w:tcPr>
            <w:tcW w:type="dxa" w:w="2880"/>
          </w:tcPr>
          <w:p>
            <w:r>
              <w:t>string | null</w:t>
            </w:r>
          </w:p>
        </w:tc>
        <w:tc>
          <w:tcPr>
            <w:tcW w:type="dxa" w:w="2880"/>
          </w:tcPr>
          <w:p>
            <w:r>
              <w:t>Kind of the top position on the comparison date.</w:t>
            </w:r>
          </w:p>
        </w:tc>
      </w:tr>
      <w:tr>
        <w:tc>
          <w:tcPr>
            <w:tcW w:type="dxa" w:w="2880"/>
          </w:tcPr>
          <w:p>
            <w:r>
              <w:t>pages[].top_keyword_best_position_prev</w:t>
            </w:r>
          </w:p>
        </w:tc>
        <w:tc>
          <w:tcPr>
            <w:tcW w:type="dxa" w:w="2880"/>
          </w:tcPr>
          <w:p>
            <w:r>
              <w:t>integer | null</w:t>
            </w:r>
          </w:p>
        </w:tc>
        <w:tc>
          <w:tcPr>
            <w:tcW w:type="dxa" w:w="2880"/>
          </w:tcPr>
          <w:p>
            <w:r>
              <w:t>Top position on the comparison date.</w:t>
            </w:r>
          </w:p>
        </w:tc>
      </w:tr>
      <w:tr>
        <w:tc>
          <w:tcPr>
            <w:tcW w:type="dxa" w:w="2880"/>
          </w:tcPr>
          <w:p>
            <w:r>
              <w:t>pages[].top_keyword_best_position_title</w:t>
            </w:r>
          </w:p>
        </w:tc>
        <w:tc>
          <w:tcPr>
            <w:tcW w:type="dxa" w:w="2880"/>
          </w:tcPr>
          <w:p>
            <w:r>
              <w:t>string | null</w:t>
            </w:r>
          </w:p>
        </w:tc>
        <w:tc>
          <w:tcPr>
            <w:tcW w:type="dxa" w:w="2880"/>
          </w:tcPr>
          <w:p>
            <w:r>
              <w:t>Title displayed for the page in its top keyword SERP.</w:t>
            </w:r>
          </w:p>
        </w:tc>
      </w:tr>
      <w:tr>
        <w:tc>
          <w:tcPr>
            <w:tcW w:type="dxa" w:w="2880"/>
          </w:tcPr>
          <w:p>
            <w:r>
              <w:t>pages[].top_keyword_best_position_title_prev</w:t>
            </w:r>
          </w:p>
        </w:tc>
        <w:tc>
          <w:tcPr>
            <w:tcW w:type="dxa" w:w="2880"/>
          </w:tcPr>
          <w:p>
            <w:r>
              <w:t>string | null</w:t>
            </w:r>
          </w:p>
        </w:tc>
        <w:tc>
          <w:tcPr>
            <w:tcW w:type="dxa" w:w="2880"/>
          </w:tcPr>
          <w:p>
            <w:r>
              <w:t>Title displayed on the comparison date.</w:t>
            </w:r>
          </w:p>
        </w:tc>
      </w:tr>
      <w:tr>
        <w:tc>
          <w:tcPr>
            <w:tcW w:type="dxa" w:w="2880"/>
          </w:tcPr>
          <w:p>
            <w:r>
              <w:t>pages[].top_keyword_country</w:t>
            </w:r>
          </w:p>
        </w:tc>
        <w:tc>
          <w:tcPr>
            <w:tcW w:type="dxa" w:w="2880"/>
          </w:tcPr>
          <w:p>
            <w:r>
              <w:t>string | null</w:t>
            </w:r>
          </w:p>
        </w:tc>
        <w:tc>
          <w:tcPr>
            <w:tcW w:type="dxa" w:w="2880"/>
          </w:tcPr>
          <w:p>
            <w:r>
              <w:t>Country where the page ranks for its top keyword (ISO 3166-1 alpha-2).</w:t>
            </w:r>
          </w:p>
        </w:tc>
      </w:tr>
      <w:tr>
        <w:tc>
          <w:tcPr>
            <w:tcW w:type="dxa" w:w="2880"/>
          </w:tcPr>
          <w:p>
            <w:r>
              <w:t>pages[].top_keyword_country_prev</w:t>
            </w:r>
          </w:p>
        </w:tc>
        <w:tc>
          <w:tcPr>
            <w:tcW w:type="dxa" w:w="2880"/>
          </w:tcPr>
          <w:p>
            <w:r>
              <w:t>string | null</w:t>
            </w:r>
          </w:p>
        </w:tc>
        <w:tc>
          <w:tcPr>
            <w:tcW w:type="dxa" w:w="2880"/>
          </w:tcPr>
          <w:p>
            <w:r>
              <w:t>Country on the comparison date.</w:t>
            </w:r>
          </w:p>
        </w:tc>
      </w:tr>
      <w:tr>
        <w:tc>
          <w:tcPr>
            <w:tcW w:type="dxa" w:w="2880"/>
          </w:tcPr>
          <w:p>
            <w:r>
              <w:t>pages[].top_keyword_prev</w:t>
            </w:r>
          </w:p>
        </w:tc>
        <w:tc>
          <w:tcPr>
            <w:tcW w:type="dxa" w:w="2880"/>
          </w:tcPr>
          <w:p>
            <w:r>
              <w:t>string | null</w:t>
            </w:r>
          </w:p>
        </w:tc>
        <w:tc>
          <w:tcPr>
            <w:tcW w:type="dxa" w:w="2880"/>
          </w:tcPr>
          <w:p>
            <w:r>
              <w:t>Top keyword on the comparison date.</w:t>
            </w:r>
          </w:p>
        </w:tc>
      </w:tr>
      <w:tr>
        <w:tc>
          <w:tcPr>
            <w:tcW w:type="dxa" w:w="2880"/>
          </w:tcPr>
          <w:p>
            <w:r>
              <w:t>pages[].top_keyword_volume</w:t>
            </w:r>
          </w:p>
        </w:tc>
        <w:tc>
          <w:tcPr>
            <w:tcW w:type="dxa" w:w="2880"/>
          </w:tcPr>
          <w:p>
            <w:r>
              <w:t>integer | null</w:t>
            </w:r>
          </w:p>
        </w:tc>
        <w:tc>
          <w:tcPr>
            <w:tcW w:type="dxa" w:w="2880"/>
          </w:tcPr>
          <w:p>
            <w:r>
              <w:t>(10 units) Estimated searches for the top keyword (depends on volume_mode).</w:t>
            </w:r>
          </w:p>
        </w:tc>
      </w:tr>
      <w:tr>
        <w:tc>
          <w:tcPr>
            <w:tcW w:type="dxa" w:w="2880"/>
          </w:tcPr>
          <w:p>
            <w:r>
              <w:t>pages[].top_keyword_volume_prev</w:t>
            </w:r>
          </w:p>
        </w:tc>
        <w:tc>
          <w:tcPr>
            <w:tcW w:type="dxa" w:w="2880"/>
          </w:tcPr>
          <w:p>
            <w:r>
              <w:t>integer | null</w:t>
            </w:r>
          </w:p>
        </w:tc>
        <w:tc>
          <w:tcPr>
            <w:tcW w:type="dxa" w:w="2880"/>
          </w:tcPr>
          <w:p>
            <w:r>
              <w:t>(10 units) Search volume on the comparison date.</w:t>
            </w:r>
          </w:p>
        </w:tc>
      </w:tr>
      <w:tr>
        <w:tc>
          <w:tcPr>
            <w:tcW w:type="dxa" w:w="2880"/>
          </w:tcPr>
          <w:p>
            <w:r>
              <w:t>pages[].traffic_diff</w:t>
            </w:r>
          </w:p>
        </w:tc>
        <w:tc>
          <w:tcPr>
            <w:tcW w:type="dxa" w:w="2880"/>
          </w:tcPr>
          <w:p>
            <w:r>
              <w:t>integer</w:t>
            </w:r>
          </w:p>
        </w:tc>
        <w:tc>
          <w:tcPr>
            <w:tcW w:type="dxa" w:w="2880"/>
          </w:tcPr>
          <w:p>
            <w:r>
              <w:t>Change in traffic between selected dates.</w:t>
            </w:r>
          </w:p>
        </w:tc>
      </w:tr>
      <w:tr>
        <w:tc>
          <w:tcPr>
            <w:tcW w:type="dxa" w:w="2880"/>
          </w:tcPr>
          <w:p>
            <w:r>
              <w:t>pages[].traffic_diff_percent</w:t>
            </w:r>
          </w:p>
        </w:tc>
        <w:tc>
          <w:tcPr>
            <w:tcW w:type="dxa" w:w="2880"/>
          </w:tcPr>
          <w:p>
            <w:r>
              <w:t>integer</w:t>
            </w:r>
          </w:p>
        </w:tc>
        <w:tc>
          <w:tcPr>
            <w:tcW w:type="dxa" w:w="2880"/>
          </w:tcPr>
          <w:p>
            <w:r>
              <w:t>Change in traffic between selected dates, in percents.</w:t>
            </w:r>
          </w:p>
        </w:tc>
      </w:tr>
      <w:tr>
        <w:tc>
          <w:tcPr>
            <w:tcW w:type="dxa" w:w="2880"/>
          </w:tcPr>
          <w:p>
            <w:r>
              <w:t>pages[].ur</w:t>
            </w:r>
          </w:p>
        </w:tc>
        <w:tc>
          <w:tcPr>
            <w:tcW w:type="dxa" w:w="2880"/>
          </w:tcPr>
          <w:p>
            <w:r>
              <w:t>number | null</w:t>
            </w:r>
          </w:p>
        </w:tc>
        <w:tc>
          <w:tcPr>
            <w:tcW w:type="dxa" w:w="2880"/>
          </w:tcPr>
          <w:p>
            <w:r>
              <w:t>URL Rating (UR) on a 100-point logarithmic scale.</w:t>
            </w:r>
          </w:p>
        </w:tc>
      </w:tr>
      <w:tr>
        <w:tc>
          <w:tcPr>
            <w:tcW w:type="dxa" w:w="2880"/>
          </w:tcPr>
          <w:p>
            <w:r>
              <w:t>pages[].url</w:t>
            </w:r>
          </w:p>
        </w:tc>
        <w:tc>
          <w:tcPr>
            <w:tcW w:type="dxa" w:w="2880"/>
          </w:tcPr>
          <w:p>
            <w:r>
              <w:t>string | null</w:t>
            </w:r>
          </w:p>
        </w:tc>
        <w:tc>
          <w:tcPr>
            <w:tcW w:type="dxa" w:w="2880"/>
          </w:tcPr>
          <w:p>
            <w:r>
              <w:t>Ranking page URL.</w:t>
            </w:r>
          </w:p>
        </w:tc>
      </w:tr>
      <w:tr>
        <w:tc>
          <w:tcPr>
            <w:tcW w:type="dxa" w:w="2880"/>
          </w:tcPr>
          <w:p>
            <w:r>
              <w:t>pages[].url_prev</w:t>
            </w:r>
          </w:p>
        </w:tc>
        <w:tc>
          <w:tcPr>
            <w:tcW w:type="dxa" w:w="2880"/>
          </w:tcPr>
          <w:p>
            <w:r>
              <w:t>string | null</w:t>
            </w:r>
          </w:p>
        </w:tc>
        <w:tc>
          <w:tcPr>
            <w:tcW w:type="dxa" w:w="2880"/>
          </w:tcPr>
          <w:p>
            <w:r>
              <w:t>Ranking page URL on the comparison date.</w:t>
            </w:r>
          </w:p>
        </w:tc>
      </w:tr>
      <w:tr>
        <w:tc>
          <w:tcPr>
            <w:tcW w:type="dxa" w:w="2880"/>
          </w:tcPr>
          <w:p>
            <w:r>
              <w:t>pages[].value</w:t>
            </w:r>
          </w:p>
        </w:tc>
        <w:tc>
          <w:tcPr>
            <w:tcW w:type="dxa" w:w="2880"/>
          </w:tcPr>
          <w:p>
            <w:r>
              <w:t>integer | null</w:t>
            </w:r>
          </w:p>
        </w:tc>
        <w:tc>
          <w:tcPr>
            <w:tcW w:type="dxa" w:w="2880"/>
          </w:tcPr>
          <w:p>
            <w:r>
              <w:t>(10 units) Estimated value of monthly organic traffic, in USD cents.</w:t>
            </w:r>
          </w:p>
        </w:tc>
      </w:tr>
      <w:tr>
        <w:tc>
          <w:tcPr>
            <w:tcW w:type="dxa" w:w="2880"/>
          </w:tcPr>
          <w:p>
            <w:r>
              <w:t>pages[].value_diff</w:t>
            </w:r>
          </w:p>
        </w:tc>
        <w:tc>
          <w:tcPr>
            <w:tcW w:type="dxa" w:w="2880"/>
          </w:tcPr>
          <w:p>
            <w:r>
              <w:t>integer</w:t>
            </w:r>
          </w:p>
        </w:tc>
        <w:tc>
          <w:tcPr>
            <w:tcW w:type="dxa" w:w="2880"/>
          </w:tcPr>
          <w:p>
            <w:r>
              <w:t>Change in traffic value between selected dates.</w:t>
            </w:r>
          </w:p>
        </w:tc>
      </w:tr>
      <w:tr>
        <w:tc>
          <w:tcPr>
            <w:tcW w:type="dxa" w:w="2880"/>
          </w:tcPr>
          <w:p>
            <w:r>
              <w:t>pages[].value_diff_percent</w:t>
            </w:r>
          </w:p>
        </w:tc>
        <w:tc>
          <w:tcPr>
            <w:tcW w:type="dxa" w:w="2880"/>
          </w:tcPr>
          <w:p>
            <w:r>
              <w:t>integer</w:t>
            </w:r>
          </w:p>
        </w:tc>
        <w:tc>
          <w:tcPr>
            <w:tcW w:type="dxa" w:w="2880"/>
          </w:tcPr>
          <w:p>
            <w:r>
              <w:t>Change in traffic value between selected dates, in percents.</w:t>
            </w:r>
          </w:p>
        </w:tc>
      </w:tr>
      <w:tr>
        <w:tc>
          <w:tcPr>
            <w:tcW w:type="dxa" w:w="2880"/>
          </w:tcPr>
          <w:p>
            <w:r>
              <w:t>pages[].value_merged</w:t>
            </w:r>
          </w:p>
        </w:tc>
        <w:tc>
          <w:tcPr>
            <w:tcW w:type="dxa" w:w="2880"/>
          </w:tcPr>
          <w:p>
            <w:r>
              <w:t>integer | null</w:t>
            </w:r>
          </w:p>
        </w:tc>
        <w:tc>
          <w:tcPr>
            <w:tcW w:type="dxa" w:w="2880"/>
          </w:tcPr>
          <w:p>
            <w:r>
              <w:t>(10 units) Traffic value field optimized for sorting.</w:t>
            </w:r>
          </w:p>
        </w:tc>
      </w:tr>
      <w:tr>
        <w:tc>
          <w:tcPr>
            <w:tcW w:type="dxa" w:w="2880"/>
          </w:tcPr>
          <w:p>
            <w:r>
              <w:t>pages[].value_prev</w:t>
            </w:r>
          </w:p>
        </w:tc>
        <w:tc>
          <w:tcPr>
            <w:tcW w:type="dxa" w:w="2880"/>
          </w:tcPr>
          <w:p>
            <w:r>
              <w:t>integer | null</w:t>
            </w:r>
          </w:p>
        </w:tc>
        <w:tc>
          <w:tcPr>
            <w:tcW w:type="dxa" w:w="2880"/>
          </w:tcPr>
          <w:p>
            <w:r>
              <w:t>(10 units) Traffic value on the comparison 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'https://api.ahrefs.com/v3/site-explorer/top-pages?target=example.com&amp;date=2025-01-01&amp;select=url,sum_traffic,keywords,referring_domains&amp;limit=100' \</w:t>
        <w:br/>
        <w:t xml:space="preserve"> --header 'Accept: application/json'</w:t>
      </w:r>
    </w:p>
    <w:p>
      <w:pPr>
        <w:pStyle w:val="Heading3"/>
      </w:pPr>
      <w:r>
        <w:t>Example Usage</w:t>
      </w:r>
    </w:p>
    <w:p>
      <w:pPr>
        <w:pStyle w:val="Heading3"/>
      </w:pPr>
      <w:r>
        <w:t>Example 1: Top pages for a domain (default mode: subdomains)</w:t>
      </w:r>
    </w:p>
    <w:p>
      <w:r>
        <w:rPr>
          <w:b/>
          <w:color w:val="666666"/>
          <w:sz w:val="16"/>
        </w:rPr>
        <w:t>[bash]</w:t>
      </w:r>
    </w:p>
    <w:p>
      <w:pPr>
        <w:shd w:fill="F2F2F2" w:val="clear"/>
      </w:pPr>
      <w:r>
        <w:rPr>
          <w:rFonts w:ascii="Courier New" w:hAnsi="Courier New"/>
          <w:sz w:val="17"/>
        </w:rPr>
        <w:t>curl --location 'https://api.ahrefs.com/v3/site-explorer/top-pages?target=ahrefs.com&amp;date=2025-01-01&amp;select=url,sum_traffic,keywords,ur&amp;order_by=sum_traffic:desc&amp;limit=50' \</w:t>
        <w:br/>
        <w:t xml:space="preserve"> --header 'Accept: application/json'</w:t>
      </w:r>
    </w:p>
    <w:p>
      <w:pPr>
        <w:pStyle w:val="Heading3"/>
      </w:pPr>
      <w:r>
        <w:t>Example 2: Compare against another date</w:t>
      </w:r>
    </w:p>
    <w:p>
      <w:r>
        <w:rPr>
          <w:b/>
          <w:color w:val="666666"/>
          <w:sz w:val="16"/>
        </w:rPr>
        <w:t>[bash]</w:t>
      </w:r>
    </w:p>
    <w:p>
      <w:pPr>
        <w:shd w:fill="F2F2F2" w:val="clear"/>
      </w:pPr>
      <w:r>
        <w:rPr>
          <w:rFonts w:ascii="Courier New" w:hAnsi="Courier New"/>
          <w:sz w:val="17"/>
        </w:rPr>
        <w:t>curl --location 'https://api.ahrefs.com/v3/site-explorer/top-pages?target=example.com&amp;date=2025-01-01&amp;date_compared=2024-01-01&amp;select=url,sum_traffic,sum_traffic_prev,traffic_diff,traffic_diff_percent&amp;limit=100' \</w:t>
        <w:br/>
        <w:t xml:space="preserve"> --header 'Accept: application/json'</w:t>
      </w:r>
    </w:p>
    <w:p>
      <w:pPr>
        <w:pStyle w:val="Heading3"/>
      </w:pPr>
      <w:r>
        <w:t>Example 3: Restrict to HTTPS and a specific country</w:t>
      </w:r>
    </w:p>
    <w:p>
      <w:r>
        <w:rPr>
          <w:b/>
          <w:color w:val="666666"/>
          <w:sz w:val="16"/>
        </w:rPr>
        <w:t>[bash]</w:t>
      </w:r>
    </w:p>
    <w:p>
      <w:pPr>
        <w:shd w:fill="F2F2F2" w:val="clear"/>
      </w:pPr>
      <w:r>
        <w:rPr>
          <w:rFonts w:ascii="Courier New" w:hAnsi="Courier New"/>
          <w:sz w:val="17"/>
        </w:rPr>
        <w:t>curl --location 'https://api.ahrefs.com/v3/site-explorer/top-pages?target=https%3A%2F%2Fexample.com%2F&amp;protocol=https&amp;country=US&amp;date=2025-01-01&amp;select=url,top_keyword,top_keyword_country,sum_traffic,value&amp;limit=100' \</w:t>
        <w:br/>
        <w:t xml:space="preserve"> --header 'Accept: application/json'</w:t>
      </w:r>
    </w:p>
    <w:p>
      <w:pPr>
        <w:pStyle w:val="Heading3"/>
      </w:pPr>
      <w:r>
        <w:t>Notes</w:t>
      </w:r>
    </w:p>
    <w:p>
      <w:pPr>
        <w:pStyle w:val="ListBullet"/>
      </w:pPr>
      <w:r>
        <w:t>The docs state select is required and must be a comma-separated list of columns; order_by columns should match valid response schema identifiers.</w:t>
      </w:r>
    </w:p>
    <w:p>
      <w:pPr>
        <w:pStyle w:val="ListBullet"/>
      </w:pPr>
      <w:r>
        <w:t>where uses a filter expression and supports a set of column identifiers that may differ from those used by select.</w:t>
      </w:r>
    </w:p>
    <w:p>
      <w:pPr>
        <w:pStyle w:val="ListBullet"/>
      </w:pPr>
      <w:r>
        <w:t>output supports non-JSON formats (csv, xml, php), but this knowledge file’s headers and examples default to JSON because the response example shown is JSON.</w:t>
      </w:r>
    </w:p>
    <w:p>
      <w:pPr>
        <w:pStyle w:val="Heading3"/>
      </w:pPr>
      <w:r>
        <w:t>Gotchas</w:t>
      </w:r>
    </w:p>
    <w:p>
      <w:pPr>
        <w:pStyle w:val="ListBullet"/>
      </w:pPr>
      <w:r>
        <w:t>Don’t send query parameters in the request body; this is a GET endpoint.</w:t>
      </w:r>
    </w:p>
    <w:p>
      <w:pPr>
        <w:pStyle w:val="ListBullet"/>
      </w:pPr>
      <w:r>
        <w:t>If you request output=csv/xml/php, the Accept: application/json header may not match the chosen output format (the scraped content does not specify the correct Accept values for non-JSON outputs).</w:t>
      </w:r>
    </w:p>
    <w:p>
      <w:pPr>
        <w:pStyle w:val="Heading3"/>
      </w:pPr>
      <w:r>
        <w:t>Error Handling</w:t>
      </w:r>
    </w:p>
    <w:p>
      <w:pPr>
        <w:pStyle w:val="ListBullet"/>
      </w:pPr>
      <w:r>
        <w:t>400 for invalid/missing required query parameters (e.g., missing select, target, or date) or invalid values.</w:t>
      </w:r>
    </w:p>
    <w:p>
      <w:pPr>
        <w:pStyle w:val="ListBullet"/>
      </w:pPr>
      <w:r>
        <w:t>401/403 for authentication/authorization failures (response body not provided in scraped content).</w:t>
      </w:r>
    </w:p>
    <w:p>
      <w:pPr>
        <w:pStyle w:val="ListBullet"/>
      </w:pPr>
      <w:r>
        <w:t>429 when rate limits are exceeded (response body not provided).</w:t>
      </w:r>
    </w:p>
    <w:p>
      <w:pPr>
        <w:pStyle w:val="ListBullet"/>
      </w:pPr>
      <w:r>
        <w:t>500 for server-side errors (response body not provided).</w:t>
      </w:r>
    </w:p>
    <w:p>
      <w:r>
        <w:br w:type="page"/>
      </w:r>
    </w:p>
    <w:p>
      <w:pPr>
        <w:pStyle w:val="Heading2"/>
      </w:pPr>
      <w:r>
        <w:t>43. [GET] List Linked Domains (Outgoing Links) for a Site Explorer Target</w:t>
      </w:r>
    </w:p>
    <w:p>
      <w:r>
        <w:rPr>
          <w:b/>
        </w:rPr>
        <w:t xml:space="preserve">Endpoint: </w:t>
      </w:r>
      <w:r>
        <w:rPr>
          <w:rFonts w:ascii="Courier New" w:hAnsi="Courier New"/>
          <w:sz w:val="18"/>
        </w:rPr>
        <w:t>/site-explorer/linkeddomains</w:t>
      </w:r>
    </w:p>
    <w:p>
      <w:pPr>
        <w:pStyle w:val="Heading3"/>
      </w:pPr>
      <w:r>
        <w:t>Prerequisites</w:t>
      </w:r>
    </w:p>
    <w:p>
      <w:pPr>
        <w:pStyle w:val="ListBullet"/>
      </w:pPr>
      <w:r>
        <w:t>Access to Ahrefs API v3 with permissions to use Site Explorer endpoints</w:t>
      </w:r>
    </w:p>
    <w:p>
      <w:pPr>
        <w:pStyle w:val="Heading3"/>
      </w:pPr>
      <w:r>
        <w:t>Method</w:t>
      </w:r>
    </w:p>
    <w:p>
      <w:r>
        <w:t>GET</w:t>
      </w:r>
    </w:p>
    <w:p>
      <w:pPr>
        <w:pStyle w:val="Heading3"/>
      </w:pPr>
      <w:r>
        <w:t>URL</w:t>
      </w:r>
    </w:p>
    <w:p>
      <w:r>
        <w:t>https://api.ahrefs.com/v3/site-explorer/linkeddomains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domains that have at least one outgoing link from the specified target (domain or URL). Results can be filtered, ordered, and limited, and you must specify which columns to return via the required select query parameter.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not in the body.</w:t>
      </w:r>
    </w:p>
    <w:p>
      <w:pPr>
        <w:pStyle w:val="ListBullet"/>
      </w:pPr>
      <w:r>
        <w:t>Do not send query parameters in the request body (this is a GET endpoint).</w:t>
      </w:r>
    </w:p>
    <w:p>
      <w:pPr>
        <w:pStyle w:val="ListBullet"/>
      </w:pPr>
      <w:r>
        <w:t>select and target are required and must be provided as non-empty strings.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A comma-separated list of columns to return. “See response schema for valid column identifiers.”</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A manual timeout duration in seconds.</w:t>
            </w:r>
          </w:p>
        </w:tc>
      </w:tr>
      <w:tr>
        <w:tc>
          <w:tcPr>
            <w:tcW w:type="dxa" w:w="2880"/>
          </w:tcPr>
          <w:p>
            <w:r>
              <w:t>limit</w:t>
            </w:r>
          </w:p>
        </w:tc>
        <w:tc>
          <w:tcPr>
            <w:tcW w:type="dxa" w:w="2880"/>
          </w:tcPr>
          <w:p>
            <w:r>
              <w:t>integer</w:t>
            </w:r>
          </w:p>
        </w:tc>
        <w:tc>
          <w:tcPr>
            <w:tcW w:type="dxa" w:w="2880"/>
          </w:tcPr>
          <w:p>
            <w:r>
              <w:t>The number of results to return. Default: 1000.</w:t>
            </w:r>
          </w:p>
        </w:tc>
      </w:tr>
      <w:tr>
        <w:tc>
          <w:tcPr>
            <w:tcW w:type="dxa" w:w="2880"/>
          </w:tcPr>
          <w:p>
            <w:r>
              <w:t>order_by</w:t>
            </w:r>
          </w:p>
        </w:tc>
        <w:tc>
          <w:tcPr>
            <w:tcW w:type="dxa" w:w="2880"/>
          </w:tcPr>
          <w:p>
            <w:r>
              <w:t>string</w:t>
            </w:r>
          </w:p>
        </w:tc>
        <w:tc>
          <w:tcPr>
            <w:tcW w:type="dxa" w:w="2880"/>
          </w:tcPr>
          <w:p>
            <w:r>
              <w:t>A column to order results by. “See response schema for valid column identifiers.”</w:t>
            </w:r>
          </w:p>
        </w:tc>
      </w:tr>
      <w:tr>
        <w:tc>
          <w:tcPr>
            <w:tcW w:type="dxa" w:w="2880"/>
          </w:tcPr>
          <w:p>
            <w:r>
              <w:t>where</w:t>
            </w:r>
          </w:p>
        </w:tc>
        <w:tc>
          <w:tcPr>
            <w:tcW w:type="dxa" w:w="2880"/>
          </w:tcPr>
          <w:p>
            <w:r>
              <w:t>string</w:t>
            </w:r>
          </w:p>
        </w:tc>
        <w:tc>
          <w:tcPr>
            <w:tcW w:type="dxa" w:w="2880"/>
          </w:tcPr>
          <w:p>
            <w:r>
              <w:t>Filter expression. Recognized column identifiers include (as documented): anchor, dofollow_linked_domains, dofollow_links, dofollow_refdomains, domain, domain_rating, first_seen, is_content, is_dofollow, is_nofollow, is_non_html, is_root_domain, is_sponsored, is_ugc, languages, len_url_redirect, link_type, linked_domain_traffic, linked_domains, linked_pages, links_external, links_from_target, port_source, port_target, positions, powered_by, refdomains, root_domain_name, snippet_left, snippet_right, title, traffic_page, url_from, url_redirect, url_redirect_with_target, url_to.</w:t>
            </w:r>
          </w:p>
        </w:tc>
      </w:tr>
      <w:tr>
        <w:tc>
          <w:tcPr>
            <w:tcW w:type="dxa" w:w="2880"/>
          </w:tcPr>
          <w:p>
            <w:r>
              <w:t>protocol</w:t>
            </w:r>
          </w:p>
        </w:tc>
        <w:tc>
          <w:tcPr>
            <w:tcW w:type="dxa" w:w="2880"/>
          </w:tcPr>
          <w:p>
            <w:r>
              <w:t>string</w:t>
            </w:r>
          </w:p>
        </w:tc>
        <w:tc>
          <w:tcPr>
            <w:tcW w:type="dxa" w:w="2880"/>
          </w:tcPr>
          <w:p>
            <w:r>
              <w:t>The protocol of your target. Allowed values: both, http, https. Default: both.</w:t>
            </w:r>
          </w:p>
        </w:tc>
      </w:tr>
      <w:tr>
        <w:tc>
          <w:tcPr>
            <w:tcW w:type="dxa" w:w="2880"/>
          </w:tcPr>
          <w:p>
            <w:r>
              <w:t>mode</w:t>
            </w:r>
          </w:p>
        </w:tc>
        <w:tc>
          <w:tcPr>
            <w:tcW w:type="dxa" w:w="2880"/>
          </w:tcPr>
          <w:p>
            <w:r>
              <w:t>string</w:t>
            </w:r>
          </w:p>
        </w:tc>
        <w:tc>
          <w:tcPr>
            <w:tcW w:type="dxa" w:w="2880"/>
          </w:tcPr>
          <w:p>
            <w:r>
              <w:t>The scope of the search based on the target you entered.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"linkeddomains": [</w:t>
        <w:br/>
        <w:t xml:space="preserve"> {</w:t>
        <w:br/>
        <w:t xml:space="preserve"> "dofollow_linked_domains": 0,</w:t>
        <w:br/>
        <w:t xml:space="preserve"> "dofollow_links": 0,</w:t>
        <w:br/>
        <w:t xml:space="preserve"> "dofollow_refdomains": 0,</w:t>
        <w:br/>
        <w:t xml:space="preserve"> "domain": "string",</w:t>
        <w:br/>
        <w:t xml:space="preserve"> "domain_rating": 0.0,</w:t>
        <w:br/>
        <w:t xml:space="preserve"> "first_seen": "string",</w:t>
        <w:br/>
        <w:t xml:space="preserve"> "is_root_domain": true,</w:t>
        <w:br/>
        <w:t xml:space="preserve"> "linked_domain_traffic": 0,</w:t>
        <w:br/>
        <w:t xml:space="preserve"> "linked_pages": 0,</w:t>
        <w:br/>
        <w:t xml:space="preserve"> "links_from_target": 0</w:t>
        <w:br/>
        <w:t xml:space="preserve"> }</w:t>
        <w:br/>
        <w:t xml:space="preserve"> ]</w:t>
        <w:br/>
        <w:t>}</w:t>
      </w:r>
    </w:p>
    <w:p>
      <w:pPr>
        <w:pStyle w:val="Heading3"/>
      </w:pPr>
      <w:r>
        <w:t>Error Responses</w:t>
      </w:r>
    </w:p>
    <w:p>
      <w:r>
        <w:t>The documentation lists the following possible error codes (examples not provided):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linkeddomains</w:t>
            </w:r>
          </w:p>
        </w:tc>
        <w:tc>
          <w:tcPr>
            <w:tcW w:type="dxa" w:w="2880"/>
          </w:tcPr>
          <w:p>
            <w:r>
              <w:t>array</w:t>
            </w:r>
          </w:p>
        </w:tc>
        <w:tc>
          <w:tcPr>
            <w:tcW w:type="dxa" w:w="2880"/>
          </w:tcPr>
          <w:p>
            <w:r>
              <w:t>Array of linked domain result objects.</w:t>
            </w:r>
          </w:p>
        </w:tc>
      </w:tr>
      <w:tr>
        <w:tc>
          <w:tcPr>
            <w:tcW w:type="dxa" w:w="2880"/>
          </w:tcPr>
          <w:p>
            <w:r>
              <w:t>linkeddomains[].dofollow_linked_domains</w:t>
            </w:r>
          </w:p>
        </w:tc>
        <w:tc>
          <w:tcPr>
            <w:tcW w:type="dxa" w:w="2880"/>
          </w:tcPr>
          <w:p>
            <w:r>
              <w:t>integer</w:t>
            </w:r>
          </w:p>
        </w:tc>
        <w:tc>
          <w:tcPr>
            <w:tcW w:type="dxa" w:w="2880"/>
          </w:tcPr>
          <w:p>
            <w:r>
              <w:t>The number of unique root domains with dofollow links linked from the linked domain.</w:t>
            </w:r>
          </w:p>
        </w:tc>
      </w:tr>
      <w:tr>
        <w:tc>
          <w:tcPr>
            <w:tcW w:type="dxa" w:w="2880"/>
          </w:tcPr>
          <w:p>
            <w:r>
              <w:t>linkeddomains[].dofollow_links</w:t>
            </w:r>
          </w:p>
        </w:tc>
        <w:tc>
          <w:tcPr>
            <w:tcW w:type="dxa" w:w="2880"/>
          </w:tcPr>
          <w:p>
            <w:r>
              <w:t>integer</w:t>
            </w:r>
          </w:p>
        </w:tc>
        <w:tc>
          <w:tcPr>
            <w:tcW w:type="dxa" w:w="2880"/>
          </w:tcPr>
          <w:p>
            <w:r>
              <w:t>The number of links from your target to the linked domain that don’t have the “nofollow” attribute.</w:t>
            </w:r>
          </w:p>
        </w:tc>
      </w:tr>
      <w:tr>
        <w:tc>
          <w:tcPr>
            <w:tcW w:type="dxa" w:w="2880"/>
          </w:tcPr>
          <w:p>
            <w:r>
              <w:t>linkeddomains[].dofollow_refdomains</w:t>
            </w:r>
          </w:p>
        </w:tc>
        <w:tc>
          <w:tcPr>
            <w:tcW w:type="dxa" w:w="2880"/>
          </w:tcPr>
          <w:p>
            <w:r>
              <w:t>integer</w:t>
            </w:r>
          </w:p>
        </w:tc>
        <w:tc>
          <w:tcPr>
            <w:tcW w:type="dxa" w:w="2880"/>
          </w:tcPr>
          <w:p>
            <w:r>
              <w:t>The number of unique domains with dofollow links to the linked domain. (Doc note: “(5 units)”.)</w:t>
            </w:r>
          </w:p>
        </w:tc>
      </w:tr>
      <w:tr>
        <w:tc>
          <w:tcPr>
            <w:tcW w:type="dxa" w:w="2880"/>
          </w:tcPr>
          <w:p>
            <w:r>
              <w:t>linkeddomains[].domain</w:t>
            </w:r>
          </w:p>
        </w:tc>
        <w:tc>
          <w:tcPr>
            <w:tcW w:type="dxa" w:w="2880"/>
          </w:tcPr>
          <w:p>
            <w:r>
              <w:t>string</w:t>
            </w:r>
          </w:p>
        </w:tc>
        <w:tc>
          <w:tcPr>
            <w:tcW w:type="dxa" w:w="2880"/>
          </w:tcPr>
          <w:p>
            <w:r>
              <w:t>A linked domain that has at least one link from your target.</w:t>
            </w:r>
          </w:p>
        </w:tc>
      </w:tr>
      <w:tr>
        <w:tc>
          <w:tcPr>
            <w:tcW w:type="dxa" w:w="2880"/>
          </w:tcPr>
          <w:p>
            <w:r>
              <w:t>linkeddomains[].domain_rating</w:t>
            </w:r>
          </w:p>
        </w:tc>
        <w:tc>
          <w:tcPr>
            <w:tcW w:type="dxa" w:w="2880"/>
          </w:tcPr>
          <w:p>
            <w:r>
              <w:t>number</w:t>
            </w:r>
          </w:p>
        </w:tc>
        <w:tc>
          <w:tcPr>
            <w:tcW w:type="dxa" w:w="2880"/>
          </w:tcPr>
          <w:p>
            <w:r>
              <w:t>The strength of a domain's backlink profile compared to others in the database on a 100-point scale.</w:t>
            </w:r>
          </w:p>
        </w:tc>
      </w:tr>
      <w:tr>
        <w:tc>
          <w:tcPr>
            <w:tcW w:type="dxa" w:w="2880"/>
          </w:tcPr>
          <w:p>
            <w:r>
              <w:t>linkeddomains[].first_seen</w:t>
            </w:r>
          </w:p>
        </w:tc>
        <w:tc>
          <w:tcPr>
            <w:tcW w:type="dxa" w:w="2880"/>
          </w:tcPr>
          <w:p>
            <w:r>
              <w:t>string</w:t>
            </w:r>
          </w:p>
        </w:tc>
        <w:tc>
          <w:tcPr>
            <w:tcW w:type="dxa" w:w="2880"/>
          </w:tcPr>
          <w:p>
            <w:r>
              <w:t>The date Ahrefs first found a link to the linked domain from your target.</w:t>
            </w:r>
          </w:p>
        </w:tc>
      </w:tr>
      <w:tr>
        <w:tc>
          <w:tcPr>
            <w:tcW w:type="dxa" w:w="2880"/>
          </w:tcPr>
          <w:p>
            <w:r>
              <w:t>linkeddomains[].is_root_domain</w:t>
            </w:r>
          </w:p>
        </w:tc>
        <w:tc>
          <w:tcPr>
            <w:tcW w:type="dxa" w:w="2880"/>
          </w:tcPr>
          <w:p>
            <w:r>
              <w:t>boolean</w:t>
            </w:r>
          </w:p>
        </w:tc>
        <w:tc>
          <w:tcPr>
            <w:tcW w:type="dxa" w:w="2880"/>
          </w:tcPr>
          <w:p>
            <w:r>
              <w:t>Whether the domain name is a root domain name.</w:t>
            </w:r>
          </w:p>
        </w:tc>
      </w:tr>
      <w:tr>
        <w:tc>
          <w:tcPr>
            <w:tcW w:type="dxa" w:w="2880"/>
          </w:tcPr>
          <w:p>
            <w:r>
              <w:t>linkeddomains[].linked_domain_traffic</w:t>
            </w:r>
          </w:p>
        </w:tc>
        <w:tc>
          <w:tcPr>
            <w:tcW w:type="dxa" w:w="2880"/>
          </w:tcPr>
          <w:p>
            <w:r>
              <w:t>integer</w:t>
            </w:r>
          </w:p>
        </w:tc>
        <w:tc>
          <w:tcPr>
            <w:tcW w:type="dxa" w:w="2880"/>
          </w:tcPr>
          <w:p>
            <w:r>
              <w:t>The linked domain’s estimated monthly organic traffic from search. (Doc note: “(10 units)”.)</w:t>
            </w:r>
          </w:p>
        </w:tc>
      </w:tr>
      <w:tr>
        <w:tc>
          <w:tcPr>
            <w:tcW w:type="dxa" w:w="2880"/>
          </w:tcPr>
          <w:p>
            <w:r>
              <w:t>linkeddomains[].linked_pages</w:t>
            </w:r>
          </w:p>
        </w:tc>
        <w:tc>
          <w:tcPr>
            <w:tcW w:type="dxa" w:w="2880"/>
          </w:tcPr>
          <w:p>
            <w:r>
              <w:t>integer</w:t>
            </w:r>
          </w:p>
        </w:tc>
        <w:tc>
          <w:tcPr>
            <w:tcW w:type="dxa" w:w="2880"/>
          </w:tcPr>
          <w:p>
            <w:r>
              <w:t>The number of the domain's pages linked from your target.</w:t>
            </w:r>
          </w:p>
        </w:tc>
      </w:tr>
      <w:tr>
        <w:tc>
          <w:tcPr>
            <w:tcW w:type="dxa" w:w="2880"/>
          </w:tcPr>
          <w:p>
            <w:r>
              <w:t>linkeddomains[].links_from_target</w:t>
            </w:r>
          </w:p>
        </w:tc>
        <w:tc>
          <w:tcPr>
            <w:tcW w:type="dxa" w:w="2880"/>
          </w:tcPr>
          <w:p>
            <w:r>
              <w:t>integer</w:t>
            </w:r>
          </w:p>
        </w:tc>
        <w:tc>
          <w:tcPr>
            <w:tcW w:type="dxa" w:w="2880"/>
          </w:tcPr>
          <w:p>
            <w:r>
              <w:t>The number of links to the linked domain from your target.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'https://api.ahrefs.com/v3/site-explorer/linkeddomains?target=example.com&amp;select=domain,domain_rating,links_from_target&amp;limit=1000&amp;protocol=both&amp;mode=subdomains&amp;output=json' \</w:t>
        <w:br/>
        <w:t xml:space="preserve"> --header 'Accept: application/json'</w:t>
      </w:r>
    </w:p>
    <w:p>
      <w:pPr>
        <w:pStyle w:val="Heading3"/>
      </w:pPr>
      <w:r>
        <w:t>Example Usage</w:t>
      </w:r>
    </w:p>
    <w:p>
      <w:pPr>
        <w:pStyle w:val="Heading3"/>
      </w:pPr>
      <w:r>
        <w:t>Example 1: Minimal required parameters</w:t>
      </w:r>
    </w:p>
    <w:p>
      <w:r>
        <w:rPr>
          <w:b/>
          <w:color w:val="666666"/>
          <w:sz w:val="16"/>
        </w:rPr>
        <w:t>[bash]</w:t>
      </w:r>
    </w:p>
    <w:p>
      <w:pPr>
        <w:shd w:fill="F2F2F2" w:val="clear"/>
      </w:pPr>
      <w:r>
        <w:rPr>
          <w:rFonts w:ascii="Courier New" w:hAnsi="Courier New"/>
          <w:sz w:val="17"/>
        </w:rPr>
        <w:t>curl -sS 'https://api.ahrefs.com/v3/site-explorer/linkeddomains?target=example.com&amp;select=domain' \</w:t>
        <w:br/>
        <w:t xml:space="preserve"> -H 'Accept: application/json'</w:t>
      </w:r>
    </w:p>
    <w:p>
      <w:pPr>
        <w:pStyle w:val="Heading3"/>
      </w:pPr>
      <w:r>
        <w:t>Example 2: Order and filter results</w:t>
      </w:r>
    </w:p>
    <w:p>
      <w:r>
        <w:rPr>
          <w:b/>
          <w:color w:val="666666"/>
          <w:sz w:val="16"/>
        </w:rPr>
        <w:t>[bash]</w:t>
      </w:r>
    </w:p>
    <w:p>
      <w:pPr>
        <w:shd w:fill="F2F2F2" w:val="clear"/>
      </w:pPr>
      <w:r>
        <w:rPr>
          <w:rFonts w:ascii="Courier New" w:hAnsi="Courier New"/>
          <w:sz w:val="17"/>
        </w:rPr>
        <w:t>curl -sS 'https://api.ahrefs.com/v3/site-explorer/linkeddomains?target=example.com&amp;select=domain,domain_rating,links_from_target&amp;order_by=domain_rating&amp;where=is_root_domain=true&amp;limit=100'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-sS 'https://api.ahrefs.com/v3/site-explorer/linkeddomains?target=https%3A%2F%2Fexample.com%2Fpage&amp;select=domain,first_seen,links_from_target&amp;output=csv&amp;mode=exact' \</w:t>
        <w:br/>
        <w:t xml:space="preserve"> -H 'Accept: application/json'</w:t>
      </w:r>
    </w:p>
    <w:p>
      <w:pPr>
        <w:pStyle w:val="Heading3"/>
      </w:pPr>
      <w:r>
        <w:t>Notes</w:t>
      </w:r>
    </w:p>
    <w:p>
      <w:pPr>
        <w:pStyle w:val="ListBullet"/>
      </w:pPr>
      <w:r>
        <w:t>select is mandatory and must be a comma-separated list of columns; the docs indicate you should use “response schema” column identifiers.</w:t>
      </w:r>
    </w:p>
    <w:p>
      <w:pPr>
        <w:pStyle w:val="ListBullet"/>
      </w:pPr>
      <w:r>
        <w:t>The where parameter uses a filter expression and recognizes a specific set of column identifiers (listed above).</w:t>
      </w:r>
    </w:p>
    <w:p>
      <w:pPr>
        <w:pStyle w:val="ListBullet"/>
      </w:pPr>
      <w:r>
        <w:t>Although output can be non-JSON (e.g., csv, xml, php), this knowledge file defaults Accept to application/json because JSON is a supported response format.</w:t>
      </w:r>
    </w:p>
    <w:p>
      <w:r>
        <w:br w:type="page"/>
      </w:r>
    </w:p>
    <w:p>
      <w:pPr>
        <w:pStyle w:val="Heading2"/>
      </w:pPr>
      <w:r>
        <w:t>44. [GET] List External Linked Anchors</w:t>
      </w:r>
    </w:p>
    <w:p>
      <w:r>
        <w:rPr>
          <w:b/>
        </w:rPr>
        <w:t xml:space="preserve">Endpoint: </w:t>
      </w:r>
      <w:r>
        <w:rPr>
          <w:rFonts w:ascii="Courier New" w:hAnsi="Courier New"/>
          <w:sz w:val="18"/>
        </w:rPr>
        <w:t>/v3/site-explorer/linked-anchors-external</w:t>
      </w:r>
    </w:p>
    <w:p>
      <w:pPr>
        <w:pStyle w:val="Heading3"/>
      </w:pPr>
      <w:r>
        <w:t>List a Target’s External Linked Anchors (Site Explorer)</w:t>
      </w:r>
    </w:p>
    <w:p>
      <w:pPr>
        <w:pStyle w:val="Heading3"/>
      </w:pPr>
      <w:r>
        <w:t>Prerequisites</w:t>
      </w:r>
    </w:p>
    <w:p>
      <w:pPr>
        <w:pStyle w:val="ListBullet"/>
      </w:pPr>
      <w:r>
        <w:t>Access to Ahrefs Site Explorer endpoints</w:t>
      </w:r>
    </w:p>
    <w:p>
      <w:pPr>
        <w:pStyle w:val="Heading3"/>
      </w:pPr>
      <w:r>
        <w:t>Method</w:t>
      </w:r>
    </w:p>
    <w:p>
      <w:r>
        <w:t>GET</w:t>
      </w:r>
    </w:p>
    <w:p>
      <w:pPr>
        <w:pStyle w:val="Heading3"/>
      </w:pPr>
      <w:r>
        <w:t>URL</w:t>
      </w:r>
    </w:p>
    <w:p>
      <w:r>
        <w:t>https://api.ahrefs.com/v3/site-explorer/linked-anchors-external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anchors (clickable link text) for outgoing external links found for a specified target (domain or URL), with metrics such as dofollow link counts and first seen date. You can control the returned columns via the required select parameter and filter/sort the results.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select and target are required query parameters and must be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target</w:t>
            </w:r>
          </w:p>
        </w:tc>
        <w:tc>
          <w:tcPr>
            <w:tcW w:type="dxa" w:w="2880"/>
          </w:tcPr>
          <w:p>
            <w:r>
              <w:t>string</w:t>
            </w:r>
          </w:p>
        </w:tc>
        <w:tc>
          <w:tcPr>
            <w:tcW w:type="dxa" w:w="2880"/>
          </w:tcPr>
          <w:p>
            <w:r>
              <w:t>Required.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response schema for valid column identifiers.”</w:t>
            </w:r>
          </w:p>
        </w:tc>
      </w:tr>
      <w:tr>
        <w:tc>
          <w:tcPr>
            <w:tcW w:type="dxa" w:w="2880"/>
          </w:tcPr>
          <w:p>
            <w:r>
              <w:t>where</w:t>
            </w:r>
          </w:p>
        </w:tc>
        <w:tc>
          <w:tcPr>
            <w:tcW w:type="dxa" w:w="2880"/>
          </w:tcPr>
          <w:p>
            <w:r>
              <w:t>string</w:t>
            </w:r>
          </w:p>
        </w:tc>
        <w:tc>
          <w:tcPr>
            <w:tcW w:type="dxa" w:w="2880"/>
          </w:tcPr>
          <w:p>
            <w:r>
              <w:t>Filter expression. Recognized column identifiers (for where): anchor, dofollow_links, domain, domain_rating, first_seen, is_content, is_dofollow, is_nofollow, is_non_html, is_sponsored, is_ugc, languages, len_url_redirect, link_type, linked_domains, linked_domains_source, linked_pages, links_external, links_from_target, port_source, port_target, positions, powered_by, refdomains_source, snippet_left, snippet_right, title, traffic_page, url_from, url_redirect, url_redirect_with_target, url_to.</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you entered.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"linkedanchors": [</w:t>
        <w:br/>
        <w:t xml:space="preserve"> {</w:t>
        <w:br/>
        <w:t xml:space="preserve"> "anchor": "string",</w:t>
        <w:br/>
        <w:t xml:space="preserve"> "dofollow_links": 0,</w:t>
        <w:br/>
        <w:t xml:space="preserve"> "first_seen": "string",</w:t>
        <w:br/>
        <w:t xml:space="preserve"> "linked_domains": 0,</w:t>
        <w:br/>
        <w:t xml:space="preserve"> "linked_pages": 0,</w:t>
        <w:br/>
        <w:t xml:space="preserve"> "links_from_target": 0</w:t>
        <w:br/>
        <w:t xml:space="preserve"> }</w:t>
        <w:br/>
        <w:t xml:space="preserve"> ]</w:t>
        <w:br/>
        <w:t>}</w:t>
      </w:r>
    </w:p>
    <w:p>
      <w:pPr>
        <w:pStyle w:val="Heading3"/>
      </w:pPr>
      <w:r>
        <w:t>Error Responses</w:t>
      </w:r>
    </w:p>
    <w:p>
      <w:r>
        <w:t>Status codes documented: 400, 401, 403, 429, 500.</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linkedanchors</w:t>
            </w:r>
          </w:p>
        </w:tc>
        <w:tc>
          <w:tcPr>
            <w:tcW w:type="dxa" w:w="2880"/>
          </w:tcPr>
          <w:p>
            <w:r>
              <w:t>array</w:t>
            </w:r>
          </w:p>
        </w:tc>
        <w:tc>
          <w:tcPr>
            <w:tcW w:type="dxa" w:w="2880"/>
          </w:tcPr>
          <w:p>
            <w:r>
              <w:t>Array of external linked-anchor summary objects.</w:t>
            </w:r>
          </w:p>
        </w:tc>
      </w:tr>
      <w:tr>
        <w:tc>
          <w:tcPr>
            <w:tcW w:type="dxa" w:w="2880"/>
          </w:tcPr>
          <w:p>
            <w:r>
              <w:t>linkedanchors[].anchor</w:t>
            </w:r>
          </w:p>
        </w:tc>
        <w:tc>
          <w:tcPr>
            <w:tcW w:type="dxa" w:w="2880"/>
          </w:tcPr>
          <w:p>
            <w:r>
              <w:t>string</w:t>
            </w:r>
          </w:p>
        </w:tc>
        <w:tc>
          <w:tcPr>
            <w:tcW w:type="dxa" w:w="2880"/>
          </w:tcPr>
          <w:p>
            <w:r>
              <w:t>The clickable words in a link that point to a URL.</w:t>
            </w:r>
          </w:p>
        </w:tc>
      </w:tr>
      <w:tr>
        <w:tc>
          <w:tcPr>
            <w:tcW w:type="dxa" w:w="2880"/>
          </w:tcPr>
          <w:p>
            <w:r>
              <w:t>linkedanchors[].dofollow_links</w:t>
            </w:r>
          </w:p>
        </w:tc>
        <w:tc>
          <w:tcPr>
            <w:tcW w:type="dxa" w:w="2880"/>
          </w:tcPr>
          <w:p>
            <w:r>
              <w:t>integer</w:t>
            </w:r>
          </w:p>
        </w:tc>
        <w:tc>
          <w:tcPr>
            <w:tcW w:type="dxa" w:w="2880"/>
          </w:tcPr>
          <w:p>
            <w:r>
              <w:t>Number of outbound links with a given anchor from your target that don’t have the nofollow attribute.</w:t>
            </w:r>
          </w:p>
        </w:tc>
      </w:tr>
      <w:tr>
        <w:tc>
          <w:tcPr>
            <w:tcW w:type="dxa" w:w="2880"/>
          </w:tcPr>
          <w:p>
            <w:r>
              <w:t>linkedanchors[].first_seen</w:t>
            </w:r>
          </w:p>
        </w:tc>
        <w:tc>
          <w:tcPr>
            <w:tcW w:type="dxa" w:w="2880"/>
          </w:tcPr>
          <w:p>
            <w:r>
              <w:t>string</w:t>
            </w:r>
          </w:p>
        </w:tc>
        <w:tc>
          <w:tcPr>
            <w:tcW w:type="dxa" w:w="2880"/>
          </w:tcPr>
          <w:p>
            <w:r>
              <w:t>Date Ahrefs first found a link with a given anchor on your target.</w:t>
            </w:r>
          </w:p>
        </w:tc>
      </w:tr>
      <w:tr>
        <w:tc>
          <w:tcPr>
            <w:tcW w:type="dxa" w:w="2880"/>
          </w:tcPr>
          <w:p>
            <w:r>
              <w:t>linkedanchors[].linked_domains</w:t>
            </w:r>
          </w:p>
        </w:tc>
        <w:tc>
          <w:tcPr>
            <w:tcW w:type="dxa" w:w="2880"/>
          </w:tcPr>
          <w:p>
            <w:r>
              <w:t>integer</w:t>
            </w:r>
          </w:p>
        </w:tc>
        <w:tc>
          <w:tcPr>
            <w:tcW w:type="dxa" w:w="2880"/>
          </w:tcPr>
          <w:p>
            <w:r>
              <w:t>Number of unique domains linked from your target with a given anchor.</w:t>
            </w:r>
          </w:p>
        </w:tc>
      </w:tr>
      <w:tr>
        <w:tc>
          <w:tcPr>
            <w:tcW w:type="dxa" w:w="2880"/>
          </w:tcPr>
          <w:p>
            <w:r>
              <w:t>linkedanchors[].linked_pages</w:t>
            </w:r>
          </w:p>
        </w:tc>
        <w:tc>
          <w:tcPr>
            <w:tcW w:type="dxa" w:w="2880"/>
          </w:tcPr>
          <w:p>
            <w:r>
              <w:t>integer</w:t>
            </w:r>
          </w:p>
        </w:tc>
        <w:tc>
          <w:tcPr>
            <w:tcW w:type="dxa" w:w="2880"/>
          </w:tcPr>
          <w:p>
            <w:r>
              <w:t>Number of unique pages linked from your target with a given anchor.</w:t>
            </w:r>
          </w:p>
        </w:tc>
      </w:tr>
      <w:tr>
        <w:tc>
          <w:tcPr>
            <w:tcW w:type="dxa" w:w="2880"/>
          </w:tcPr>
          <w:p>
            <w:r>
              <w:t>linkedanchors[].links_from_target</w:t>
            </w:r>
          </w:p>
        </w:tc>
        <w:tc>
          <w:tcPr>
            <w:tcW w:type="dxa" w:w="2880"/>
          </w:tcPr>
          <w:p>
            <w:r>
              <w:t>integer</w:t>
            </w:r>
          </w:p>
        </w:tc>
        <w:tc>
          <w:tcPr>
            <w:tcW w:type="dxa" w:w="2880"/>
          </w:tcPr>
          <w:p>
            <w:r>
              <w:t>Number of outbound links your target has with a given anchor.</w:t>
            </w:r>
          </w:p>
        </w:tc>
      </w:tr>
    </w:tbl>
    <w:p/>
    <w:p>
      <w:pPr>
        <w:pStyle w:val="Heading3"/>
      </w:pPr>
      <w:r>
        <w:t>Filterable Fields (for where)</w:t>
      </w:r>
    </w:p>
    <w:p>
      <w:r>
        <w:t>The documentation states the following identifiers are recognized by where:</w:t>
      </w:r>
    </w:p>
    <w:p>
      <w:pPr>
        <w:pStyle w:val="ListBullet"/>
      </w:pPr>
      <w:r>
        <w:t>anchor (string): clickable words</w:t>
      </w:r>
    </w:p>
    <w:p>
      <w:pPr>
        <w:pStyle w:val="ListBullet"/>
      </w:pPr>
      <w:r>
        <w:t>dofollow_links (integer)</w:t>
      </w:r>
    </w:p>
    <w:p>
      <w:pPr>
        <w:pStyle w:val="ListBullet"/>
      </w:pPr>
      <w:r>
        <w:t>domain (string): linked domain with at least one link from your target with a given anchor</w:t>
      </w:r>
    </w:p>
    <w:p>
      <w:pPr>
        <w:pStyle w:val="ListBullet"/>
      </w:pPr>
      <w:r>
        <w:t>domain_rating (float): 0–100 scale</w:t>
      </w:r>
    </w:p>
    <w:p>
      <w:pPr>
        <w:pStyle w:val="ListBullet"/>
      </w:pPr>
      <w:r>
        <w:t>first_seen (datetime)</w:t>
      </w:r>
    </w:p>
    <w:p>
      <w:pPr>
        <w:pStyle w:val="ListBullet"/>
      </w:pPr>
      <w:r>
        <w:t>is_content (boolean)</w:t>
      </w:r>
    </w:p>
    <w:p>
      <w:pPr>
        <w:pStyle w:val="ListBullet"/>
      </w:pPr>
      <w:r>
        <w:t>is_dofollow (boolean)</w:t>
      </w:r>
    </w:p>
    <w:p>
      <w:pPr>
        <w:pStyle w:val="ListBullet"/>
      </w:pPr>
      <w:r>
        <w:t>is_nofollow (boolean)</w:t>
      </w:r>
    </w:p>
    <w:p>
      <w:pPr>
        <w:pStyle w:val="ListBullet"/>
      </w:pPr>
      <w:r>
        <w:t>is_non_html (boolean)</w:t>
      </w:r>
    </w:p>
    <w:p>
      <w:pPr>
        <w:pStyle w:val="ListBullet"/>
      </w:pPr>
      <w:r>
        <w:t>is_sponsored (boolean)</w:t>
      </w:r>
    </w:p>
    <w:p>
      <w:pPr>
        <w:pStyle w:val="ListBullet"/>
      </w:pPr>
      <w:r>
        <w:t>is_ugc (boolean)</w:t>
      </w:r>
    </w:p>
    <w:p>
      <w:pPr>
        <w:pStyle w:val="ListBullet"/>
      </w:pPr>
      <w:r>
        <w:t>languages (array(string))</w:t>
      </w:r>
    </w:p>
    <w:p>
      <w:pPr>
        <w:pStyle w:val="ListBullet"/>
      </w:pPr>
      <w:r>
        <w:t>len_url_redirect (integer)</w:t>
      </w:r>
    </w:p>
    <w:p>
      <w:pPr>
        <w:pStyle w:val="ListBullet"/>
      </w:pPr>
      <w:r>
        <w:t>link_type (string; enum: redirect, frame, text, form, canonical, alternate, rss, image)</w:t>
      </w:r>
    </w:p>
    <w:p>
      <w:pPr>
        <w:pStyle w:val="ListBullet"/>
      </w:pPr>
      <w:r>
        <w:t>linked_domains (integer)</w:t>
      </w:r>
    </w:p>
    <w:p>
      <w:pPr>
        <w:pStyle w:val="ListBullet"/>
      </w:pPr>
      <w:r>
        <w:t>linked_domains_source (integer)</w:t>
      </w:r>
    </w:p>
    <w:p>
      <w:pPr>
        <w:pStyle w:val="ListBullet"/>
      </w:pPr>
      <w:r>
        <w:t>linked_pages (integer)</w:t>
      </w:r>
    </w:p>
    <w:p>
      <w:pPr>
        <w:pStyle w:val="ListBullet"/>
      </w:pPr>
      <w:r>
        <w:t>links_external (integer)</w:t>
      </w:r>
    </w:p>
    <w:p>
      <w:pPr>
        <w:pStyle w:val="ListBullet"/>
      </w:pPr>
      <w:r>
        <w:t>links_from_target (integer)</w:t>
      </w:r>
    </w:p>
    <w:p>
      <w:pPr>
        <w:pStyle w:val="ListBullet"/>
      </w:pPr>
      <w:r>
        <w:t>port_source (integer)</w:t>
      </w:r>
    </w:p>
    <w:p>
      <w:pPr>
        <w:pStyle w:val="ListBullet"/>
      </w:pPr>
      <w:r>
        <w:t>port_target (integer)</w:t>
      </w:r>
    </w:p>
    <w:p>
      <w:pPr>
        <w:pStyle w:val="ListBullet"/>
      </w:pPr>
      <w:r>
        <w:t>positions (integer)</w:t>
      </w:r>
    </w:p>
    <w:p>
      <w:pPr>
        <w:pStyle w:val="ListBullet"/>
      </w:pPr>
      <w:r>
        <w:t>powered_by (array(string))</w:t>
      </w:r>
    </w:p>
    <w:p>
      <w:pPr>
        <w:pStyle w:val="ListBullet"/>
      </w:pPr>
      <w:r>
        <w:t>refdomains_source (integer)</w:t>
      </w:r>
    </w:p>
    <w:p>
      <w:pPr>
        <w:pStyle w:val="ListBullet"/>
      </w:pPr>
      <w:r>
        <w:t>snippet_left (string)</w:t>
      </w:r>
    </w:p>
    <w:p>
      <w:pPr>
        <w:pStyle w:val="ListBullet"/>
      </w:pPr>
      <w:r>
        <w:t>snippet_right (string)</w:t>
      </w:r>
    </w:p>
    <w:p>
      <w:pPr>
        <w:pStyle w:val="ListBullet"/>
      </w:pPr>
      <w:r>
        <w:t>title (string)</w:t>
      </w:r>
    </w:p>
    <w:p>
      <w:pPr>
        <w:pStyle w:val="ListBullet"/>
      </w:pPr>
      <w:r>
        <w:t>traffic_page (integer)</w:t>
      </w:r>
    </w:p>
    <w:p>
      <w:pPr>
        <w:pStyle w:val="ListBullet"/>
      </w:pPr>
      <w:r>
        <w:t>url_from (string)</w:t>
      </w:r>
    </w:p>
    <w:p>
      <w:pPr>
        <w:pStyle w:val="ListBullet"/>
      </w:pPr>
      <w:r>
        <w:t>url_redirect (array(url))</w:t>
      </w:r>
    </w:p>
    <w:p>
      <w:pPr>
        <w:pStyle w:val="ListBullet"/>
      </w:pPr>
      <w:r>
        <w:t>url_redirect_with_target (array(string))</w:t>
      </w:r>
    </w:p>
    <w:p>
      <w:pPr>
        <w:pStyle w:val="ListBullet"/>
      </w:pPr>
      <w:r>
        <w:t>url_to (string)</w:t>
      </w:r>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'https://api.ahrefs.com/v3/site-explorer/linked-anchors-external?target=example.com&amp;select=anchor,dofollow_links,first_seen,linked_domains,linked_pages,links_from_target' \</w:t>
        <w:br/>
        <w:t xml:space="preserve"> --header 'Accept: application/json'</w:t>
      </w:r>
    </w:p>
    <w:p>
      <w:pPr>
        <w:pStyle w:val="Heading3"/>
      </w:pPr>
      <w:r>
        <w:t>Example Usage</w:t>
      </w:r>
    </w:p>
    <w:p>
      <w:pPr>
        <w:pStyle w:val="Heading3"/>
      </w:pPr>
      <w:r>
        <w:t>Example 1: Basic request (default mode/protocol)</w:t>
      </w:r>
    </w:p>
    <w:p>
      <w:r>
        <w:rPr>
          <w:b/>
          <w:color w:val="666666"/>
          <w:sz w:val="16"/>
        </w:rPr>
        <w:t>[bash]</w:t>
      </w:r>
    </w:p>
    <w:p>
      <w:pPr>
        <w:shd w:fill="F2F2F2" w:val="clear"/>
      </w:pPr>
      <w:r>
        <w:rPr>
          <w:rFonts w:ascii="Courier New" w:hAnsi="Courier New"/>
          <w:sz w:val="17"/>
        </w:rPr>
        <w:t>curl --location 'https://api.ahrefs.com/v3/site-explorer/linked-anchors-external?target=example.com&amp;select=anchor,linked_domains,links_from_target' \</w:t>
        <w:br/>
        <w:t xml:space="preserve"> --header 'Accept: application/json'</w:t>
      </w:r>
    </w:p>
    <w:p>
      <w:pPr>
        <w:pStyle w:val="Heading3"/>
      </w:pPr>
      <w:r>
        <w:t>Example 2: Limit results and order them</w:t>
      </w:r>
    </w:p>
    <w:p>
      <w:r>
        <w:rPr>
          <w:b/>
          <w:color w:val="666666"/>
          <w:sz w:val="16"/>
        </w:rPr>
        <w:t>[bash]</w:t>
      </w:r>
    </w:p>
    <w:p>
      <w:pPr>
        <w:shd w:fill="F2F2F2" w:val="clear"/>
      </w:pPr>
      <w:r>
        <w:rPr>
          <w:rFonts w:ascii="Courier New" w:hAnsi="Courier New"/>
          <w:sz w:val="17"/>
        </w:rPr>
        <w:t>curl --location 'https://api.ahrefs.com/v3/site-explorer/linked-anchors-external?target=example.com&amp;select=anchor,dofollow_links,linked_domains&amp;limit=100&amp;order_by=linked_domains' \</w:t>
        <w:br/>
        <w:t xml:space="preserve"> --header 'Accept: application/json'</w:t>
      </w:r>
    </w:p>
    <w:p>
      <w:pPr>
        <w:pStyle w:val="Heading3"/>
      </w:pPr>
      <w:r>
        <w:t>Example 3: Specify protocol and mode</w:t>
      </w:r>
    </w:p>
    <w:p>
      <w:r>
        <w:rPr>
          <w:b/>
          <w:color w:val="666666"/>
          <w:sz w:val="16"/>
        </w:rPr>
        <w:t>[bash]</w:t>
      </w:r>
    </w:p>
    <w:p>
      <w:pPr>
        <w:shd w:fill="F2F2F2" w:val="clear"/>
      </w:pPr>
      <w:r>
        <w:rPr>
          <w:rFonts w:ascii="Courier New" w:hAnsi="Courier New"/>
          <w:sz w:val="17"/>
        </w:rPr>
        <w:t>curl --location 'https://api.ahrefs.com/v3/site-explorer/linked-anchors-external?target=https%3A%2F%2Fexample.com%2Fpage&amp;select=anchor,first_seen,linked_pages&amp;protocol=https&amp;mode=exact' \</w:t>
        <w:br/>
        <w:t xml:space="preserve"> --header 'Accept: application/json'</w:t>
      </w:r>
    </w:p>
    <w:p>
      <w:pPr>
        <w:pStyle w:val="Heading3"/>
      </w:pPr>
      <w:r>
        <w:t>Notes</w:t>
      </w:r>
    </w:p>
    <w:p>
      <w:pPr>
        <w:pStyle w:val="ListBullet"/>
      </w:pPr>
      <w:r>
        <w:t>select controls which columns are returned; the scraped content references “response schema” for valid identifiers but does not list them explicitly.</w:t>
      </w:r>
    </w:p>
    <w:p>
      <w:pPr>
        <w:pStyle w:val="ListBullet"/>
      </w:pPr>
      <w:r>
        <w:t>output supports non-JSON formats (csv, xml, php), but this knowledge file uses JSON examples because a JSON response example was provided.</w:t>
      </w:r>
    </w:p>
    <w:p>
      <w:pPr>
        <w:pStyle w:val="Heading3"/>
      </w:pPr>
      <w:r>
        <w:t>Error Handling</w:t>
      </w:r>
    </w:p>
    <w:p>
      <w:pPr>
        <w:pStyle w:val="ListBullet"/>
      </w:pPr>
      <w:r>
        <w:t>400: Invalid request (e.g., missing required parameters like select or target).</w:t>
      </w:r>
    </w:p>
    <w:p>
      <w:pPr>
        <w:pStyle w:val="ListBullet"/>
      </w:pPr>
      <w:r>
        <w:t>401: Unauthorized.</w:t>
      </w:r>
    </w:p>
    <w:p>
      <w:pPr>
        <w:pStyle w:val="ListBullet"/>
      </w:pPr>
      <w:r>
        <w:t>403: Forbidden.</w:t>
      </w:r>
    </w:p>
    <w:p>
      <w:pPr>
        <w:pStyle w:val="ListBullet"/>
      </w:pPr>
      <w:r>
        <w:t>429: Too Many Requests (rate limiting).</w:t>
      </w:r>
    </w:p>
    <w:p>
      <w:pPr>
        <w:pStyle w:val="ListBullet"/>
      </w:pPr>
      <w:r>
        <w:t>500: Internal Server Error.</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a Target’s Outgoing Internal Anchors — /site-explorer/linked-anchors-internal</w:t>
      </w:r>
    </w:p>
    <w:p>
      <w:pPr>
        <w:pStyle w:val="ListBullet"/>
      </w:pPr>
      <w:r>
        <w:t>[GET] Get Site Explorer Backlinks Stats Overview — /site-explorer/backlinks-stats</w:t>
      </w:r>
    </w:p>
    <w:p>
      <w:pPr>
        <w:pStyle w:val="ListBullet"/>
      </w:pPr>
      <w:r>
        <w:t>[GET] Get a Site Explorer Target’s Keywords History — /v3/site-explorer/keywords-history</w:t>
      </w:r>
    </w:p>
    <w:p>
      <w:r>
        <w:br w:type="page"/>
      </w:r>
    </w:p>
    <w:p>
      <w:pPr>
        <w:pStyle w:val="Heading2"/>
      </w:pPr>
      <w:r>
        <w:t>45. [GET] List a Target’s Outgoing Internal Anchors</w:t>
      </w:r>
    </w:p>
    <w:p>
      <w:r>
        <w:rPr>
          <w:b/>
        </w:rPr>
        <w:t xml:space="preserve">Endpoint: </w:t>
      </w:r>
      <w:r>
        <w:rPr>
          <w:rFonts w:ascii="Courier New" w:hAnsi="Courier New"/>
          <w:sz w:val="18"/>
        </w:rPr>
        <w:t>/site-explorer/linked-anchors-internal</w:t>
      </w:r>
    </w:p>
    <w:p>
      <w:pPr>
        <w:pStyle w:val="Heading3"/>
      </w:pPr>
      <w:r>
        <w:t>List a Target’s Outgoing Internal Anchors (Site Explorer)</w:t>
      </w:r>
    </w:p>
    <w:p>
      <w:pPr>
        <w:pStyle w:val="Heading3"/>
      </w:pPr>
      <w:r>
        <w:t>Prerequisites</w:t>
      </w:r>
    </w:p>
    <w:p>
      <w:pPr>
        <w:pStyle w:val="ListBullet"/>
      </w:pPr>
      <w:r>
        <w:t>Access to Ahrefs Site Explorer data for the requested target</w:t>
      </w:r>
    </w:p>
    <w:p>
      <w:pPr>
        <w:pStyle w:val="Heading3"/>
      </w:pPr>
      <w:r>
        <w:t>Method</w:t>
      </w:r>
    </w:p>
    <w:p>
      <w:r>
        <w:t>GET</w:t>
      </w:r>
    </w:p>
    <w:p>
      <w:pPr>
        <w:pStyle w:val="Heading3"/>
      </w:pPr>
      <w:r>
        <w:t>URL</w:t>
      </w:r>
    </w:p>
    <w:p>
      <w:r>
        <w:t>https://api.ahrefs.com/v3/site-explorer/linked-anchors-internal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outgoing internal anchor aggregates for a specified target (domain or URL). Results can be filtered, sorted, and limited, and you can choose which columns to return via the required select parameter.</w:t>
      </w:r>
    </w:p>
    <w:p>
      <w:pPr>
        <w:pStyle w:val="Heading3"/>
      </w:pPr>
      <w:r>
        <w:t>Enforcement Rules</w:t>
      </w:r>
    </w:p>
    <w:p>
      <w:pPr>
        <w:pStyle w:val="ListBullet"/>
      </w:pPr>
      <w:r>
        <w:t>Query Parameters must be sent in the URL query string, not in the request body.</w:t>
      </w:r>
    </w:p>
    <w:p>
      <w:pPr>
        <w:pStyle w:val="ListBullet"/>
      </w:pPr>
      <w:r>
        <w:t>select is required and must be a comma-separated list of columns to return.</w:t>
      </w:r>
    </w:p>
    <w:p>
      <w:pPr>
        <w:pStyle w:val="ListBullet"/>
      </w:pPr>
      <w:r>
        <w:t>target is required and must be a domain or a URL.</w:t>
      </w:r>
    </w:p>
    <w:p>
      <w:pPr>
        <w:pStyle w:val="ListBullet"/>
      </w:pPr>
      <w:r>
        <w:t>If protocol is not provided, it defaults to both.</w:t>
      </w:r>
    </w:p>
    <w:p>
      <w:pPr>
        <w:pStyle w:val="ListBullet"/>
      </w:pPr>
      <w:r>
        <w:t>If mode is not provided, it defaults to subdomains.</w:t>
      </w:r>
    </w:p>
    <w:p>
      <w:pPr>
        <w:pStyle w:val="ListBullet"/>
      </w:pPr>
      <w:r>
        <w:t>output controls output format and supports: json, csv, xml, php.</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w:t>
            </w:r>
          </w:p>
        </w:tc>
        <w:tc>
          <w:tcPr>
            <w:tcW w:type="dxa" w:w="2880"/>
          </w:tcPr>
          <w:p>
            <w:r>
              <w:t>string</w:t>
            </w:r>
          </w:p>
        </w:tc>
        <w:tc>
          <w:tcPr>
            <w:tcW w:type="dxa" w:w="2880"/>
          </w:tcPr>
          <w:p>
            <w:r>
              <w:t>The 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you entered. Allowed values: exact, prefix, domain, subdomains. Default: subdomains.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response schema for valid column identifiers.”</w:t>
            </w:r>
          </w:p>
        </w:tc>
      </w:tr>
      <w:tr>
        <w:tc>
          <w:tcPr>
            <w:tcW w:type="dxa" w:w="2880"/>
          </w:tcPr>
          <w:p>
            <w:r>
              <w:t>where</w:t>
            </w:r>
          </w:p>
        </w:tc>
        <w:tc>
          <w:tcPr>
            <w:tcW w:type="dxa" w:w="2880"/>
          </w:tcPr>
          <w:p>
            <w:r>
              <w:t>string</w:t>
            </w:r>
          </w:p>
        </w:tc>
        <w:tc>
          <w:tcPr>
            <w:tcW w:type="dxa" w:w="2880"/>
          </w:tcPr>
          <w:p>
            <w:r>
              <w:t>Filter expression. The following column identifiers are recognized: anchor, dofollow_links, domain, domain_rating, first_seen, is_content, is_dofollow, is_nofollow, is_non_html, is_sponsored, is_ugc, languages, len_url_redirect, link_type, linked_domains_source, linked_pages, links_external, links_from_target, port_source, port_target, positions, powered_by, refdomains_source, snippet_left, snippet_right, title, traffic_page, url_from, url_redirect, url_redirect_with_target, url_to.</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"linkedanchors": [</w:t>
        <w:br/>
        <w:t xml:space="preserve"> {</w:t>
        <w:br/>
        <w:t xml:space="preserve"> "anchor": "string",</w:t>
        <w:br/>
        <w:t xml:space="preserve"> "dofollow_links": 0,</w:t>
        <w:br/>
        <w:t xml:space="preserve"> "first_seen": "string",</w:t>
        <w:br/>
        <w:t xml:space="preserve"> "linked_pages": 0,</w:t>
        <w:br/>
        <w:t xml:space="preserve"> "links_from_target": 0</w:t>
        <w:br/>
        <w:t xml:space="preserve"> }</w:t>
        <w:br/>
        <w:t xml:space="preserve"> ]</w:t>
        <w:br/>
        <w:t>}</w:t>
      </w:r>
    </w:p>
    <w:p>
      <w:pPr>
        <w:pStyle w:val="Heading3"/>
      </w:pPr>
      <w:r>
        <w:t>Error Responses</w:t>
      </w:r>
    </w:p>
    <w:p>
      <w:r>
        <w:t>The documentation lists these possible error status codes (example bodies not provided):</w:t>
      </w:r>
    </w:p>
    <w:p>
      <w:pPr>
        <w:pStyle w:val="ListBullet"/>
      </w:pPr>
      <w:r>
        <w:t>400</w:t>
      </w:r>
    </w:p>
    <w:p>
      <w:pPr>
        <w:pStyle w:val="ListBullet"/>
      </w:pPr>
      <w:r>
        <w:t>401</w:t>
      </w:r>
    </w:p>
    <w:p>
      <w:pPr>
        <w:pStyle w:val="ListBullet"/>
      </w:pPr>
      <w:r>
        <w:t>403</w:t>
      </w:r>
    </w:p>
    <w:p>
      <w:pPr>
        <w:pStyle w:val="ListBullet"/>
      </w:pPr>
      <w:r>
        <w:t>429</w:t>
      </w:r>
    </w:p>
    <w:p>
      <w:pPr>
        <w:pStyle w:val="ListBullet"/>
      </w:pPr>
      <w:r>
        <w:t>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linkedanchors</w:t>
            </w:r>
          </w:p>
        </w:tc>
        <w:tc>
          <w:tcPr>
            <w:tcW w:type="dxa" w:w="2880"/>
          </w:tcPr>
          <w:p>
            <w:r>
              <w:t>array</w:t>
            </w:r>
          </w:p>
        </w:tc>
        <w:tc>
          <w:tcPr>
            <w:tcW w:type="dxa" w:w="2880"/>
          </w:tcPr>
          <w:p>
            <w:r>
              <w:t>List of outgoing internal anchor aggregates.</w:t>
            </w:r>
          </w:p>
        </w:tc>
      </w:tr>
      <w:tr>
        <w:tc>
          <w:tcPr>
            <w:tcW w:type="dxa" w:w="2880"/>
          </w:tcPr>
          <w:p>
            <w:r>
              <w:t>linkedanchors[].anchor</w:t>
            </w:r>
          </w:p>
        </w:tc>
        <w:tc>
          <w:tcPr>
            <w:tcW w:type="dxa" w:w="2880"/>
          </w:tcPr>
          <w:p>
            <w:r>
              <w:t>string</w:t>
            </w:r>
          </w:p>
        </w:tc>
        <w:tc>
          <w:tcPr>
            <w:tcW w:type="dxa" w:w="2880"/>
          </w:tcPr>
          <w:p>
            <w:r>
              <w:t>The clickable words in a link that point to a URL.</w:t>
            </w:r>
          </w:p>
        </w:tc>
      </w:tr>
      <w:tr>
        <w:tc>
          <w:tcPr>
            <w:tcW w:type="dxa" w:w="2880"/>
          </w:tcPr>
          <w:p>
            <w:r>
              <w:t>linkedanchors[].dofollow_links</w:t>
            </w:r>
          </w:p>
        </w:tc>
        <w:tc>
          <w:tcPr>
            <w:tcW w:type="dxa" w:w="2880"/>
          </w:tcPr>
          <w:p>
            <w:r>
              <w:t>integer</w:t>
            </w:r>
          </w:p>
        </w:tc>
        <w:tc>
          <w:tcPr>
            <w:tcW w:type="dxa" w:w="2880"/>
          </w:tcPr>
          <w:p>
            <w:r>
              <w:t>Number of outbound links with this anchor from your target that don’t have the nofollow attribute.</w:t>
            </w:r>
          </w:p>
        </w:tc>
      </w:tr>
      <w:tr>
        <w:tc>
          <w:tcPr>
            <w:tcW w:type="dxa" w:w="2880"/>
          </w:tcPr>
          <w:p>
            <w:r>
              <w:t>linkedanchors[].first_seen</w:t>
            </w:r>
          </w:p>
        </w:tc>
        <w:tc>
          <w:tcPr>
            <w:tcW w:type="dxa" w:w="2880"/>
          </w:tcPr>
          <w:p>
            <w:r>
              <w:t>string</w:t>
            </w:r>
          </w:p>
        </w:tc>
        <w:tc>
          <w:tcPr>
            <w:tcW w:type="dxa" w:w="2880"/>
          </w:tcPr>
          <w:p>
            <w:r>
              <w:t>Date Ahrefs first found a link with this anchor on your target.</w:t>
            </w:r>
          </w:p>
        </w:tc>
      </w:tr>
      <w:tr>
        <w:tc>
          <w:tcPr>
            <w:tcW w:type="dxa" w:w="2880"/>
          </w:tcPr>
          <w:p>
            <w:r>
              <w:t>linkedanchors[].linked_pages</w:t>
            </w:r>
          </w:p>
        </w:tc>
        <w:tc>
          <w:tcPr>
            <w:tcW w:type="dxa" w:w="2880"/>
          </w:tcPr>
          <w:p>
            <w:r>
              <w:t>integer</w:t>
            </w:r>
          </w:p>
        </w:tc>
        <w:tc>
          <w:tcPr>
            <w:tcW w:type="dxa" w:w="2880"/>
          </w:tcPr>
          <w:p>
            <w:r>
              <w:t>Number of unique pages linked from your target with this anchor.</w:t>
            </w:r>
          </w:p>
        </w:tc>
      </w:tr>
      <w:tr>
        <w:tc>
          <w:tcPr>
            <w:tcW w:type="dxa" w:w="2880"/>
          </w:tcPr>
          <w:p>
            <w:r>
              <w:t>linkedanchors[].links_from_target</w:t>
            </w:r>
          </w:p>
        </w:tc>
        <w:tc>
          <w:tcPr>
            <w:tcW w:type="dxa" w:w="2880"/>
          </w:tcPr>
          <w:p>
            <w:r>
              <w:t>integer</w:t>
            </w:r>
          </w:p>
        </w:tc>
        <w:tc>
          <w:tcPr>
            <w:tcW w:type="dxa" w:w="2880"/>
          </w:tcPr>
          <w:p>
            <w:r>
              <w:t>Number of outbound links your target has with this anchor.</w:t>
            </w:r>
          </w:p>
        </w:tc>
      </w:tr>
    </w:tbl>
    <w:p/>
    <w:p>
      <w:pPr>
        <w:pStyle w:val="Heading3"/>
      </w:pPr>
      <w:r>
        <w:t>Available Filters (for where)</w:t>
      </w:r>
    </w:p>
    <w:p>
      <w:r>
        <w:t>The where filter recognizes these column identifiers (as provided):</w:t>
      </w:r>
    </w:p>
    <w:p>
      <w:pPr>
        <w:pStyle w:val="ListBullet"/>
      </w:pPr>
      <w:r>
        <w:t>anchor (string)</w:t>
      </w:r>
    </w:p>
    <w:p>
      <w:pPr>
        <w:pStyle w:val="ListBullet"/>
      </w:pPr>
      <w:r>
        <w:t>dofollow_links (integer)</w:t>
      </w:r>
    </w:p>
    <w:p>
      <w:pPr>
        <w:pStyle w:val="ListBullet"/>
      </w:pPr>
      <w:r>
        <w:t>domain (string)</w:t>
      </w:r>
    </w:p>
    <w:p>
      <w:pPr>
        <w:pStyle w:val="ListBullet"/>
      </w:pPr>
      <w:r>
        <w:t>domain_rating (float)</w:t>
      </w:r>
    </w:p>
    <w:p>
      <w:pPr>
        <w:pStyle w:val="ListBullet"/>
      </w:pPr>
      <w:r>
        <w:t>first_seen (datetime)</w:t>
      </w:r>
    </w:p>
    <w:p>
      <w:pPr>
        <w:pStyle w:val="ListBullet"/>
      </w:pPr>
      <w:r>
        <w:t>is_content (boolean)</w:t>
      </w:r>
    </w:p>
    <w:p>
      <w:pPr>
        <w:pStyle w:val="ListBullet"/>
      </w:pPr>
      <w:r>
        <w:t>is_dofollow (boolean)</w:t>
      </w:r>
    </w:p>
    <w:p>
      <w:pPr>
        <w:pStyle w:val="ListBullet"/>
      </w:pPr>
      <w:r>
        <w:t>is_nofollow (boolean)</w:t>
      </w:r>
    </w:p>
    <w:p>
      <w:pPr>
        <w:pStyle w:val="ListBullet"/>
      </w:pPr>
      <w:r>
        <w:t>is_non_html (boolean)</w:t>
      </w:r>
    </w:p>
    <w:p>
      <w:pPr>
        <w:pStyle w:val="ListBullet"/>
      </w:pPr>
      <w:r>
        <w:t>is_sponsored (boolean)</w:t>
      </w:r>
    </w:p>
    <w:p>
      <w:pPr>
        <w:pStyle w:val="ListBullet"/>
      </w:pPr>
      <w:r>
        <w:t>is_ugc (boolean)</w:t>
      </w:r>
    </w:p>
    <w:p>
      <w:pPr>
        <w:pStyle w:val="ListBullet"/>
      </w:pPr>
      <w:r>
        <w:t>languages (array(string))</w:t>
      </w:r>
    </w:p>
    <w:p>
      <w:pPr>
        <w:pStyle w:val="ListBullet"/>
      </w:pPr>
      <w:r>
        <w:t>len_url_redirect (integer)</w:t>
      </w:r>
    </w:p>
    <w:p>
      <w:pPr>
        <w:pStyle w:val="ListBullet"/>
      </w:pPr>
      <w:r>
        <w:t>link_type (string; enum: redirect, frame, text, form, canonical, alternate, rss, image)</w:t>
      </w:r>
    </w:p>
    <w:p>
      <w:pPr>
        <w:pStyle w:val="ListBullet"/>
      </w:pPr>
      <w:r>
        <w:t>linked_domains_source (integer)</w:t>
      </w:r>
    </w:p>
    <w:p>
      <w:pPr>
        <w:pStyle w:val="ListBullet"/>
      </w:pPr>
      <w:r>
        <w:t>linked_pages (integer)</w:t>
      </w:r>
    </w:p>
    <w:p>
      <w:pPr>
        <w:pStyle w:val="ListBullet"/>
      </w:pPr>
      <w:r>
        <w:t>links_external (integer)</w:t>
      </w:r>
    </w:p>
    <w:p>
      <w:pPr>
        <w:pStyle w:val="ListBullet"/>
      </w:pPr>
      <w:r>
        <w:t>links_from_target (integer)</w:t>
      </w:r>
    </w:p>
    <w:p>
      <w:pPr>
        <w:pStyle w:val="ListBullet"/>
      </w:pPr>
      <w:r>
        <w:t>port_source (integer)</w:t>
      </w:r>
    </w:p>
    <w:p>
      <w:pPr>
        <w:pStyle w:val="ListBullet"/>
      </w:pPr>
      <w:r>
        <w:t>port_target (integer)</w:t>
      </w:r>
    </w:p>
    <w:p>
      <w:pPr>
        <w:pStyle w:val="ListBullet"/>
      </w:pPr>
      <w:r>
        <w:t>positions (integer)</w:t>
      </w:r>
    </w:p>
    <w:p>
      <w:pPr>
        <w:pStyle w:val="ListBullet"/>
      </w:pPr>
      <w:r>
        <w:t>powered_by (array(string))</w:t>
      </w:r>
    </w:p>
    <w:p>
      <w:pPr>
        <w:pStyle w:val="ListBullet"/>
      </w:pPr>
      <w:r>
        <w:t>refdomains_source (integer)</w:t>
      </w:r>
    </w:p>
    <w:p>
      <w:pPr>
        <w:pStyle w:val="ListBullet"/>
      </w:pPr>
      <w:r>
        <w:t>snippet_left (string)</w:t>
      </w:r>
    </w:p>
    <w:p>
      <w:pPr>
        <w:pStyle w:val="ListBullet"/>
      </w:pPr>
      <w:r>
        <w:t>snippet_right (string)</w:t>
      </w:r>
    </w:p>
    <w:p>
      <w:pPr>
        <w:pStyle w:val="ListBullet"/>
      </w:pPr>
      <w:r>
        <w:t>title (string)</w:t>
      </w:r>
    </w:p>
    <w:p>
      <w:pPr>
        <w:pStyle w:val="ListBullet"/>
      </w:pPr>
      <w:r>
        <w:t>traffic_page (integer)</w:t>
      </w:r>
    </w:p>
    <w:p>
      <w:pPr>
        <w:pStyle w:val="ListBullet"/>
      </w:pPr>
      <w:r>
        <w:t>url_from (string)</w:t>
      </w:r>
    </w:p>
    <w:p>
      <w:pPr>
        <w:pStyle w:val="ListBullet"/>
      </w:pPr>
      <w:r>
        <w:t>url_redirect (array(url))</w:t>
      </w:r>
    </w:p>
    <w:p>
      <w:pPr>
        <w:pStyle w:val="ListBullet"/>
      </w:pPr>
      <w:r>
        <w:t>url_redirect_with_target (array(string))</w:t>
      </w:r>
    </w:p>
    <w:p>
      <w:pPr>
        <w:pStyle w:val="ListBullet"/>
      </w:pPr>
      <w:r>
        <w:t>url_to (string)</w:t>
      </w:r>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"https://api.ahrefs.com/v3/site-explorer/linked-anchors-internal?target=example.com&amp;select=anchor,dofollow_links,first_seen,linked_pages,links_from_target&amp;protocol=both&amp;mode=subdomains&amp;limit=1000&amp;output=json" \</w:t>
        <w:br/>
        <w:t xml:space="preserve"> -H "Accept: application/json"</w:t>
      </w:r>
    </w:p>
    <w:p>
      <w:pPr>
        <w:pStyle w:val="Heading3"/>
      </w:pPr>
      <w:r>
        <w:t>Example Usage</w:t>
      </w:r>
    </w:p>
    <w:p>
      <w:pPr>
        <w:pStyle w:val="Heading3"/>
      </w:pPr>
      <w:r>
        <w:t>Example 1: Minimal request (required params only)</w:t>
      </w:r>
    </w:p>
    <w:p>
      <w:r>
        <w:rPr>
          <w:b/>
          <w:color w:val="666666"/>
          <w:sz w:val="16"/>
        </w:rPr>
        <w:t>[bash]</w:t>
      </w:r>
    </w:p>
    <w:p>
      <w:pPr>
        <w:shd w:fill="F2F2F2" w:val="clear"/>
      </w:pPr>
      <w:r>
        <w:rPr>
          <w:rFonts w:ascii="Courier New" w:hAnsi="Courier New"/>
          <w:sz w:val="17"/>
        </w:rPr>
        <w:t>curl --location "https://api.ahrefs.com/v3/site-explorer/linked-anchors-internal?target=example.com&amp;select=anchor,links_from_target" \</w:t>
        <w:br/>
        <w:t xml:space="preserve"> -H "Accept: application/json"</w:t>
      </w:r>
    </w:p>
    <w:p>
      <w:pPr>
        <w:pStyle w:val="Heading3"/>
      </w:pPr>
      <w:r>
        <w:t>Example 2: Limit + ordering</w:t>
      </w:r>
    </w:p>
    <w:p>
      <w:r>
        <w:rPr>
          <w:b/>
          <w:color w:val="666666"/>
          <w:sz w:val="16"/>
        </w:rPr>
        <w:t>[bash]</w:t>
      </w:r>
    </w:p>
    <w:p>
      <w:pPr>
        <w:shd w:fill="F2F2F2" w:val="clear"/>
      </w:pPr>
      <w:r>
        <w:rPr>
          <w:rFonts w:ascii="Courier New" w:hAnsi="Courier New"/>
          <w:sz w:val="17"/>
        </w:rPr>
        <w:t>curl --location "https://api.ahrefs.com/v3/site-explorer/linked-anchors-internal?target=https://example.com/page&amp;select=anchor,dofollow_links,linked_pages&amp;limit=100&amp;order_by=dofollow_links" \</w:t>
        <w:br/>
        <w:t xml:space="preserve"> -H "Accept: application/json"</w:t>
      </w:r>
    </w:p>
    <w:p>
      <w:pPr>
        <w:pStyle w:val="Heading3"/>
      </w:pPr>
      <w:r>
        <w:t>Example 3: Filter with where and restrict protocol/mode</w:t>
      </w:r>
    </w:p>
    <w:p>
      <w:r>
        <w:rPr>
          <w:b/>
          <w:color w:val="666666"/>
          <w:sz w:val="16"/>
        </w:rPr>
        <w:t>[bash]</w:t>
      </w:r>
    </w:p>
    <w:p>
      <w:pPr>
        <w:shd w:fill="F2F2F2" w:val="clear"/>
      </w:pPr>
      <w:r>
        <w:rPr>
          <w:rFonts w:ascii="Courier New" w:hAnsi="Courier New"/>
          <w:sz w:val="17"/>
        </w:rPr>
        <w:t>curl --location "https://api.ahrefs.com/v3/site-explorer/linked-anchors-internal?target=example.com&amp;select=anchor,first_seen,links_from_target&amp;protocol=https&amp;mode=domain&amp;where=is_dofollow%3Dtrue" \</w:t>
        <w:br/>
        <w:t xml:space="preserve"> -H "Accept: application/json"</w:t>
      </w:r>
    </w:p>
    <w:p>
      <w:pPr>
        <w:pStyle w:val="Heading3"/>
      </w:pPr>
      <w:r>
        <w:t>Notes</w:t>
      </w:r>
    </w:p>
    <w:p>
      <w:pPr>
        <w:pStyle w:val="ListBullet"/>
      </w:pPr>
      <w:r>
        <w:t>This endpoint has no request body.</w:t>
      </w:r>
    </w:p>
    <w:p>
      <w:pPr>
        <w:pStyle w:val="ListBullet"/>
      </w:pPr>
      <w:r>
        <w:t>select determines which columns are returned; where recognizes a specific set of identifiers (listed above) that may differ from identifiers supported by select (as noted in the scraped content).</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Get Site Explorer Backlinks Stats Overview — /site-explorer/backlinks-stats</w:t>
      </w:r>
    </w:p>
    <w:p>
      <w:pPr>
        <w:pStyle w:val="ListBullet"/>
      </w:pPr>
      <w:r>
        <w:t>[GET] Get a Site Explorer Target’s Keywords History — /v3/site-explorer/keywords-history</w:t>
      </w:r>
    </w:p>
    <w:p>
      <w:r>
        <w:br w:type="page"/>
      </w:r>
    </w:p>
    <w:p>
      <w:pPr>
        <w:pStyle w:val="Heading2"/>
      </w:pPr>
      <w:r>
        <w:t>46. [GET] Get Site Explorer Backlinks Stats Overview</w:t>
      </w:r>
    </w:p>
    <w:p>
      <w:r>
        <w:rPr>
          <w:b/>
        </w:rPr>
        <w:t xml:space="preserve">Endpoint: </w:t>
      </w:r>
      <w:r>
        <w:rPr>
          <w:rFonts w:ascii="Courier New" w:hAnsi="Courier New"/>
          <w:sz w:val="18"/>
        </w:rPr>
        <w:t>/site-explorer/backlinks-stats</w:t>
      </w:r>
    </w:p>
    <w:p>
      <w:pPr>
        <w:pStyle w:val="Heading3"/>
      </w:pPr>
      <w:r>
        <w:t>Prerequisites</w:t>
      </w:r>
    </w:p>
    <w:p>
      <w:pPr>
        <w:pStyle w:val="ListBullet"/>
      </w:pPr>
      <w:r>
        <w:t>Access to Ahrefs Site Explorer endpoints</w:t>
      </w:r>
    </w:p>
    <w:p>
      <w:pPr>
        <w:pStyle w:val="Heading3"/>
      </w:pPr>
      <w:r>
        <w:t>Method</w:t>
      </w:r>
    </w:p>
    <w:p>
      <w:r>
        <w:t>GET</w:t>
      </w:r>
    </w:p>
    <w:p>
      <w:pPr>
        <w:pStyle w:val="Heading3"/>
      </w:pPr>
      <w:r>
        <w:t>URL</w:t>
      </w:r>
    </w:p>
    <w:p>
      <w:r>
        <w:t>https://api.ahrefs.com/v3/site-explorer/backlinks-stats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backlink statistics for a given target (domain or URL) as of a specified date, including total backlinks and referring domains (live and all-time).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Required. The target of the search: a domain or a URL. (Send in the URL query string.)</w:t>
            </w:r>
          </w:p>
        </w:tc>
      </w:tr>
      <w:tr>
        <w:tc>
          <w:tcPr>
            <w:tcW w:type="dxa" w:w="2880"/>
          </w:tcPr>
          <w:p>
            <w:r>
              <w:t>date</w:t>
            </w:r>
          </w:p>
        </w:tc>
        <w:tc>
          <w:tcPr>
            <w:tcW w:type="dxa" w:w="2880"/>
          </w:tcPr>
          <w:p>
            <w:r>
              <w:t>string</w:t>
            </w:r>
          </w:p>
        </w:tc>
        <w:tc>
          <w:tcPr>
            <w:tcW w:type="dxa" w:w="2880"/>
          </w:tcPr>
          <w:p>
            <w:r>
              <w:t>Required. A date to report metrics on in YYYY-MM-DD format.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w:t>
            </w:r>
          </w:p>
        </w:tc>
        <w:tc>
          <w:tcPr>
            <w:tcW w:type="dxa" w:w="2880"/>
          </w:tcPr>
          <w:p>
            <w:r>
              <w:t>string</w:t>
            </w:r>
          </w:p>
        </w:tc>
        <w:tc>
          <w:tcPr>
            <w:tcW w:type="dxa" w:w="2880"/>
          </w:tcPr>
          <w:p>
            <w:r>
              <w:t>The protocol of your target. Allowed values: both, http, https. Default: both.</w:t>
            </w:r>
          </w:p>
        </w:tc>
      </w:tr>
      <w:tr>
        <w:tc>
          <w:tcPr>
            <w:tcW w:type="dxa" w:w="2880"/>
          </w:tcPr>
          <w:p>
            <w:r>
              <w:t>mode</w:t>
            </w:r>
          </w:p>
        </w:tc>
        <w:tc>
          <w:tcPr>
            <w:tcW w:type="dxa" w:w="2880"/>
          </w:tcPr>
          <w:p>
            <w:r>
              <w:t>string</w:t>
            </w:r>
          </w:p>
        </w:tc>
        <w:tc>
          <w:tcPr>
            <w:tcW w:type="dxa" w:w="2880"/>
          </w:tcPr>
          <w:p>
            <w:r>
              <w:t>The scope of the search based on the target you entered.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"live": 0,</w:t>
        <w:br/>
        <w:t xml:space="preserve"> "all_time": 0,</w:t>
        <w:br/>
        <w:t xml:space="preserve"> "live_refdomains": 0,</w:t>
        <w:br/>
        <w:t xml:space="preserve"> "all_time_refdomains": 0</w:t>
        <w:br/>
        <w:t xml:space="preserve"> }</w:t>
        <w:br/>
        <w:t>}</w:t>
      </w:r>
    </w:p>
    <w:p>
      <w:pPr>
        <w:pStyle w:val="Heading3"/>
      </w:pPr>
      <w:r>
        <w:t>Error Responses</w:t>
      </w:r>
    </w:p>
    <w:p>
      <w:r>
        <w:t>The documentation lists the following possible error status codes (example bodies not provided):</w:t>
      </w:r>
    </w:p>
    <w:p>
      <w:pPr>
        <w:pStyle w:val="ListBullet"/>
      </w:pPr>
      <w:r>
        <w:t>400</w:t>
      </w:r>
    </w:p>
    <w:p>
      <w:pPr>
        <w:pStyle w:val="ListBullet"/>
      </w:pPr>
      <w:r>
        <w:t>401</w:t>
      </w:r>
    </w:p>
    <w:p>
      <w:pPr>
        <w:pStyle w:val="ListBullet"/>
      </w:pPr>
      <w:r>
        <w:t>403</w:t>
      </w:r>
    </w:p>
    <w:p>
      <w:pPr>
        <w:pStyle w:val="ListBullet"/>
      </w:pPr>
      <w:r>
        <w:t>429</w:t>
      </w:r>
    </w:p>
    <w:p>
      <w:pPr>
        <w:pStyle w:val="ListBullet"/>
      </w:pPr>
      <w:r>
        <w:t>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object</w:t>
            </w:r>
          </w:p>
        </w:tc>
        <w:tc>
          <w:tcPr>
            <w:tcW w:type="dxa" w:w="2880"/>
          </w:tcPr>
          <w:p>
            <w:r>
              <w:t>Container for backlink metrics.</w:t>
            </w:r>
          </w:p>
        </w:tc>
      </w:tr>
      <w:tr>
        <w:tc>
          <w:tcPr>
            <w:tcW w:type="dxa" w:w="2880"/>
          </w:tcPr>
          <w:p>
            <w:r>
              <w:t>metrics.live</w:t>
            </w:r>
          </w:p>
        </w:tc>
        <w:tc>
          <w:tcPr>
            <w:tcW w:type="dxa" w:w="2880"/>
          </w:tcPr>
          <w:p>
            <w:r>
              <w:t>integer</w:t>
            </w:r>
          </w:p>
        </w:tc>
        <w:tc>
          <w:tcPr>
            <w:tcW w:type="dxa" w:w="2880"/>
          </w:tcPr>
          <w:p>
            <w:r>
              <w:t>Total number of live links from other websites pointing to your target.</w:t>
            </w:r>
          </w:p>
        </w:tc>
      </w:tr>
      <w:tr>
        <w:tc>
          <w:tcPr>
            <w:tcW w:type="dxa" w:w="2880"/>
          </w:tcPr>
          <w:p>
            <w:r>
              <w:t>metrics.all_time</w:t>
            </w:r>
          </w:p>
        </w:tc>
        <w:tc>
          <w:tcPr>
            <w:tcW w:type="dxa" w:w="2880"/>
          </w:tcPr>
          <w:p>
            <w:r>
              <w:t>integer</w:t>
            </w:r>
          </w:p>
        </w:tc>
        <w:tc>
          <w:tcPr>
            <w:tcW w:type="dxa" w:w="2880"/>
          </w:tcPr>
          <w:p>
            <w:r>
              <w:t>Total number of links from other websites pointing to your target for all time.</w:t>
            </w:r>
          </w:p>
        </w:tc>
      </w:tr>
      <w:tr>
        <w:tc>
          <w:tcPr>
            <w:tcW w:type="dxa" w:w="2880"/>
          </w:tcPr>
          <w:p>
            <w:r>
              <w:t>metrics.live_refdomains</w:t>
            </w:r>
          </w:p>
        </w:tc>
        <w:tc>
          <w:tcPr>
            <w:tcW w:type="dxa" w:w="2880"/>
          </w:tcPr>
          <w:p>
            <w:r>
              <w:t>integer</w:t>
            </w:r>
          </w:p>
        </w:tc>
        <w:tc>
          <w:tcPr>
            <w:tcW w:type="dxa" w:w="2880"/>
          </w:tcPr>
          <w:p>
            <w:r>
              <w:t>Total number of unique domains linking to your target (live).</w:t>
            </w:r>
          </w:p>
        </w:tc>
      </w:tr>
      <w:tr>
        <w:tc>
          <w:tcPr>
            <w:tcW w:type="dxa" w:w="2880"/>
          </w:tcPr>
          <w:p>
            <w:r>
              <w:t>metrics.all_time_refdomains</w:t>
            </w:r>
          </w:p>
        </w:tc>
        <w:tc>
          <w:tcPr>
            <w:tcW w:type="dxa" w:w="2880"/>
          </w:tcPr>
          <w:p>
            <w:r>
              <w:t>integer</w:t>
            </w:r>
          </w:p>
        </w:tc>
        <w:tc>
          <w:tcPr>
            <w:tcW w:type="dxa" w:w="2880"/>
          </w:tcPr>
          <w:p>
            <w:r>
              <w:t>Total number of unique domains linking to your target for all time.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'https://api.ahrefs.com/v3/site-explorer/backlinks-stats?target=example.com&amp;date=2026-03-01&amp;protocol=both&amp;mode=subdomains&amp;output=json' \</w:t>
        <w:br/>
        <w:t xml:space="preserve"> --header 'Accept: application/json'</w:t>
      </w:r>
    </w:p>
    <w:p>
      <w:pPr>
        <w:pStyle w:val="Heading3"/>
      </w:pPr>
      <w:r>
        <w:t>Example Usage</w:t>
      </w:r>
    </w:p>
    <w:p>
      <w:pPr>
        <w:pStyle w:val="Heading3"/>
      </w:pPr>
      <w:r>
        <w:t>Example 1: Default scope (subdomains) and protocol (both)</w:t>
      </w:r>
    </w:p>
    <w:p>
      <w:r>
        <w:rPr>
          <w:b/>
          <w:color w:val="666666"/>
          <w:sz w:val="16"/>
        </w:rPr>
        <w:t>[bash]</w:t>
      </w:r>
    </w:p>
    <w:p>
      <w:pPr>
        <w:shd w:fill="F2F2F2" w:val="clear"/>
      </w:pPr>
      <w:r>
        <w:rPr>
          <w:rFonts w:ascii="Courier New" w:hAnsi="Courier New"/>
          <w:sz w:val="17"/>
        </w:rPr>
        <w:t>curl --location 'https://api.ahrefs.com/v3/site-explorer/backlinks-stats?target=ahrefs.com&amp;date=2026-03-01' \</w:t>
        <w:br/>
        <w:t xml:space="preserve"> --header 'Accept: application/json'</w:t>
      </w:r>
    </w:p>
    <w:p>
      <w:pPr>
        <w:pStyle w:val="Heading3"/>
      </w:pPr>
      <w:r>
        <w:t>Example 2: Exact URL match, HTTPS only</w:t>
      </w:r>
    </w:p>
    <w:p>
      <w:r>
        <w:rPr>
          <w:b/>
          <w:color w:val="666666"/>
          <w:sz w:val="16"/>
        </w:rPr>
        <w:t>[bash]</w:t>
      </w:r>
    </w:p>
    <w:p>
      <w:pPr>
        <w:shd w:fill="F2F2F2" w:val="clear"/>
      </w:pPr>
      <w:r>
        <w:rPr>
          <w:rFonts w:ascii="Courier New" w:hAnsi="Courier New"/>
          <w:sz w:val="17"/>
        </w:rPr>
        <w:t>curl --location 'https://api.ahrefs.com/v3/site-explorer/backlinks-stats?target=https%3A%2F%2Fexample.com%2Fblog%2Fpost-1&amp;date=2026-03-01&amp;protocol=https&amp;mode=exact&amp;output=json' \</w:t>
        <w:br/>
        <w:t xml:space="preserve"> --header 'Accept: application/json'</w:t>
      </w:r>
    </w:p>
    <w:p>
      <w:pPr>
        <w:pStyle w:val="Heading3"/>
      </w:pPr>
      <w:r>
        <w:t>Notes</w:t>
      </w:r>
    </w:p>
    <w:p>
      <w:pPr>
        <w:pStyle w:val="ListBullet"/>
      </w:pPr>
      <w:r>
        <w:t>Query parameters must be sent in the URL query string, not in a request body (this is a GET endpoint).</w:t>
      </w:r>
    </w:p>
    <w:p>
      <w:pPr>
        <w:pStyle w:val="ListBullet"/>
      </w:pPr>
      <w:r>
        <w:t>While output supports multiple formats, this knowledge file uses Accept: application/json and shows JSON responses because the documentation provides a JSON example.</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a Site Explorer Target’s Keywords History — /v3/site-explorer/keywords-history</w:t>
      </w:r>
    </w:p>
    <w:p>
      <w:r>
        <w:br w:type="page"/>
      </w:r>
    </w:p>
    <w:p>
      <w:pPr>
        <w:pStyle w:val="Heading2"/>
      </w:pPr>
      <w:r>
        <w:t>47. [GET] Get Site Explorer Domain Rating</w:t>
      </w:r>
    </w:p>
    <w:p>
      <w:r>
        <w:rPr>
          <w:b/>
        </w:rPr>
        <w:t xml:space="preserve">Endpoint: </w:t>
      </w:r>
      <w:r>
        <w:rPr>
          <w:rFonts w:ascii="Courier New" w:hAnsi="Courier New"/>
          <w:sz w:val="18"/>
        </w:rPr>
        <w:t>/site-explorer/domain-rating</w:t>
      </w:r>
    </w:p>
    <w:p>
      <w:pPr>
        <w:pStyle w:val="Heading3"/>
      </w:pPr>
      <w:r>
        <w:t>Prerequisites</w:t>
      </w:r>
    </w:p>
    <w:p>
      <w:pPr>
        <w:pStyle w:val="ListBullet"/>
      </w:pPr>
      <w:r>
        <w:t>Access to the Ahrefs Site Explorer API</w:t>
      </w:r>
    </w:p>
    <w:p>
      <w:pPr>
        <w:pStyle w:val="Heading3"/>
      </w:pPr>
      <w:r>
        <w:t>Method</w:t>
      </w:r>
    </w:p>
    <w:p>
      <w:r>
        <w:t>GET</w:t>
      </w:r>
    </w:p>
    <w:p>
      <w:pPr>
        <w:pStyle w:val="Heading3"/>
      </w:pPr>
      <w:r>
        <w:t>URL</w:t>
      </w:r>
    </w:p>
    <w:p>
      <w:r>
        <w:t>https://api.ahrefs.com/v3/site-explorer/domain-rating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Domain Rating (DR) metrics for a given target (domain or URL) for a specified date. DR reflects the strength of the target’s backlink profile on a 100-point logarithmic scale and includes an Ahrefs Rank value.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requests in this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Required. The target of the search: a domain or a URL.</w:t>
            </w:r>
          </w:p>
        </w:tc>
      </w:tr>
      <w:tr>
        <w:tc>
          <w:tcPr>
            <w:tcW w:type="dxa" w:w="2880"/>
          </w:tcPr>
          <w:p>
            <w:r>
              <w:t>date</w:t>
            </w:r>
          </w:p>
        </w:tc>
        <w:tc>
          <w:tcPr>
            <w:tcW w:type="dxa" w:w="2880"/>
          </w:tcPr>
          <w:p>
            <w:r>
              <w:t>string</w:t>
            </w:r>
          </w:p>
        </w:tc>
        <w:tc>
          <w:tcPr>
            <w:tcW w:type="dxa" w:w="2880"/>
          </w:tcPr>
          <w:p>
            <w:r>
              <w:t>Required. A date to report metrics on in YYYY-MM-DD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w:t>
            </w:r>
          </w:p>
        </w:tc>
        <w:tc>
          <w:tcPr>
            <w:tcW w:type="dxa" w:w="2880"/>
          </w:tcPr>
          <w:p>
            <w:r>
              <w:t>string</w:t>
            </w:r>
          </w:p>
        </w:tc>
        <w:tc>
          <w:tcPr>
            <w:tcW w:type="dxa" w:w="2880"/>
          </w:tcPr>
          <w:p>
            <w:r>
              <w:t>The protocol of your target. Allowed values: both, http, https. Default: both.</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"domain_rating": {</w:t>
        <w:br/>
        <w:t xml:space="preserve"> "domain_rating": 0.0,</w:t>
        <w:br/>
        <w:t xml:space="preserve"> "ahrefs_rank": 0</w:t>
        <w:br/>
        <w:t xml:space="preserve"> }</w:t>
        <w:br/>
        <w:t>}</w:t>
      </w:r>
    </w:p>
    <w:p>
      <w:pPr>
        <w:pStyle w:val="Heading3"/>
      </w:pPr>
      <w:r>
        <w:t>Error Responses</w:t>
      </w:r>
    </w:p>
    <w:p>
      <w:r>
        <w:t>Status codes documented for this endpoint: 400, 401, 403, 429, 500.</w:t>
      </w:r>
    </w:p>
    <w:p>
      <w:r>
        <w:t>(No error response body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domain_rating</w:t>
            </w:r>
          </w:p>
        </w:tc>
        <w:tc>
          <w:tcPr>
            <w:tcW w:type="dxa" w:w="2880"/>
          </w:tcPr>
          <w:p>
            <w:r>
              <w:t>object</w:t>
            </w:r>
          </w:p>
        </w:tc>
        <w:tc>
          <w:tcPr>
            <w:tcW w:type="dxa" w:w="2880"/>
          </w:tcPr>
          <w:p>
            <w:r>
              <w:t>Container for domain rating metrics.</w:t>
            </w:r>
          </w:p>
        </w:tc>
      </w:tr>
      <w:tr>
        <w:tc>
          <w:tcPr>
            <w:tcW w:type="dxa" w:w="2880"/>
          </w:tcPr>
          <w:p>
            <w:r>
              <w:t>domain_rating.domain_rating</w:t>
            </w:r>
          </w:p>
        </w:tc>
        <w:tc>
          <w:tcPr>
            <w:tcW w:type="dxa" w:w="2880"/>
          </w:tcPr>
          <w:p>
            <w:r>
              <w:t>number</w:t>
            </w:r>
          </w:p>
        </w:tc>
        <w:tc>
          <w:tcPr>
            <w:tcW w:type="dxa" w:w="2880"/>
          </w:tcPr>
          <w:p>
            <w:r>
              <w:t>Strength of the target’s backlink profile compared to other websites in the Ahrefs database on a 100-point logarithmic scale.</w:t>
            </w:r>
          </w:p>
        </w:tc>
      </w:tr>
      <w:tr>
        <w:tc>
          <w:tcPr>
            <w:tcW w:type="dxa" w:w="2880"/>
          </w:tcPr>
          <w:p>
            <w:r>
              <w:t>domain_rating.ahrefs_rank</w:t>
            </w:r>
          </w:p>
        </w:tc>
        <w:tc>
          <w:tcPr>
            <w:tcW w:type="dxa" w:w="2880"/>
          </w:tcPr>
          <w:p>
            <w:r>
              <w:t>integer | null</w:t>
            </w:r>
          </w:p>
        </w:tc>
        <w:tc>
          <w:tcPr>
            <w:tcW w:type="dxa" w:w="2880"/>
          </w:tcPr>
          <w:p>
            <w:r>
              <w:t>Strength of the target’s backlink profile compared to other websites in the Ahrefs database, with rank #1 being the strongest.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'https://api.ahrefs.com/v3/site-explorer/domain-rating?target=example.com&amp;date=2026-03-01&amp;protocol=both&amp;output=json' \</w:t>
        <w:br/>
        <w:t xml:space="preserve"> --header 'Accept: application/json'</w:t>
      </w:r>
    </w:p>
    <w:p>
      <w:pPr>
        <w:pStyle w:val="Heading3"/>
      </w:pPr>
      <w:r>
        <w:t>Example Usage</w:t>
      </w:r>
    </w:p>
    <w:p>
      <w:pPr>
        <w:pStyle w:val="Heading3"/>
      </w:pPr>
      <w:r>
        <w:t>Example 1: Get DR for a domain (default protocol)</w:t>
      </w:r>
    </w:p>
    <w:p>
      <w:r>
        <w:rPr>
          <w:b/>
          <w:color w:val="666666"/>
          <w:sz w:val="16"/>
        </w:rPr>
        <w:t>[bash]</w:t>
      </w:r>
    </w:p>
    <w:p>
      <w:pPr>
        <w:shd w:fill="F2F2F2" w:val="clear"/>
      </w:pPr>
      <w:r>
        <w:rPr>
          <w:rFonts w:ascii="Courier New" w:hAnsi="Courier New"/>
          <w:sz w:val="17"/>
        </w:rPr>
        <w:t>curl --request GET \</w:t>
        <w:br/>
        <w:t xml:space="preserve"> --url 'https://api.ahrefs.com/v3/site-explorer/domain-rating?target=example.com&amp;date=2026-03-01&amp;output=json' \</w:t>
        <w:br/>
        <w:t xml:space="preserve"> --header 'Accept: application/json'</w:t>
      </w:r>
    </w:p>
    <w:p>
      <w:pPr>
        <w:pStyle w:val="Heading3"/>
      </w:pPr>
      <w:r>
        <w:t>Example 2: Get DR for a URL with HTTPS protocol</w:t>
      </w:r>
    </w:p>
    <w:p>
      <w:r>
        <w:rPr>
          <w:b/>
          <w:color w:val="666666"/>
          <w:sz w:val="16"/>
        </w:rPr>
        <w:t>[bash]</w:t>
      </w:r>
    </w:p>
    <w:p>
      <w:pPr>
        <w:shd w:fill="F2F2F2" w:val="clear"/>
      </w:pPr>
      <w:r>
        <w:rPr>
          <w:rFonts w:ascii="Courier New" w:hAnsi="Courier New"/>
          <w:sz w:val="17"/>
        </w:rPr>
        <w:t>curl --request GET \</w:t>
        <w:br/>
        <w:t xml:space="preserve"> --url 'https://api.ahrefs.com/v3/site-explorer/domain-rating?target=https%3A%2F%2Fexample.com%2Fblog%2Fpost-1&amp;date=2026-03-01&amp;protocol=https&amp;output=json' \</w:t>
        <w:br/>
        <w:t xml:space="preserve"> --header 'Accept: application/json'</w:t>
      </w:r>
    </w:p>
    <w:p>
      <w:pPr>
        <w:pStyle w:val="Heading3"/>
      </w:pPr>
      <w:r>
        <w:t>Notes</w:t>
      </w:r>
    </w:p>
    <w:p>
      <w:pPr>
        <w:pStyle w:val="ListBullet"/>
      </w:pPr>
      <w:r>
        <w:t>protocol defaults to both if not provided.</w:t>
      </w:r>
    </w:p>
    <w:p>
      <w:pPr>
        <w:pStyle w:val="ListBullet"/>
      </w:pPr>
      <w:r>
        <w:t>output controls the response format; this documentation uses JSON examples because a JSON response example was provided.</w:t>
      </w:r>
    </w:p>
    <w:p>
      <w:r>
        <w:br w:type="page"/>
      </w:r>
    </w:p>
    <w:p>
      <w:pPr>
        <w:pStyle w:val="Heading2"/>
      </w:pPr>
      <w:r>
        <w:t>48. [GET] Get a Site Explorer Domain Rating History</w:t>
      </w:r>
    </w:p>
    <w:p>
      <w:r>
        <w:rPr>
          <w:b/>
        </w:rPr>
        <w:t xml:space="preserve">Endpoint: </w:t>
      </w:r>
      <w:r>
        <w:rPr>
          <w:rFonts w:ascii="Courier New" w:hAnsi="Courier New"/>
          <w:sz w:val="18"/>
        </w:rPr>
        <w:t>/v3/site-explorer/domain-rating-history</w:t>
      </w:r>
    </w:p>
    <w:p>
      <w:pPr>
        <w:pStyle w:val="Heading3"/>
      </w:pPr>
      <w:r>
        <w:t>Prerequisites</w:t>
      </w:r>
    </w:p>
    <w:p>
      <w:pPr>
        <w:pStyle w:val="ListBullet"/>
      </w:pPr>
      <w:r>
        <w:t>Access to the Site Explorer API</w:t>
      </w:r>
    </w:p>
    <w:p>
      <w:pPr>
        <w:pStyle w:val="Heading3"/>
      </w:pPr>
      <w:r>
        <w:t>Method</w:t>
      </w:r>
    </w:p>
    <w:p>
      <w:r>
        <w:t>GET</w:t>
      </w:r>
    </w:p>
    <w:p>
      <w:pPr>
        <w:pStyle w:val="Heading3"/>
      </w:pPr>
      <w:r>
        <w:t>URL</w:t>
      </w:r>
    </w:p>
    <w:p>
      <w:r>
        <w:t>https://api.ahrefs.com/v3/site-explorer/domain-rating-history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Domain Rating (DR) values for a given target (domain or URL), grouped by a specified time interval over a requested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/v3/site-explorer/domain-rating-history?target=example.com&amp;date_from=2024-01-01</w:t>
        <w:br/>
        <w:t>/v3/site-explorer/domain-rating-history?target=https%3A%2F%2Fexample.com%2Fpage&amp;date_from=2024-01-01&amp;date_to=2024-03-01&amp;history_grouping=weekly</w:t>
      </w:r>
    </w:p>
    <w:p>
      <w:pPr>
        <w:pStyle w:val="Heading3"/>
      </w:pPr>
      <w:r>
        <w:t>Invalid Examples</w:t>
      </w:r>
    </w:p>
    <w:p>
      <w:r>
        <w:rPr>
          <w:b/>
          <w:color w:val="666666"/>
          <w:sz w:val="16"/>
        </w:rPr>
        <w:t>[http]</w:t>
      </w:r>
    </w:p>
    <w:p>
      <w:pPr>
        <w:shd w:fill="F2F2F2" w:val="clear"/>
      </w:pPr>
      <w:r>
        <w:rPr>
          <w:rFonts w:ascii="Courier New" w:hAnsi="Courier New"/>
          <w:sz w:val="17"/>
        </w:rPr>
        <w:t>/v3/site-explorer/domain-rating-history</w:t>
        <w:br/>
        <w:t>/v3/site-explorer/domain-rating-history?date_from=2024-01-01</w:t>
        <w:br/>
        <w:t>/v3/site-explorer/domain-rating-history?target=example.com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The start date of the historical period in YYYY-MM-DD format.</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date_to</w:t>
            </w:r>
          </w:p>
        </w:tc>
        <w:tc>
          <w:tcPr>
            <w:tcW w:type="dxa" w:w="2880"/>
          </w:tcPr>
          <w:p>
            <w:r>
              <w:t>string</w:t>
            </w:r>
          </w:p>
        </w:tc>
        <w:tc>
          <w:tcPr>
            <w:tcW w:type="dxa" w:w="2880"/>
          </w:tcPr>
          <w:p>
            <w:r>
              <w:t>The end date of the historical period in YYYY-MM-DD format.</w:t>
            </w:r>
          </w:p>
        </w:tc>
      </w:tr>
      <w:tr>
        <w:tc>
          <w:tcPr>
            <w:tcW w:type="dxa" w:w="2880"/>
          </w:tcPr>
          <w:p>
            <w:r>
              <w:t>history_grouping</w:t>
            </w:r>
          </w:p>
        </w:tc>
        <w:tc>
          <w:tcPr>
            <w:tcW w:type="dxa" w:w="2880"/>
          </w:tcPr>
          <w:p>
            <w:r>
              <w:t>string</w:t>
            </w:r>
          </w:p>
        </w:tc>
        <w:tc>
          <w:tcPr>
            <w:tcW w:type="dxa" w:w="2880"/>
          </w:tcPr>
          <w:p>
            <w:r>
              <w:t>The time interval used to group historical data. Allowed values: daily, weekly, monthly. Default: monthly.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"domain_ratings": [</w:t>
        <w:br/>
        <w:t xml:space="preserve"> {</w:t>
        <w:br/>
        <w:t xml:space="preserve"> "date": "string",</w:t>
        <w:br/>
        <w:t xml:space="preserve"> "domain_rating": 0.0</w:t>
        <w:br/>
        <w:t xml:space="preserve"> }</w:t>
        <w:br/>
        <w:t xml:space="preserve"> ]</w:t>
        <w:br/>
        <w:t>}</w:t>
      </w:r>
    </w:p>
    <w:p>
      <w:pPr>
        <w:pStyle w:val="Heading3"/>
      </w:pPr>
      <w:r>
        <w:t>Error Responses</w:t>
      </w:r>
    </w:p>
    <w:p>
      <w:pPr>
        <w:pStyle w:val="Heading4"/>
      </w:pPr>
      <w:r>
        <w:t>400 Bad Request</w:t>
      </w:r>
    </w:p>
    <w:p>
      <w:r>
        <w:rPr>
          <w:b/>
        </w:rPr>
        <w:t>Note: Response body not provided in scraped content.</w:t>
      </w:r>
    </w:p>
    <w:p>
      <w:pPr>
        <w:pStyle w:val="Heading4"/>
      </w:pPr>
      <w:r>
        <w:t>401 Unauthorized</w:t>
      </w:r>
    </w:p>
    <w:p>
      <w:r>
        <w:rPr>
          <w:b/>
        </w:rPr>
        <w:t>Note: Response body not provided in scraped content.</w:t>
      </w:r>
    </w:p>
    <w:p>
      <w:pPr>
        <w:pStyle w:val="Heading4"/>
      </w:pPr>
      <w:r>
        <w:t>403 Forbidden</w:t>
      </w:r>
    </w:p>
    <w:p>
      <w:r>
        <w:rPr>
          <w:b/>
        </w:rPr>
        <w:t>Note: Response body not provided in scraped content.</w:t>
      </w:r>
    </w:p>
    <w:p>
      <w:pPr>
        <w:pStyle w:val="Heading4"/>
      </w:pPr>
      <w:r>
        <w:t>429 Too Many Requests</w:t>
      </w:r>
    </w:p>
    <w:p>
      <w:r>
        <w:rPr>
          <w:b/>
        </w:rPr>
        <w:t>Note: Response body not provided in scraped content.</w:t>
      </w:r>
    </w:p>
    <w:p>
      <w:pPr>
        <w:pStyle w:val="Heading4"/>
      </w:pPr>
      <w:r>
        <w:t>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domain_ratings</w:t>
            </w:r>
          </w:p>
        </w:tc>
        <w:tc>
          <w:tcPr>
            <w:tcW w:type="dxa" w:w="2880"/>
          </w:tcPr>
          <w:p>
            <w:r>
              <w:t>array</w:t>
            </w:r>
          </w:p>
        </w:tc>
        <w:tc>
          <w:tcPr>
            <w:tcW w:type="dxa" w:w="2880"/>
          </w:tcPr>
          <w:p>
            <w:r>
              <w:t>Array of Domain Rating history points.</w:t>
            </w:r>
          </w:p>
        </w:tc>
      </w:tr>
      <w:tr>
        <w:tc>
          <w:tcPr>
            <w:tcW w:type="dxa" w:w="2880"/>
          </w:tcPr>
          <w:p>
            <w:r>
              <w:t>domain_ratings[].date</w:t>
            </w:r>
          </w:p>
        </w:tc>
        <w:tc>
          <w:tcPr>
            <w:tcW w:type="dxa" w:w="2880"/>
          </w:tcPr>
          <w:p>
            <w:r>
              <w:t>string</w:t>
            </w:r>
          </w:p>
        </w:tc>
        <w:tc>
          <w:tcPr>
            <w:tcW w:type="dxa" w:w="2880"/>
          </w:tcPr>
          <w:p>
            <w:r>
              <w:t>Date for the returned data point.</w:t>
            </w:r>
          </w:p>
        </w:tc>
      </w:tr>
      <w:tr>
        <w:tc>
          <w:tcPr>
            <w:tcW w:type="dxa" w:w="2880"/>
          </w:tcPr>
          <w:p>
            <w:r>
              <w:t>domain_ratings[].domain_rating</w:t>
            </w:r>
          </w:p>
        </w:tc>
        <w:tc>
          <w:tcPr>
            <w:tcW w:type="dxa" w:w="2880"/>
          </w:tcPr>
          <w:p>
            <w:r>
              <w:t>number</w:t>
            </w:r>
          </w:p>
        </w:tc>
        <w:tc>
          <w:tcPr>
            <w:tcW w:type="dxa" w:w="2880"/>
          </w:tcPr>
          <w:p>
            <w:r>
              <w:t>The strength of your target page's backlink profile compared to the other websites in Ahrefs' database on a 100-point logarithmic scale.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"https://api.ahrefs.com/v3/site-explorer/domain-rating-history?target=example.com&amp;date_from=2024-01-01&amp;history_grouping=monthly" \</w:t>
        <w:br/>
        <w:t xml:space="preserve"> --header "Accept: application/json"</w:t>
      </w:r>
    </w:p>
    <w:p>
      <w:pPr>
        <w:pStyle w:val="Heading3"/>
      </w:pPr>
      <w:r>
        <w:t>Example Usage</w:t>
      </w:r>
    </w:p>
    <w:p>
      <w:pPr>
        <w:pStyle w:val="Heading3"/>
      </w:pPr>
      <w:r>
        <w:t>Example 1: Monthly DR history from a start date (default grouping)</w:t>
      </w:r>
    </w:p>
    <w:p>
      <w:r>
        <w:rPr>
          <w:b/>
          <w:color w:val="666666"/>
          <w:sz w:val="16"/>
        </w:rPr>
        <w:t>[bash]</w:t>
      </w:r>
    </w:p>
    <w:p>
      <w:pPr>
        <w:shd w:fill="F2F2F2" w:val="clear"/>
      </w:pPr>
      <w:r>
        <w:rPr>
          <w:rFonts w:ascii="Courier New" w:hAnsi="Courier New"/>
          <w:sz w:val="17"/>
        </w:rPr>
        <w:t>curl --location "https://api.ahrefs.com/v3/site-explorer/domain-rating-history?target=example.com&amp;date_from=2024-01-01" \</w:t>
        <w:br/>
        <w:t xml:space="preserve"> --header "Accept: application/json"</w:t>
      </w:r>
    </w:p>
    <w:p>
      <w:pPr>
        <w:pStyle w:val="Heading3"/>
      </w:pPr>
      <w:r>
        <w:t>Example 2: Weekly DR history for a bounded date range</w:t>
      </w:r>
    </w:p>
    <w:p>
      <w:r>
        <w:rPr>
          <w:b/>
          <w:color w:val="666666"/>
          <w:sz w:val="16"/>
        </w:rPr>
        <w:t>[bash]</w:t>
      </w:r>
    </w:p>
    <w:p>
      <w:pPr>
        <w:shd w:fill="F2F2F2" w:val="clear"/>
      </w:pPr>
      <w:r>
        <w:rPr>
          <w:rFonts w:ascii="Courier New" w:hAnsi="Courier New"/>
          <w:sz w:val="17"/>
        </w:rPr>
        <w:t>curl --location "https://api.ahrefs.com/v3/site-explorer/domain-rating-history?target=example.com&amp;date_from=2024-01-01&amp;date_to=2024-03-01&amp;history_grouping=weekly" \</w:t>
        <w:br/>
        <w:t xml:space="preserve"> --header "Accept: application/json"</w:t>
      </w:r>
    </w:p>
    <w:p>
      <w:pPr>
        <w:pStyle w:val="Heading3"/>
      </w:pPr>
      <w:r>
        <w:t>Example 3: DR history for a specific URL target</w:t>
      </w:r>
    </w:p>
    <w:p>
      <w:r>
        <w:rPr>
          <w:b/>
          <w:color w:val="666666"/>
          <w:sz w:val="16"/>
        </w:rPr>
        <w:t>[bash]</w:t>
      </w:r>
    </w:p>
    <w:p>
      <w:pPr>
        <w:shd w:fill="F2F2F2" w:val="clear"/>
      </w:pPr>
      <w:r>
        <w:rPr>
          <w:rFonts w:ascii="Courier New" w:hAnsi="Courier New"/>
          <w:sz w:val="17"/>
        </w:rPr>
        <w:t>curl --location "https://api.ahrefs.com/v3/site-explorer/domain-rating-history?target=https%3A%2F%2Fexample.com%2Fblog%2Fpost-1&amp;date_from=2024-01-01&amp;history_grouping=daily" \</w:t>
        <w:br/>
        <w:t xml:space="preserve"> --header "Accept: application/json"</w:t>
      </w:r>
    </w:p>
    <w:p>
      <w:pPr>
        <w:pStyle w:val="Heading3"/>
      </w:pPr>
      <w:r>
        <w:t>Notes</w:t>
      </w:r>
    </w:p>
    <w:p>
      <w:pPr>
        <w:pStyle w:val="ListBullet"/>
      </w:pPr>
      <w:r>
        <w:t>history_grouping defaults to monthly when not provided.</w:t>
      </w:r>
    </w:p>
    <w:p>
      <w:pPr>
        <w:pStyle w:val="ListBullet"/>
      </w:pPr>
      <w:r>
        <w:t>Although the API supports multiple output formats, this knowledge file uses Accept: application/json and documents the JSON response example provided.</w:t>
      </w:r>
    </w:p>
    <w:p>
      <w:r>
        <w:br w:type="page"/>
      </w:r>
    </w:p>
    <w:p>
      <w:pPr>
        <w:pStyle w:val="Heading2"/>
      </w:pPr>
      <w:r>
        <w:t>49. [GET] Get a Site Explorer Target’s Keywords History</w:t>
      </w:r>
    </w:p>
    <w:p>
      <w:r>
        <w:rPr>
          <w:b/>
        </w:rPr>
        <w:t xml:space="preserve">Endpoint: </w:t>
      </w:r>
      <w:r>
        <w:rPr>
          <w:rFonts w:ascii="Courier New" w:hAnsi="Courier New"/>
          <w:sz w:val="18"/>
        </w:rPr>
        <w:t>/v3/site-explorer/keywords-history</w:t>
      </w:r>
    </w:p>
    <w:p>
      <w:pPr>
        <w:pStyle w:val="Heading3"/>
      </w:pPr>
      <w:r>
        <w:t>Prerequisites</w:t>
      </w:r>
    </w:p>
    <w:p>
      <w:pPr>
        <w:pStyle w:val="ListBullet"/>
      </w:pPr>
      <w:r>
        <w:t>Access to Ahrefs Site Explorer data for the requested target</w:t>
      </w:r>
    </w:p>
    <w:p>
      <w:pPr>
        <w:pStyle w:val="Heading3"/>
      </w:pPr>
      <w:r>
        <w:t>Method</w:t>
      </w:r>
    </w:p>
    <w:p>
      <w:r>
        <w:t>GET</w:t>
      </w:r>
    </w:p>
    <w:p>
      <w:pPr>
        <w:pStyle w:val="Heading3"/>
      </w:pPr>
      <w:r>
        <w:t>URL</w:t>
      </w:r>
    </w:p>
    <w:p>
      <w:r>
        <w:t>https://api.ahrefs.com/v3/site-explorer/keywords-history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counts of organic keywords your target ranks for, grouped by a specified time interval (daily/weekly/monthly) and optionally filtered by country and protocol.</w:t>
      </w:r>
    </w:p>
    <w:p>
      <w:pPr>
        <w:pStyle w:val="Heading3"/>
      </w:pPr>
      <w:r>
        <w:t>Enforcement Rules</w:t>
      </w:r>
    </w:p>
    <w:p>
      <w:pPr>
        <w:pStyle w:val="ListBullet"/>
      </w:pPr>
      <w:r>
        <w:t>date_from and target query parameters must always be present and non-empty.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/v3/site-explorer/keywords-history?target=ahrefs.com&amp;date_from=2024-01-01</w:t>
        <w:br/>
        <w:t>/v3/site-explorer/keywords-history?target=https%3A%2F%2Fahrefs.com%2Fblog%2F&amp;date_from=2024-01-01&amp;history_grouping=weekly</w:t>
      </w:r>
    </w:p>
    <w:p>
      <w:pPr>
        <w:pStyle w:val="Heading3"/>
      </w:pPr>
      <w:r>
        <w:t>Invalid Examples</w:t>
      </w:r>
    </w:p>
    <w:p>
      <w:r>
        <w:rPr>
          <w:b/>
          <w:color w:val="666666"/>
          <w:sz w:val="16"/>
        </w:rPr>
        <w:t>[http]</w:t>
      </w:r>
    </w:p>
    <w:p>
      <w:pPr>
        <w:shd w:fill="F2F2F2" w:val="clear"/>
      </w:pPr>
      <w:r>
        <w:rPr>
          <w:rFonts w:ascii="Courier New" w:hAnsi="Courier New"/>
          <w:sz w:val="17"/>
        </w:rPr>
        <w:t>/v3/site-explorer/keywords-history?date_from=2024-01-01  # missing target</w:t>
        <w:br/>
        <w:t>/v3/site-explorer/keywords-history?target=ahrefs.com  # missing date_from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Start date of the historical period in YYYY-MM-DD format.</w:t>
            </w:r>
          </w:p>
        </w:tc>
      </w:tr>
      <w:tr>
        <w:tc>
          <w:tcPr>
            <w:tcW w:type="dxa" w:w="2880"/>
          </w:tcPr>
          <w:p>
            <w:r>
              <w:t>target</w:t>
            </w:r>
          </w:p>
        </w:tc>
        <w:tc>
          <w:tcPr>
            <w:tcW w:type="dxa" w:w="2880"/>
          </w:tcPr>
          <w:p>
            <w:r>
              <w:t>string</w:t>
            </w:r>
          </w:p>
        </w:tc>
        <w:tc>
          <w:tcPr>
            <w:tcW w:type="dxa" w:w="2880"/>
          </w:tcPr>
          <w:p>
            <w:r>
              <w:t>Required.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columns to return. Default: date,top3,top4_10,top11_plus. (See response schema for valid column identifiers.)</w:t>
            </w:r>
          </w:p>
        </w:tc>
      </w:tr>
      <w:tr>
        <w:tc>
          <w:tcPr>
            <w:tcW w:type="dxa" w:w="2880"/>
          </w:tcPr>
          <w:p>
            <w:r>
              <w:t>history_grouping</w:t>
            </w:r>
          </w:p>
        </w:tc>
        <w:tc>
          <w:tcPr>
            <w:tcW w:type="dxa" w:w="2880"/>
          </w:tcPr>
          <w:p>
            <w:r>
              <w:t>string</w:t>
            </w:r>
          </w:p>
        </w:tc>
        <w:tc>
          <w:tcPr>
            <w:tcW w:type="dxa" w:w="2880"/>
          </w:tcPr>
          <w:p>
            <w:r>
              <w:t>Time interval used to group historical data. Allowed: daily, weekly, monthly. Default: monthly.</w:t>
            </w:r>
          </w:p>
        </w:tc>
      </w:tr>
      <w:tr>
        <w:tc>
          <w:tcPr>
            <w:tcW w:type="dxa" w:w="2880"/>
          </w:tcPr>
          <w:p>
            <w:r>
              <w:t>date_to</w:t>
            </w:r>
          </w:p>
        </w:tc>
        <w:tc>
          <w:tcPr>
            <w:tcW w:type="dxa" w:w="2880"/>
          </w:tcPr>
          <w:p>
            <w:r>
              <w:t>string</w:t>
            </w:r>
          </w:p>
        </w:tc>
        <w:tc>
          <w:tcPr>
            <w:tcW w:type="dxa" w:w="2880"/>
          </w:tcPr>
          <w:p>
            <w:r>
              <w:t>End date of the historical period in YYYY-MM-DD format.</w:t>
            </w:r>
          </w:p>
        </w:tc>
      </w:tr>
      <w:tr>
        <w:tc>
          <w:tcPr>
            <w:tcW w:type="dxa" w:w="2880"/>
          </w:tcPr>
          <w:p>
            <w:r>
              <w:t>country</w:t>
            </w:r>
          </w:p>
        </w:tc>
        <w:tc>
          <w:tcPr>
            <w:tcW w:type="dxa" w:w="2880"/>
          </w:tcPr>
          <w:p>
            <w:r>
              <w:t>string</w:t>
            </w:r>
          </w:p>
        </w:tc>
        <w:tc>
          <w:tcPr>
            <w:tcW w:type="dxa" w:w="2880"/>
          </w:tcPr>
          <w:p>
            <w:r>
              <w:t>Two-letter country code (ISO 3166-1 alpha-2). Allowed values: ad, ae, af, ... zw (as listed in the source documentation).</w:t>
            </w:r>
          </w:p>
        </w:tc>
      </w:tr>
      <w:tr>
        <w:tc>
          <w:tcPr>
            <w:tcW w:type="dxa" w:w="2880"/>
          </w:tcPr>
          <w:p>
            <w:r>
              <w:t>protocol</w:t>
            </w:r>
          </w:p>
        </w:tc>
        <w:tc>
          <w:tcPr>
            <w:tcW w:type="dxa" w:w="2880"/>
          </w:tcPr>
          <w:p>
            <w:r>
              <w:t>string</w:t>
            </w:r>
          </w:p>
        </w:tc>
        <w:tc>
          <w:tcPr>
            <w:tcW w:type="dxa" w:w="2880"/>
          </w:tcPr>
          <w:p>
            <w:r>
              <w:t>Protocol of your target. Allowed: both, http, https. Default: both.</w:t>
            </w:r>
          </w:p>
        </w:tc>
      </w:tr>
      <w:tr>
        <w:tc>
          <w:tcPr>
            <w:tcW w:type="dxa" w:w="2880"/>
          </w:tcPr>
          <w:p>
            <w:r>
              <w:t>mode</w:t>
            </w:r>
          </w:p>
        </w:tc>
        <w:tc>
          <w:tcPr>
            <w:tcW w:type="dxa" w:w="2880"/>
          </w:tcPr>
          <w:p>
            <w:r>
              <w:t>string</w:t>
            </w:r>
          </w:p>
        </w:tc>
        <w:tc>
          <w:tcPr>
            <w:tcW w:type="dxa" w:w="2880"/>
          </w:tcPr>
          <w:p>
            <w:r>
              <w:t>Scope of the search based on the target. Allowed: exact, prefix, domain, subdomains. Default: subdomains.</w:t>
            </w:r>
          </w:p>
        </w:tc>
      </w:tr>
      <w:tr>
        <w:tc>
          <w:tcPr>
            <w:tcW w:type="dxa" w:w="2880"/>
          </w:tcPr>
          <w:p>
            <w:r>
              <w:t>output</w:t>
            </w:r>
          </w:p>
        </w:tc>
        <w:tc>
          <w:tcPr>
            <w:tcW w:type="dxa" w:w="2880"/>
          </w:tcPr>
          <w:p>
            <w:r>
              <w:t>string</w:t>
            </w:r>
          </w:p>
        </w:tc>
        <w:tc>
          <w:tcPr>
            <w:tcW w:type="dxa" w:w="2880"/>
          </w:tcPr>
          <w:p>
            <w:r>
              <w:t>Output format. Allowed: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"keywords": [</w:t>
        <w:br/>
        <w:t xml:space="preserve"> {</w:t>
        <w:br/>
        <w:t xml:space="preserve"> "date": "string",</w:t>
        <w:br/>
        <w:t xml:space="preserve"> "top11_20": 0,</w:t>
        <w:br/>
        <w:t xml:space="preserve"> "top11_plus": 0,</w:t>
        <w:br/>
        <w:t xml:space="preserve"> "top21_50": 0,</w:t>
        <w:br/>
        <w:t xml:space="preserve"> "top3": 0,</w:t>
        <w:br/>
        <w:t xml:space="preserve"> "top4_10": 0,</w:t>
        <w:br/>
        <w:t xml:space="preserve"> "top51_plus": 0</w:t>
        <w:br/>
        <w:t xml:space="preserve"> }</w:t>
        <w:br/>
        <w:t xml:space="preserve"> ]</w:t>
        <w:br/>
        <w:t>}</w:t>
      </w:r>
    </w:p>
    <w:p>
      <w:pPr>
        <w:pStyle w:val="Heading3"/>
      </w:pPr>
      <w:r>
        <w:t>Error Responses</w:t>
      </w:r>
    </w:p>
    <w:p>
      <w:r>
        <w:t>Status codes documented: 400, 401, 403, 429, 500.</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w:t>
            </w:r>
          </w:p>
        </w:tc>
        <w:tc>
          <w:tcPr>
            <w:tcW w:type="dxa" w:w="2880"/>
          </w:tcPr>
          <w:p>
            <w:r>
              <w:t>Array of historical keyword count records.</w:t>
            </w:r>
          </w:p>
        </w:tc>
      </w:tr>
      <w:tr>
        <w:tc>
          <w:tcPr>
            <w:tcW w:type="dxa" w:w="2880"/>
          </w:tcPr>
          <w:p>
            <w:r>
              <w:t>keywords[].date</w:t>
            </w:r>
          </w:p>
        </w:tc>
        <w:tc>
          <w:tcPr>
            <w:tcW w:type="dxa" w:w="2880"/>
          </w:tcPr>
          <w:p>
            <w:r>
              <w:t>string</w:t>
            </w:r>
          </w:p>
        </w:tc>
        <w:tc>
          <w:tcPr>
            <w:tcW w:type="dxa" w:w="2880"/>
          </w:tcPr>
          <w:p>
            <w:r>
              <w:t>Date bucket for the record (format not explicitly specified in the response schema; request dates use YYYY-MM-DD).</w:t>
            </w:r>
          </w:p>
        </w:tc>
      </w:tr>
      <w:tr>
        <w:tc>
          <w:tcPr>
            <w:tcW w:type="dxa" w:w="2880"/>
          </w:tcPr>
          <w:p>
            <w:r>
              <w:t>keywords[].top3</w:t>
            </w:r>
          </w:p>
        </w:tc>
        <w:tc>
          <w:tcPr>
            <w:tcW w:type="dxa" w:w="2880"/>
          </w:tcPr>
          <w:p>
            <w:r>
              <w:t>integer</w:t>
            </w:r>
          </w:p>
        </w:tc>
        <w:tc>
          <w:tcPr>
            <w:tcW w:type="dxa" w:w="2880"/>
          </w:tcPr>
          <w:p>
            <w:r>
              <w:t>Total number of keywords the target ranks for in the top 3 organic search results.</w:t>
            </w:r>
          </w:p>
        </w:tc>
      </w:tr>
      <w:tr>
        <w:tc>
          <w:tcPr>
            <w:tcW w:type="dxa" w:w="2880"/>
          </w:tcPr>
          <w:p>
            <w:r>
              <w:t>keywords[].top4_10</w:t>
            </w:r>
          </w:p>
        </w:tc>
        <w:tc>
          <w:tcPr>
            <w:tcW w:type="dxa" w:w="2880"/>
          </w:tcPr>
          <w:p>
            <w:r>
              <w:t>integer</w:t>
            </w:r>
          </w:p>
        </w:tc>
        <w:tc>
          <w:tcPr>
            <w:tcW w:type="dxa" w:w="2880"/>
          </w:tcPr>
          <w:p>
            <w:r>
              <w:t>Total number of keywords the target ranks for in positions 4–10.</w:t>
            </w:r>
          </w:p>
        </w:tc>
      </w:tr>
      <w:tr>
        <w:tc>
          <w:tcPr>
            <w:tcW w:type="dxa" w:w="2880"/>
          </w:tcPr>
          <w:p>
            <w:r>
              <w:t>keywords[].top11_20</w:t>
            </w:r>
          </w:p>
        </w:tc>
        <w:tc>
          <w:tcPr>
            <w:tcW w:type="dxa" w:w="2880"/>
          </w:tcPr>
          <w:p>
            <w:r>
              <w:t>integer</w:t>
            </w:r>
          </w:p>
        </w:tc>
        <w:tc>
          <w:tcPr>
            <w:tcW w:type="dxa" w:w="2880"/>
          </w:tcPr>
          <w:p>
            <w:r>
              <w:t>Total number of keywords the target ranks for in positions 11–20.</w:t>
            </w:r>
          </w:p>
        </w:tc>
      </w:tr>
      <w:tr>
        <w:tc>
          <w:tcPr>
            <w:tcW w:type="dxa" w:w="2880"/>
          </w:tcPr>
          <w:p>
            <w:r>
              <w:t>keywords[].top21_50</w:t>
            </w:r>
          </w:p>
        </w:tc>
        <w:tc>
          <w:tcPr>
            <w:tcW w:type="dxa" w:w="2880"/>
          </w:tcPr>
          <w:p>
            <w:r>
              <w:t>integer</w:t>
            </w:r>
          </w:p>
        </w:tc>
        <w:tc>
          <w:tcPr>
            <w:tcW w:type="dxa" w:w="2880"/>
          </w:tcPr>
          <w:p>
            <w:r>
              <w:t>Total number of keywords the target ranks for in positions 21–50.</w:t>
            </w:r>
          </w:p>
        </w:tc>
      </w:tr>
      <w:tr>
        <w:tc>
          <w:tcPr>
            <w:tcW w:type="dxa" w:w="2880"/>
          </w:tcPr>
          <w:p>
            <w:r>
              <w:t>keywords[].top51_plus</w:t>
            </w:r>
          </w:p>
        </w:tc>
        <w:tc>
          <w:tcPr>
            <w:tcW w:type="dxa" w:w="2880"/>
          </w:tcPr>
          <w:p>
            <w:r>
              <w:t>integer</w:t>
            </w:r>
          </w:p>
        </w:tc>
        <w:tc>
          <w:tcPr>
            <w:tcW w:type="dxa" w:w="2880"/>
          </w:tcPr>
          <w:p>
            <w:r>
              <w:t>Total number of keywords the target ranks for in positions 51+.</w:t>
            </w:r>
          </w:p>
        </w:tc>
      </w:tr>
      <w:tr>
        <w:tc>
          <w:tcPr>
            <w:tcW w:type="dxa" w:w="2880"/>
          </w:tcPr>
          <w:p>
            <w:r>
              <w:t>keywords[].top11_plus</w:t>
            </w:r>
          </w:p>
        </w:tc>
        <w:tc>
          <w:tcPr>
            <w:tcW w:type="dxa" w:w="2880"/>
          </w:tcPr>
          <w:p>
            <w:r>
              <w:t>integer</w:t>
            </w:r>
          </w:p>
        </w:tc>
        <w:tc>
          <w:tcPr>
            <w:tcW w:type="dxa" w:w="2880"/>
          </w:tcPr>
          <w:p>
            <w:r>
              <w:t>Total number of keywords the target ranks for in positions 11+.</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'https://api.ahrefs.com/v3/site-explorer/keywords-history?target=ahrefs.com&amp;date_from=2024-01-01&amp;history_grouping=monthly' \</w:t>
        <w:br/>
        <w:t xml:space="preserve"> --header 'Accept: application/json'</w:t>
      </w:r>
    </w:p>
    <w:p>
      <w:pPr>
        <w:pStyle w:val="Heading3"/>
      </w:pPr>
      <w:r>
        <w:t>Example Usage</w:t>
      </w:r>
    </w:p>
    <w:p>
      <w:pPr>
        <w:pStyle w:val="Heading3"/>
      </w:pPr>
      <w:r>
        <w:t>Example 1: Monthly history for a domain (defaults)</w:t>
      </w:r>
    </w:p>
    <w:p>
      <w:r>
        <w:rPr>
          <w:b/>
          <w:color w:val="666666"/>
          <w:sz w:val="16"/>
        </w:rPr>
        <w:t>[bash]</w:t>
      </w:r>
    </w:p>
    <w:p>
      <w:pPr>
        <w:shd w:fill="F2F2F2" w:val="clear"/>
      </w:pPr>
      <w:r>
        <w:rPr>
          <w:rFonts w:ascii="Courier New" w:hAnsi="Courier New"/>
          <w:sz w:val="17"/>
        </w:rPr>
        <w:t>curl -sS \</w:t>
        <w:br/>
        <w:t xml:space="preserve"> 'https://api.ahrefs.com/v3/site-explorer/keywords-history?target=ahrefs.com&amp;date_from=2024-01-01' \</w:t>
        <w:br/>
        <w:t xml:space="preserve"> -H 'Accept: application/json'</w:t>
      </w:r>
    </w:p>
    <w:p>
      <w:pPr>
        <w:pStyle w:val="Heading3"/>
      </w:pPr>
      <w:r>
        <w:t>Example 2: Weekly history for a URL, HTTPS-only, US database</w:t>
      </w:r>
    </w:p>
    <w:p>
      <w:r>
        <w:rPr>
          <w:b/>
          <w:color w:val="666666"/>
          <w:sz w:val="16"/>
        </w:rPr>
        <w:t>[bash]</w:t>
      </w:r>
    </w:p>
    <w:p>
      <w:pPr>
        <w:shd w:fill="F2F2F2" w:val="clear"/>
      </w:pPr>
      <w:r>
        <w:rPr>
          <w:rFonts w:ascii="Courier New" w:hAnsi="Courier New"/>
          <w:sz w:val="17"/>
        </w:rPr>
        <w:t>curl -sS \</w:t>
        <w:br/>
        <w:t xml:space="preserve"> 'https://api.ahrefs.com/v3/site-explorer/keywords-history?target=https%3A%2F%2Fahrefs.com%2Fblog%2F&amp;date_from=2024-01-01&amp;history_grouping=weekly&amp;protocol=https&amp;country=us' \</w:t>
        <w:br/>
        <w:t xml:space="preserve"> -H 'Accept: application/json'</w:t>
      </w:r>
    </w:p>
    <w:p>
      <w:pPr>
        <w:pStyle w:val="Heading3"/>
      </w:pPr>
      <w:r>
        <w:t>Example 3: Limit returned columns with select</w:t>
      </w:r>
    </w:p>
    <w:p>
      <w:r>
        <w:rPr>
          <w:b/>
          <w:color w:val="666666"/>
          <w:sz w:val="16"/>
        </w:rPr>
        <w:t>[bash]</w:t>
      </w:r>
    </w:p>
    <w:p>
      <w:pPr>
        <w:shd w:fill="F2F2F2" w:val="clear"/>
      </w:pPr>
      <w:r>
        <w:rPr>
          <w:rFonts w:ascii="Courier New" w:hAnsi="Courier New"/>
          <w:sz w:val="17"/>
        </w:rPr>
        <w:t>curl -sS \</w:t>
        <w:br/>
        <w:t xml:space="preserve"> 'https://api.ahrefs.com/v3/site-explorer/keywords-history?target=ahrefs.com&amp;date_from=2024-01-01&amp;select=date,top3,top4_10' \</w:t>
        <w:br/>
        <w:t xml:space="preserve"> -H 'Accept: application/json'</w:t>
      </w:r>
    </w:p>
    <w:p>
      <w:pPr>
        <w:pStyle w:val="Heading3"/>
      </w:pPr>
      <w:r>
        <w:t>Notes</w:t>
      </w:r>
    </w:p>
    <w:p>
      <w:pPr>
        <w:pStyle w:val="ListBullet"/>
      </w:pPr>
      <w:r>
        <w:t>output supports json, csv, xml, and php. If you set output to a non-JSON format, the response media type may differ (not specified in the scraped content).</w:t>
      </w:r>
    </w:p>
    <w:p>
      <w:pPr>
        <w:pStyle w:val="ListBullet"/>
      </w:pPr>
      <w:r>
        <w:t>Defaults (when omitted): select=date,top3,top4_10,top11_plus, history_grouping=monthly, protocol=both, mode=subdomains.</w:t>
      </w:r>
    </w:p>
    <w:p>
      <w:pPr>
        <w:pStyle w:val="Heading3"/>
      </w:pPr>
      <w:r>
        <w:t>Error Handling</w:t>
      </w:r>
    </w:p>
    <w:p>
      <w:pPr>
        <w:pStyle w:val="ListBullet"/>
      </w:pPr>
      <w:r>
        <w:t>400: Invalid or missing required query parameters (e.g., date_from, target) or invalid parameter values.</w:t>
      </w:r>
    </w:p>
    <w:p>
      <w:pPr>
        <w:pStyle w:val="ListBullet"/>
      </w:pPr>
      <w:r>
        <w:t>401: Unauthorized.</w:t>
      </w:r>
    </w:p>
    <w:p>
      <w:pPr>
        <w:pStyle w:val="ListBullet"/>
      </w:pPr>
      <w:r>
        <w:t>403: Forbidden.</w:t>
      </w:r>
    </w:p>
    <w:p>
      <w:pPr>
        <w:pStyle w:val="ListBullet"/>
      </w:pPr>
      <w:r>
        <w:t>429: Too many requests (rate limited).</w:t>
      </w:r>
    </w:p>
    <w:p>
      <w:pPr>
        <w:pStyle w:val="ListBullet"/>
      </w:pPr>
      <w:r>
        <w:t>500: Server error.</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r>
        <w:br w:type="page"/>
      </w:r>
    </w:p>
    <w:p>
      <w:pPr>
        <w:pStyle w:val="Heading2"/>
      </w:pPr>
      <w:r>
        <w:t>50. [GET] Get Site Explorer Metrics Overview</w:t>
      </w:r>
    </w:p>
    <w:p>
      <w:r>
        <w:rPr>
          <w:b/>
        </w:rPr>
        <w:t xml:space="preserve">Endpoint: </w:t>
      </w:r>
      <w:r>
        <w:rPr>
          <w:rFonts w:ascii="Courier New" w:hAnsi="Courier New"/>
          <w:sz w:val="18"/>
        </w:rPr>
        <w:t>/v3/site-explorer/metrics</w:t>
      </w:r>
    </w:p>
    <w:p>
      <w:pPr>
        <w:pStyle w:val="Heading3"/>
      </w:pPr>
      <w:r>
        <w:t>Prerequisites</w:t>
      </w:r>
    </w:p>
    <w:p>
      <w:pPr>
        <w:pStyle w:val="ListBullet"/>
      </w:pPr>
      <w:r>
        <w:t>You must have access to Ahrefs Site Explorer metrics for the requested target</w:t>
      </w:r>
    </w:p>
    <w:p>
      <w:pPr>
        <w:pStyle w:val="Heading3"/>
      </w:pPr>
      <w:r>
        <w:t>Method</w:t>
      </w:r>
    </w:p>
    <w:p>
      <w:r>
        <w:t>GET</w:t>
      </w:r>
    </w:p>
    <w:p>
      <w:pPr>
        <w:pStyle w:val="Heading3"/>
      </w:pPr>
      <w:r>
        <w:t>URL</w:t>
      </w:r>
    </w:p>
    <w:p>
      <w:r>
        <w:t>https://api.ahrefs.com/v3/site-explorer/metrics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Site Explorer overview metrics (organic/paid keywords, traffic, and cost estimates) for a specified target (domain or URL) on a given date.</w:t>
      </w:r>
    </w:p>
    <w:p>
      <w:pPr>
        <w:pStyle w:val="Heading3"/>
      </w:pPr>
      <w:r>
        <w:t>Enforcement Rules</w:t>
      </w:r>
    </w:p>
    <w:p>
      <w:pPr>
        <w:pStyle w:val="ListBullet"/>
      </w:pPr>
      <w:r>
        <w:t>Query parameter target must always be present and non-empty.</w:t>
      </w:r>
    </w:p>
    <w:p>
      <w:pPr>
        <w:pStyle w:val="ListBullet"/>
      </w:pPr>
      <w:r>
        <w:t>Query parameter date must always be present and non-empty.</w:t>
      </w:r>
    </w:p>
    <w:p>
      <w:pPr>
        <w:pStyle w:val="ListBullet"/>
      </w:pPr>
      <w:r>
        <w:t>When executing the action, ensure to send Query Parameters in the URL (as ?key=value)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/v3/site-explorer/metrics?target=ahrefs.com&amp;date=2026-03-01</w:t>
        <w:br/>
        <w:t>/v3/site-explorer/metrics?target=https%3A%2F%2Fahrefs.com%2Fblog%2F&amp;date=2026-03-01&amp;mode=exact</w:t>
      </w:r>
    </w:p>
    <w:p>
      <w:pPr>
        <w:pStyle w:val="Heading3"/>
      </w:pPr>
      <w:r>
        <w:t>Invalid Examples</w:t>
      </w:r>
    </w:p>
    <w:p>
      <w:r>
        <w:rPr>
          <w:b/>
          <w:color w:val="666666"/>
          <w:sz w:val="16"/>
        </w:rPr>
        <w:t>[http]</w:t>
      </w:r>
    </w:p>
    <w:p>
      <w:pPr>
        <w:shd w:fill="F2F2F2" w:val="clear"/>
      </w:pPr>
      <w:r>
        <w:rPr>
          <w:rFonts w:ascii="Courier New" w:hAnsi="Courier New"/>
          <w:sz w:val="17"/>
        </w:rPr>
        <w:t>/v3/site-explorer/metrics?date=2026-03-01</w:t>
        <w:br/>
        <w:t>/v3/site-explorer/metrics?target=ahrefs.com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The target of the search: a domain or a URL.</w:t>
            </w:r>
          </w:p>
        </w:tc>
      </w:tr>
      <w:tr>
        <w:tc>
          <w:tcPr>
            <w:tcW w:type="dxa" w:w="2880"/>
          </w:tcPr>
          <w:p>
            <w:r>
              <w:t>date</w:t>
            </w:r>
          </w:p>
        </w:tc>
        <w:tc>
          <w:tcPr>
            <w:tcW w:type="dxa" w:w="2880"/>
          </w:tcPr>
          <w:p>
            <w:r>
              <w:t>string</w:t>
            </w:r>
          </w:p>
        </w:tc>
        <w:tc>
          <w:tcPr>
            <w:tcW w:type="dxa" w:w="2880"/>
          </w:tcPr>
          <w:p>
            <w:r>
              <w:t>A date to report metrics on in YYYY-MM-DD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volume_mode</w:t>
            </w:r>
          </w:p>
        </w:tc>
        <w:tc>
          <w:tcPr>
            <w:tcW w:type="dxa" w:w="2880"/>
          </w:tcPr>
          <w:p>
            <w:r>
              <w:t>string</w:t>
            </w:r>
          </w:p>
        </w:tc>
        <w:tc>
          <w:tcPr>
            <w:tcW w:type="dxa" w:w="2880"/>
          </w:tcPr>
          <w:p>
            <w:r>
              <w:t>Search volume calculation mode. Affects volume, traffic, and traffic value. Allowed values: monthly, average. Default: monthly.</w:t>
            </w:r>
          </w:p>
        </w:tc>
      </w:tr>
      <w:tr>
        <w:tc>
          <w:tcPr>
            <w:tcW w:type="dxa" w:w="2880"/>
          </w:tcPr>
          <w:p>
            <w:r>
              <w:t>country</w:t>
            </w:r>
          </w:p>
        </w:tc>
        <w:tc>
          <w:tcPr>
            <w:tcW w:type="dxa" w:w="2880"/>
          </w:tcPr>
          <w:p>
            <w:r>
              <w:t>string</w:t>
            </w:r>
          </w:p>
        </w:tc>
        <w:tc>
          <w:tcPr>
            <w:tcW w:type="dxa" w:w="2880"/>
          </w:tcPr>
          <w:p>
            <w:r>
              <w:t>Two-letter country code (ISO 3166-1 alpha-2). Allowed values: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"org_keywords": 0,</w:t>
        <w:br/>
        <w:t xml:space="preserve"> "paid_keywords": 0,</w:t>
        <w:br/>
        <w:t xml:space="preserve"> "org_keywords_1_3": 0,</w:t>
        <w:br/>
        <w:t xml:space="preserve"> "org_traffic": 0,</w:t>
        <w:br/>
        <w:t xml:space="preserve"> "org_cost": 0,</w:t>
        <w:br/>
        <w:t xml:space="preserve"> "paid_traffic": 0,</w:t>
        <w:br/>
        <w:t xml:space="preserve"> "paid_cost": 0,</w:t>
        <w:br/>
        <w:t xml:space="preserve"> "paid_pages": 0</w:t>
        <w:br/>
        <w:t xml:space="preserve"> }</w:t>
        <w:br/>
        <w:t>}</w:t>
      </w:r>
    </w:p>
    <w:p>
      <w:pPr>
        <w:pStyle w:val="Heading3"/>
      </w:pPr>
      <w:r>
        <w:t>Error Responses</w:t>
      </w:r>
    </w:p>
    <w:p>
      <w:r>
        <w:t>Status codes documented: 400, 401, 403, 429, 500.</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object</w:t>
            </w:r>
          </w:p>
        </w:tc>
        <w:tc>
          <w:tcPr>
            <w:tcW w:type="dxa" w:w="2880"/>
          </w:tcPr>
          <w:p>
            <w:r>
              <w:t>Container for Site Explorer metrics.</w:t>
            </w:r>
          </w:p>
        </w:tc>
      </w:tr>
      <w:tr>
        <w:tc>
          <w:tcPr>
            <w:tcW w:type="dxa" w:w="2880"/>
          </w:tcPr>
          <w:p>
            <w:r>
              <w:t>metrics.org_keywords</w:t>
            </w:r>
          </w:p>
        </w:tc>
        <w:tc>
          <w:tcPr>
            <w:tcW w:type="dxa" w:w="2880"/>
          </w:tcPr>
          <w:p>
            <w:r>
              <w:t>integer</w:t>
            </w:r>
          </w:p>
        </w:tc>
        <w:tc>
          <w:tcPr>
            <w:tcW w:type="dxa" w:w="2880"/>
          </w:tcPr>
          <w:p>
            <w:r>
              <w:t>Total number of keywords the target ranks for in the top 100 organic search results.</w:t>
            </w:r>
          </w:p>
        </w:tc>
      </w:tr>
      <w:tr>
        <w:tc>
          <w:tcPr>
            <w:tcW w:type="dxa" w:w="2880"/>
          </w:tcPr>
          <w:p>
            <w:r>
              <w:t>metrics.paid_keywords</w:t>
            </w:r>
          </w:p>
        </w:tc>
        <w:tc>
          <w:tcPr>
            <w:tcW w:type="dxa" w:w="2880"/>
          </w:tcPr>
          <w:p>
            <w:r>
              <w:t>integer</w:t>
            </w:r>
          </w:p>
        </w:tc>
        <w:tc>
          <w:tcPr>
            <w:tcW w:type="dxa" w:w="2880"/>
          </w:tcPr>
          <w:p>
            <w:r>
              <w:t>Total number of keywords the target ranks for in paid search results.</w:t>
            </w:r>
          </w:p>
        </w:tc>
      </w:tr>
      <w:tr>
        <w:tc>
          <w:tcPr>
            <w:tcW w:type="dxa" w:w="2880"/>
          </w:tcPr>
          <w:p>
            <w:r>
              <w:t>metrics.org_keywords_1_3</w:t>
            </w:r>
          </w:p>
        </w:tc>
        <w:tc>
          <w:tcPr>
            <w:tcW w:type="dxa" w:w="2880"/>
          </w:tcPr>
          <w:p>
            <w:r>
              <w:t>integer</w:t>
            </w:r>
          </w:p>
        </w:tc>
        <w:tc>
          <w:tcPr>
            <w:tcW w:type="dxa" w:w="2880"/>
          </w:tcPr>
          <w:p>
            <w:r>
              <w:t>Total number of keywords the target ranks for in the top 3 organic search results.</w:t>
            </w:r>
          </w:p>
        </w:tc>
      </w:tr>
      <w:tr>
        <w:tc>
          <w:tcPr>
            <w:tcW w:type="dxa" w:w="2880"/>
          </w:tcPr>
          <w:p>
            <w:r>
              <w:t>metrics.org_traffic</w:t>
            </w:r>
          </w:p>
        </w:tc>
        <w:tc>
          <w:tcPr>
            <w:tcW w:type="dxa" w:w="2880"/>
          </w:tcPr>
          <w:p>
            <w:r>
              <w:t>integer</w:t>
            </w:r>
          </w:p>
        </w:tc>
        <w:tc>
          <w:tcPr>
            <w:tcW w:type="dxa" w:w="2880"/>
          </w:tcPr>
          <w:p>
            <w:r>
              <w:t>Estimated number of monthly visitors from organic search. (10 units)</w:t>
            </w:r>
          </w:p>
        </w:tc>
      </w:tr>
      <w:tr>
        <w:tc>
          <w:tcPr>
            <w:tcW w:type="dxa" w:w="2880"/>
          </w:tcPr>
          <w:p>
            <w:r>
              <w:t>metrics.org_cost</w:t>
            </w:r>
          </w:p>
        </w:tc>
        <w:tc>
          <w:tcPr>
            <w:tcW w:type="dxa" w:w="2880"/>
          </w:tcPr>
          <w:p>
            <w:r>
              <w:t>integer | null</w:t>
            </w:r>
          </w:p>
        </w:tc>
        <w:tc>
          <w:tcPr>
            <w:tcW w:type="dxa" w:w="2880"/>
          </w:tcPr>
          <w:p>
            <w:r>
              <w:t>Estimated value of monthly organic search traffic, in USD cents. (10 units)</w:t>
            </w:r>
          </w:p>
        </w:tc>
      </w:tr>
      <w:tr>
        <w:tc>
          <w:tcPr>
            <w:tcW w:type="dxa" w:w="2880"/>
          </w:tcPr>
          <w:p>
            <w:r>
              <w:t>metrics.paid_traffic</w:t>
            </w:r>
          </w:p>
        </w:tc>
        <w:tc>
          <w:tcPr>
            <w:tcW w:type="dxa" w:w="2880"/>
          </w:tcPr>
          <w:p>
            <w:r>
              <w:t>integer</w:t>
            </w:r>
          </w:p>
        </w:tc>
        <w:tc>
          <w:tcPr>
            <w:tcW w:type="dxa" w:w="2880"/>
          </w:tcPr>
          <w:p>
            <w:r>
              <w:t>Estimated number of monthly visitors from paid search. (10 units)</w:t>
            </w:r>
          </w:p>
        </w:tc>
      </w:tr>
      <w:tr>
        <w:tc>
          <w:tcPr>
            <w:tcW w:type="dxa" w:w="2880"/>
          </w:tcPr>
          <w:p>
            <w:r>
              <w:t>metrics.paid_cost</w:t>
            </w:r>
          </w:p>
        </w:tc>
        <w:tc>
          <w:tcPr>
            <w:tcW w:type="dxa" w:w="2880"/>
          </w:tcPr>
          <w:p>
            <w:r>
              <w:t>integer | null</w:t>
            </w:r>
          </w:p>
        </w:tc>
        <w:tc>
          <w:tcPr>
            <w:tcW w:type="dxa" w:w="2880"/>
          </w:tcPr>
          <w:p>
            <w:r>
              <w:t>Estimated cost of monthly paid search traffic, in USD cents. (10 units)</w:t>
            </w:r>
          </w:p>
        </w:tc>
      </w:tr>
      <w:tr>
        <w:tc>
          <w:tcPr>
            <w:tcW w:type="dxa" w:w="2880"/>
          </w:tcPr>
          <w:p>
            <w:r>
              <w:t>metrics.paid_pages</w:t>
            </w:r>
          </w:p>
        </w:tc>
        <w:tc>
          <w:tcPr>
            <w:tcW w:type="dxa" w:w="2880"/>
          </w:tcPr>
          <w:p>
            <w:r>
              <w:t>integer</w:t>
            </w:r>
          </w:p>
        </w:tc>
        <w:tc>
          <w:tcPr>
            <w:tcW w:type="dxa" w:w="2880"/>
          </w:tcPr>
          <w:p>
            <w:r>
              <w:t>Total number of pages from a target ranking in paid search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'https://api.ahrefs.com/v3/site-explorer/metrics?target=ahrefs.com&amp;date=2026-03-01' \</w:t>
        <w:br/>
        <w:t xml:space="preserve"> --header 'Accept: application/json'</w:t>
      </w:r>
    </w:p>
    <w:p>
      <w:pPr>
        <w:pStyle w:val="Heading3"/>
      </w:pPr>
      <w:r>
        <w:t>Example Usage</w:t>
      </w:r>
    </w:p>
    <w:p>
      <w:pPr>
        <w:pStyle w:val="Heading3"/>
      </w:pPr>
      <w:r>
        <w:t>Example 1: Default scope (subdomains) with defaults</w:t>
      </w:r>
    </w:p>
    <w:p>
      <w:r>
        <w:rPr>
          <w:b/>
          <w:color w:val="666666"/>
          <w:sz w:val="16"/>
        </w:rPr>
        <w:t>[bash]</w:t>
      </w:r>
    </w:p>
    <w:p>
      <w:pPr>
        <w:shd w:fill="F2F2F2" w:val="clear"/>
      </w:pPr>
      <w:r>
        <w:rPr>
          <w:rFonts w:ascii="Courier New" w:hAnsi="Courier New"/>
          <w:sz w:val="17"/>
        </w:rPr>
        <w:t>curl --location 'https://api.ahrefs.com/v3/site-explorer/metrics?target=ahrefs.com&amp;date=2026-03-01' \</w:t>
        <w:br/>
        <w:t xml:space="preserve"> --header 'Accept: application/json'</w:t>
      </w:r>
    </w:p>
    <w:p>
      <w:pPr>
        <w:pStyle w:val="Heading3"/>
      </w:pPr>
      <w:r>
        <w:t>Example 2: Exact URL + HTTPS protocol + exact mode</w:t>
      </w:r>
    </w:p>
    <w:p>
      <w:r>
        <w:rPr>
          <w:b/>
          <w:color w:val="666666"/>
          <w:sz w:val="16"/>
        </w:rPr>
        <w:t>[bash]</w:t>
      </w:r>
    </w:p>
    <w:p>
      <w:pPr>
        <w:shd w:fill="F2F2F2" w:val="clear"/>
      </w:pPr>
      <w:r>
        <w:rPr>
          <w:rFonts w:ascii="Courier New" w:hAnsi="Courier New"/>
          <w:sz w:val="17"/>
        </w:rPr>
        <w:t>curl --location 'https://api.ahrefs.com/v3/site-explorer/metrics?target=https%3A%2F%2Fahrefs.com%2Fblog%2F&amp;date=2026-03-01&amp;protocol=https&amp;mode=exact' \</w:t>
        <w:br/>
        <w:t xml:space="preserve"> --header 'Accept: application/json'</w:t>
      </w:r>
    </w:p>
    <w:p>
      <w:pPr>
        <w:pStyle w:val="Heading3"/>
      </w:pPr>
      <w:r>
        <w:t>Example 3: Average volume mode + specific country</w:t>
      </w:r>
    </w:p>
    <w:p>
      <w:r>
        <w:rPr>
          <w:b/>
          <w:color w:val="666666"/>
          <w:sz w:val="16"/>
        </w:rPr>
        <w:t>[bash]</w:t>
      </w:r>
    </w:p>
    <w:p>
      <w:pPr>
        <w:shd w:fill="F2F2F2" w:val="clear"/>
      </w:pPr>
      <w:r>
        <w:rPr>
          <w:rFonts w:ascii="Courier New" w:hAnsi="Courier New"/>
          <w:sz w:val="17"/>
        </w:rPr>
        <w:t>curl --location 'https://api.ahrefs.com/v3/site-explorer/metrics?target=ahrefs.com&amp;date=2026-03-01&amp;volume_mode=average&amp;country=us' \</w:t>
        <w:br/>
        <w:t xml:space="preserve"> --header 'Accept: application/json'</w:t>
      </w:r>
    </w:p>
    <w:p>
      <w:pPr>
        <w:pStyle w:val="Heading3"/>
      </w:pPr>
      <w:r>
        <w:t>Notes</w:t>
      </w:r>
    </w:p>
    <w:p>
      <w:pPr>
        <w:pStyle w:val="ListBullet"/>
      </w:pPr>
      <w:r>
        <w:t>org_traffic, org_cost, paid_traffic, and paid_cost are documented as (10 units) in the source content.</w:t>
      </w:r>
    </w:p>
    <w:p>
      <w:pPr>
        <w:pStyle w:val="ListBullet"/>
      </w:pPr>
      <w:r>
        <w:t>Although output supports multiple formats, the examples and response shown are JSON; this file documents JSON responses accordingly.</w:t>
      </w:r>
    </w:p>
    <w:p>
      <w:r>
        <w:br w:type="page"/>
      </w:r>
    </w:p>
    <w:p>
      <w:pPr>
        <w:pStyle w:val="Heading2"/>
      </w:pPr>
      <w:r>
        <w:t>51. [GET] Get Site Explorer Metrics by Country</w:t>
      </w:r>
    </w:p>
    <w:p>
      <w:r>
        <w:rPr>
          <w:b/>
        </w:rPr>
        <w:t xml:space="preserve">Endpoint: </w:t>
      </w:r>
      <w:r>
        <w:rPr>
          <w:rFonts w:ascii="Courier New" w:hAnsi="Courier New"/>
          <w:sz w:val="18"/>
        </w:rPr>
        <w:t>/v3/site-explorer/metrics-by-country</w:t>
      </w:r>
    </w:p>
    <w:p>
      <w:pPr>
        <w:pStyle w:val="Heading3"/>
      </w:pPr>
      <w:r>
        <w:t>Prerequisites</w:t>
      </w:r>
    </w:p>
    <w:p>
      <w:pPr>
        <w:pStyle w:val="ListBullet"/>
      </w:pPr>
      <w:r>
        <w:t>Access to Ahrefs Site Explorer data for the requested target</w:t>
      </w:r>
    </w:p>
    <w:p>
      <w:pPr>
        <w:pStyle w:val="Heading3"/>
      </w:pPr>
      <w:r>
        <w:t>Method</w:t>
      </w:r>
    </w:p>
    <w:p>
      <w:r>
        <w:t>GET</w:t>
      </w:r>
    </w:p>
    <w:p>
      <w:pPr>
        <w:pStyle w:val="Heading3"/>
      </w:pPr>
      <w:r>
        <w:t>URL</w:t>
      </w:r>
    </w:p>
    <w:p>
      <w:r>
        <w:t>https://api.ahrefs.com/v3/site-explorer/metrics-by-country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Site Explorer overview metrics broken down by country for a given target (domain or URL) on a specific date.</w:t>
      </w:r>
    </w:p>
    <w:p>
      <w:pPr>
        <w:pStyle w:val="Heading3"/>
      </w:pPr>
      <w:r>
        <w:t>Enforcement Rules</w:t>
      </w:r>
    </w:p>
    <w:p>
      <w:pPr>
        <w:pStyle w:val="ListBullet"/>
      </w:pPr>
      <w:r>
        <w:t>The target query parameter must always be present and non-empty.</w:t>
      </w:r>
    </w:p>
    <w:p>
      <w:pPr>
        <w:pStyle w:val="ListBullet"/>
      </w:pPr>
      <w:r>
        <w:t>The date query parameter must always be present and must be in YYYY-MM-DD format.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/v3/site-explorer/metrics-by-country?target=ahrefs.com&amp;date=2024-01-01</w:t>
        <w:br/>
        <w:t>/v3/site-explorer/metrics-by-country?target=https%3A%2F%2Fahrefs.com%2Fblog%2F&amp;date=2024-01-01&amp;protocol=https&amp;mode=exact</w:t>
      </w:r>
    </w:p>
    <w:p>
      <w:pPr>
        <w:pStyle w:val="Heading3"/>
      </w:pPr>
      <w:r>
        <w:t>Invalid Examples</w:t>
      </w:r>
    </w:p>
    <w:p>
      <w:r>
        <w:rPr>
          <w:b/>
          <w:color w:val="666666"/>
          <w:sz w:val="16"/>
        </w:rPr>
        <w:t>[http]</w:t>
      </w:r>
    </w:p>
    <w:p>
      <w:pPr>
        <w:shd w:fill="F2F2F2" w:val="clear"/>
      </w:pPr>
      <w:r>
        <w:rPr>
          <w:rFonts w:ascii="Courier New" w:hAnsi="Courier New"/>
          <w:sz w:val="17"/>
        </w:rPr>
        <w:t>/v3/site-explorer/metrics-by-country?date=2024-01-01</w:t>
        <w:br/>
        <w:t>/v3/site-explorer/metrics-by-country?target=ahrefs.com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Required. The target of the search: a domain or a URL.</w:t>
            </w:r>
          </w:p>
        </w:tc>
      </w:tr>
      <w:tr>
        <w:tc>
          <w:tcPr>
            <w:tcW w:type="dxa" w:w="2880"/>
          </w:tcPr>
          <w:p>
            <w:r>
              <w:t>date</w:t>
            </w:r>
          </w:p>
        </w:tc>
        <w:tc>
          <w:tcPr>
            <w:tcW w:type="dxa" w:w="2880"/>
          </w:tcPr>
          <w:p>
            <w:r>
              <w:t>string</w:t>
            </w:r>
          </w:p>
        </w:tc>
        <w:tc>
          <w:tcPr>
            <w:tcW w:type="dxa" w:w="2880"/>
          </w:tcPr>
          <w:p>
            <w:r>
              <w:t>Required. A date to report metrics on in YYYY-MM-DD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A comma-separated list of columns to return. Default: paid_cost,paid_keywords,org_cost,paid_pages,org_keywords_1_3,org_keywords,org_traffic,paid_traffic,country.</w:t>
            </w:r>
          </w:p>
        </w:tc>
      </w:tr>
      <w:tr>
        <w:tc>
          <w:tcPr>
            <w:tcW w:type="dxa" w:w="2880"/>
          </w:tcPr>
          <w:p>
            <w:r>
              <w:t>volume_mode</w:t>
            </w:r>
          </w:p>
        </w:tc>
        <w:tc>
          <w:tcPr>
            <w:tcW w:type="dxa" w:w="2880"/>
          </w:tcPr>
          <w:p>
            <w:r>
              <w:t>string</w:t>
            </w:r>
          </w:p>
        </w:tc>
        <w:tc>
          <w:tcPr>
            <w:tcW w:type="dxa" w:w="2880"/>
          </w:tcPr>
          <w:p>
            <w:r>
              <w:t>Search volume calculation mode. Allowed values: monthly, average. Default: monthly. Affects volume, traffic, and traffic value.</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"country": "AD",</w:t>
        <w:br/>
        <w:t xml:space="preserve"> "org_cost": 0,</w:t>
        <w:br/>
        <w:t xml:space="preserve"> "org_keywords": 0,</w:t>
        <w:br/>
        <w:t xml:space="preserve"> "org_keywords_1_3": 0,</w:t>
        <w:br/>
        <w:t xml:space="preserve"> "org_traffic": 0,</w:t>
        <w:br/>
        <w:t xml:space="preserve"> "paid_cost": 0,</w:t>
        <w:br/>
        <w:t xml:space="preserve"> "paid_keywords": 0,</w:t>
        <w:br/>
        <w:t xml:space="preserve"> "paid_pages": 0,</w:t>
        <w:br/>
        <w:t xml:space="preserve"> "paid_traffic":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Error response bodies were not provided in the scraped content (only status codes were listed).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List of metrics objects grouped by country.</w:t>
            </w:r>
          </w:p>
        </w:tc>
      </w:tr>
      <w:tr>
        <w:tc>
          <w:tcPr>
            <w:tcW w:type="dxa" w:w="2880"/>
          </w:tcPr>
          <w:p>
            <w:r>
              <w:t>metrics[].country</w:t>
            </w:r>
          </w:p>
        </w:tc>
        <w:tc>
          <w:tcPr>
            <w:tcW w:type="dxa" w:w="2880"/>
          </w:tcPr>
          <w:p>
            <w:r>
              <w:t>string</w:t>
            </w:r>
          </w:p>
        </w:tc>
        <w:tc>
          <w:tcPr>
            <w:tcW w:type="dxa" w:w="2880"/>
          </w:tcPr>
          <w:p>
            <w:r>
              <w:t>Country code. Possible values include AD, AE, AF, …, ZW, and OTHER (as listed in the documentation).</w:t>
            </w:r>
          </w:p>
        </w:tc>
      </w:tr>
      <w:tr>
        <w:tc>
          <w:tcPr>
            <w:tcW w:type="dxa" w:w="2880"/>
          </w:tcPr>
          <w:p>
            <w:r>
              <w:t>metrics[].org_cost</w:t>
            </w:r>
          </w:p>
        </w:tc>
        <w:tc>
          <w:tcPr>
            <w:tcW w:type="dxa" w:w="2880"/>
          </w:tcPr>
          <w:p>
            <w:r>
              <w:t>integer | null</w:t>
            </w:r>
          </w:p>
        </w:tc>
        <w:tc>
          <w:tcPr>
            <w:tcW w:type="dxa" w:w="2880"/>
          </w:tcPr>
          <w:p>
            <w:r>
              <w:t>Estimated value of monthly organic search traffic, in USD cents. (10 units)</w:t>
            </w:r>
          </w:p>
        </w:tc>
      </w:tr>
      <w:tr>
        <w:tc>
          <w:tcPr>
            <w:tcW w:type="dxa" w:w="2880"/>
          </w:tcPr>
          <w:p>
            <w:r>
              <w:t>metrics[].org_keywords</w:t>
            </w:r>
          </w:p>
        </w:tc>
        <w:tc>
          <w:tcPr>
            <w:tcW w:type="dxa" w:w="2880"/>
          </w:tcPr>
          <w:p>
            <w:r>
              <w:t>integer</w:t>
            </w:r>
          </w:p>
        </w:tc>
        <w:tc>
          <w:tcPr>
            <w:tcW w:type="dxa" w:w="2880"/>
          </w:tcPr>
          <w:p>
            <w:r>
              <w:t>Total number of keywords ranking in the top 100 organic results.</w:t>
            </w:r>
          </w:p>
        </w:tc>
      </w:tr>
      <w:tr>
        <w:tc>
          <w:tcPr>
            <w:tcW w:type="dxa" w:w="2880"/>
          </w:tcPr>
          <w:p>
            <w:r>
              <w:t>metrics[].org_keywords_1_3</w:t>
            </w:r>
          </w:p>
        </w:tc>
        <w:tc>
          <w:tcPr>
            <w:tcW w:type="dxa" w:w="2880"/>
          </w:tcPr>
          <w:p>
            <w:r>
              <w:t>integer</w:t>
            </w:r>
          </w:p>
        </w:tc>
        <w:tc>
          <w:tcPr>
            <w:tcW w:type="dxa" w:w="2880"/>
          </w:tcPr>
          <w:p>
            <w:r>
              <w:t>Total number of keywords ranking in the top 3 organic results.</w:t>
            </w:r>
          </w:p>
        </w:tc>
      </w:tr>
      <w:tr>
        <w:tc>
          <w:tcPr>
            <w:tcW w:type="dxa" w:w="2880"/>
          </w:tcPr>
          <w:p>
            <w:r>
              <w:t>metrics[].org_traffic</w:t>
            </w:r>
          </w:p>
        </w:tc>
        <w:tc>
          <w:tcPr>
            <w:tcW w:type="dxa" w:w="2880"/>
          </w:tcPr>
          <w:p>
            <w:r>
              <w:t>integer</w:t>
            </w:r>
          </w:p>
        </w:tc>
        <w:tc>
          <w:tcPr>
            <w:tcW w:type="dxa" w:w="2880"/>
          </w:tcPr>
          <w:p>
            <w:r>
              <w:t>Estimated monthly visitors from organic search. (10 units)</w:t>
            </w:r>
          </w:p>
        </w:tc>
      </w:tr>
      <w:tr>
        <w:tc>
          <w:tcPr>
            <w:tcW w:type="dxa" w:w="2880"/>
          </w:tcPr>
          <w:p>
            <w:r>
              <w:t>metrics[].paid_cost</w:t>
            </w:r>
          </w:p>
        </w:tc>
        <w:tc>
          <w:tcPr>
            <w:tcW w:type="dxa" w:w="2880"/>
          </w:tcPr>
          <w:p>
            <w:r>
              <w:t>integer | null</w:t>
            </w:r>
          </w:p>
        </w:tc>
        <w:tc>
          <w:tcPr>
            <w:tcW w:type="dxa" w:w="2880"/>
          </w:tcPr>
          <w:p>
            <w:r>
              <w:t>Estimated cost of monthly paid search traffic, in USD cents. (10 units)</w:t>
            </w:r>
          </w:p>
        </w:tc>
      </w:tr>
      <w:tr>
        <w:tc>
          <w:tcPr>
            <w:tcW w:type="dxa" w:w="2880"/>
          </w:tcPr>
          <w:p>
            <w:r>
              <w:t>metrics[].paid_keywords</w:t>
            </w:r>
          </w:p>
        </w:tc>
        <w:tc>
          <w:tcPr>
            <w:tcW w:type="dxa" w:w="2880"/>
          </w:tcPr>
          <w:p>
            <w:r>
              <w:t>integer</w:t>
            </w:r>
          </w:p>
        </w:tc>
        <w:tc>
          <w:tcPr>
            <w:tcW w:type="dxa" w:w="2880"/>
          </w:tcPr>
          <w:p>
            <w:r>
              <w:t>Total number of keywords ranking in paid search results.</w:t>
            </w:r>
          </w:p>
        </w:tc>
      </w:tr>
      <w:tr>
        <w:tc>
          <w:tcPr>
            <w:tcW w:type="dxa" w:w="2880"/>
          </w:tcPr>
          <w:p>
            <w:r>
              <w:t>metrics[].paid_pages</w:t>
            </w:r>
          </w:p>
        </w:tc>
        <w:tc>
          <w:tcPr>
            <w:tcW w:type="dxa" w:w="2880"/>
          </w:tcPr>
          <w:p>
            <w:r>
              <w:t>integer</w:t>
            </w:r>
          </w:p>
        </w:tc>
        <w:tc>
          <w:tcPr>
            <w:tcW w:type="dxa" w:w="2880"/>
          </w:tcPr>
          <w:p>
            <w:r>
              <w:t>Total number of pages from a target ranking in the top 100 paid search results.</w:t>
            </w:r>
          </w:p>
        </w:tc>
      </w:tr>
      <w:tr>
        <w:tc>
          <w:tcPr>
            <w:tcW w:type="dxa" w:w="2880"/>
          </w:tcPr>
          <w:p>
            <w:r>
              <w:t>metrics[].paid_traffic</w:t>
            </w:r>
          </w:p>
        </w:tc>
        <w:tc>
          <w:tcPr>
            <w:tcW w:type="dxa" w:w="2880"/>
          </w:tcPr>
          <w:p>
            <w:r>
              <w:t>integer</w:t>
            </w:r>
          </w:p>
        </w:tc>
        <w:tc>
          <w:tcPr>
            <w:tcW w:type="dxa" w:w="2880"/>
          </w:tcPr>
          <w:p>
            <w:r>
              <w:t>Estimated monthly visitors from paid search. (10 units)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'https://api.ahrefs.com/v3/site-explorer/metrics-by-country?target=ahrefs.com&amp;date=2024-01-01' \</w:t>
        <w:br/>
        <w:t xml:space="preserve"> --header 'Accept: application/json'</w:t>
      </w:r>
    </w:p>
    <w:p>
      <w:pPr>
        <w:pStyle w:val="Heading3"/>
      </w:pPr>
      <w:r>
        <w:t>Example Usage</w:t>
      </w:r>
    </w:p>
    <w:p>
      <w:pPr>
        <w:pStyle w:val="Heading3"/>
      </w:pPr>
      <w:r>
        <w:t>Example 1: Default columns for a domain</w:t>
      </w:r>
    </w:p>
    <w:p>
      <w:r>
        <w:rPr>
          <w:b/>
          <w:color w:val="666666"/>
          <w:sz w:val="16"/>
        </w:rPr>
        <w:t>[bash]</w:t>
      </w:r>
    </w:p>
    <w:p>
      <w:pPr>
        <w:shd w:fill="F2F2F2" w:val="clear"/>
      </w:pPr>
      <w:r>
        <w:rPr>
          <w:rFonts w:ascii="Courier New" w:hAnsi="Courier New"/>
          <w:sz w:val="17"/>
        </w:rPr>
        <w:t>curl --location 'https://api.ahrefs.com/v3/site-explorer/metrics-by-country?target=example.com&amp;date=2024-01-01' \</w:t>
        <w:br/>
        <w:t xml:space="preserve"> --header 'Accept: application/json'</w:t>
      </w:r>
    </w:p>
    <w:p>
      <w:pPr>
        <w:pStyle w:val="Heading3"/>
      </w:pPr>
      <w:r>
        <w:t>Example 2: Specify protocol, mode, and returned columns</w:t>
      </w:r>
    </w:p>
    <w:p>
      <w:r>
        <w:rPr>
          <w:b/>
          <w:color w:val="666666"/>
          <w:sz w:val="16"/>
        </w:rPr>
        <w:t>[bash]</w:t>
      </w:r>
    </w:p>
    <w:p>
      <w:pPr>
        <w:shd w:fill="F2F2F2" w:val="clear"/>
      </w:pPr>
      <w:r>
        <w:rPr>
          <w:rFonts w:ascii="Courier New" w:hAnsi="Courier New"/>
          <w:sz w:val="17"/>
        </w:rPr>
        <w:t>curl --location 'https://api.ahrefs.com/v3/site-explorer/metrics-by-country?target=https%3A%2F%2Fexample.com%2Fblog%2F&amp;date=2024-01-01&amp;protocol=https&amp;mode=exact&amp;select=country,org_traffic,org_keywords,paid_traffic' \</w:t>
        <w:br/>
        <w:t xml:space="preserve"> --header 'Accept: application/json'</w:t>
      </w:r>
    </w:p>
    <w:p>
      <w:pPr>
        <w:pStyle w:val="Heading3"/>
      </w:pPr>
      <w:r>
        <w:t>Example 3: Use average volume mode and request CSV output</w:t>
      </w:r>
    </w:p>
    <w:p>
      <w:r>
        <w:rPr>
          <w:b/>
          <w:color w:val="666666"/>
          <w:sz w:val="16"/>
        </w:rPr>
        <w:t>[bash]</w:t>
      </w:r>
    </w:p>
    <w:p>
      <w:pPr>
        <w:shd w:fill="F2F2F2" w:val="clear"/>
      </w:pPr>
      <w:r>
        <w:rPr>
          <w:rFonts w:ascii="Courier New" w:hAnsi="Courier New"/>
          <w:sz w:val="17"/>
        </w:rPr>
        <w:t>curl --location 'https://api.ahrefs.com/v3/site-explorer/metrics-by-country?target=example.com&amp;date=2024-01-01&amp;volume_mode=average&amp;output=csv' \</w:t>
        <w:br/>
        <w:t xml:space="preserve"> --header 'Accept: application/json'</w:t>
      </w:r>
    </w:p>
    <w:p>
      <w:pPr>
        <w:pStyle w:val="Heading3"/>
      </w:pPr>
      <w:r>
        <w:t>Notes</w:t>
      </w:r>
    </w:p>
    <w:p>
      <w:pPr>
        <w:pStyle w:val="ListBullet"/>
      </w:pPr>
      <w:r>
        <w:t>The select parameter controls which columns appear in each metrics[] object; valid column identifiers are referenced as “See response schema” in the scraped content.</w:t>
      </w:r>
    </w:p>
    <w:p>
      <w:pPr>
        <w:pStyle w:val="ListBullet"/>
      </w:pPr>
      <w:r>
        <w:t>If output is not json, the response may not be JSON (the documentation lists csv, xml, and php as alternatives).</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r>
        <w:br w:type="page"/>
      </w:r>
    </w:p>
    <w:p>
      <w:pPr>
        <w:pStyle w:val="Heading2"/>
      </w:pPr>
      <w:r>
        <w:t>52. [GET] Get Site Explorer Target Metrics History</w:t>
      </w:r>
    </w:p>
    <w:p>
      <w:r>
        <w:rPr>
          <w:b/>
        </w:rPr>
        <w:t xml:space="preserve">Endpoint: </w:t>
      </w:r>
      <w:r>
        <w:rPr>
          <w:rFonts w:ascii="Courier New" w:hAnsi="Courier New"/>
          <w:sz w:val="18"/>
        </w:rPr>
        <w:t>/v3/site-explorer/metrics-history</w:t>
      </w:r>
    </w:p>
    <w:p>
      <w:pPr>
        <w:pStyle w:val="Heading3"/>
      </w:pPr>
      <w:r>
        <w:t>Get a Site Explorer Target’s Metrics History</w:t>
      </w:r>
    </w:p>
    <w:p>
      <w:pPr>
        <w:pStyle w:val="Heading3"/>
      </w:pPr>
      <w:r>
        <w:t>Prerequisites</w:t>
      </w:r>
    </w:p>
    <w:p>
      <w:pPr>
        <w:pStyle w:val="ListBullet"/>
      </w:pPr>
      <w:r>
        <w:t>Access to Ahrefs Site Explorer data for the requested target</w:t>
      </w:r>
    </w:p>
    <w:p>
      <w:pPr>
        <w:pStyle w:val="Heading3"/>
      </w:pPr>
      <w:r>
        <w:t>Method</w:t>
      </w:r>
    </w:p>
    <w:p>
      <w:r>
        <w:t>GET</w:t>
      </w:r>
    </w:p>
    <w:p>
      <w:pPr>
        <w:pStyle w:val="Heading3"/>
      </w:pPr>
      <w:r>
        <w:t>URL</w:t>
      </w:r>
    </w:p>
    <w:p>
      <w:r>
        <w:t>https://api.ahrefs.com/v3/site-explorer/metrics-history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organic and paid search traffic metrics for a specified target (domain or URL) over a date range. Results can be grouped by day, week, or month and can be returned in multiple output formats.</w:t>
      </w:r>
    </w:p>
    <w:p>
      <w:pPr>
        <w:pStyle w:val="Heading3"/>
      </w:pPr>
      <w:r>
        <w:t>Enforcement Rules</w:t>
      </w:r>
    </w:p>
    <w:p>
      <w:pPr>
        <w:pStyle w:val="ListBullet"/>
      </w:pPr>
      <w:r>
        <w:t>The request must include the required query parameters target and date_from.</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/v3/site-explorer/metrics-history?target=example.com&amp;date_from=2024-01-01</w:t>
        <w:br/>
        <w:t>/v3/site-explorer/metrics-history?target=https%3A%2F%2Fexample.com%2Fpage&amp;date_from=2024-01-01&amp;date_to=2024-12-31&amp;history_grouping=weekly</w:t>
      </w:r>
    </w:p>
    <w:p>
      <w:pPr>
        <w:pStyle w:val="Heading3"/>
      </w:pPr>
      <w:r>
        <w:t>Invalid Examples</w:t>
      </w:r>
    </w:p>
    <w:p>
      <w:r>
        <w:rPr>
          <w:b/>
          <w:color w:val="666666"/>
          <w:sz w:val="16"/>
        </w:rPr>
        <w:t>[http]</w:t>
      </w:r>
    </w:p>
    <w:p>
      <w:pPr>
        <w:shd w:fill="F2F2F2" w:val="clear"/>
      </w:pPr>
      <w:r>
        <w:rPr>
          <w:rFonts w:ascii="Courier New" w:hAnsi="Courier New"/>
          <w:sz w:val="17"/>
        </w:rPr>
        <w:t>/v3/site-explorer/metrics-history</w:t>
        <w:br/>
        <w:t>/v3/site-explorer/metrics-history?date_from=2024-01-01</w:t>
        <w:br/>
        <w:t>/v3/site-explorer/metrics-history?target=example.com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The start date of the historical period in YYYY-MM-DD format.</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A comma-separated list of columns to return. Default: date,org_cost,org_traffic,paid_cost,paid_traffic. (See response schema for valid column identifiers.)</w:t>
            </w:r>
          </w:p>
        </w:tc>
      </w:tr>
      <w:tr>
        <w:tc>
          <w:tcPr>
            <w:tcW w:type="dxa" w:w="2880"/>
          </w:tcPr>
          <w:p>
            <w:r>
              <w:t>volume_mode</w:t>
            </w:r>
          </w:p>
        </w:tc>
        <w:tc>
          <w:tcPr>
            <w:tcW w:type="dxa" w:w="2880"/>
          </w:tcPr>
          <w:p>
            <w:r>
              <w:t>string</w:t>
            </w:r>
          </w:p>
        </w:tc>
        <w:tc>
          <w:tcPr>
            <w:tcW w:type="dxa" w:w="2880"/>
          </w:tcPr>
          <w:p>
            <w:r>
              <w:t>The search volume calculation mode. Affects volume, traffic, and traffic value. Allowed values: monthly, average. Default: monthly.</w:t>
            </w:r>
          </w:p>
        </w:tc>
      </w:tr>
      <w:tr>
        <w:tc>
          <w:tcPr>
            <w:tcW w:type="dxa" w:w="2880"/>
          </w:tcPr>
          <w:p>
            <w:r>
              <w:t>history_grouping</w:t>
            </w:r>
          </w:p>
        </w:tc>
        <w:tc>
          <w:tcPr>
            <w:tcW w:type="dxa" w:w="2880"/>
          </w:tcPr>
          <w:p>
            <w:r>
              <w:t>string</w:t>
            </w:r>
          </w:p>
        </w:tc>
        <w:tc>
          <w:tcPr>
            <w:tcW w:type="dxa" w:w="2880"/>
          </w:tcPr>
          <w:p>
            <w:r>
              <w:t>Time interval used to group historical data. Allowed values: daily, weekly, monthly. Default: monthly.</w:t>
            </w:r>
          </w:p>
        </w:tc>
      </w:tr>
      <w:tr>
        <w:tc>
          <w:tcPr>
            <w:tcW w:type="dxa" w:w="2880"/>
          </w:tcPr>
          <w:p>
            <w:r>
              <w:t>date_to</w:t>
            </w:r>
          </w:p>
        </w:tc>
        <w:tc>
          <w:tcPr>
            <w:tcW w:type="dxa" w:w="2880"/>
          </w:tcPr>
          <w:p>
            <w:r>
              <w:t>string</w:t>
            </w:r>
          </w:p>
        </w:tc>
        <w:tc>
          <w:tcPr>
            <w:tcW w:type="dxa" w:w="2880"/>
          </w:tcPr>
          <w:p>
            <w:r>
              <w:t>The end date of the historical period in YYYY-MM-DD format.</w:t>
            </w:r>
          </w:p>
        </w:tc>
      </w:tr>
      <w:tr>
        <w:tc>
          <w:tcPr>
            <w:tcW w:type="dxa" w:w="2880"/>
          </w:tcPr>
          <w:p>
            <w:r>
              <w:t>country</w:t>
            </w:r>
          </w:p>
        </w:tc>
        <w:tc>
          <w:tcPr>
            <w:tcW w:type="dxa" w:w="2880"/>
          </w:tcPr>
          <w:p>
            <w:r>
              <w:t>string</w:t>
            </w:r>
          </w:p>
        </w:tc>
        <w:tc>
          <w:tcPr>
            <w:tcW w:type="dxa" w:w="2880"/>
          </w:tcPr>
          <w:p>
            <w:r>
              <w:t>Two-letter country code (ISO 3166-1 alpha-2). Allowed values: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you entered.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"date": "string",</w:t>
        <w:br/>
        <w:t xml:space="preserve"> "org_cost": 0,</w:t>
        <w:br/>
        <w:t xml:space="preserve"> "org_traffic": 0,</w:t>
        <w:br/>
        <w:t xml:space="preserve"> "paid_cost": 0,</w:t>
        <w:br/>
        <w:t xml:space="preserve"> "paid_traffic":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Note: The scraped documentation lists these error status codes but does not provide response bodies for them.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Array of metric records for the requested period (grouped by history_grouping).</w:t>
            </w:r>
          </w:p>
        </w:tc>
      </w:tr>
      <w:tr>
        <w:tc>
          <w:tcPr>
            <w:tcW w:type="dxa" w:w="2880"/>
          </w:tcPr>
          <w:p>
            <w:r>
              <w:t>metrics[].date</w:t>
            </w:r>
          </w:p>
        </w:tc>
        <w:tc>
          <w:tcPr>
            <w:tcW w:type="dxa" w:w="2880"/>
          </w:tcPr>
          <w:p>
            <w:r>
              <w:t>string</w:t>
            </w:r>
          </w:p>
        </w:tc>
        <w:tc>
          <w:tcPr>
            <w:tcW w:type="dxa" w:w="2880"/>
          </w:tcPr>
          <w:p>
            <w:r>
              <w:t>Date of the metric record.</w:t>
            </w:r>
          </w:p>
        </w:tc>
      </w:tr>
      <w:tr>
        <w:tc>
          <w:tcPr>
            <w:tcW w:type="dxa" w:w="2880"/>
          </w:tcPr>
          <w:p>
            <w:r>
              <w:t>metrics[].org_cost</w:t>
            </w:r>
          </w:p>
        </w:tc>
        <w:tc>
          <w:tcPr>
            <w:tcW w:type="dxa" w:w="2880"/>
          </w:tcPr>
          <w:p>
            <w:r>
              <w:t>integer</w:t>
            </w:r>
          </w:p>
        </w:tc>
        <w:tc>
          <w:tcPr>
            <w:tcW w:type="dxa" w:w="2880"/>
          </w:tcPr>
          <w:p>
            <w:r>
              <w:t>Estimated cost of monthly organic search traffic, in USD cents. (10 units)</w:t>
            </w:r>
          </w:p>
        </w:tc>
      </w:tr>
      <w:tr>
        <w:tc>
          <w:tcPr>
            <w:tcW w:type="dxa" w:w="2880"/>
          </w:tcPr>
          <w:p>
            <w:r>
              <w:t>metrics[].org_traffic</w:t>
            </w:r>
          </w:p>
        </w:tc>
        <w:tc>
          <w:tcPr>
            <w:tcW w:type="dxa" w:w="2880"/>
          </w:tcPr>
          <w:p>
            <w:r>
              <w:t>integer</w:t>
            </w:r>
          </w:p>
        </w:tc>
        <w:tc>
          <w:tcPr>
            <w:tcW w:type="dxa" w:w="2880"/>
          </w:tcPr>
          <w:p>
            <w:r>
              <w:t>Estimated number of monthly visitors from organic search. (10 units)</w:t>
            </w:r>
          </w:p>
        </w:tc>
      </w:tr>
      <w:tr>
        <w:tc>
          <w:tcPr>
            <w:tcW w:type="dxa" w:w="2880"/>
          </w:tcPr>
          <w:p>
            <w:r>
              <w:t>metrics[].paid_cost</w:t>
            </w:r>
          </w:p>
        </w:tc>
        <w:tc>
          <w:tcPr>
            <w:tcW w:type="dxa" w:w="2880"/>
          </w:tcPr>
          <w:p>
            <w:r>
              <w:t>integer</w:t>
            </w:r>
          </w:p>
        </w:tc>
        <w:tc>
          <w:tcPr>
            <w:tcW w:type="dxa" w:w="2880"/>
          </w:tcPr>
          <w:p>
            <w:r>
              <w:t>Estimated cost of monthly paid search traffic, in USD cents. (10 units)</w:t>
            </w:r>
          </w:p>
        </w:tc>
      </w:tr>
      <w:tr>
        <w:tc>
          <w:tcPr>
            <w:tcW w:type="dxa" w:w="2880"/>
          </w:tcPr>
          <w:p>
            <w:r>
              <w:t>metrics[].paid_traffic</w:t>
            </w:r>
          </w:p>
        </w:tc>
        <w:tc>
          <w:tcPr>
            <w:tcW w:type="dxa" w:w="2880"/>
          </w:tcPr>
          <w:p>
            <w:r>
              <w:t>integer</w:t>
            </w:r>
          </w:p>
        </w:tc>
        <w:tc>
          <w:tcPr>
            <w:tcW w:type="dxa" w:w="2880"/>
          </w:tcPr>
          <w:p>
            <w:r>
              <w:t>Estimated number of monthly visitors from paid search. (10 units)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'https://api.ahrefs.com/v3/site-explorer/metrics-history?target=example.com&amp;date_from=2024-01-01&amp;date_to=2024-12-31&amp;history_grouping=monthly' \</w:t>
        <w:br/>
        <w:t xml:space="preserve"> --header 'Accept: application/json'</w:t>
      </w:r>
    </w:p>
    <w:p>
      <w:pPr>
        <w:pStyle w:val="Heading3"/>
      </w:pPr>
      <w:r>
        <w:t>Example Usage</w:t>
      </w:r>
    </w:p>
    <w:p>
      <w:pPr>
        <w:pStyle w:val="Heading3"/>
      </w:pPr>
      <w:r>
        <w:t>Example 1: Minimal request (required params only)</w:t>
      </w:r>
    </w:p>
    <w:p>
      <w:r>
        <w:rPr>
          <w:b/>
          <w:color w:val="666666"/>
          <w:sz w:val="16"/>
        </w:rPr>
        <w:t>[bash]</w:t>
      </w:r>
    </w:p>
    <w:p>
      <w:pPr>
        <w:shd w:fill="F2F2F2" w:val="clear"/>
      </w:pPr>
      <w:r>
        <w:rPr>
          <w:rFonts w:ascii="Courier New" w:hAnsi="Courier New"/>
          <w:sz w:val="17"/>
        </w:rPr>
        <w:t>curl --location 'https://api.ahrefs.com/v3/site-explorer/metrics-history?target=example.com&amp;date_from=2024-01-01' \</w:t>
        <w:br/>
        <w:t xml:space="preserve"> --header 'Accept: application/json'</w:t>
      </w:r>
    </w:p>
    <w:p>
      <w:pPr>
        <w:pStyle w:val="Heading3"/>
      </w:pPr>
      <w:r>
        <w:t>Example 2: Weekly grouping with explicit protocol and mode</w:t>
      </w:r>
    </w:p>
    <w:p>
      <w:r>
        <w:rPr>
          <w:b/>
          <w:color w:val="666666"/>
          <w:sz w:val="16"/>
        </w:rPr>
        <w:t>[bash]</w:t>
      </w:r>
    </w:p>
    <w:p>
      <w:pPr>
        <w:shd w:fill="F2F2F2" w:val="clear"/>
      </w:pPr>
      <w:r>
        <w:rPr>
          <w:rFonts w:ascii="Courier New" w:hAnsi="Courier New"/>
          <w:sz w:val="17"/>
        </w:rPr>
        <w:t>curl --location 'https://api.ahrefs.com/v3/site-explorer/metrics-history?target=example.com&amp;date_from=2024-01-01&amp;date_to=2024-06-30&amp;history_grouping=weekly&amp;protocol=https&amp;mode=subdomains' \</w:t>
        <w:br/>
        <w:t xml:space="preserve"> --header 'Accept: application/json'</w:t>
      </w:r>
    </w:p>
    <w:p>
      <w:pPr>
        <w:pStyle w:val="Heading3"/>
      </w:pPr>
      <w:r>
        <w:t>Example 3: Select specific columns and return CSV</w:t>
      </w:r>
    </w:p>
    <w:p>
      <w:r>
        <w:rPr>
          <w:b/>
          <w:color w:val="666666"/>
          <w:sz w:val="16"/>
        </w:rPr>
        <w:t>[bash]</w:t>
      </w:r>
    </w:p>
    <w:p>
      <w:pPr>
        <w:shd w:fill="F2F2F2" w:val="clear"/>
      </w:pPr>
      <w:r>
        <w:rPr>
          <w:rFonts w:ascii="Courier New" w:hAnsi="Courier New"/>
          <w:sz w:val="17"/>
        </w:rPr>
        <w:t>curl --location 'https://api.ahrefs.com/v3/site-explorer/metrics-history?target=example.com&amp;date_from=2024-01-01&amp;date_to=2024-12-31&amp;select=date,org_traffic,paid_traffic&amp;output=csv' \</w:t>
        <w:br/>
        <w:t xml:space="preserve"> --header 'Accept: application/json'</w:t>
      </w:r>
    </w:p>
    <w:p>
      <w:pPr>
        <w:pStyle w:val="Heading3"/>
      </w:pPr>
      <w:r>
        <w:t>Notes</w:t>
      </w:r>
    </w:p>
    <w:p>
      <w:pPr>
        <w:pStyle w:val="ListBullet"/>
      </w:pPr>
      <w:r>
        <w:t>select controls which columns are returned; valid identifiers are those present in the response schema (e.g., date, org_cost, org_traffic, paid_cost, paid_traffic).</w:t>
      </w:r>
    </w:p>
    <w:p>
      <w:pPr>
        <w:pStyle w:val="ListBullet"/>
      </w:pPr>
      <w:r>
        <w:t>Defaults (when omitted): select=date,org_cost,org_traffic,paid_cost,paid_traffic, volume_mode=monthly, history_grouping=monthly, protocol=both, mode=subdomains.</w:t>
      </w:r>
    </w:p>
    <w:p>
      <w:pPr>
        <w:pStyle w:val="Heading3"/>
      </w:pPr>
      <w:r>
        <w:t>Error Handling</w:t>
      </w:r>
    </w:p>
    <w:p>
      <w:pPr>
        <w:pStyle w:val="ListBullet"/>
      </w:pPr>
      <w:r>
        <w:t>400: Invalid or missing required parameters (e.g., missing target or date_from, invalid dates, invalid enum values).</w:t>
      </w:r>
    </w:p>
    <w:p>
      <w:pPr>
        <w:pStyle w:val="ListBullet"/>
      </w:pPr>
      <w:r>
        <w:t>401/403: Not authorized to access the endpoint or data.</w:t>
      </w:r>
    </w:p>
    <w:p>
      <w:pPr>
        <w:pStyle w:val="ListBullet"/>
      </w:pPr>
      <w:r>
        <w:t>429: Rate limit exceeded.</w:t>
      </w:r>
    </w:p>
    <w:p>
      <w:pPr>
        <w:pStyle w:val="ListBullet"/>
      </w:pPr>
      <w:r>
        <w:t>500: Server-side error.</w:t>
      </w:r>
    </w:p>
    <w:p>
      <w:r>
        <w:br w:type="page"/>
      </w:r>
    </w:p>
    <w:p>
      <w:pPr>
        <w:pStyle w:val="Heading2"/>
      </w:pPr>
      <w:r>
        <w:t>53. [GET] Get Site Explorer Outlinks Stats</w:t>
      </w:r>
    </w:p>
    <w:p>
      <w:r>
        <w:rPr>
          <w:b/>
        </w:rPr>
        <w:t xml:space="preserve">Endpoint: </w:t>
      </w:r>
      <w:r>
        <w:rPr>
          <w:rFonts w:ascii="Courier New" w:hAnsi="Courier New"/>
          <w:sz w:val="18"/>
        </w:rPr>
        <w:t>/v3/site-explorer/outlinks-stats</w:t>
      </w:r>
    </w:p>
    <w:p>
      <w:pPr>
        <w:pStyle w:val="Heading3"/>
      </w:pPr>
      <w:r>
        <w:t>Prerequisites</w:t>
      </w:r>
    </w:p>
    <w:p>
      <w:pPr>
        <w:pStyle w:val="ListBullet"/>
      </w:pPr>
      <w:r>
        <w:t>Access to Ahrefs Site Explorer endpoints (beta)</w:t>
      </w:r>
    </w:p>
    <w:p>
      <w:pPr>
        <w:pStyle w:val="Heading3"/>
      </w:pPr>
      <w:r>
        <w:t>Method</w:t>
      </w:r>
    </w:p>
    <w:p>
      <w:r>
        <w:t>GET</w:t>
      </w:r>
    </w:p>
    <w:p>
      <w:pPr>
        <w:pStyle w:val="Heading3"/>
      </w:pPr>
      <w:r>
        <w:t>URL</w:t>
      </w:r>
    </w:p>
    <w:p>
      <w:r>
        <w:t>https://api.ahrefs.com/v3/site-explorer/outlinks-stats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outlink statistics for a given target (domain or URL) in Ahrefs Site Explorer. This endpoint is in beta, and returned values may not always match the Ahrefs UI exactly.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target query parameter must be present and non-empty.</w:t>
      </w:r>
    </w:p>
    <w:p>
      <w:pPr>
        <w:pStyle w:val="Heading3"/>
      </w:pPr>
      <w:r>
        <w:t>Valid Examples</w:t>
      </w:r>
    </w:p>
    <w:p>
      <w:r>
        <w:rPr>
          <w:b/>
          <w:color w:val="666666"/>
          <w:sz w:val="16"/>
        </w:rPr>
        <w:t>[http]</w:t>
      </w:r>
    </w:p>
    <w:p>
      <w:pPr>
        <w:shd w:fill="F2F2F2" w:val="clear"/>
      </w:pPr>
      <w:r>
        <w:rPr>
          <w:rFonts w:ascii="Courier New" w:hAnsi="Courier New"/>
          <w:sz w:val="17"/>
        </w:rPr>
        <w:t>/v3/site-explorer/outlinks-stats?target=example.com</w:t>
        <w:br/>
        <w:t>/v3/site-explorer/outlinks-stats?target=https%3A%2F%2Fexample.com%2Fpage&amp;protocol=https&amp;mode=exact</w:t>
      </w:r>
    </w:p>
    <w:p>
      <w:pPr>
        <w:pStyle w:val="Heading3"/>
      </w:pPr>
      <w:r>
        <w:t>Invalid Examples</w:t>
      </w:r>
    </w:p>
    <w:p>
      <w:r>
        <w:rPr>
          <w:b/>
          <w:color w:val="666666"/>
          <w:sz w:val="16"/>
        </w:rPr>
        <w:t>[http]</w:t>
      </w:r>
    </w:p>
    <w:p>
      <w:pPr>
        <w:shd w:fill="F2F2F2" w:val="clear"/>
      </w:pPr>
      <w:r>
        <w:rPr>
          <w:rFonts w:ascii="Courier New" w:hAnsi="Courier New"/>
          <w:sz w:val="17"/>
        </w:rPr>
        <w:t>/v3/site-explorer/outlinks-stats</w:t>
        <w:br/>
        <w:t>/v3/site-explorer/outlinks-stats?target=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w:t>
            </w:r>
          </w:p>
        </w:tc>
        <w:tc>
          <w:tcPr>
            <w:tcW w:type="dxa" w:w="2880"/>
          </w:tcPr>
          <w:p>
            <w:r>
              <w:t>string</w:t>
            </w:r>
          </w:p>
        </w:tc>
        <w:tc>
          <w:tcPr>
            <w:tcW w:type="dxa" w:w="2880"/>
          </w:tcPr>
          <w:p>
            <w:r>
              <w:t>The protocol of your target. Allowed values: both, http, https. Default: both.</w:t>
            </w:r>
          </w:p>
        </w:tc>
      </w:tr>
      <w:tr>
        <w:tc>
          <w:tcPr>
            <w:tcW w:type="dxa" w:w="2880"/>
          </w:tcPr>
          <w:p>
            <w:r>
              <w:t>mode</w:t>
            </w:r>
          </w:p>
        </w:tc>
        <w:tc>
          <w:tcPr>
            <w:tcW w:type="dxa" w:w="2880"/>
          </w:tcPr>
          <w:p>
            <w:r>
              <w:t>string</w:t>
            </w:r>
          </w:p>
        </w:tc>
        <w:tc>
          <w:tcPr>
            <w:tcW w:type="dxa" w:w="2880"/>
          </w:tcPr>
          <w:p>
            <w:r>
              <w:t>The scope of the search based on the target you entered.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"outgoing_links": 0,</w:t>
        <w:br/>
        <w:t xml:space="preserve"> "outgoing_links_dofollow": 0,</w:t>
        <w:br/>
        <w:t xml:space="preserve"> "linked_domains": 0,</w:t>
        <w:br/>
        <w:t xml:space="preserve"> "linked_domains_dofollow": 0</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object</w:t>
            </w:r>
          </w:p>
        </w:tc>
        <w:tc>
          <w:tcPr>
            <w:tcW w:type="dxa" w:w="2880"/>
          </w:tcPr>
          <w:p>
            <w:r>
              <w:t>Container for outlink metrics.</w:t>
            </w:r>
          </w:p>
        </w:tc>
      </w:tr>
      <w:tr>
        <w:tc>
          <w:tcPr>
            <w:tcW w:type="dxa" w:w="2880"/>
          </w:tcPr>
          <w:p>
            <w:r>
              <w:t>metrics.outgoing_links</w:t>
            </w:r>
          </w:p>
        </w:tc>
        <w:tc>
          <w:tcPr>
            <w:tcW w:type="dxa" w:w="2880"/>
          </w:tcPr>
          <w:p>
            <w:r>
              <w:t>integer</w:t>
            </w:r>
          </w:p>
        </w:tc>
        <w:tc>
          <w:tcPr>
            <w:tcW w:type="dxa" w:w="2880"/>
          </w:tcPr>
          <w:p>
            <w:r>
              <w:t>The number of external links from the target.</w:t>
            </w:r>
          </w:p>
        </w:tc>
      </w:tr>
      <w:tr>
        <w:tc>
          <w:tcPr>
            <w:tcW w:type="dxa" w:w="2880"/>
          </w:tcPr>
          <w:p>
            <w:r>
              <w:t>metrics.outgoing_links_dofollow</w:t>
            </w:r>
          </w:p>
        </w:tc>
        <w:tc>
          <w:tcPr>
            <w:tcW w:type="dxa" w:w="2880"/>
          </w:tcPr>
          <w:p>
            <w:r>
              <w:t>integer</w:t>
            </w:r>
          </w:p>
        </w:tc>
        <w:tc>
          <w:tcPr>
            <w:tcW w:type="dxa" w:w="2880"/>
          </w:tcPr>
          <w:p>
            <w:r>
              <w:t>The number of external dofollow links from the target.</w:t>
            </w:r>
          </w:p>
        </w:tc>
      </w:tr>
      <w:tr>
        <w:tc>
          <w:tcPr>
            <w:tcW w:type="dxa" w:w="2880"/>
          </w:tcPr>
          <w:p>
            <w:r>
              <w:t>metrics.linked_domains</w:t>
            </w:r>
          </w:p>
        </w:tc>
        <w:tc>
          <w:tcPr>
            <w:tcW w:type="dxa" w:w="2880"/>
          </w:tcPr>
          <w:p>
            <w:r>
              <w:t>integer</w:t>
            </w:r>
          </w:p>
        </w:tc>
        <w:tc>
          <w:tcPr>
            <w:tcW w:type="dxa" w:w="2880"/>
          </w:tcPr>
          <w:p>
            <w:r>
              <w:t>The number of unique root domains linked from the target.</w:t>
            </w:r>
          </w:p>
        </w:tc>
      </w:tr>
      <w:tr>
        <w:tc>
          <w:tcPr>
            <w:tcW w:type="dxa" w:w="2880"/>
          </w:tcPr>
          <w:p>
            <w:r>
              <w:t>metrics.linked_domains_dofollow</w:t>
            </w:r>
          </w:p>
        </w:tc>
        <w:tc>
          <w:tcPr>
            <w:tcW w:type="dxa" w:w="2880"/>
          </w:tcPr>
          <w:p>
            <w:r>
              <w:t>integer</w:t>
            </w:r>
          </w:p>
        </w:tc>
        <w:tc>
          <w:tcPr>
            <w:tcW w:type="dxa" w:w="2880"/>
          </w:tcPr>
          <w:p>
            <w:r>
              <w:t>The number of unique root domains linked via dofollow links from the target.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'https://api.ahrefs.com/v3/site-explorer/outlinks-stats?target=example.com&amp;protocol=both&amp;mode=subdomains&amp;output=json' \</w:t>
        <w:br/>
        <w:t xml:space="preserve"> --header 'Accept: application/json'</w:t>
      </w:r>
    </w:p>
    <w:p>
      <w:pPr>
        <w:pStyle w:val="Heading3"/>
      </w:pPr>
      <w:r>
        <w:t>Example Usage</w:t>
      </w:r>
    </w:p>
    <w:p>
      <w:pPr>
        <w:pStyle w:val="Heading3"/>
      </w:pPr>
      <w:r>
        <w:t>Example 1: Default scope (subdomains) for a domain</w:t>
      </w:r>
    </w:p>
    <w:p>
      <w:r>
        <w:rPr>
          <w:b/>
          <w:color w:val="666666"/>
          <w:sz w:val="16"/>
        </w:rPr>
        <w:t>[bash]</w:t>
      </w:r>
    </w:p>
    <w:p>
      <w:pPr>
        <w:shd w:fill="F2F2F2" w:val="clear"/>
      </w:pPr>
      <w:r>
        <w:rPr>
          <w:rFonts w:ascii="Courier New" w:hAnsi="Courier New"/>
          <w:sz w:val="17"/>
        </w:rPr>
        <w:t>curl --location 'https://api.ahrefs.com/v3/site-explorer/outlinks-stats?target=ahrefs.com' \</w:t>
        <w:br/>
        <w:t xml:space="preserve"> --header 'Accept: application/json'</w:t>
      </w:r>
    </w:p>
    <w:p>
      <w:pPr>
        <w:pStyle w:val="Heading3"/>
      </w:pPr>
      <w:r>
        <w:t>Example 2: Exact URL target, HTTPS only</w:t>
      </w:r>
    </w:p>
    <w:p>
      <w:r>
        <w:rPr>
          <w:b/>
          <w:color w:val="666666"/>
          <w:sz w:val="16"/>
        </w:rPr>
        <w:t>[bash]</w:t>
      </w:r>
    </w:p>
    <w:p>
      <w:pPr>
        <w:shd w:fill="F2F2F2" w:val="clear"/>
      </w:pPr>
      <w:r>
        <w:rPr>
          <w:rFonts w:ascii="Courier New" w:hAnsi="Courier New"/>
          <w:sz w:val="17"/>
        </w:rPr>
        <w:t>curl --location 'https://api.ahrefs.com/v3/site-explorer/outlinks-stats?target=https%3A%2F%2Fexample.com%2Fpage&amp;protocol=https&amp;mode=exact'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'https://api.ahrefs.com/v3/site-explorer/outlinks-stats?target=example.com&amp;output=csv' \</w:t>
        <w:br/>
        <w:t xml:space="preserve"> --header 'Accept: application/json'</w:t>
      </w:r>
    </w:p>
    <w:p>
      <w:pPr>
        <w:pStyle w:val="Heading3"/>
      </w:pPr>
      <w:r>
        <w:t>Notes</w:t>
      </w:r>
    </w:p>
    <w:p>
      <w:pPr>
        <w:pStyle w:val="ListBullet"/>
      </w:pPr>
      <w:r>
        <w:t>Beta endpoint: data may not exactly match Ahrefs UI; accuracy may change over time.</w:t>
      </w:r>
    </w:p>
    <w:p>
      <w:pPr>
        <w:pStyle w:val="ListBullet"/>
      </w:pPr>
      <w:r>
        <w:t>Although output supports non-JSON formats, the documented example response is JSON; the Accept: application/json header is included accordingly.</w:t>
      </w:r>
    </w:p>
    <w:p>
      <w:pPr>
        <w:pStyle w:val="Heading3"/>
      </w:pPr>
      <w:r>
        <w:t>Error Handling</w:t>
      </w:r>
    </w:p>
    <w:p>
      <w:pPr>
        <w:pStyle w:val="ListBullet"/>
      </w:pPr>
      <w:r>
        <w:t>400 Bad Request: Invalid or missing query parameters (for example, missing target).</w:t>
      </w:r>
    </w:p>
    <w:p>
      <w:pPr>
        <w:pStyle w:val="ListBullet"/>
      </w:pPr>
      <w:r>
        <w:t>401 Unauthorized: Authentication failure (details not provided in scraped content).</w:t>
      </w:r>
    </w:p>
    <w:p>
      <w:pPr>
        <w:pStyle w:val="ListBullet"/>
      </w:pPr>
      <w:r>
        <w:t>403 Forbidden: Insufficient access/permissions (details not provided).</w:t>
      </w:r>
    </w:p>
    <w:p>
      <w:pPr>
        <w:pStyle w:val="ListBullet"/>
      </w:pPr>
      <w:r>
        <w:t>429 Too Many Requests: Rate limiting (details not provided).</w:t>
      </w:r>
    </w:p>
    <w:p>
      <w:pPr>
        <w:pStyle w:val="ListBullet"/>
      </w:pPr>
      <w:r>
        <w:t>500 Internal Server Error: Server-side error (details not provided).</w:t>
      </w:r>
    </w:p>
    <w:p>
      <w:r>
        <w:br w:type="page"/>
      </w:r>
    </w:p>
    <w:p>
      <w:pPr>
        <w:pStyle w:val="Heading2"/>
      </w:pPr>
      <w:r>
        <w:t>54. [GET] Get Pages by Traffic</w:t>
      </w:r>
    </w:p>
    <w:p>
      <w:r>
        <w:rPr>
          <w:b/>
        </w:rPr>
        <w:t xml:space="preserve">Endpoint: </w:t>
      </w:r>
      <w:r>
        <w:rPr>
          <w:rFonts w:ascii="Courier New" w:hAnsi="Courier New"/>
          <w:sz w:val="18"/>
        </w:rPr>
        <w:t>/v3/site-explorer/pages-by-traffic</w:t>
      </w:r>
    </w:p>
    <w:p>
      <w:pPr>
        <w:pStyle w:val="Heading3"/>
      </w:pPr>
      <w:r>
        <w:t>Get Pages by Traffic (Site Explorer Overview)</w:t>
      </w:r>
    </w:p>
    <w:p>
      <w:pPr>
        <w:pStyle w:val="Heading3"/>
      </w:pPr>
      <w:r>
        <w:t>Prerequisites</w:t>
      </w:r>
    </w:p>
    <w:p>
      <w:pPr>
        <w:pStyle w:val="ListBullet"/>
      </w:pPr>
      <w:r>
        <w:t>Access to Ahrefs Site Explorer data for the target you want to analyze</w:t>
      </w:r>
    </w:p>
    <w:p>
      <w:pPr>
        <w:pStyle w:val="Heading3"/>
      </w:pPr>
      <w:r>
        <w:t>Method</w:t>
      </w:r>
    </w:p>
    <w:p>
      <w:r>
        <w:t>GET</w:t>
      </w:r>
    </w:p>
    <w:p>
      <w:pPr>
        <w:pStyle w:val="Heading3"/>
      </w:pPr>
      <w:r>
        <w:t>URL</w:t>
      </w:r>
    </w:p>
    <w:p>
      <w:r>
        <w:t>https://api.ahrefs.com/v3/site-explorer/pages-by-traffic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overview breakdown of pages grouped by traffic ranges for a given target (domain or URL). The response includes counts of pages per range and total traffic (in “10 units”) for several traffic buckets.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volume_mode</w:t>
            </w:r>
          </w:p>
        </w:tc>
        <w:tc>
          <w:tcPr>
            <w:tcW w:type="dxa" w:w="2880"/>
          </w:tcPr>
          <w:p>
            <w:r>
              <w:t>string</w:t>
            </w:r>
          </w:p>
        </w:tc>
        <w:tc>
          <w:tcPr>
            <w:tcW w:type="dxa" w:w="2880"/>
          </w:tcPr>
          <w:p>
            <w:r>
              <w:t>Search volume calculation mode; affects volume, traffic, and traffic value. Allowed values: monthly, average. Default: monthly.</w:t>
            </w:r>
          </w:p>
        </w:tc>
      </w:tr>
      <w:tr>
        <w:tc>
          <w:tcPr>
            <w:tcW w:type="dxa" w:w="2880"/>
          </w:tcPr>
          <w:p>
            <w:r>
              <w:t>country</w:t>
            </w:r>
          </w:p>
        </w:tc>
        <w:tc>
          <w:tcPr>
            <w:tcW w:type="dxa" w:w="2880"/>
          </w:tcPr>
          <w:p>
            <w:r>
              <w:t>string</w:t>
            </w:r>
          </w:p>
        </w:tc>
        <w:tc>
          <w:tcPr>
            <w:tcW w:type="dxa" w:w="2880"/>
          </w:tcPr>
          <w:p>
            <w:r>
              <w:t>Two-letter country code (ISO 3166-1 alpha-2). Allowed values: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"pages": {</w:t>
        <w:br/>
        <w:t xml:space="preserve"> "range0_pages": 0,</w:t>
        <w:br/>
        <w:t xml:space="preserve"> "range100_traffic": 0,</w:t>
        <w:br/>
        <w:t xml:space="preserve"> "range100_pages": 0,</w:t>
        <w:br/>
        <w:t xml:space="preserve"> "range1k_traffic": 0,</w:t>
        <w:br/>
        <w:t xml:space="preserve"> "range1k_pages": 0,</w:t>
        <w:br/>
        <w:t xml:space="preserve"> "range5k_traffic": 0,</w:t>
        <w:br/>
        <w:t xml:space="preserve"> "range5k_pages": 0,</w:t>
        <w:br/>
        <w:t xml:space="preserve"> "range10k_traffic": 0,</w:t>
        <w:br/>
        <w:t xml:space="preserve"> "range10k_pages": 0,</w:t>
        <w:br/>
        <w:t xml:space="preserve"> "range10k_plus_traffic": 0,</w:t>
        <w:br/>
        <w:t xml:space="preserve"> "range10k_plus_pages": 0</w:t>
        <w:br/>
        <w:t xml:space="preserve"> }</w:t>
        <w:br/>
        <w:t>}</w:t>
      </w:r>
    </w:p>
    <w:p>
      <w:pPr>
        <w:pStyle w:val="Heading3"/>
      </w:pPr>
      <w:r>
        <w:t>Error Responses</w:t>
      </w:r>
    </w:p>
    <w:p>
      <w:r>
        <w:t>The documentation lists the following possible error status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(No example error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object</w:t>
            </w:r>
          </w:p>
        </w:tc>
        <w:tc>
          <w:tcPr>
            <w:tcW w:type="dxa" w:w="2880"/>
          </w:tcPr>
          <w:p>
            <w:r>
              <w:t>Aggregated page counts and traffic totals by traffic range.</w:t>
            </w:r>
          </w:p>
        </w:tc>
      </w:tr>
      <w:tr>
        <w:tc>
          <w:tcPr>
            <w:tcW w:type="dxa" w:w="2880"/>
          </w:tcPr>
          <w:p>
            <w:r>
              <w:t>pages.range0_pages</w:t>
            </w:r>
          </w:p>
        </w:tc>
        <w:tc>
          <w:tcPr>
            <w:tcW w:type="dxa" w:w="2880"/>
          </w:tcPr>
          <w:p>
            <w:r>
              <w:t>integer</w:t>
            </w:r>
          </w:p>
        </w:tc>
        <w:tc>
          <w:tcPr>
            <w:tcW w:type="dxa" w:w="2880"/>
          </w:tcPr>
          <w:p>
            <w:r>
              <w:t>Total number of pages with 0 traffic.</w:t>
            </w:r>
          </w:p>
        </w:tc>
      </w:tr>
      <w:tr>
        <w:tc>
          <w:tcPr>
            <w:tcW w:type="dxa" w:w="2880"/>
          </w:tcPr>
          <w:p>
            <w:r>
              <w:t>pages.range100_traffic</w:t>
            </w:r>
          </w:p>
        </w:tc>
        <w:tc>
          <w:tcPr>
            <w:tcW w:type="dxa" w:w="2880"/>
          </w:tcPr>
          <w:p>
            <w:r>
              <w:t>integer</w:t>
            </w:r>
          </w:p>
        </w:tc>
        <w:tc>
          <w:tcPr>
            <w:tcW w:type="dxa" w:w="2880"/>
          </w:tcPr>
          <w:p>
            <w:r>
              <w:t>Total traffic from pages with 1–100 traffic. (10 units)</w:t>
            </w:r>
          </w:p>
        </w:tc>
      </w:tr>
      <w:tr>
        <w:tc>
          <w:tcPr>
            <w:tcW w:type="dxa" w:w="2880"/>
          </w:tcPr>
          <w:p>
            <w:r>
              <w:t>pages.range100_pages</w:t>
            </w:r>
          </w:p>
        </w:tc>
        <w:tc>
          <w:tcPr>
            <w:tcW w:type="dxa" w:w="2880"/>
          </w:tcPr>
          <w:p>
            <w:r>
              <w:t>integer</w:t>
            </w:r>
          </w:p>
        </w:tc>
        <w:tc>
          <w:tcPr>
            <w:tcW w:type="dxa" w:w="2880"/>
          </w:tcPr>
          <w:p>
            <w:r>
              <w:t>Total number of pages with 1–100 traffic.</w:t>
            </w:r>
          </w:p>
        </w:tc>
      </w:tr>
      <w:tr>
        <w:tc>
          <w:tcPr>
            <w:tcW w:type="dxa" w:w="2880"/>
          </w:tcPr>
          <w:p>
            <w:r>
              <w:t>pages.range1k_traffic</w:t>
            </w:r>
          </w:p>
        </w:tc>
        <w:tc>
          <w:tcPr>
            <w:tcW w:type="dxa" w:w="2880"/>
          </w:tcPr>
          <w:p>
            <w:r>
              <w:t>integer</w:t>
            </w:r>
          </w:p>
        </w:tc>
        <w:tc>
          <w:tcPr>
            <w:tcW w:type="dxa" w:w="2880"/>
          </w:tcPr>
          <w:p>
            <w:r>
              <w:t>Total traffic from pages with 101–1K traffic. (10 units)</w:t>
            </w:r>
          </w:p>
        </w:tc>
      </w:tr>
      <w:tr>
        <w:tc>
          <w:tcPr>
            <w:tcW w:type="dxa" w:w="2880"/>
          </w:tcPr>
          <w:p>
            <w:r>
              <w:t>pages.range1k_pages</w:t>
            </w:r>
          </w:p>
        </w:tc>
        <w:tc>
          <w:tcPr>
            <w:tcW w:type="dxa" w:w="2880"/>
          </w:tcPr>
          <w:p>
            <w:r>
              <w:t>integer</w:t>
            </w:r>
          </w:p>
        </w:tc>
        <w:tc>
          <w:tcPr>
            <w:tcW w:type="dxa" w:w="2880"/>
          </w:tcPr>
          <w:p>
            <w:r>
              <w:t>Total number of pages with 101–1K traffic.</w:t>
            </w:r>
          </w:p>
        </w:tc>
      </w:tr>
      <w:tr>
        <w:tc>
          <w:tcPr>
            <w:tcW w:type="dxa" w:w="2880"/>
          </w:tcPr>
          <w:p>
            <w:r>
              <w:t>pages.range5k_traffic</w:t>
            </w:r>
          </w:p>
        </w:tc>
        <w:tc>
          <w:tcPr>
            <w:tcW w:type="dxa" w:w="2880"/>
          </w:tcPr>
          <w:p>
            <w:r>
              <w:t>integer</w:t>
            </w:r>
          </w:p>
        </w:tc>
        <w:tc>
          <w:tcPr>
            <w:tcW w:type="dxa" w:w="2880"/>
          </w:tcPr>
          <w:p>
            <w:r>
              <w:t>Total traffic from pages with 1K–5K traffic. (10 units)</w:t>
            </w:r>
          </w:p>
        </w:tc>
      </w:tr>
      <w:tr>
        <w:tc>
          <w:tcPr>
            <w:tcW w:type="dxa" w:w="2880"/>
          </w:tcPr>
          <w:p>
            <w:r>
              <w:t>pages.range5k_pages</w:t>
            </w:r>
          </w:p>
        </w:tc>
        <w:tc>
          <w:tcPr>
            <w:tcW w:type="dxa" w:w="2880"/>
          </w:tcPr>
          <w:p>
            <w:r>
              <w:t>integer</w:t>
            </w:r>
          </w:p>
        </w:tc>
        <w:tc>
          <w:tcPr>
            <w:tcW w:type="dxa" w:w="2880"/>
          </w:tcPr>
          <w:p>
            <w:r>
              <w:t>Total number of pages with 1K–5K traffic.</w:t>
            </w:r>
          </w:p>
        </w:tc>
      </w:tr>
      <w:tr>
        <w:tc>
          <w:tcPr>
            <w:tcW w:type="dxa" w:w="2880"/>
          </w:tcPr>
          <w:p>
            <w:r>
              <w:t>pages.range10k_traffic</w:t>
            </w:r>
          </w:p>
        </w:tc>
        <w:tc>
          <w:tcPr>
            <w:tcW w:type="dxa" w:w="2880"/>
          </w:tcPr>
          <w:p>
            <w:r>
              <w:t>integer</w:t>
            </w:r>
          </w:p>
        </w:tc>
        <w:tc>
          <w:tcPr>
            <w:tcW w:type="dxa" w:w="2880"/>
          </w:tcPr>
          <w:p>
            <w:r>
              <w:t>Total traffic from pages with 5K–10K traffic. (10 units)</w:t>
            </w:r>
          </w:p>
        </w:tc>
      </w:tr>
      <w:tr>
        <w:tc>
          <w:tcPr>
            <w:tcW w:type="dxa" w:w="2880"/>
          </w:tcPr>
          <w:p>
            <w:r>
              <w:t>pages.range10k_pages</w:t>
            </w:r>
          </w:p>
        </w:tc>
        <w:tc>
          <w:tcPr>
            <w:tcW w:type="dxa" w:w="2880"/>
          </w:tcPr>
          <w:p>
            <w:r>
              <w:t>integer</w:t>
            </w:r>
          </w:p>
        </w:tc>
        <w:tc>
          <w:tcPr>
            <w:tcW w:type="dxa" w:w="2880"/>
          </w:tcPr>
          <w:p>
            <w:r>
              <w:t>Total number of pages with 5K–10K traffic.</w:t>
            </w:r>
          </w:p>
        </w:tc>
      </w:tr>
      <w:tr>
        <w:tc>
          <w:tcPr>
            <w:tcW w:type="dxa" w:w="2880"/>
          </w:tcPr>
          <w:p>
            <w:r>
              <w:t>pages.range10k_plus_traffic</w:t>
            </w:r>
          </w:p>
        </w:tc>
        <w:tc>
          <w:tcPr>
            <w:tcW w:type="dxa" w:w="2880"/>
          </w:tcPr>
          <w:p>
            <w:r>
              <w:t>integer</w:t>
            </w:r>
          </w:p>
        </w:tc>
        <w:tc>
          <w:tcPr>
            <w:tcW w:type="dxa" w:w="2880"/>
          </w:tcPr>
          <w:p>
            <w:r>
              <w:t>Total traffic from pages with 10K+ traffic. (10 units)</w:t>
            </w:r>
          </w:p>
        </w:tc>
      </w:tr>
      <w:tr>
        <w:tc>
          <w:tcPr>
            <w:tcW w:type="dxa" w:w="2880"/>
          </w:tcPr>
          <w:p>
            <w:r>
              <w:t>pages.range10k_plus_pages</w:t>
            </w:r>
          </w:p>
        </w:tc>
        <w:tc>
          <w:tcPr>
            <w:tcW w:type="dxa" w:w="2880"/>
          </w:tcPr>
          <w:p>
            <w:r>
              <w:t>integer</w:t>
            </w:r>
          </w:p>
        </w:tc>
        <w:tc>
          <w:tcPr>
            <w:tcW w:type="dxa" w:w="2880"/>
          </w:tcPr>
          <w:p>
            <w:r>
              <w:t>Total number of pages with 10K+ traffic.</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'https://api.ahrefs.com/v3/site-explorer/pages-by-traffic?target=example.com&amp;protocol=both&amp;mode=subdomains&amp;volume_mode=monthly&amp;output=json' \</w:t>
        <w:br/>
        <w:t xml:space="preserve"> --header 'Accept: application/json'</w:t>
      </w:r>
    </w:p>
    <w:p>
      <w:pPr>
        <w:pStyle w:val="Heading3"/>
      </w:pPr>
      <w:r>
        <w:t>Example Usage</w:t>
      </w:r>
    </w:p>
    <w:p>
      <w:pPr>
        <w:pStyle w:val="Heading3"/>
      </w:pPr>
      <w:r>
        <w:t>Example 1: Domain (default scope: subdomains)</w:t>
      </w:r>
    </w:p>
    <w:p>
      <w:r>
        <w:rPr>
          <w:b/>
          <w:color w:val="666666"/>
          <w:sz w:val="16"/>
        </w:rPr>
        <w:t>[bash]</w:t>
      </w:r>
    </w:p>
    <w:p>
      <w:pPr>
        <w:shd w:fill="F2F2F2" w:val="clear"/>
      </w:pPr>
      <w:r>
        <w:rPr>
          <w:rFonts w:ascii="Courier New" w:hAnsi="Courier New"/>
          <w:sz w:val="17"/>
        </w:rPr>
        <w:t>curl -sS --location \</w:t>
        <w:br/>
        <w:t xml:space="preserve"> 'https://api.ahrefs.com/v3/site-explorer/pages-by-traffic?target=example.com'</w:t>
      </w:r>
    </w:p>
    <w:p>
      <w:pPr>
        <w:pStyle w:val="Heading3"/>
      </w:pPr>
      <w:r>
        <w:t>Example 2: Exact URL with HTTPS protocol</w:t>
      </w:r>
    </w:p>
    <w:p>
      <w:r>
        <w:rPr>
          <w:b/>
          <w:color w:val="666666"/>
          <w:sz w:val="16"/>
        </w:rPr>
        <w:t>[bash]</w:t>
      </w:r>
    </w:p>
    <w:p>
      <w:pPr>
        <w:shd w:fill="F2F2F2" w:val="clear"/>
      </w:pPr>
      <w:r>
        <w:rPr>
          <w:rFonts w:ascii="Courier New" w:hAnsi="Courier New"/>
          <w:sz w:val="17"/>
        </w:rPr>
        <w:t>curl -sS --location \</w:t>
        <w:br/>
        <w:t xml:space="preserve"> 'https://api.ahrefs.com/v3/site-explorer/pages-by-traffic?target=https%3A%2F%2Fexample.com%2Fblog%2Fpost-1&amp;protocol=https&amp;mode=exact' \</w:t>
        <w:br/>
        <w:t xml:space="preserve"> -H 'Accept: application/json'</w:t>
      </w:r>
    </w:p>
    <w:p>
      <w:pPr>
        <w:pStyle w:val="Heading3"/>
      </w:pPr>
      <w:r>
        <w:t>Example 3: Country-specific output in CSV</w:t>
      </w:r>
    </w:p>
    <w:p>
      <w:r>
        <w:rPr>
          <w:b/>
          <w:color w:val="666666"/>
          <w:sz w:val="16"/>
        </w:rPr>
        <w:t>[bash]</w:t>
      </w:r>
    </w:p>
    <w:p>
      <w:pPr>
        <w:shd w:fill="F2F2F2" w:val="clear"/>
      </w:pPr>
      <w:r>
        <w:rPr>
          <w:rFonts w:ascii="Courier New" w:hAnsi="Courier New"/>
          <w:sz w:val="17"/>
        </w:rPr>
        <w:t>curl -sS --location \</w:t>
        <w:br/>
        <w:t xml:space="preserve"> 'https://api.ahrefs.com/v3/site-explorer/pages-by-traffic?target=example.com&amp;country=us&amp;output=csv'</w:t>
      </w:r>
    </w:p>
    <w:p>
      <w:pPr>
        <w:pStyle w:val="Heading3"/>
      </w:pPr>
      <w:r>
        <w:t>Notes</w:t>
      </w:r>
    </w:p>
    <w:p>
      <w:pPr>
        <w:pStyle w:val="ListBullet"/>
      </w:pPr>
      <w:r>
        <w:t>volume_mode affects how search volume is calculated and impacts related metrics (as stated in the source).</w:t>
      </w:r>
    </w:p>
    <w:p>
      <w:pPr>
        <w:pStyle w:val="ListBullet"/>
      </w:pPr>
      <w:r>
        <w:t>Traffic fields labeled (10 units) are returned as integers scaled in “10 units” per the documentation.</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r>
        <w:br w:type="page"/>
      </w:r>
    </w:p>
    <w:p>
      <w:pPr>
        <w:pStyle w:val="Heading2"/>
      </w:pPr>
      <w:r>
        <w:t>55. [GET] Get Site Explorer Target Pages History</w:t>
      </w:r>
    </w:p>
    <w:p>
      <w:r>
        <w:rPr>
          <w:b/>
        </w:rPr>
        <w:t xml:space="preserve">Endpoint: </w:t>
      </w:r>
      <w:r>
        <w:rPr>
          <w:rFonts w:ascii="Courier New" w:hAnsi="Courier New"/>
          <w:sz w:val="18"/>
        </w:rPr>
        <w:t>/v3/site-explorer/pages-history</w:t>
      </w:r>
    </w:p>
    <w:p>
      <w:pPr>
        <w:pStyle w:val="Heading3"/>
      </w:pPr>
      <w:r>
        <w:t>Get a Site Explorer Target’s Pages History (Overview)</w:t>
      </w:r>
    </w:p>
    <w:p>
      <w:pPr>
        <w:pStyle w:val="Heading3"/>
      </w:pPr>
      <w:r>
        <w:t>Prerequisites</w:t>
      </w:r>
    </w:p>
    <w:p>
      <w:pPr>
        <w:pStyle w:val="ListBullet"/>
      </w:pPr>
      <w:r>
        <w:t>Access to Site Explorer endpoints in Ahrefs API</w:t>
      </w:r>
    </w:p>
    <w:p>
      <w:pPr>
        <w:pStyle w:val="Heading3"/>
      </w:pPr>
      <w:r>
        <w:t>Method</w:t>
      </w:r>
    </w:p>
    <w:p>
      <w:r>
        <w:t>GET</w:t>
      </w:r>
    </w:p>
    <w:p>
      <w:pPr>
        <w:pStyle w:val="Heading3"/>
      </w:pPr>
      <w:r>
        <w:t>URL</w:t>
      </w:r>
    </w:p>
    <w:p>
      <w:r>
        <w:t>https://api.ahrefs.com/v3/site-explorer/pages-history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counts of pages from a specified target that rank in the top 100 organic search results, grouped by a chosen time interval (daily/weekly/monthly) over a specified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date_from and target are required query parameters and must be present in the request URL.</w:t>
      </w:r>
    </w:p>
    <w:p>
      <w:pPr>
        <w:pStyle w:val="Heading3"/>
      </w:pPr>
      <w:r>
        <w:t>Valid Examples</w:t>
      </w:r>
    </w:p>
    <w:p>
      <w:r>
        <w:rPr>
          <w:b/>
          <w:color w:val="666666"/>
          <w:sz w:val="16"/>
        </w:rPr>
        <w:t>[http]</w:t>
      </w:r>
    </w:p>
    <w:p>
      <w:pPr>
        <w:shd w:fill="F2F2F2" w:val="clear"/>
      </w:pPr>
      <w:r>
        <w:rPr>
          <w:rFonts w:ascii="Courier New" w:hAnsi="Courier New"/>
          <w:sz w:val="17"/>
        </w:rPr>
        <w:t>/v3/site-explorer/pages-history?date_from=2024-01-01&amp;target=example.com</w:t>
        <w:br/>
        <w:t>/v3/site-explorer/pages-history?date_from=2024-01-01&amp;date_to=2024-03-01&amp;target=https://example.com/&amp;history_grouping=weekly</w:t>
      </w:r>
    </w:p>
    <w:p>
      <w:pPr>
        <w:pStyle w:val="Heading3"/>
      </w:pPr>
      <w:r>
        <w:t>Invalid Examples</w:t>
      </w:r>
    </w:p>
    <w:p>
      <w:r>
        <w:rPr>
          <w:b/>
          <w:color w:val="666666"/>
          <w:sz w:val="16"/>
        </w:rPr>
        <w:t>[http]</w:t>
      </w:r>
    </w:p>
    <w:p>
      <w:pPr>
        <w:shd w:fill="F2F2F2" w:val="clear"/>
      </w:pPr>
      <w:r>
        <w:rPr>
          <w:rFonts w:ascii="Courier New" w:hAnsi="Courier New"/>
          <w:sz w:val="17"/>
        </w:rPr>
        <w:t>/v3/site-explorer/pages-history</w:t>
        <w:br/>
        <w:t>/v3/site-explorer/pages-history?target=example.com</w:t>
        <w:br/>
        <w:t>/v3/site-explorer/pages-history?date_from=2024-01-01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Start date of the historical period in YYYY-MM-DD format.</w:t>
            </w:r>
          </w:p>
        </w:tc>
      </w:tr>
      <w:tr>
        <w:tc>
          <w:tcPr>
            <w:tcW w:type="dxa" w:w="2880"/>
          </w:tcPr>
          <w:p>
            <w:r>
              <w:t>target</w:t>
            </w:r>
          </w:p>
        </w:tc>
        <w:tc>
          <w:tcPr>
            <w:tcW w:type="dxa" w:w="2880"/>
          </w:tcPr>
          <w:p>
            <w:r>
              <w:t>string</w:t>
            </w:r>
          </w:p>
        </w:tc>
        <w:tc>
          <w:tcPr>
            <w:tcW w:type="dxa" w:w="2880"/>
          </w:tcPr>
          <w:p>
            <w:r>
              <w:t>Required.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history_grouping</w:t>
            </w:r>
          </w:p>
        </w:tc>
        <w:tc>
          <w:tcPr>
            <w:tcW w:type="dxa" w:w="2880"/>
          </w:tcPr>
          <w:p>
            <w:r>
              <w:t>string</w:t>
            </w:r>
          </w:p>
        </w:tc>
        <w:tc>
          <w:tcPr>
            <w:tcW w:type="dxa" w:w="2880"/>
          </w:tcPr>
          <w:p>
            <w:r>
              <w:t>Time interval used to group historical data. Allowed values: daily, weekly, monthly. Default: monthly.</w:t>
            </w:r>
          </w:p>
        </w:tc>
      </w:tr>
      <w:tr>
        <w:tc>
          <w:tcPr>
            <w:tcW w:type="dxa" w:w="2880"/>
          </w:tcPr>
          <w:p>
            <w:r>
              <w:t>date_to</w:t>
            </w:r>
          </w:p>
        </w:tc>
        <w:tc>
          <w:tcPr>
            <w:tcW w:type="dxa" w:w="2880"/>
          </w:tcPr>
          <w:p>
            <w:r>
              <w:t>string</w:t>
            </w:r>
          </w:p>
        </w:tc>
        <w:tc>
          <w:tcPr>
            <w:tcW w:type="dxa" w:w="2880"/>
          </w:tcPr>
          <w:p>
            <w:r>
              <w:t>End date of the historical period in YYYY-MM-DD format.</w:t>
            </w:r>
          </w:p>
        </w:tc>
      </w:tr>
      <w:tr>
        <w:tc>
          <w:tcPr>
            <w:tcW w:type="dxa" w:w="2880"/>
          </w:tcPr>
          <w:p>
            <w:r>
              <w:t>country</w:t>
            </w:r>
          </w:p>
        </w:tc>
        <w:tc>
          <w:tcPr>
            <w:tcW w:type="dxa" w:w="2880"/>
          </w:tcPr>
          <w:p>
            <w:r>
              <w:t>string</w:t>
            </w:r>
          </w:p>
        </w:tc>
        <w:tc>
          <w:tcPr>
            <w:tcW w:type="dxa" w:w="2880"/>
          </w:tcPr>
          <w:p>
            <w:r>
              <w:t>Two-letter country code (ISO 3166-1 alpha-2). Allowed values: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entered.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"pages": [</w:t>
        <w:br/>
        <w:t xml:space="preserve"> {</w:t>
        <w:br/>
        <w:t xml:space="preserve"> "date": "string",</w:t>
        <w:br/>
        <w:t xml:space="preserve"> "pages": 0</w:t>
        <w:br/>
        <w:t xml:space="preserve"> }</w:t>
        <w:br/>
        <w:t xml:space="preserve"> ]</w:t>
        <w:br/>
        <w:t>}</w:t>
      </w:r>
    </w:p>
    <w:p>
      <w:pPr>
        <w:pStyle w:val="Heading3"/>
      </w:pPr>
      <w:r>
        <w:t>Error Responses</w:t>
      </w:r>
    </w:p>
    <w:p>
      <w:r>
        <w:t>Status codes documented: 400, 401, 403, 429, 500 (no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array</w:t>
            </w:r>
          </w:p>
        </w:tc>
        <w:tc>
          <w:tcPr>
            <w:tcW w:type="dxa" w:w="2880"/>
          </w:tcPr>
          <w:p>
            <w:r>
              <w:t>Array of historical datapoints.</w:t>
            </w:r>
          </w:p>
        </w:tc>
      </w:tr>
      <w:tr>
        <w:tc>
          <w:tcPr>
            <w:tcW w:type="dxa" w:w="2880"/>
          </w:tcPr>
          <w:p>
            <w:r>
              <w:t>pages.date</w:t>
            </w:r>
          </w:p>
        </w:tc>
        <w:tc>
          <w:tcPr>
            <w:tcW w:type="dxa" w:w="2880"/>
          </w:tcPr>
          <w:p>
            <w:r>
              <w:t>string</w:t>
            </w:r>
          </w:p>
        </w:tc>
        <w:tc>
          <w:tcPr>
            <w:tcW w:type="dxa" w:w="2880"/>
          </w:tcPr>
          <w:p>
            <w:r>
              <w:t>Date bucket for the datapoint (format not specified in the scraped content).</w:t>
            </w:r>
          </w:p>
        </w:tc>
      </w:tr>
      <w:tr>
        <w:tc>
          <w:tcPr>
            <w:tcW w:type="dxa" w:w="2880"/>
          </w:tcPr>
          <w:p>
            <w:r>
              <w:t>pages.pages</w:t>
            </w:r>
          </w:p>
        </w:tc>
        <w:tc>
          <w:tcPr>
            <w:tcW w:type="dxa" w:w="2880"/>
          </w:tcPr>
          <w:p>
            <w:r>
              <w:t>integer</w:t>
            </w:r>
          </w:p>
        </w:tc>
        <w:tc>
          <w:tcPr>
            <w:tcW w:type="dxa" w:w="2880"/>
          </w:tcPr>
          <w:p>
            <w:r>
              <w:t>Total number of pages from the target ranking in the top 100 organic search results for that date bucket.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'https://api.ahrefs.com/v3/site-explorer/pages-history?date_from=2024-01-01&amp;date_to=2024-03-31&amp;target=example.com&amp;history_grouping=monthly' \</w:t>
        <w:br/>
        <w:t xml:space="preserve"> --header 'Accept: application/json'</w:t>
      </w:r>
    </w:p>
    <w:p>
      <w:pPr>
        <w:pStyle w:val="Heading3"/>
      </w:pPr>
      <w:r>
        <w:t>Example Usage</w:t>
      </w:r>
    </w:p>
    <w:p>
      <w:pPr>
        <w:pStyle w:val="Heading3"/>
      </w:pPr>
      <w:r>
        <w:t>Example 1: Monthly history for a domain (defaults)</w:t>
      </w:r>
    </w:p>
    <w:p>
      <w:r>
        <w:rPr>
          <w:b/>
          <w:color w:val="666666"/>
          <w:sz w:val="16"/>
        </w:rPr>
        <w:t>[bash]</w:t>
      </w:r>
    </w:p>
    <w:p>
      <w:pPr>
        <w:shd w:fill="F2F2F2" w:val="clear"/>
      </w:pPr>
      <w:r>
        <w:rPr>
          <w:rFonts w:ascii="Courier New" w:hAnsi="Courier New"/>
          <w:sz w:val="17"/>
        </w:rPr>
        <w:t>curl --location 'https://api.ahrefs.com/v3/site-explorer/pages-history?date_from=2024-01-01&amp;target=example.com' \</w:t>
        <w:br/>
        <w:t xml:space="preserve"> --header 'Accept: application/json'</w:t>
      </w:r>
    </w:p>
    <w:p>
      <w:pPr>
        <w:pStyle w:val="Heading3"/>
      </w:pPr>
      <w:r>
        <w:t>Example 2: Weekly history for a specific URL, HTTPS only</w:t>
      </w:r>
    </w:p>
    <w:p>
      <w:r>
        <w:rPr>
          <w:b/>
          <w:color w:val="666666"/>
          <w:sz w:val="16"/>
        </w:rPr>
        <w:t>[bash]</w:t>
      </w:r>
    </w:p>
    <w:p>
      <w:pPr>
        <w:shd w:fill="F2F2F2" w:val="clear"/>
      </w:pPr>
      <w:r>
        <w:rPr>
          <w:rFonts w:ascii="Courier New" w:hAnsi="Courier New"/>
          <w:sz w:val="17"/>
        </w:rPr>
        <w:t>curl --location 'https://api.ahrefs.com/v3/site-explorer/pages-history?date_from=2024-01-01&amp;date_to=2024-02-29&amp;target=https%3A%2F%2Fexample.com%2Fblog%2F&amp;history_grouping=weekly&amp;protocol=https&amp;mode=exact' \</w:t>
        <w:br/>
        <w:t xml:space="preserve"> --header 'Accept: application/json'</w:t>
      </w:r>
    </w:p>
    <w:p>
      <w:pPr>
        <w:pStyle w:val="Heading3"/>
      </w:pPr>
      <w:r>
        <w:t>Example 3: Country-specific history</w:t>
      </w:r>
    </w:p>
    <w:p>
      <w:r>
        <w:rPr>
          <w:b/>
          <w:color w:val="666666"/>
          <w:sz w:val="16"/>
        </w:rPr>
        <w:t>[bash]</w:t>
      </w:r>
    </w:p>
    <w:p>
      <w:pPr>
        <w:shd w:fill="F2F2F2" w:val="clear"/>
      </w:pPr>
      <w:r>
        <w:rPr>
          <w:rFonts w:ascii="Courier New" w:hAnsi="Courier New"/>
          <w:sz w:val="17"/>
        </w:rPr>
        <w:t>curl --location 'https://api.ahrefs.com/v3/site-explorer/pages-history?date_from=2024-01-01&amp;date_to=2024-03-31&amp;target=example.com&amp;country=us' \</w:t>
        <w:br/>
        <w:t xml:space="preserve"> --header 'Accept: application/json'</w:t>
      </w:r>
    </w:p>
    <w:p>
      <w:pPr>
        <w:pStyle w:val="Heading3"/>
      </w:pPr>
      <w:r>
        <w:t>Notes</w:t>
      </w:r>
    </w:p>
    <w:p>
      <w:pPr>
        <w:pStyle w:val="ListBullet"/>
      </w:pPr>
      <w:r>
        <w:t>The endpoint supports multiple output formats via output (e.g., json, csv, xml, php).</w:t>
      </w:r>
    </w:p>
    <w:p>
      <w:pPr>
        <w:pStyle w:val="ListBullet"/>
      </w:pPr>
      <w:r>
        <w:t>history_grouping defaults to monthly, protocol defaults to both, and mode defaults to subdomains (as documented).</w:t>
      </w:r>
    </w:p>
    <w:p>
      <w:pPr>
        <w:pStyle w:val="ListBullet"/>
      </w:pPr>
      <w:r>
        <w:t>There is no request body for this GET endpoint.</w:t>
      </w:r>
    </w:p>
    <w:p>
      <w:pPr>
        <w:pStyle w:val="Heading3"/>
      </w:pPr>
      <w:r>
        <w:t>Error Handling</w:t>
      </w:r>
    </w:p>
    <w:p>
      <w:pPr>
        <w:pStyle w:val="ListBullet"/>
      </w:pPr>
      <w:r>
        <w:t>400 — Bad Request (e.g., missing/invalid required query parameters like date_from or target)</w:t>
      </w:r>
    </w:p>
    <w:p>
      <w:pPr>
        <w:pStyle w:val="ListBullet"/>
      </w:pPr>
      <w:r>
        <w:t>401 — Unauthorized</w:t>
      </w:r>
    </w:p>
    <w:p>
      <w:pPr>
        <w:pStyle w:val="ListBullet"/>
      </w:pPr>
      <w:r>
        <w:t>403 — Forbidden</w:t>
      </w:r>
    </w:p>
    <w:p>
      <w:pPr>
        <w:pStyle w:val="ListBullet"/>
      </w:pPr>
      <w:r>
        <w:t>429 — Too Many Requests (rate limiting)</w:t>
      </w:r>
    </w:p>
    <w:p>
      <w:pPr>
        <w:pStyle w:val="ListBullet"/>
      </w:pPr>
      <w:r>
        <w:t>500 — Internal Server Error</w:t>
      </w:r>
    </w:p>
    <w:p>
      <w:r>
        <w:br w:type="page"/>
      </w:r>
    </w:p>
    <w:p>
      <w:pPr>
        <w:pStyle w:val="Heading2"/>
      </w:pPr>
      <w:r>
        <w:t>56. [GET] Get Referring Domains History for a Target</w:t>
      </w:r>
    </w:p>
    <w:p>
      <w:r>
        <w:rPr>
          <w:b/>
        </w:rPr>
        <w:t xml:space="preserve">Endpoint: </w:t>
      </w:r>
      <w:r>
        <w:rPr>
          <w:rFonts w:ascii="Courier New" w:hAnsi="Courier New"/>
          <w:sz w:val="18"/>
        </w:rPr>
        <w:t>/v3/site-explorer/refdomains-history</w:t>
      </w:r>
    </w:p>
    <w:p>
      <w:pPr>
        <w:pStyle w:val="Heading3"/>
      </w:pPr>
      <w:r>
        <w:t>Get Referring Domains History for a Target (Site Explorer)</w:t>
      </w:r>
    </w:p>
    <w:p>
      <w:pPr>
        <w:pStyle w:val="Heading3"/>
      </w:pPr>
      <w:r>
        <w:t>Method</w:t>
      </w:r>
    </w:p>
    <w:p>
      <w:r>
        <w:t>GET</w:t>
      </w:r>
    </w:p>
    <w:p>
      <w:pPr>
        <w:pStyle w:val="Heading3"/>
      </w:pPr>
      <w:r>
        <w:t>URL</w:t>
      </w:r>
    </w:p>
    <w:p>
      <w:r>
        <w:t>https://api.ahrefs.com/v3/site-explorer/refdomains-history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counts of unique referring domains (refdomains) linking to a specified target (domain or URL), grouped by a chosen time interval.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Start date of the historical period in YYYY-MM-DD format. Sent as a query parameter in the URL.</w:t>
            </w:r>
          </w:p>
        </w:tc>
      </w:tr>
      <w:tr>
        <w:tc>
          <w:tcPr>
            <w:tcW w:type="dxa" w:w="2880"/>
          </w:tcPr>
          <w:p>
            <w:r>
              <w:t>target</w:t>
            </w:r>
          </w:p>
        </w:tc>
        <w:tc>
          <w:tcPr>
            <w:tcW w:type="dxa" w:w="2880"/>
          </w:tcPr>
          <w:p>
            <w:r>
              <w:t>string</w:t>
            </w:r>
          </w:p>
        </w:tc>
        <w:tc>
          <w:tcPr>
            <w:tcW w:type="dxa" w:w="2880"/>
          </w:tcPr>
          <w:p>
            <w:r>
              <w:t>Required. The target of the search: a domain or a URL.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history_grouping</w:t>
            </w:r>
          </w:p>
        </w:tc>
        <w:tc>
          <w:tcPr>
            <w:tcW w:type="dxa" w:w="2880"/>
          </w:tcPr>
          <w:p>
            <w:r>
              <w:t>string</w:t>
            </w:r>
          </w:p>
        </w:tc>
        <w:tc>
          <w:tcPr>
            <w:tcW w:type="dxa" w:w="2880"/>
          </w:tcPr>
          <w:p>
            <w:r>
              <w:t>Time interval used to group historical data. Allowed values: daily, weekly, monthly. Default: monthly. Sent as a query parameter in the URL.</w:t>
            </w:r>
          </w:p>
        </w:tc>
      </w:tr>
      <w:tr>
        <w:tc>
          <w:tcPr>
            <w:tcW w:type="dxa" w:w="2880"/>
          </w:tcPr>
          <w:p>
            <w:r>
              <w:t>date_to</w:t>
            </w:r>
          </w:p>
        </w:tc>
        <w:tc>
          <w:tcPr>
            <w:tcW w:type="dxa" w:w="2880"/>
          </w:tcPr>
          <w:p>
            <w:r>
              <w:t>string</w:t>
            </w:r>
          </w:p>
        </w:tc>
        <w:tc>
          <w:tcPr>
            <w:tcW w:type="dxa" w:w="2880"/>
          </w:tcPr>
          <w:p>
            <w:r>
              <w:t>End date of the historical period in YYYY-MM-DD format. Sent as a query parameter in the URL.</w:t>
            </w:r>
          </w:p>
        </w:tc>
      </w:tr>
      <w:tr>
        <w:tc>
          <w:tcPr>
            <w:tcW w:type="dxa" w:w="2880"/>
          </w:tcPr>
          <w:p>
            <w:r>
              <w:t>protocol</w:t>
            </w:r>
          </w:p>
        </w:tc>
        <w:tc>
          <w:tcPr>
            <w:tcW w:type="dxa" w:w="2880"/>
          </w:tcPr>
          <w:p>
            <w:r>
              <w:t>string</w:t>
            </w:r>
          </w:p>
        </w:tc>
        <w:tc>
          <w:tcPr>
            <w:tcW w:type="dxa" w:w="2880"/>
          </w:tcPr>
          <w:p>
            <w:r>
              <w:t>Protocol of your target. Allowed values: both, http, https. Default: both. Sent as a query parameter in the URL.</w:t>
            </w:r>
          </w:p>
        </w:tc>
      </w:tr>
      <w:tr>
        <w:tc>
          <w:tcPr>
            <w:tcW w:type="dxa" w:w="2880"/>
          </w:tcPr>
          <w:p>
            <w:r>
              <w:t>mode</w:t>
            </w:r>
          </w:p>
        </w:tc>
        <w:tc>
          <w:tcPr>
            <w:tcW w:type="dxa" w:w="2880"/>
          </w:tcPr>
          <w:p>
            <w:r>
              <w:t>string</w:t>
            </w:r>
          </w:p>
        </w:tc>
        <w:tc>
          <w:tcPr>
            <w:tcW w:type="dxa" w:w="2880"/>
          </w:tcPr>
          <w:p>
            <w:r>
              <w:t>Scope of the search based on the target entered. Allowed values: exact, prefix, domain, subdomains. Default: subdomains. Sent as a query parameter in the URL.</w:t>
            </w:r>
          </w:p>
        </w:tc>
      </w:tr>
      <w:tr>
        <w:tc>
          <w:tcPr>
            <w:tcW w:type="dxa" w:w="2880"/>
          </w:tcPr>
          <w:p>
            <w:r>
              <w:t>output</w:t>
            </w:r>
          </w:p>
        </w:tc>
        <w:tc>
          <w:tcPr>
            <w:tcW w:type="dxa" w:w="2880"/>
          </w:tcPr>
          <w:p>
            <w:r>
              <w:t>string</w:t>
            </w:r>
          </w:p>
        </w:tc>
        <w:tc>
          <w:tcPr>
            <w:tcW w:type="dxa" w:w="2880"/>
          </w:tcPr>
          <w:p>
            <w:r>
              <w:t>Output format. Allowed values: json, csv, xml, php. Sent as a query parameter in the URL.</w:t>
            </w:r>
          </w:p>
        </w:tc>
      </w:tr>
    </w:tbl>
    <w:p/>
    <w:p>
      <w:pPr>
        <w:pStyle w:val="Heading3"/>
      </w:pPr>
      <w:r>
        <w:t>Enforcement Rules</w:t>
      </w:r>
    </w:p>
    <w:p>
      <w:pPr>
        <w:pStyle w:val="ListBullet"/>
      </w:pPr>
      <w:r>
        <w:t>There are no path parameters for this endpoint.</w:t>
      </w:r>
    </w:p>
    <w:p>
      <w:pPr>
        <w:pStyle w:val="ListBullet"/>
      </w:pPr>
      <w:r>
        <w:t>date_from and target must be provided as query parameters in the URL.</w:t>
      </w:r>
    </w:p>
    <w:p>
      <w:pPr>
        <w:pStyle w:val="ListBullet"/>
      </w:pPr>
      <w:r>
        <w:t>When executing the action, ensure to send Query Parameters in the URL (e.g., ?target=...&amp;date_from=...) and not in the body.</w:t>
      </w:r>
    </w:p>
    <w:p>
      <w:pPr>
        <w:pStyle w:val="ListBullet"/>
      </w:pPr>
      <w:r>
        <w:t>This is a GET request; do not send a request body unless explicitly required (not documented here).</w:t>
      </w:r>
    </w:p>
    <w:p>
      <w:pPr>
        <w:pStyle w:val="Heading3"/>
      </w:pPr>
      <w:r>
        <w:t>Valid Examples</w:t>
      </w:r>
    </w:p>
    <w:p>
      <w:r>
        <w:rPr>
          <w:b/>
          <w:color w:val="666666"/>
          <w:sz w:val="16"/>
        </w:rPr>
        <w:t>[http]</w:t>
      </w:r>
    </w:p>
    <w:p>
      <w:pPr>
        <w:shd w:fill="F2F2F2" w:val="clear"/>
      </w:pPr>
      <w:r>
        <w:rPr>
          <w:rFonts w:ascii="Courier New" w:hAnsi="Courier New"/>
          <w:sz w:val="17"/>
        </w:rPr>
        <w:t>/v3/site-explorer/refdomains-history?target=ahrefs.com&amp;date_from=2024-01-01</w:t>
        <w:br/>
        <w:t>/v3/site-explorer/refdomains-history?target=https%3A%2F%2Fahrefs.com%2Fblog%2F&amp;date_from=2024-01-01&amp;history_grouping=weekly</w:t>
      </w:r>
    </w:p>
    <w:p>
      <w:pPr>
        <w:pStyle w:val="Heading3"/>
      </w:pPr>
      <w:r>
        <w:t>Invalid Examples</w:t>
      </w:r>
    </w:p>
    <w:p>
      <w:r>
        <w:rPr>
          <w:b/>
          <w:color w:val="666666"/>
          <w:sz w:val="16"/>
        </w:rPr>
        <w:t>[http]</w:t>
      </w:r>
    </w:p>
    <w:p>
      <w:pPr>
        <w:shd w:fill="F2F2F2" w:val="clear"/>
      </w:pPr>
      <w:r>
        <w:rPr>
          <w:rFonts w:ascii="Courier New" w:hAnsi="Courier New"/>
          <w:sz w:val="17"/>
        </w:rPr>
        <w:t>/v3/site-explorer/refdomains-history</w:t>
        <w:br/>
        <w:t>/v3/site-explorer/refdomains-history?target=ahrefs.com</w:t>
        <w:br/>
        <w:t>/v3/site-explorer/refdomains-history?date_from=2024-01-01</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"refdomains": [</w:t>
        <w:br/>
        <w:t xml:space="preserve"> {</w:t>
        <w:br/>
        <w:t xml:space="preserve"> "date": "string",</w:t>
        <w:br/>
        <w:t xml:space="preserve"> "refdomains": 0</w:t>
        <w:br/>
        <w:t xml:space="preserve"> }</w:t>
        <w:br/>
        <w:t xml:space="preserve"> ]</w:t>
        <w:br/>
        <w:t>}</w:t>
      </w:r>
    </w:p>
    <w:p>
      <w:pPr>
        <w:pStyle w:val="Heading3"/>
      </w:pPr>
      <w:r>
        <w:t>Error Responses</w:t>
      </w:r>
    </w:p>
    <w:p>
      <w:r>
        <w:t>The documentation lists the following possible error status codes (example bodies not provided):</w:t>
      </w:r>
    </w:p>
    <w:p>
      <w:pPr>
        <w:pStyle w:val="ListBullet"/>
      </w:pPr>
      <w:r>
        <w:t>400</w:t>
      </w:r>
    </w:p>
    <w:p>
      <w:pPr>
        <w:pStyle w:val="ListBullet"/>
      </w:pPr>
      <w:r>
        <w:t>401</w:t>
      </w:r>
    </w:p>
    <w:p>
      <w:pPr>
        <w:pStyle w:val="ListBullet"/>
      </w:pPr>
      <w:r>
        <w:t>403</w:t>
      </w:r>
    </w:p>
    <w:p>
      <w:pPr>
        <w:pStyle w:val="ListBullet"/>
      </w:pPr>
      <w:r>
        <w:t>429</w:t>
      </w:r>
    </w:p>
    <w:p>
      <w:pPr>
        <w:pStyle w:val="ListBullet"/>
      </w:pPr>
      <w:r>
        <w:t>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refdomains</w:t>
            </w:r>
          </w:p>
        </w:tc>
        <w:tc>
          <w:tcPr>
            <w:tcW w:type="dxa" w:w="2880"/>
          </w:tcPr>
          <w:p>
            <w:r>
              <w:t>array</w:t>
            </w:r>
          </w:p>
        </w:tc>
        <w:tc>
          <w:tcPr>
            <w:tcW w:type="dxa" w:w="2880"/>
          </w:tcPr>
          <w:p>
            <w:r>
              <w:t>Array of historical datapoints.</w:t>
            </w:r>
          </w:p>
        </w:tc>
      </w:tr>
      <w:tr>
        <w:tc>
          <w:tcPr>
            <w:tcW w:type="dxa" w:w="2880"/>
          </w:tcPr>
          <w:p>
            <w:r>
              <w:t>refdomains.date</w:t>
            </w:r>
          </w:p>
        </w:tc>
        <w:tc>
          <w:tcPr>
            <w:tcW w:type="dxa" w:w="2880"/>
          </w:tcPr>
          <w:p>
            <w:r>
              <w:t>string</w:t>
            </w:r>
          </w:p>
        </w:tc>
        <w:tc>
          <w:tcPr>
            <w:tcW w:type="dxa" w:w="2880"/>
          </w:tcPr>
          <w:p>
            <w:r>
              <w:t>Date for the datapoint (format not further specified in the response example).</w:t>
            </w:r>
          </w:p>
        </w:tc>
      </w:tr>
      <w:tr>
        <w:tc>
          <w:tcPr>
            <w:tcW w:type="dxa" w:w="2880"/>
          </w:tcPr>
          <w:p>
            <w:r>
              <w:t>refdomains.refdomains</w:t>
            </w:r>
          </w:p>
        </w:tc>
        <w:tc>
          <w:tcPr>
            <w:tcW w:type="dxa" w:w="2880"/>
          </w:tcPr>
          <w:p>
            <w:r>
              <w:t>integer</w:t>
            </w:r>
          </w:p>
        </w:tc>
        <w:tc>
          <w:tcPr>
            <w:tcW w:type="dxa" w:w="2880"/>
          </w:tcPr>
          <w:p>
            <w:r>
              <w:t>Total number of unique domains linking to your target.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'https://api.ahrefs.com/v3/site-explorer/refdomains-history?target=ahrefs.com&amp;date_from=2024-01-01&amp;history_grouping=monthly&amp;protocol=both&amp;mode=subdomains&amp;output=json' \</w:t>
        <w:br/>
        <w:t xml:space="preserve"> --header 'Accept: application/json'</w:t>
      </w:r>
    </w:p>
    <w:p>
      <w:pPr>
        <w:pStyle w:val="Heading3"/>
      </w:pPr>
      <w:r>
        <w:t>Example Usage</w:t>
      </w:r>
    </w:p>
    <w:p>
      <w:pPr>
        <w:pStyle w:val="Heading3"/>
      </w:pPr>
      <w:r>
        <w:t>Example 1: Monthly refdomains history for a domain (defaults implied)</w:t>
      </w:r>
    </w:p>
    <w:p>
      <w:r>
        <w:rPr>
          <w:b/>
          <w:color w:val="666666"/>
          <w:sz w:val="16"/>
        </w:rPr>
        <w:t>[bash]</w:t>
      </w:r>
    </w:p>
    <w:p>
      <w:pPr>
        <w:shd w:fill="F2F2F2" w:val="clear"/>
      </w:pPr>
      <w:r>
        <w:rPr>
          <w:rFonts w:ascii="Courier New" w:hAnsi="Courier New"/>
          <w:sz w:val="17"/>
        </w:rPr>
        <w:t>curl --location 'https://api.ahrefs.com/v3/site-explorer/refdomains-history?target=example.com&amp;date_from=2024-01-01' \</w:t>
        <w:br/>
        <w:t xml:space="preserve"> --header 'Accept: application/json'</w:t>
      </w:r>
    </w:p>
    <w:p>
      <w:pPr>
        <w:pStyle w:val="Heading3"/>
      </w:pPr>
      <w:r>
        <w:t>Example 2: Weekly history for a URL, HTTPS only, bounded by date_to</w:t>
      </w:r>
    </w:p>
    <w:p>
      <w:r>
        <w:rPr>
          <w:b/>
          <w:color w:val="666666"/>
          <w:sz w:val="16"/>
        </w:rPr>
        <w:t>[bash]</w:t>
      </w:r>
    </w:p>
    <w:p>
      <w:pPr>
        <w:shd w:fill="F2F2F2" w:val="clear"/>
      </w:pPr>
      <w:r>
        <w:rPr>
          <w:rFonts w:ascii="Courier New" w:hAnsi="Courier New"/>
          <w:sz w:val="17"/>
        </w:rPr>
        <w:t>curl --location 'https://api.ahrefs.com/v3/site-explorer/refdomains-history?target=https%3A%2F%2Fexample.com%2Fpage&amp;date_from=2024-01-01&amp;date_to=2024-03-01&amp;history_grouping=weekly&amp;protocol=https&amp;mode=exact&amp;output=json' \</w:t>
        <w:br/>
        <w:t xml:space="preserve"> --header 'Accept: application/json'</w:t>
      </w:r>
    </w:p>
    <w:p>
      <w:pPr>
        <w:pStyle w:val="Heading3"/>
      </w:pPr>
      <w:r>
        <w:t>Example 3: Daily history with CSV output</w:t>
      </w:r>
    </w:p>
    <w:p>
      <w:r>
        <w:rPr>
          <w:b/>
          <w:color w:val="666666"/>
          <w:sz w:val="16"/>
        </w:rPr>
        <w:t>[bash]</w:t>
      </w:r>
    </w:p>
    <w:p>
      <w:pPr>
        <w:shd w:fill="F2F2F2" w:val="clear"/>
      </w:pPr>
      <w:r>
        <w:rPr>
          <w:rFonts w:ascii="Courier New" w:hAnsi="Courier New"/>
          <w:sz w:val="17"/>
        </w:rPr>
        <w:t>curl --location 'https://api.ahrefs.com/v3/site-explorer/refdomains-history?target=example.com&amp;date_from=2024-01-01&amp;history_grouping=daily&amp;output=csv' \</w:t>
        <w:br/>
        <w:t xml:space="preserve"> --header 'Accept: application/json'</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r>
        <w:br w:type="page"/>
      </w:r>
    </w:p>
    <w:p>
      <w:pPr>
        <w:pStyle w:val="Heading2"/>
      </w:pPr>
      <w:r>
        <w:t>57. [GET] Get a Site Explorer Target’s Total Search Volume History</w:t>
      </w:r>
    </w:p>
    <w:p>
      <w:r>
        <w:rPr>
          <w:b/>
        </w:rPr>
        <w:t xml:space="preserve">Endpoint: </w:t>
      </w:r>
      <w:r>
        <w:rPr>
          <w:rFonts w:ascii="Courier New" w:hAnsi="Courier New"/>
          <w:sz w:val="18"/>
        </w:rPr>
        <w:t>/v3/site-explorer/total-search-volume-history</w:t>
      </w:r>
    </w:p>
    <w:p>
      <w:pPr>
        <w:pStyle w:val="Heading3"/>
      </w:pPr>
      <w:r>
        <w:t>Prerequisites</w:t>
      </w:r>
    </w:p>
    <w:p>
      <w:pPr>
        <w:pStyle w:val="ListBullet"/>
      </w:pPr>
      <w:r>
        <w:t>Access to the Ahrefs Site Explorer API</w:t>
      </w:r>
    </w:p>
    <w:p>
      <w:pPr>
        <w:pStyle w:val="Heading3"/>
      </w:pPr>
      <w:r>
        <w:t>Method</w:t>
      </w:r>
    </w:p>
    <w:p>
      <w:r>
        <w:t>GET</w:t>
      </w:r>
    </w:p>
    <w:p>
      <w:pPr>
        <w:pStyle w:val="Heading3"/>
      </w:pPr>
      <w:r>
        <w:t>URL</w:t>
      </w:r>
    </w:p>
    <w:p>
      <w:r>
        <w:t>https://api.ahrefs.com/v3/site-explorer/total-search-volume-history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total search volume metrics for a specified target (domain or URL) over a given date range. Results can be grouped by day/week/month and calculated using different volume calculation modes and ranking position cutoffs.</w:t>
      </w:r>
    </w:p>
    <w:p>
      <w:pPr>
        <w:pStyle w:val="Heading3"/>
      </w:pPr>
      <w:r>
        <w:t>Enforcement Rules</w:t>
      </w:r>
    </w:p>
    <w:p>
      <w:pPr>
        <w:pStyle w:val="ListBullet"/>
      </w:pPr>
      <w:r>
        <w:t>The target query parameter must always be present and non-empty.</w:t>
      </w:r>
    </w:p>
    <w:p>
      <w:pPr>
        <w:pStyle w:val="ListBullet"/>
      </w:pPr>
      <w:r>
        <w:t>The date_from query parameter must always be present and non-empty, in YYYY-MM-DD format.</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/v3/site-explorer/total-search-volume-history?target=example.com&amp;date_from=2024-01-01</w:t>
        <w:br/>
        <w:t>/v3/site-explorer/total-search-volume-history?target=https%3A%2F%2Fexample.com%2Fpage&amp;date_from=2024-01-01&amp;history_grouping=weekly</w:t>
      </w:r>
    </w:p>
    <w:p>
      <w:pPr>
        <w:pStyle w:val="Heading3"/>
      </w:pPr>
      <w:r>
        <w:t>Invalid Examples</w:t>
      </w:r>
    </w:p>
    <w:p>
      <w:r>
        <w:rPr>
          <w:b/>
          <w:color w:val="666666"/>
          <w:sz w:val="16"/>
        </w:rPr>
        <w:t>[http]</w:t>
      </w:r>
    </w:p>
    <w:p>
      <w:pPr>
        <w:shd w:fill="F2F2F2" w:val="clear"/>
      </w:pPr>
      <w:r>
        <w:rPr>
          <w:rFonts w:ascii="Courier New" w:hAnsi="Courier New"/>
          <w:sz w:val="17"/>
        </w:rPr>
        <w:t>/v3/site-explorer/total-search-volume-history?date_from=2024-01-01  # missing target</w:t>
        <w:br/>
        <w:t>/v3/site-explorer/total-search-volume-history?target=example.com  # missing date_from</w:t>
        <w:br/>
        <w:t>/v3/site-explorer/total-search-volume-history  # missing required query params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Start date of the historical period in YYYY-MM-DD format.</w:t>
            </w:r>
          </w:p>
        </w:tc>
      </w:tr>
      <w:tr>
        <w:tc>
          <w:tcPr>
            <w:tcW w:type="dxa" w:w="2880"/>
          </w:tcPr>
          <w:p>
            <w:r>
              <w:t>target</w:t>
            </w:r>
          </w:p>
        </w:tc>
        <w:tc>
          <w:tcPr>
            <w:tcW w:type="dxa" w:w="2880"/>
          </w:tcPr>
          <w:p>
            <w:r>
              <w:t>string</w:t>
            </w:r>
          </w:p>
        </w:tc>
        <w:tc>
          <w:tcPr>
            <w:tcW w:type="dxa" w:w="2880"/>
          </w:tcPr>
          <w:p>
            <w:r>
              <w:t>Required.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volume_mode</w:t>
            </w:r>
          </w:p>
        </w:tc>
        <w:tc>
          <w:tcPr>
            <w:tcW w:type="dxa" w:w="2880"/>
          </w:tcPr>
          <w:p>
            <w:r>
              <w:t>string</w:t>
            </w:r>
          </w:p>
        </w:tc>
        <w:tc>
          <w:tcPr>
            <w:tcW w:type="dxa" w:w="2880"/>
          </w:tcPr>
          <w:p>
            <w:r>
              <w:t>Search volume calculation mode. Allowed values: monthly, average. Default: monthly. Affects volume, traffic, and traffic value.</w:t>
            </w:r>
          </w:p>
        </w:tc>
      </w:tr>
      <w:tr>
        <w:tc>
          <w:tcPr>
            <w:tcW w:type="dxa" w:w="2880"/>
          </w:tcPr>
          <w:p>
            <w:r>
              <w:t>top_positions</w:t>
            </w:r>
          </w:p>
        </w:tc>
        <w:tc>
          <w:tcPr>
            <w:tcW w:type="dxa" w:w="2880"/>
          </w:tcPr>
          <w:p>
            <w:r>
              <w:t>string</w:t>
            </w:r>
          </w:p>
        </w:tc>
        <w:tc>
          <w:tcPr>
            <w:tcW w:type="dxa" w:w="2880"/>
          </w:tcPr>
          <w:p>
            <w:r>
              <w:t>Number of top organic positions to consider. Allowed values: top_10, top_100. Default: top_10.</w:t>
            </w:r>
          </w:p>
        </w:tc>
      </w:tr>
      <w:tr>
        <w:tc>
          <w:tcPr>
            <w:tcW w:type="dxa" w:w="2880"/>
          </w:tcPr>
          <w:p>
            <w:r>
              <w:t>history_grouping</w:t>
            </w:r>
          </w:p>
        </w:tc>
        <w:tc>
          <w:tcPr>
            <w:tcW w:type="dxa" w:w="2880"/>
          </w:tcPr>
          <w:p>
            <w:r>
              <w:t>string</w:t>
            </w:r>
          </w:p>
        </w:tc>
        <w:tc>
          <w:tcPr>
            <w:tcW w:type="dxa" w:w="2880"/>
          </w:tcPr>
          <w:p>
            <w:r>
              <w:t>Time interval for grouping history. Allowed values: daily, weekly, monthly. Default: monthly.</w:t>
            </w:r>
          </w:p>
        </w:tc>
      </w:tr>
      <w:tr>
        <w:tc>
          <w:tcPr>
            <w:tcW w:type="dxa" w:w="2880"/>
          </w:tcPr>
          <w:p>
            <w:r>
              <w:t>date_to</w:t>
            </w:r>
          </w:p>
        </w:tc>
        <w:tc>
          <w:tcPr>
            <w:tcW w:type="dxa" w:w="2880"/>
          </w:tcPr>
          <w:p>
            <w:r>
              <w:t>string</w:t>
            </w:r>
          </w:p>
        </w:tc>
        <w:tc>
          <w:tcPr>
            <w:tcW w:type="dxa" w:w="2880"/>
          </w:tcPr>
          <w:p>
            <w:r>
              <w:t>End date of the historical period in YYYY-MM-DD format.</w:t>
            </w:r>
          </w:p>
        </w:tc>
      </w:tr>
      <w:tr>
        <w:tc>
          <w:tcPr>
            <w:tcW w:type="dxa" w:w="2880"/>
          </w:tcPr>
          <w:p>
            <w:r>
              <w:t>country</w:t>
            </w:r>
          </w:p>
        </w:tc>
        <w:tc>
          <w:tcPr>
            <w:tcW w:type="dxa" w:w="2880"/>
          </w:tcPr>
          <w:p>
            <w:r>
              <w:t>string</w:t>
            </w:r>
          </w:p>
        </w:tc>
        <w:tc>
          <w:tcPr>
            <w:tcW w:type="dxa" w:w="2880"/>
          </w:tcPr>
          <w:p>
            <w:r>
              <w:t>Two-letter country code (ISO 3166-1 alpha-2). Allowed values: ad, ae, af, ag, ai, al, am, ao, ar, as, at, au, aw, az, ba, bb, bd, be, bf, bg, bh, bi, bj, bn, bo, br, bs, bt, bw, by, bz, ca, cd, cf, cg, ch, ci, ck, cl, cm, cn, co, cr, cu, cv, cy, cz, de, dj, dk, dm, do, dz, ec, ee, eg, es, et, fi, fj, fm, fo, fr, ga, gb, gd, ge, gf, gg, gh, gi, gl, gm, gn, gp, gq, gr, gt, gu, gy, hk, hn, hr, ht, hu, id, ie, il, im, in, iq, is, it, je, jm, jo, jp, ke, kg, kh, ki, kn, kr, kw, ky, kz, la, lb, lc, li, lk, ls, lt, lu, lv, ly, ma, mc, md, me, mg, mk, ml, mm, mn, mq, mr, ms, mt, mu, mv, mw, mx, my, mz, na, nc, ne, ng, ni, nl, no, np, nr, nu, nz, om, pa, pe, pf, pg, ph, pk, pl, pn, pr, ps, pt, py, qa, re, ro, rs, ru, rw, sa, sb, sc, se, sg, sh, si, sk, sl, sm, sn, so, sr, st, sv, td, tg, th, tj, tk, tl, tm, tn, to, tr, tt, tw, tz, ua, ug, us, uy, uz, vc, ve, vg, vi, vn, vu, ws, ye, yt, za, zm, zw.</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entered. Allowed values: exact, prefix, domain, subdomains. Default: subdomains.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"date": "string",</w:t>
        <w:br/>
        <w:t xml:space="preserve"> "total_search_volume": 0</w:t>
        <w:br/>
        <w:t xml:space="preserve"> }</w:t>
        <w:br/>
        <w:t xml:space="preserve"> ]</w:t>
        <w:br/>
        <w:t>}</w:t>
      </w:r>
    </w:p>
    <w:p>
      <w:pPr>
        <w:pStyle w:val="Heading3"/>
      </w:pPr>
      <w:r>
        <w:t>Error Responses</w:t>
      </w:r>
    </w:p>
    <w:p>
      <w:pPr>
        <w:pStyle w:val="Heading4"/>
      </w:pPr>
      <w:r>
        <w:t>400 Bad Request</w:t>
      </w:r>
    </w:p>
    <w:p>
      <w:r>
        <w:rPr>
          <w:b/>
        </w:rPr>
        <w:t>Note: Response body not provided in scraped content.</w:t>
      </w:r>
    </w:p>
    <w:p>
      <w:pPr>
        <w:pStyle w:val="Heading4"/>
      </w:pPr>
      <w:r>
        <w:t>401 Unauthorized</w:t>
      </w:r>
    </w:p>
    <w:p>
      <w:r>
        <w:rPr>
          <w:b/>
        </w:rPr>
        <w:t>Note: Response body not provided in scraped content.</w:t>
      </w:r>
    </w:p>
    <w:p>
      <w:pPr>
        <w:pStyle w:val="Heading4"/>
      </w:pPr>
      <w:r>
        <w:t>403 Forbidden</w:t>
      </w:r>
    </w:p>
    <w:p>
      <w:r>
        <w:rPr>
          <w:b/>
        </w:rPr>
        <w:t>Note: Response body not provided in scraped content.</w:t>
      </w:r>
    </w:p>
    <w:p>
      <w:pPr>
        <w:pStyle w:val="Heading4"/>
      </w:pPr>
      <w:r>
        <w:t>429 Too Many Requests</w:t>
      </w:r>
    </w:p>
    <w:p>
      <w:r>
        <w:rPr>
          <w:b/>
        </w:rPr>
        <w:t>Note: Response body not provided in scraped content.</w:t>
      </w:r>
    </w:p>
    <w:p>
      <w:pPr>
        <w:pStyle w:val="Heading4"/>
      </w:pPr>
      <w:r>
        <w:t>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List of historical metrics entries for the requested period.</w:t>
            </w:r>
          </w:p>
        </w:tc>
      </w:tr>
      <w:tr>
        <w:tc>
          <w:tcPr>
            <w:tcW w:type="dxa" w:w="2880"/>
          </w:tcPr>
          <w:p>
            <w:r>
              <w:t>metrics.date</w:t>
            </w:r>
          </w:p>
        </w:tc>
        <w:tc>
          <w:tcPr>
            <w:tcW w:type="dxa" w:w="2880"/>
          </w:tcPr>
          <w:p>
            <w:r>
              <w:t>string</w:t>
            </w:r>
          </w:p>
        </w:tc>
        <w:tc>
          <w:tcPr>
            <w:tcW w:type="dxa" w:w="2880"/>
          </w:tcPr>
          <w:p>
            <w:r>
              <w:t>Date bucket (grouping depends on history_grouping).</w:t>
            </w:r>
          </w:p>
        </w:tc>
      </w:tr>
      <w:tr>
        <w:tc>
          <w:tcPr>
            <w:tcW w:type="dxa" w:w="2880"/>
          </w:tcPr>
          <w:p>
            <w:r>
              <w:t>metrics.total_search_volume</w:t>
            </w:r>
          </w:p>
        </w:tc>
        <w:tc>
          <w:tcPr>
            <w:tcW w:type="dxa" w:w="2880"/>
          </w:tcPr>
          <w:p>
            <w:r>
              <w:t>integer</w:t>
            </w:r>
          </w:p>
        </w:tc>
        <w:tc>
          <w:tcPr>
            <w:tcW w:type="dxa" w:w="2880"/>
          </w:tcPr>
          <w:p>
            <w:r>
              <w:t>Total search volume of keywords for which the target ranks within the specified top_positions in the search results. Reported in 10 units (as documented).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'https://api.ahrefs.com/v3/site-explorer/total-search-volume-history?target=example.com&amp;date_from=2024-01-01&amp;history_grouping=monthly&amp;top_positions=top_10&amp;volume_mode=monthly&amp;protocol=both&amp;mode=subdomains&amp;output=json' \</w:t>
        <w:br/>
        <w:t xml:space="preserve"> --header 'Accept: application/json'</w:t>
      </w:r>
    </w:p>
    <w:p>
      <w:pPr>
        <w:pStyle w:val="Heading3"/>
      </w:pPr>
      <w:r>
        <w:t>Example Usage</w:t>
      </w:r>
    </w:p>
    <w:p>
      <w:pPr>
        <w:pStyle w:val="Heading3"/>
      </w:pPr>
      <w:r>
        <w:t>Example 1: Minimal required parameters</w:t>
      </w:r>
    </w:p>
    <w:p>
      <w:r>
        <w:rPr>
          <w:b/>
          <w:color w:val="666666"/>
          <w:sz w:val="16"/>
        </w:rPr>
        <w:t>[bash]</w:t>
      </w:r>
    </w:p>
    <w:p>
      <w:pPr>
        <w:shd w:fill="F2F2F2" w:val="clear"/>
      </w:pPr>
      <w:r>
        <w:rPr>
          <w:rFonts w:ascii="Courier New" w:hAnsi="Courier New"/>
          <w:sz w:val="17"/>
        </w:rPr>
        <w:t>curl --location 'https://api.ahrefs.com/v3/site-explorer/total-search-volume-history?target=example.com&amp;date_from=2024-01-01' \</w:t>
        <w:br/>
        <w:t xml:space="preserve"> --header 'Accept: application/json'</w:t>
      </w:r>
    </w:p>
    <w:p>
      <w:pPr>
        <w:pStyle w:val="Heading3"/>
      </w:pPr>
      <w:r>
        <w:t>Example 2: Weekly grouping with an end date</w:t>
      </w:r>
    </w:p>
    <w:p>
      <w:r>
        <w:rPr>
          <w:b/>
          <w:color w:val="666666"/>
          <w:sz w:val="16"/>
        </w:rPr>
        <w:t>[bash]</w:t>
      </w:r>
    </w:p>
    <w:p>
      <w:pPr>
        <w:shd w:fill="F2F2F2" w:val="clear"/>
      </w:pPr>
      <w:r>
        <w:rPr>
          <w:rFonts w:ascii="Courier New" w:hAnsi="Courier New"/>
          <w:sz w:val="17"/>
        </w:rPr>
        <w:t>curl --location 'https://api.ahrefs.com/v3/site-explorer/total-search-volume-history?target=example.com&amp;date_from=2024-01-01&amp;date_to=2024-03-01&amp;history_grouping=weekly' \</w:t>
        <w:br/>
        <w:t xml:space="preserve"> --header 'Accept: application/json'</w:t>
      </w:r>
    </w:p>
    <w:p>
      <w:pPr>
        <w:pStyle w:val="Heading3"/>
      </w:pPr>
      <w:r>
        <w:t>Example 3: URL target, HTTPS-only, top 100 positions</w:t>
      </w:r>
    </w:p>
    <w:p>
      <w:r>
        <w:rPr>
          <w:b/>
          <w:color w:val="666666"/>
          <w:sz w:val="16"/>
        </w:rPr>
        <w:t>[bash]</w:t>
      </w:r>
    </w:p>
    <w:p>
      <w:pPr>
        <w:shd w:fill="F2F2F2" w:val="clear"/>
      </w:pPr>
      <w:r>
        <w:rPr>
          <w:rFonts w:ascii="Courier New" w:hAnsi="Courier New"/>
          <w:sz w:val="17"/>
        </w:rPr>
        <w:t>curl --location 'https://api.ahrefs.com/v3/site-explorer/total-search-volume-history?target=https%3A%2F%2Fexample.com%2Fblog%2Fpost&amp;date_from=2024-01-01&amp;protocol=https&amp;top_positions=top_100&amp;mode=exact' \</w:t>
        <w:br/>
        <w:t xml:space="preserve"> --header 'Accept: application/json'</w:t>
      </w:r>
    </w:p>
    <w:p>
      <w:pPr>
        <w:pStyle w:val="Heading3"/>
      </w:pPr>
      <w:r>
        <w:t>Behavior</w:t>
      </w:r>
    </w:p>
    <w:p>
      <w:pPr>
        <w:pStyle w:val="ListBullet"/>
      </w:pPr>
      <w:r>
        <w:t>Validates required query parameters (target, date_from) and optional parameter values (e.g., history_grouping, top_positions).</w:t>
      </w:r>
    </w:p>
    <w:p>
      <w:pPr>
        <w:pStyle w:val="ListBullet"/>
      </w:pPr>
      <w:r>
        <w:t>Computes total search volume based on the selected volume_mode and top_positions.</w:t>
      </w:r>
    </w:p>
    <w:p>
      <w:pPr>
        <w:pStyle w:val="ListBullet"/>
      </w:pPr>
      <w:r>
        <w:t>Aggregates results into time buckets based on history_grouping.</w:t>
      </w:r>
    </w:p>
    <w:p>
      <w:pPr>
        <w:pStyle w:val="ListBullet"/>
      </w:pPr>
      <w:r>
        <w:t>Returns an array of dated metrics entries.</w:t>
      </w:r>
    </w:p>
    <w:p>
      <w:pPr>
        <w:pStyle w:val="Heading3"/>
      </w:pPr>
      <w:r>
        <w:t>Notes</w:t>
      </w:r>
    </w:p>
    <w:p>
      <w:pPr>
        <w:pStyle w:val="ListBullet"/>
      </w:pPr>
      <w:r>
        <w:t>This endpoint uses query parameters only; do not send a JSON body.</w:t>
      </w:r>
    </w:p>
    <w:p>
      <w:pPr>
        <w:pStyle w:val="ListBullet"/>
      </w:pPr>
      <w:r>
        <w:t>If output is not json, the response format may differ (the scraped content only provides a JSON example).</w:t>
      </w:r>
    </w:p>
    <w:p>
      <w:pPr>
        <w:pStyle w:val="ListBullet"/>
      </w:pPr>
      <w:r>
        <w:t>country must be one of the explicitly allowed ISO 3166-1 alpha-2 codes listed above.</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r>
        <w:br w:type="page"/>
      </w:r>
    </w:p>
    <w:p>
      <w:pPr>
        <w:pStyle w:val="Heading2"/>
      </w:pPr>
      <w:r>
        <w:t>58. [GET] Get URL Rating History for a Target (Site Explorer)</w:t>
      </w:r>
    </w:p>
    <w:p>
      <w:r>
        <w:rPr>
          <w:b/>
        </w:rPr>
        <w:t xml:space="preserve">Endpoint: </w:t>
      </w:r>
      <w:r>
        <w:rPr>
          <w:rFonts w:ascii="Courier New" w:hAnsi="Courier New"/>
          <w:sz w:val="18"/>
        </w:rPr>
        <w:t>/v3/site-explorer/url-rating-history</w:t>
      </w:r>
    </w:p>
    <w:p>
      <w:pPr>
        <w:pStyle w:val="Heading3"/>
      </w:pPr>
      <w:r>
        <w:t>Prerequisites</w:t>
      </w:r>
    </w:p>
    <w:p>
      <w:pPr>
        <w:pStyle w:val="ListBullet"/>
      </w:pPr>
      <w:r>
        <w:t>Access to the Site Explorer API</w:t>
      </w:r>
    </w:p>
    <w:p>
      <w:pPr>
        <w:pStyle w:val="Heading3"/>
      </w:pPr>
      <w:r>
        <w:t>Method</w:t>
      </w:r>
    </w:p>
    <w:p>
      <w:r>
        <w:t>GET</w:t>
      </w:r>
    </w:p>
    <w:p>
      <w:pPr>
        <w:pStyle w:val="Heading3"/>
      </w:pPr>
      <w:r>
        <w:t>URL</w:t>
      </w:r>
    </w:p>
    <w:p>
      <w:r>
        <w:t>https://api.ahrefs.com/v3/site-explorer/url-rating-history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URL Rating (UR) values for a specified target (domain or URL) over a given date range. Results can be grouped by a time interval (daily/weekly/monthly) and returned in multiple output formats.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the request documentation.</w:t>
      </w:r>
    </w:p>
    <w:p>
      <w:pPr>
        <w:pStyle w:val="ListBullet"/>
      </w:pPr>
      <w:r>
        <w:t>date_from and target are required and must be provided as query parameters.</w:t>
      </w:r>
    </w:p>
    <w:p>
      <w:pPr>
        <w:pStyle w:val="ListBullet"/>
      </w:pPr>
      <w:r>
        <w:t>If history_grouping is not provided, it defaults to monthly.</w:t>
      </w:r>
    </w:p>
    <w:p>
      <w:pPr>
        <w:pStyle w:val="ListBullet"/>
      </w:pPr>
      <w:r>
        <w:t>If output is not provided, the API supports these allowed values: json, csv, xml, php (default not specified in the documentation).</w:t>
      </w:r>
    </w:p>
    <w:p>
      <w:pPr>
        <w:pStyle w:val="Heading3"/>
      </w:pPr>
      <w:r>
        <w:t>Valid Examples</w:t>
      </w:r>
    </w:p>
    <w:p>
      <w:r>
        <w:rPr>
          <w:b/>
          <w:color w:val="666666"/>
          <w:sz w:val="16"/>
        </w:rPr>
        <w:t>[http]</w:t>
      </w:r>
    </w:p>
    <w:p>
      <w:pPr>
        <w:shd w:fill="F2F2F2" w:val="clear"/>
      </w:pPr>
      <w:r>
        <w:rPr>
          <w:rFonts w:ascii="Courier New" w:hAnsi="Courier New"/>
          <w:sz w:val="17"/>
        </w:rPr>
        <w:t>/v3/site-explorer/url-rating-history?date_from=2024-01-01&amp;target=https%3A%2F%2Fexample.com%2F</w:t>
        <w:br/>
        <w:t>/v3/site-explorer/url-rating-history?date_from=2024-01-01&amp;date_to=2024-03-01&amp;target=example.com&amp;history_grouping=weekly</w:t>
      </w:r>
    </w:p>
    <w:p>
      <w:pPr>
        <w:pStyle w:val="Heading3"/>
      </w:pPr>
      <w:r>
        <w:t>Invalid Examples</w:t>
      </w:r>
    </w:p>
    <w:p>
      <w:r>
        <w:rPr>
          <w:b/>
          <w:color w:val="666666"/>
          <w:sz w:val="16"/>
        </w:rPr>
        <w:t>[http]</w:t>
      </w:r>
    </w:p>
    <w:p>
      <w:pPr>
        <w:shd w:fill="F2F2F2" w:val="clear"/>
      </w:pPr>
      <w:r>
        <w:rPr>
          <w:rFonts w:ascii="Courier New" w:hAnsi="Courier New"/>
          <w:sz w:val="17"/>
        </w:rPr>
        <w:t>/v3/site-explorer/url-rating-history</w:t>
        <w:br/>
        <w:t>/v3/site-explorer/url-rating-history?target=example.com</w:t>
        <w:br/>
        <w:t>/v3/site-explorer/url-rating-history?date_from=2024-01-01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Required. The start date of the historical period in YYYY-MM-DD format.</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history_grouping</w:t>
            </w:r>
          </w:p>
        </w:tc>
        <w:tc>
          <w:tcPr>
            <w:tcW w:type="dxa" w:w="2880"/>
          </w:tcPr>
          <w:p>
            <w:r>
              <w:t>string</w:t>
            </w:r>
          </w:p>
        </w:tc>
        <w:tc>
          <w:tcPr>
            <w:tcW w:type="dxa" w:w="2880"/>
          </w:tcPr>
          <w:p>
            <w:r>
              <w:t>The time interval used to group historical data. Allowed values: daily, weekly, monthly. Default: monthly.</w:t>
            </w:r>
          </w:p>
        </w:tc>
      </w:tr>
      <w:tr>
        <w:tc>
          <w:tcPr>
            <w:tcW w:type="dxa" w:w="2880"/>
          </w:tcPr>
          <w:p>
            <w:r>
              <w:t>date_to</w:t>
            </w:r>
          </w:p>
        </w:tc>
        <w:tc>
          <w:tcPr>
            <w:tcW w:type="dxa" w:w="2880"/>
          </w:tcPr>
          <w:p>
            <w:r>
              <w:t>string</w:t>
            </w:r>
          </w:p>
        </w:tc>
        <w:tc>
          <w:tcPr>
            <w:tcW w:type="dxa" w:w="2880"/>
          </w:tcPr>
          <w:p>
            <w:r>
              <w:t>The end date of the historical period in YYYY-MM-DD format.</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"url_ratings": [</w:t>
        <w:br/>
        <w:t xml:space="preserve"> {</w:t>
        <w:br/>
        <w:t xml:space="preserve"> "date": "string",</w:t>
        <w:br/>
        <w:t xml:space="preserve"> "url_rating": 0.0</w:t>
        <w:br/>
        <w:t xml:space="preserve"> }</w:t>
        <w:br/>
        <w:t xml:space="preserve"> ]</w:t>
        <w:br/>
        <w:t>}</w:t>
      </w:r>
    </w:p>
    <w:p>
      <w:pPr>
        <w:pStyle w:val="Heading3"/>
      </w:pPr>
      <w:r>
        <w:t>Error Responses</w:t>
      </w:r>
    </w:p>
    <w:p>
      <w:r>
        <w:t>Status codes documented: 400, 401, 403, 429, 500.</w:t>
      </w:r>
    </w:p>
    <w:p>
      <w:r>
        <w:rPr>
          <w:b/>
        </w:rPr>
        <w:t>Note: Response bodies for these errors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url_ratings</w:t>
            </w:r>
          </w:p>
        </w:tc>
        <w:tc>
          <w:tcPr>
            <w:tcW w:type="dxa" w:w="2880"/>
          </w:tcPr>
          <w:p>
            <w:r>
              <w:t>array</w:t>
            </w:r>
          </w:p>
        </w:tc>
        <w:tc>
          <w:tcPr>
            <w:tcW w:type="dxa" w:w="2880"/>
          </w:tcPr>
          <w:p>
            <w:r>
              <w:t>List of URL Rating values over time.</w:t>
            </w:r>
          </w:p>
        </w:tc>
      </w:tr>
      <w:tr>
        <w:tc>
          <w:tcPr>
            <w:tcW w:type="dxa" w:w="2880"/>
          </w:tcPr>
          <w:p>
            <w:r>
              <w:t>url_ratings[].date</w:t>
            </w:r>
          </w:p>
        </w:tc>
        <w:tc>
          <w:tcPr>
            <w:tcW w:type="dxa" w:w="2880"/>
          </w:tcPr>
          <w:p>
            <w:r>
              <w:t>string</w:t>
            </w:r>
          </w:p>
        </w:tc>
        <w:tc>
          <w:tcPr>
            <w:tcW w:type="dxa" w:w="2880"/>
          </w:tcPr>
          <w:p>
            <w:r>
              <w:t>Date for the data point (format not explicitly specified; typically corresponds to the grouping interval).</w:t>
            </w:r>
          </w:p>
        </w:tc>
      </w:tr>
      <w:tr>
        <w:tc>
          <w:tcPr>
            <w:tcW w:type="dxa" w:w="2880"/>
          </w:tcPr>
          <w:p>
            <w:r>
              <w:t>url_ratings[].url_rating</w:t>
            </w:r>
          </w:p>
        </w:tc>
        <w:tc>
          <w:tcPr>
            <w:tcW w:type="dxa" w:w="2880"/>
          </w:tcPr>
          <w:p>
            <w:r>
              <w:t>number</w:t>
            </w:r>
          </w:p>
        </w:tc>
        <w:tc>
          <w:tcPr>
            <w:tcW w:type="dxa" w:w="2880"/>
          </w:tcPr>
          <w:p>
            <w:r>
              <w:t>The strength of your target page's backlink profile compared to other websites in the database on a 100-point logarithmic scale.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'https://api.ahrefs.com/v3/site-explorer/url-rating-history?date_from=2024-01-01&amp;date_to=2024-03-01&amp;target=https%3A%2F%2Fexample.com%2F&amp;history_grouping=monthly' \</w:t>
        <w:br/>
        <w:t xml:space="preserve"> --header 'Accept: application/json'</w:t>
      </w:r>
    </w:p>
    <w:p>
      <w:pPr>
        <w:pStyle w:val="Heading3"/>
      </w:pPr>
      <w:r>
        <w:t>Example Usage</w:t>
      </w:r>
    </w:p>
    <w:p>
      <w:pPr>
        <w:pStyle w:val="Heading3"/>
      </w:pPr>
      <w:r>
        <w:t>Example 1: Monthly UR history for a URL (default grouping)</w:t>
      </w:r>
    </w:p>
    <w:p>
      <w:r>
        <w:rPr>
          <w:b/>
          <w:color w:val="666666"/>
          <w:sz w:val="16"/>
        </w:rPr>
        <w:t>[bash]</w:t>
      </w:r>
    </w:p>
    <w:p>
      <w:pPr>
        <w:shd w:fill="F2F2F2" w:val="clear"/>
      </w:pPr>
      <w:r>
        <w:rPr>
          <w:rFonts w:ascii="Courier New" w:hAnsi="Courier New"/>
          <w:sz w:val="17"/>
        </w:rPr>
        <w:t>curl --location 'https://api.ahrefs.com/v3/site-explorer/url-rating-history?date_from=2024-01-01&amp;target=https%3A%2F%2Fexample.com%2Fpage' \</w:t>
        <w:br/>
        <w:t xml:space="preserve"> --header 'Accept: application/json'</w:t>
      </w:r>
    </w:p>
    <w:p>
      <w:pPr>
        <w:pStyle w:val="Heading3"/>
      </w:pPr>
      <w:r>
        <w:t>Example 2: Weekly UR history for a domain</w:t>
      </w:r>
    </w:p>
    <w:p>
      <w:r>
        <w:rPr>
          <w:b/>
          <w:color w:val="666666"/>
          <w:sz w:val="16"/>
        </w:rPr>
        <w:t>[bash]</w:t>
      </w:r>
    </w:p>
    <w:p>
      <w:pPr>
        <w:shd w:fill="F2F2F2" w:val="clear"/>
      </w:pPr>
      <w:r>
        <w:rPr>
          <w:rFonts w:ascii="Courier New" w:hAnsi="Courier New"/>
          <w:sz w:val="17"/>
        </w:rPr>
        <w:t>curl --location 'https://api.ahrefs.com/v3/site-explorer/url-rating-history?date_from=2024-01-01&amp;date_to=2024-06-01&amp;target=example.com&amp;history_grouping=weekly'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'https://api.ahrefs.com/v3/site-explorer/url-rating-history?date_from=2024-01-01&amp;date_to=2024-02-01&amp;target=example.com&amp;output=csv' \</w:t>
        <w:br/>
        <w:t xml:space="preserve"> --header 'Accept: application/json'</w:t>
      </w:r>
    </w:p>
    <w:p>
      <w:pPr>
        <w:pStyle w:val="Heading3"/>
      </w:pPr>
      <w:r>
        <w:t>Notes</w:t>
      </w:r>
    </w:p>
    <w:p>
      <w:pPr>
        <w:pStyle w:val="ListBullet"/>
      </w:pPr>
      <w:r>
        <w:t>date_from and target must be sent as query parameters.</w:t>
      </w:r>
    </w:p>
    <w:p>
      <w:pPr>
        <w:pStyle w:val="ListBullet"/>
      </w:pPr>
      <w:r>
        <w:t>The endpoint supports multiple output formats via output. Only json responses are shown in the provided documentation.</w:t>
      </w:r>
    </w:p>
    <w:p>
      <w:pPr>
        <w:pStyle w:val="ListBullet"/>
      </w:pPr>
      <w:r>
        <w:t>Rate limiting errors may return 429 (details not provided).</w:t>
      </w:r>
    </w:p>
    <w:p>
      <w:pPr>
        <w:pStyle w:val="Heading3"/>
      </w:pPr>
      <w:r>
        <w:t>Error Handling</w:t>
      </w:r>
    </w:p>
    <w:p>
      <w:pPr>
        <w:pStyle w:val="ListBullet"/>
      </w:pPr>
      <w:r>
        <w:t>400 Bad Request: Invalid or missing required query parameters (details not provided).</w:t>
      </w:r>
    </w:p>
    <w:p>
      <w:pPr>
        <w:pStyle w:val="ListBullet"/>
      </w:pPr>
      <w:r>
        <w:t>401 Unauthorized: Authentication failure (details not provided).</w:t>
      </w:r>
    </w:p>
    <w:p>
      <w:pPr>
        <w:pStyle w:val="ListBullet"/>
      </w:pPr>
      <w:r>
        <w:t>403 Forbidden: Insufficient access/permissions (details not provided).</w:t>
      </w:r>
    </w:p>
    <w:p>
      <w:pPr>
        <w:pStyle w:val="ListBullet"/>
      </w:pPr>
      <w:r>
        <w:t>429 Too Many Requests: Rate limit exceeded (details not provided).</w:t>
      </w:r>
    </w:p>
    <w:p>
      <w:pPr>
        <w:pStyle w:val="ListBullet"/>
      </w:pPr>
      <w:r>
        <w:t>500 Internal Server Error: Server-side error (details not provided).</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r>
        <w:br w:type="page"/>
      </w:r>
    </w:p>
    <w:p>
      <w:pPr>
        <w:pStyle w:val="Heading2"/>
      </w:pPr>
      <w:r>
        <w:t>59. [GET] List Site Explorer Pages by Backlinks</w:t>
      </w:r>
    </w:p>
    <w:p>
      <w:r>
        <w:rPr>
          <w:b/>
        </w:rPr>
        <w:t xml:space="preserve">Endpoint: </w:t>
      </w:r>
      <w:r>
        <w:rPr>
          <w:rFonts w:ascii="Courier New" w:hAnsi="Courier New"/>
          <w:sz w:val="18"/>
        </w:rPr>
        <w:t>/site-explorer/pages-by-backlinks</w:t>
      </w:r>
    </w:p>
    <w:p>
      <w:pPr>
        <w:pStyle w:val="Heading3"/>
      </w:pPr>
      <w:r>
        <w:t>Prerequisites</w:t>
      </w:r>
    </w:p>
    <w:p>
      <w:pPr>
        <w:pStyle w:val="ListBullet"/>
      </w:pPr>
      <w:r>
        <w:t>Must have access to Ahrefs Site Explorer data for the requested target</w:t>
      </w:r>
    </w:p>
    <w:p>
      <w:pPr>
        <w:pStyle w:val="Heading3"/>
      </w:pPr>
      <w:r>
        <w:t>Method</w:t>
      </w:r>
    </w:p>
    <w:p>
      <w:r>
        <w:t>GET</w:t>
      </w:r>
    </w:p>
    <w:p>
      <w:pPr>
        <w:pStyle w:val="Heading3"/>
      </w:pPr>
      <w:r>
        <w:t>URL</w:t>
      </w:r>
    </w:p>
    <w:p>
      <w:r>
        <w:t>https://api.ahrefs.com/v3/site-explorer/pages-by-backlinks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pages for a specified target (domain or URL) ranked by backlinks, with configurable output columns, filtering, ordering, and scope settings.</w:t>
      </w:r>
    </w:p>
    <w:p>
      <w:pPr>
        <w:pStyle w:val="Heading3"/>
      </w:pPr>
      <w:r>
        <w:t>Query Parameter Enforcement Rules</w:t>
      </w:r>
    </w:p>
    <w:p>
      <w:pPr>
        <w:pStyle w:val="ListBullet"/>
      </w:pPr>
      <w:r>
        <w:t>When executing the action, ensure to send Query Parameters in the URL as query parameters and not in the body.</w:t>
      </w:r>
    </w:p>
    <w:p>
      <w:pPr>
        <w:pStyle w:val="ListBullet"/>
      </w:pPr>
      <w:r>
        <w:t>The select query parameter must always be present and must be a non-empty comma-separated list of column identifiers.</w:t>
      </w:r>
    </w:p>
    <w:p>
      <w:pPr>
        <w:pStyle w:val="ListBullet"/>
      </w:pPr>
      <w:r>
        <w:t>The target query parameter must always be present and must be a non-empty string (a domain or a URL).</w:t>
      </w:r>
    </w:p>
    <w:p>
      <w:pPr>
        <w:pStyle w:val="ListBullet"/>
      </w:pPr>
      <w:r>
        <w:t>If protocol is not provided, it defaults to both.</w:t>
      </w:r>
    </w:p>
    <w:p>
      <w:pPr>
        <w:pStyle w:val="ListBullet"/>
      </w:pPr>
      <w:r>
        <w:t>If mode is not provided, it defaults to subdomains.</w:t>
      </w:r>
    </w:p>
    <w:p>
      <w:pPr>
        <w:pStyle w:val="ListBullet"/>
      </w:pPr>
      <w:r>
        <w:t>If history is not provided, it defaults to all_time.</w:t>
      </w:r>
    </w:p>
    <w:p>
      <w:pPr>
        <w:pStyle w:val="ListBullet"/>
      </w:pPr>
      <w:r>
        <w:t>If limit is not provided, it defaults to 1000.</w:t>
      </w:r>
    </w:p>
    <w:p>
      <w:pPr>
        <w:pStyle w:val="ListBullet"/>
      </w:pPr>
      <w:r>
        <w:t xml:space="preserve">order_by must reference a valid column identifier from the response schema except these identifiers, which are not supported for order_by on this endpoint: </w:t>
        <w:br/>
        <w:br/>
        <w:t>http_code_target</w:t>
        <w:br/>
        <w:t>languages_target</w:t>
        <w:br/>
        <w:t>last_visited_target</w:t>
        <w:br/>
        <w:t>powered_by_target</w:t>
        <w:br/>
        <w:t>target_redirect</w:t>
        <w:br/>
        <w:t>title_target</w:t>
        <w:br/>
        <w:t>url_rating_target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Valid column identifiers are defined by the response schema. Sent as a query parameter in the URL.</w:t>
            </w:r>
          </w:p>
        </w:tc>
      </w:tr>
      <w:tr>
        <w:tc>
          <w:tcPr>
            <w:tcW w:type="dxa" w:w="2880"/>
          </w:tcPr>
          <w:p>
            <w:r>
              <w:t>target</w:t>
            </w:r>
          </w:p>
        </w:tc>
        <w:tc>
          <w:tcPr>
            <w:tcW w:type="dxa" w:w="2880"/>
          </w:tcPr>
          <w:p>
            <w:r>
              <w:t>string</w:t>
            </w:r>
          </w:p>
        </w:tc>
        <w:tc>
          <w:tcPr>
            <w:tcW w:type="dxa" w:w="2880"/>
          </w:tcPr>
          <w:p>
            <w:r>
              <w:t>Required. Target of the search: a domain or a URL.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identifier to order results by. Valid identifiers come from the response schema, excluding: http_code_target, languages_target, last_visited_target, powered_by_target, target_redirect, title_target, url_rating_target.</w:t>
            </w:r>
          </w:p>
        </w:tc>
      </w:tr>
      <w:tr>
        <w:tc>
          <w:tcPr>
            <w:tcW w:type="dxa" w:w="2880"/>
          </w:tcPr>
          <w:p>
            <w:r>
              <w:t>where</w:t>
            </w:r>
          </w:p>
        </w:tc>
        <w:tc>
          <w:tcPr>
            <w:tcW w:type="dxa" w:w="2880"/>
          </w:tcPr>
          <w:p>
            <w:r>
              <w:t>string</w:t>
            </w:r>
          </w:p>
        </w:tc>
        <w:tc>
          <w:tcPr>
            <w:tcW w:type="dxa" w:w="2880"/>
          </w:tcPr>
          <w:p>
            <w:r>
              <w:t>Filter expression. Recognized column identifiers include (as documented): anchor, dofollow_to_target, domain_rating_source, first_seen_link, http_code_source, http_code_target, is_content, is_dofollow, is_homepage_link, is_lost, is_new, is_nofollow, is_non_html, is_root_source, is_spam, is_sponsored, is_ugc, languages_source, languages_target, last_seen, last_visited_source, last_visited_target, len_url_redirect, link_type, linked_domains_source, links_external_source, links_to_target, lost_links_to_target, new_links_to_target, nofollow_to_target, positions_source, positions_source_domain, powered_by_source, powered_by_target, redirects_to_target, refdomains_source, refdomains_target, root_name_source, snippet_left, snippet_right, source_page_author, target_redirect, title_source, title_target, top_domain_rating_source, traffic_domain_source, traffic_source, url_from_plain, url_rating_source, url_rating_target, url_redirect, url_redirect_with_target, url_to, url_to_plain.</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of the search based on the target. Allowed values: exact, prefix, domain, subdomains. Default: subdomains.</w:t>
            </w:r>
          </w:p>
        </w:tc>
      </w:tr>
      <w:tr>
        <w:tc>
          <w:tcPr>
            <w:tcW w:type="dxa" w:w="2880"/>
          </w:tcPr>
          <w:p>
            <w:r>
              <w:t>history</w:t>
            </w:r>
          </w:p>
        </w:tc>
        <w:tc>
          <w:tcPr>
            <w:tcW w:type="dxa" w:w="2880"/>
          </w:tcPr>
          <w:p>
            <w:r>
              <w:t>string</w:t>
            </w:r>
          </w:p>
        </w:tc>
        <w:tc>
          <w:tcPr>
            <w:tcW w:type="dxa" w:w="2880"/>
          </w:tcPr>
          <w:p>
            <w:r>
              <w:t>Time frame to add lost backlinks to the report. Allowed values: live (no history), since:&lt;date&gt; (since date in YYYY-MM-DD), all_time (full history). Default: all_time.</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"pages": [</w:t>
        <w:br/>
        <w:t xml:space="preserve"> {</w:t>
        <w:br/>
        <w:t xml:space="preserve"> "dofollow_to_target": 0,</w:t>
        <w:br/>
        <w:t xml:space="preserve"> "first_seen_link": "string",</w:t>
        <w:br/>
        <w:t xml:space="preserve"> "http_code_target": 0,</w:t>
        <w:br/>
        <w:t xml:space="preserve"> "is_spam": true,</w:t>
        <w:br/>
        <w:t xml:space="preserve"> "languages_target": ["string"],</w:t>
        <w:br/>
        <w:t xml:space="preserve"> "last_seen": "string",</w:t>
        <w:br/>
        <w:t xml:space="preserve"> "last_visited_source": "string",</w:t>
        <w:br/>
        <w:t xml:space="preserve"> "last_visited_target": "string",</w:t>
        <w:br/>
        <w:t xml:space="preserve"> "links_to_target": 0,</w:t>
        <w:br/>
        <w:t xml:space="preserve"> "lost_links_to_target": 0,</w:t>
        <w:br/>
        <w:t xml:space="preserve"> "new_links_to_target": 0,</w:t>
        <w:br/>
        <w:t xml:space="preserve"> "nofollow_to_target": 0,</w:t>
        <w:br/>
        <w:t xml:space="preserve"> "powered_by_target": ["string"],</w:t>
        <w:br/>
        <w:t xml:space="preserve"> "redirects_to_target": 0,</w:t>
        <w:br/>
        <w:t xml:space="preserve"> "refdomains_target": 0,</w:t>
        <w:br/>
        <w:t xml:space="preserve"> "target_redirect": "string",</w:t>
        <w:br/>
        <w:t xml:space="preserve"> "title_target": "string",</w:t>
        <w:br/>
        <w:t xml:space="preserve"> "top_domain_rating_source": 0.0,</w:t>
        <w:br/>
        <w:t xml:space="preserve"> "url_rating_target": 0.0,</w:t>
        <w:br/>
        <w:t xml:space="preserve"> "url_to": "string",</w:t>
        <w:br/>
        <w:t xml:space="preserve"> "url_to_plain": "string"</w:t>
        <w:br/>
        <w:t xml:space="preserve"> }</w:t>
        <w:br/>
        <w:t xml:space="preserve"> ]</w:t>
        <w:br/>
        <w:t>}</w:t>
      </w:r>
    </w:p>
    <w:p>
      <w:pPr>
        <w:pStyle w:val="Heading3"/>
      </w:pPr>
      <w:r>
        <w:t>Error Responses</w:t>
      </w:r>
    </w:p>
    <w:p>
      <w:r>
        <w:t>Status codes documented for this endpoint: 400, 401, 403, 429, 500.</w:t>
      </w:r>
    </w:p>
    <w:p>
      <w:r>
        <w:t>(No error response body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array</w:t>
            </w:r>
          </w:p>
        </w:tc>
        <w:tc>
          <w:tcPr>
            <w:tcW w:type="dxa" w:w="2880"/>
          </w:tcPr>
          <w:p>
            <w:r>
              <w:t>Array of page records.</w:t>
            </w:r>
          </w:p>
        </w:tc>
      </w:tr>
      <w:tr>
        <w:tc>
          <w:tcPr>
            <w:tcW w:type="dxa" w:w="2880"/>
          </w:tcPr>
          <w:p>
            <w:r>
              <w:t>pages.dofollow_to_target</w:t>
            </w:r>
          </w:p>
        </w:tc>
        <w:tc>
          <w:tcPr>
            <w:tcW w:type="dxa" w:w="2880"/>
          </w:tcPr>
          <w:p>
            <w:r>
              <w:t>integer</w:t>
            </w:r>
          </w:p>
        </w:tc>
        <w:tc>
          <w:tcPr>
            <w:tcW w:type="dxa" w:w="2880"/>
          </w:tcPr>
          <w:p>
            <w:r>
              <w:t>Number of links to the target page that don’t have the “nofollow” attribute.</w:t>
            </w:r>
          </w:p>
        </w:tc>
      </w:tr>
      <w:tr>
        <w:tc>
          <w:tcPr>
            <w:tcW w:type="dxa" w:w="2880"/>
          </w:tcPr>
          <w:p>
            <w:r>
              <w:t>pages.first_seen_link</w:t>
            </w:r>
          </w:p>
        </w:tc>
        <w:tc>
          <w:tcPr>
            <w:tcW w:type="dxa" w:w="2880"/>
          </w:tcPr>
          <w:p>
            <w:r>
              <w:t>string</w:t>
            </w:r>
          </w:p>
        </w:tc>
        <w:tc>
          <w:tcPr>
            <w:tcW w:type="dxa" w:w="2880"/>
          </w:tcPr>
          <w:p>
            <w:r>
              <w:t>Date the first link to the target was found.</w:t>
            </w:r>
          </w:p>
        </w:tc>
      </w:tr>
      <w:tr>
        <w:tc>
          <w:tcPr>
            <w:tcW w:type="dxa" w:w="2880"/>
          </w:tcPr>
          <w:p>
            <w:r>
              <w:t>pages.http_code_target</w:t>
            </w:r>
          </w:p>
        </w:tc>
        <w:tc>
          <w:tcPr>
            <w:tcW w:type="dxa" w:w="2880"/>
          </w:tcPr>
          <w:p>
            <w:r>
              <w:t>integer | null</w:t>
            </w:r>
          </w:p>
        </w:tc>
        <w:tc>
          <w:tcPr>
            <w:tcW w:type="dxa" w:w="2880"/>
          </w:tcPr>
          <w:p>
            <w:r>
              <w:t>HTTP status code returned during the target page crawl.</w:t>
            </w:r>
          </w:p>
        </w:tc>
      </w:tr>
      <w:tr>
        <w:tc>
          <w:tcPr>
            <w:tcW w:type="dxa" w:w="2880"/>
          </w:tcPr>
          <w:p>
            <w:r>
              <w:t>pages.is_spam</w:t>
            </w:r>
          </w:p>
        </w:tc>
        <w:tc>
          <w:tcPr>
            <w:tcW w:type="dxa" w:w="2880"/>
          </w:tcPr>
          <w:p>
            <w:r>
              <w:t>boolean</w:t>
            </w:r>
          </w:p>
        </w:tc>
        <w:tc>
          <w:tcPr>
            <w:tcW w:type="dxa" w:w="2880"/>
          </w:tcPr>
          <w:p>
            <w:r>
              <w:t>Indicates whether the backlink comes from a known spammy domain.</w:t>
            </w:r>
          </w:p>
        </w:tc>
      </w:tr>
      <w:tr>
        <w:tc>
          <w:tcPr>
            <w:tcW w:type="dxa" w:w="2880"/>
          </w:tcPr>
          <w:p>
            <w:r>
              <w:t>pages.languages_target</w:t>
            </w:r>
          </w:p>
        </w:tc>
        <w:tc>
          <w:tcPr>
            <w:tcW w:type="dxa" w:w="2880"/>
          </w:tcPr>
          <w:p>
            <w:r>
              <w:t>array</w:t>
            </w:r>
          </w:p>
        </w:tc>
        <w:tc>
          <w:tcPr>
            <w:tcW w:type="dxa" w:w="2880"/>
          </w:tcPr>
          <w:p>
            <w:r>
              <w:t>Languages listed in the target page metadata or detected by the crawler in the HTML.</w:t>
            </w:r>
          </w:p>
        </w:tc>
      </w:tr>
      <w:tr>
        <w:tc>
          <w:tcPr>
            <w:tcW w:type="dxa" w:w="2880"/>
          </w:tcPr>
          <w:p>
            <w:r>
              <w:t>pages.last_seen</w:t>
            </w:r>
          </w:p>
        </w:tc>
        <w:tc>
          <w:tcPr>
            <w:tcW w:type="dxa" w:w="2880"/>
          </w:tcPr>
          <w:p>
            <w:r>
              <w:t>string | null</w:t>
            </w:r>
          </w:p>
        </w:tc>
        <w:tc>
          <w:tcPr>
            <w:tcW w:type="dxa" w:w="2880"/>
          </w:tcPr>
          <w:p>
            <w:r>
              <w:t>Date the target page lost its last live link.</w:t>
            </w:r>
          </w:p>
        </w:tc>
      </w:tr>
      <w:tr>
        <w:tc>
          <w:tcPr>
            <w:tcW w:type="dxa" w:w="2880"/>
          </w:tcPr>
          <w:p>
            <w:r>
              <w:t>pages.last_visited_source</w:t>
            </w:r>
          </w:p>
        </w:tc>
        <w:tc>
          <w:tcPr>
            <w:tcW w:type="dxa" w:w="2880"/>
          </w:tcPr>
          <w:p>
            <w:r>
              <w:t>string</w:t>
            </w:r>
          </w:p>
        </w:tc>
        <w:tc>
          <w:tcPr>
            <w:tcW w:type="dxa" w:w="2880"/>
          </w:tcPr>
          <w:p>
            <w:r>
              <w:t>Date a live link to the target was last verified.</w:t>
            </w:r>
          </w:p>
        </w:tc>
      </w:tr>
      <w:tr>
        <w:tc>
          <w:tcPr>
            <w:tcW w:type="dxa" w:w="2880"/>
          </w:tcPr>
          <w:p>
            <w:r>
              <w:t>pages.last_visited_target</w:t>
            </w:r>
          </w:p>
        </w:tc>
        <w:tc>
          <w:tcPr>
            <w:tcW w:type="dxa" w:w="2880"/>
          </w:tcPr>
          <w:p>
            <w:r>
              <w:t>string | null</w:t>
            </w:r>
          </w:p>
        </w:tc>
        <w:tc>
          <w:tcPr>
            <w:tcW w:type="dxa" w:w="2880"/>
          </w:tcPr>
          <w:p>
            <w:r>
              <w:t>Date the target page was last crawled.</w:t>
            </w:r>
          </w:p>
        </w:tc>
      </w:tr>
      <w:tr>
        <w:tc>
          <w:tcPr>
            <w:tcW w:type="dxa" w:w="2880"/>
          </w:tcPr>
          <w:p>
            <w:r>
              <w:t>pages.links_to_target</w:t>
            </w:r>
          </w:p>
        </w:tc>
        <w:tc>
          <w:tcPr>
            <w:tcW w:type="dxa" w:w="2880"/>
          </w:tcPr>
          <w:p>
            <w:r>
              <w:t>integer</w:t>
            </w:r>
          </w:p>
        </w:tc>
        <w:tc>
          <w:tcPr>
            <w:tcW w:type="dxa" w:w="2880"/>
          </w:tcPr>
          <w:p>
            <w:r>
              <w:t>Number of inbound backlinks the target page has.</w:t>
            </w:r>
          </w:p>
        </w:tc>
      </w:tr>
      <w:tr>
        <w:tc>
          <w:tcPr>
            <w:tcW w:type="dxa" w:w="2880"/>
          </w:tcPr>
          <w:p>
            <w:r>
              <w:t>pages.lost_links_to_target</w:t>
            </w:r>
          </w:p>
        </w:tc>
        <w:tc>
          <w:tcPr>
            <w:tcW w:type="dxa" w:w="2880"/>
          </w:tcPr>
          <w:p>
            <w:r>
              <w:t>integer</w:t>
            </w:r>
          </w:p>
        </w:tc>
        <w:tc>
          <w:tcPr>
            <w:tcW w:type="dxa" w:w="2880"/>
          </w:tcPr>
          <w:p>
            <w:r>
              <w:t>Number of backlinks lost during the selected time period.</w:t>
            </w:r>
          </w:p>
        </w:tc>
      </w:tr>
      <w:tr>
        <w:tc>
          <w:tcPr>
            <w:tcW w:type="dxa" w:w="2880"/>
          </w:tcPr>
          <w:p>
            <w:r>
              <w:t>pages.new_links_to_target</w:t>
            </w:r>
          </w:p>
        </w:tc>
        <w:tc>
          <w:tcPr>
            <w:tcW w:type="dxa" w:w="2880"/>
          </w:tcPr>
          <w:p>
            <w:r>
              <w:t>integer</w:t>
            </w:r>
          </w:p>
        </w:tc>
        <w:tc>
          <w:tcPr>
            <w:tcW w:type="dxa" w:w="2880"/>
          </w:tcPr>
          <w:p>
            <w:r>
              <w:t>Number of new backlinks found during the selected time period.</w:t>
            </w:r>
          </w:p>
        </w:tc>
      </w:tr>
      <w:tr>
        <w:tc>
          <w:tcPr>
            <w:tcW w:type="dxa" w:w="2880"/>
          </w:tcPr>
          <w:p>
            <w:r>
              <w:t>pages.nofollow_to_target</w:t>
            </w:r>
          </w:p>
        </w:tc>
        <w:tc>
          <w:tcPr>
            <w:tcW w:type="dxa" w:w="2880"/>
          </w:tcPr>
          <w:p>
            <w:r>
              <w:t>integer</w:t>
            </w:r>
          </w:p>
        </w:tc>
        <w:tc>
          <w:tcPr>
            <w:tcW w:type="dxa" w:w="2880"/>
          </w:tcPr>
          <w:p>
            <w:r>
              <w:t>Number of links to the target page that have the “nofollow” attribute.</w:t>
            </w:r>
          </w:p>
        </w:tc>
      </w:tr>
      <w:tr>
        <w:tc>
          <w:tcPr>
            <w:tcW w:type="dxa" w:w="2880"/>
          </w:tcPr>
          <w:p>
            <w:r>
              <w:t>pages.powered_by_target</w:t>
            </w:r>
          </w:p>
        </w:tc>
        <w:tc>
          <w:tcPr>
            <w:tcW w:type="dxa" w:w="2880"/>
          </w:tcPr>
          <w:p>
            <w:r>
              <w:t>array</w:t>
            </w:r>
          </w:p>
        </w:tc>
        <w:tc>
          <w:tcPr>
            <w:tcW w:type="dxa" w:w="2880"/>
          </w:tcPr>
          <w:p>
            <w:r>
              <w:t>Web technologies used to build and serve the target page content.</w:t>
            </w:r>
          </w:p>
        </w:tc>
      </w:tr>
      <w:tr>
        <w:tc>
          <w:tcPr>
            <w:tcW w:type="dxa" w:w="2880"/>
          </w:tcPr>
          <w:p>
            <w:r>
              <w:t>pages.redirects_to_target</w:t>
            </w:r>
          </w:p>
        </w:tc>
        <w:tc>
          <w:tcPr>
            <w:tcW w:type="dxa" w:w="2880"/>
          </w:tcPr>
          <w:p>
            <w:r>
              <w:t>integer</w:t>
            </w:r>
          </w:p>
        </w:tc>
        <w:tc>
          <w:tcPr>
            <w:tcW w:type="dxa" w:w="2880"/>
          </w:tcPr>
          <w:p>
            <w:r>
              <w:t>Number of inbound redirects to the target page.</w:t>
            </w:r>
          </w:p>
        </w:tc>
      </w:tr>
      <w:tr>
        <w:tc>
          <w:tcPr>
            <w:tcW w:type="dxa" w:w="2880"/>
          </w:tcPr>
          <w:p>
            <w:r>
              <w:t>pages.refdomains_target</w:t>
            </w:r>
          </w:p>
        </w:tc>
        <w:tc>
          <w:tcPr>
            <w:tcW w:type="dxa" w:w="2880"/>
          </w:tcPr>
          <w:p>
            <w:r>
              <w:t>integer</w:t>
            </w:r>
          </w:p>
        </w:tc>
        <w:tc>
          <w:tcPr>
            <w:tcW w:type="dxa" w:w="2880"/>
          </w:tcPr>
          <w:p>
            <w:r>
              <w:t>Number of unique referring domains linking to the target page. (Documented as “5 units”.)</w:t>
            </w:r>
          </w:p>
        </w:tc>
      </w:tr>
      <w:tr>
        <w:tc>
          <w:tcPr>
            <w:tcW w:type="dxa" w:w="2880"/>
          </w:tcPr>
          <w:p>
            <w:r>
              <w:t>pages.target_redirect</w:t>
            </w:r>
          </w:p>
        </w:tc>
        <w:tc>
          <w:tcPr>
            <w:tcW w:type="dxa" w:w="2880"/>
          </w:tcPr>
          <w:p>
            <w:r>
              <w:t>string | null</w:t>
            </w:r>
          </w:p>
        </w:tc>
        <w:tc>
          <w:tcPr>
            <w:tcW w:type="dxa" w:w="2880"/>
          </w:tcPr>
          <w:p>
            <w:r>
              <w:t>The target’s redirect (if any).</w:t>
            </w:r>
          </w:p>
        </w:tc>
      </w:tr>
      <w:tr>
        <w:tc>
          <w:tcPr>
            <w:tcW w:type="dxa" w:w="2880"/>
          </w:tcPr>
          <w:p>
            <w:r>
              <w:t>pages.title_target</w:t>
            </w:r>
          </w:p>
        </w:tc>
        <w:tc>
          <w:tcPr>
            <w:tcW w:type="dxa" w:w="2880"/>
          </w:tcPr>
          <w:p>
            <w:r>
              <w:t>string | null</w:t>
            </w:r>
          </w:p>
        </w:tc>
        <w:tc>
          <w:tcPr>
            <w:tcW w:type="dxa" w:w="2880"/>
          </w:tcPr>
          <w:p>
            <w:r>
              <w:t>HTML title of the target page.</w:t>
            </w:r>
          </w:p>
        </w:tc>
      </w:tr>
      <w:tr>
        <w:tc>
          <w:tcPr>
            <w:tcW w:type="dxa" w:w="2880"/>
          </w:tcPr>
          <w:p>
            <w:r>
              <w:t>pages.top_domain_rating_source</w:t>
            </w:r>
          </w:p>
        </w:tc>
        <w:tc>
          <w:tcPr>
            <w:tcW w:type="dxa" w:w="2880"/>
          </w:tcPr>
          <w:p>
            <w:r>
              <w:t>number</w:t>
            </w:r>
          </w:p>
        </w:tc>
        <w:tc>
          <w:tcPr>
            <w:tcW w:type="dxa" w:w="2880"/>
          </w:tcPr>
          <w:p>
            <w:r>
              <w:t>Highest Domain Rating (DR) among referring domains (0–100 scale).</w:t>
            </w:r>
          </w:p>
        </w:tc>
      </w:tr>
      <w:tr>
        <w:tc>
          <w:tcPr>
            <w:tcW w:type="dxa" w:w="2880"/>
          </w:tcPr>
          <w:p>
            <w:r>
              <w:t>pages.url_rating_target</w:t>
            </w:r>
          </w:p>
        </w:tc>
        <w:tc>
          <w:tcPr>
            <w:tcW w:type="dxa" w:w="2880"/>
          </w:tcPr>
          <w:p>
            <w:r>
              <w:t>number | null</w:t>
            </w:r>
          </w:p>
        </w:tc>
        <w:tc>
          <w:tcPr>
            <w:tcW w:type="dxa" w:w="2880"/>
          </w:tcPr>
          <w:p>
            <w:r>
              <w:t>URL Rating (UR) strength of the target page’s backlink profile (0–100 scale).</w:t>
            </w:r>
          </w:p>
        </w:tc>
      </w:tr>
      <w:tr>
        <w:tc>
          <w:tcPr>
            <w:tcW w:type="dxa" w:w="2880"/>
          </w:tcPr>
          <w:p>
            <w:r>
              <w:t>pages.url_to</w:t>
            </w:r>
          </w:p>
        </w:tc>
        <w:tc>
          <w:tcPr>
            <w:tcW w:type="dxa" w:w="2880"/>
          </w:tcPr>
          <w:p>
            <w:r>
              <w:t>string</w:t>
            </w:r>
          </w:p>
        </w:tc>
        <w:tc>
          <w:tcPr>
            <w:tcW w:type="dxa" w:w="2880"/>
          </w:tcPr>
          <w:p>
            <w:r>
              <w:t>URL the backlink points to.</w:t>
            </w:r>
          </w:p>
        </w:tc>
      </w:tr>
      <w:tr>
        <w:tc>
          <w:tcPr>
            <w:tcW w:type="dxa" w:w="2880"/>
          </w:tcPr>
          <w:p>
            <w:r>
              <w:t>pages.url_to_plain</w:t>
            </w:r>
          </w:p>
        </w:tc>
        <w:tc>
          <w:tcPr>
            <w:tcW w:type="dxa" w:w="2880"/>
          </w:tcPr>
          <w:p>
            <w:r>
              <w:t>string</w:t>
            </w:r>
          </w:p>
        </w:tc>
        <w:tc>
          <w:tcPr>
            <w:tcW w:type="dxa" w:w="2880"/>
          </w:tcPr>
          <w:p>
            <w:r>
              <w:t>Target page URL optimized for use as a filter.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'https://api.ahrefs.com/v3/site-explorer/pages-by-backlinks?target=example.com&amp;select=url_to,links_to_target,refdomains_target&amp;limit=1000&amp;protocol=both&amp;mode=subdomains&amp;history=all_time&amp;output=json' \</w:t>
        <w:br/>
        <w:t xml:space="preserve"> --header 'Accept: application/json'</w:t>
      </w:r>
    </w:p>
    <w:p>
      <w:pPr>
        <w:pStyle w:val="Heading3"/>
      </w:pPr>
      <w:r>
        <w:t>Example Usage</w:t>
      </w:r>
    </w:p>
    <w:p>
      <w:pPr>
        <w:pStyle w:val="Heading3"/>
      </w:pPr>
      <w:r>
        <w:t>Example 1: Basic JSON output for a domain</w:t>
      </w:r>
    </w:p>
    <w:p>
      <w:r>
        <w:rPr>
          <w:b/>
          <w:color w:val="666666"/>
          <w:sz w:val="16"/>
        </w:rPr>
        <w:t>[bash]</w:t>
      </w:r>
    </w:p>
    <w:p>
      <w:pPr>
        <w:shd w:fill="F2F2F2" w:val="clear"/>
      </w:pPr>
      <w:r>
        <w:rPr>
          <w:rFonts w:ascii="Courier New" w:hAnsi="Courier New"/>
          <w:sz w:val="17"/>
        </w:rPr>
        <w:t>curl --location 'https://api.ahrefs.com/v3/site-explorer/pages-by-backlinks?target=example.com&amp;select=url_to,links_to_target,refdomains_target' \</w:t>
        <w:br/>
        <w:t xml:space="preserve"> --header 'Accept: application/json'</w:t>
      </w:r>
    </w:p>
    <w:p>
      <w:pPr>
        <w:pStyle w:val="Heading3"/>
      </w:pPr>
      <w:r>
        <w:t>Example 2: Limit results and change scope</w:t>
      </w:r>
    </w:p>
    <w:p>
      <w:r>
        <w:rPr>
          <w:b/>
          <w:color w:val="666666"/>
          <w:sz w:val="16"/>
        </w:rPr>
        <w:t>[bash]</w:t>
      </w:r>
    </w:p>
    <w:p>
      <w:pPr>
        <w:shd w:fill="F2F2F2" w:val="clear"/>
      </w:pPr>
      <w:r>
        <w:rPr>
          <w:rFonts w:ascii="Courier New" w:hAnsi="Courier New"/>
          <w:sz w:val="17"/>
        </w:rPr>
        <w:t>curl --location 'https://api.ahrefs.com/v3/site-explorer/pages-by-backlinks?target=https://example.com/blog/&amp;select=url_to,links_to_target,new_links_to_target,lost_links_to_target&amp;mode=prefix&amp;limit=100' \</w:t>
        <w:br/>
        <w:t xml:space="preserve"> --header 'Accept: application/json'</w:t>
      </w:r>
    </w:p>
    <w:p>
      <w:pPr>
        <w:pStyle w:val="Heading3"/>
      </w:pPr>
      <w:r>
        <w:t>Example 3: Request non-JSON output format</w:t>
      </w:r>
    </w:p>
    <w:p>
      <w:r>
        <w:rPr>
          <w:b/>
          <w:color w:val="666666"/>
          <w:sz w:val="16"/>
        </w:rPr>
        <w:t>[bash]</w:t>
      </w:r>
    </w:p>
    <w:p>
      <w:pPr>
        <w:shd w:fill="F2F2F2" w:val="clear"/>
      </w:pPr>
      <w:r>
        <w:rPr>
          <w:rFonts w:ascii="Courier New" w:hAnsi="Courier New"/>
          <w:sz w:val="17"/>
        </w:rPr>
        <w:t>curl --location 'https://api.ahrefs.com/v3/site-explorer/pages-by-backlinks?target=example.com&amp;select=url_to,links_to_target&amp;output=csv' \</w:t>
        <w:br/>
        <w:t xml:space="preserve"> --header 'Accept: application/json'</w:t>
      </w:r>
    </w:p>
    <w:p>
      <w:pPr>
        <w:pStyle w:val="Heading3"/>
      </w:pPr>
      <w:r>
        <w:t>Behavior</w:t>
      </w:r>
    </w:p>
    <w:p>
      <w:pPr>
        <w:pStyle w:val="ListBullet"/>
      </w:pPr>
      <w:r>
        <w:t>Validates required query parameters (target, select).</w:t>
      </w:r>
    </w:p>
    <w:p>
      <w:pPr>
        <w:pStyle w:val="ListBullet"/>
      </w:pPr>
      <w:r>
        <w:t>Applies scope (mode) and protocol selection (protocol) to the target.</w:t>
      </w:r>
    </w:p>
    <w:p>
      <w:pPr>
        <w:pStyle w:val="ListBullet"/>
      </w:pPr>
      <w:r>
        <w:t>Applies optional filtering (where) and ordering (order_by) when provided.</w:t>
      </w:r>
    </w:p>
    <w:p>
      <w:pPr>
        <w:pStyle w:val="ListBullet"/>
      </w:pPr>
      <w:r>
        <w:t>Returns a list of pages (pages) with the selected columns and associated metrics.</w:t>
      </w:r>
    </w:p>
    <w:p>
      <w:pPr>
        <w:pStyle w:val="Heading3"/>
      </w:pPr>
      <w:r>
        <w:t>Notes</w:t>
      </w:r>
    </w:p>
    <w:p>
      <w:pPr>
        <w:pStyle w:val="ListBullet"/>
      </w:pPr>
      <w:r>
        <w:t>This endpoint was formerly named /best-by-external-links.</w:t>
      </w:r>
    </w:p>
    <w:p>
      <w:pPr>
        <w:pStyle w:val="ListBullet"/>
      </w:pPr>
      <w:r>
        <w:t>where supports many column identifiers (listed above) and is distinct from the identifiers recognized by select (as noted in the source content).</w:t>
      </w:r>
    </w:p>
    <w:p>
      <w:pPr>
        <w:pStyle w:val="ListBullet"/>
      </w:pPr>
      <w:r>
        <w:t>history=since:&lt;date&gt; requires the date format YYYY-MM-DD.</w:t>
      </w:r>
    </w:p>
    <w:p>
      <w:pPr>
        <w:pStyle w:val="Heading3"/>
      </w:pPr>
      <w:r>
        <w:t>Gotchas</w:t>
      </w:r>
    </w:p>
    <w:p>
      <w:pPr>
        <w:pStyle w:val="ListBullet"/>
      </w:pPr>
      <w:r>
        <w:t>select is required; omitting it will fail the request.</w:t>
      </w:r>
    </w:p>
    <w:p>
      <w:pPr>
        <w:pStyle w:val="ListBullet"/>
      </w:pPr>
      <w:r>
        <w:t>Some response fields are explicitly not supported in order_by for this endpoint (see enforcement rules).</w:t>
      </w:r>
    </w:p>
    <w:p>
      <w:pPr>
        <w:pStyle w:val="ListBullet"/>
      </w:pPr>
      <w:r>
        <w:t>Although output supports formats like csv, xml, and php, the provided response example is JSON only; response parsing should account for the chosen output format.</w:t>
      </w:r>
    </w:p>
    <w:p>
      <w:pPr>
        <w:pStyle w:val="Heading3"/>
      </w:pPr>
      <w:r>
        <w:t>Error Handling</w:t>
      </w:r>
    </w:p>
    <w:p>
      <w:pPr>
        <w:pStyle w:val="ListBullet"/>
      </w:pPr>
      <w:r>
        <w:t>400 Bad Request: Invalid or missing required query parameters (e.g., missing select or target) or invalid parameter values.</w:t>
      </w:r>
    </w:p>
    <w:p>
      <w:pPr>
        <w:pStyle w:val="ListBullet"/>
      </w:pPr>
      <w:r>
        <w:t>401 Unauthorized: Authentication failure (status code documented).</w:t>
      </w:r>
    </w:p>
    <w:p>
      <w:pPr>
        <w:pStyle w:val="ListBullet"/>
      </w:pPr>
      <w:r>
        <w:t>403 Forbidden: Insufficient access (status code documented).</w:t>
      </w:r>
    </w:p>
    <w:p>
      <w:pPr>
        <w:pStyle w:val="ListBullet"/>
      </w:pPr>
      <w:r>
        <w:t>429 Too Many Requests: Rate limiting (status code documented).</w:t>
      </w:r>
    </w:p>
    <w:p>
      <w:pPr>
        <w:pStyle w:val="ListBullet"/>
      </w:pPr>
      <w:r>
        <w:t>500 Internal Server Error: Unexpected server-side error (status code documented).</w:t>
      </w:r>
    </w:p>
    <w:p>
      <w:r>
        <w:br w:type="page"/>
      </w:r>
    </w:p>
    <w:p>
      <w:pPr>
        <w:pStyle w:val="Heading2"/>
      </w:pPr>
      <w:r>
        <w:t>60. [GET] List Best Pages by Internal Links</w:t>
      </w:r>
    </w:p>
    <w:p>
      <w:r>
        <w:rPr>
          <w:b/>
        </w:rPr>
        <w:t xml:space="preserve">Endpoint: </w:t>
      </w:r>
      <w:r>
        <w:rPr>
          <w:rFonts w:ascii="Courier New" w:hAnsi="Courier New"/>
          <w:sz w:val="18"/>
        </w:rPr>
        <w:t>/site-explorer/pages-by-internal-links</w:t>
      </w:r>
    </w:p>
    <w:p>
      <w:pPr>
        <w:pStyle w:val="Heading3"/>
      </w:pPr>
      <w:r>
        <w:t>List Best Pages by Internal Links (Site Explorer)</w:t>
      </w:r>
    </w:p>
    <w:p>
      <w:pPr>
        <w:pStyle w:val="Heading3"/>
      </w:pPr>
      <w:r>
        <w:t>Prerequisites</w:t>
      </w:r>
    </w:p>
    <w:p>
      <w:pPr>
        <w:pStyle w:val="ListBullet"/>
      </w:pPr>
      <w:r>
        <w:t>Access to Ahrefs Site Explorer API endpoints</w:t>
      </w:r>
    </w:p>
    <w:p>
      <w:pPr>
        <w:pStyle w:val="Heading3"/>
      </w:pPr>
      <w:r>
        <w:t>Method</w:t>
      </w:r>
    </w:p>
    <w:p>
      <w:r>
        <w:t>GET</w:t>
      </w:r>
    </w:p>
    <w:p>
      <w:pPr>
        <w:pStyle w:val="Heading3"/>
      </w:pPr>
      <w:r>
        <w:t>URL</w:t>
      </w:r>
    </w:p>
    <w:p>
      <w:r>
        <w:t>https://api.ahrefs.com/v3/site-explorer/pages-by-internal-links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pages for a given target (domain or URL), ranked/filtered according to internal-link-related metrics. Supports selecting returned columns, filtering (where), ordering (order_by), and pagination-like limiting.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select and target are required query parameters and must be non-empty strings.</w:t>
      </w:r>
    </w:p>
    <w:p>
      <w:pPr>
        <w:pStyle w:val="ListBullet"/>
      </w:pPr>
      <w:r>
        <w:t>protocol must be one of: both, http, https (default: both).</w:t>
      </w:r>
    </w:p>
    <w:p>
      <w:pPr>
        <w:pStyle w:val="ListBullet"/>
      </w:pPr>
      <w:r>
        <w:t>mode must be one of: exact, prefix, domain, subdomains (default: subdomains).</w:t>
      </w:r>
    </w:p>
    <w:p>
      <w:pPr>
        <w:pStyle w:val="ListBullet"/>
      </w:pPr>
      <w:r>
        <w:t>output must be one of: json, csv, xml, php (if omitted, the API may default; not explicitly stated in the scraped content).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to return. “See response schema for valid column identifiers.”</w:t>
            </w:r>
          </w:p>
        </w:tc>
      </w:tr>
      <w:tr>
        <w:tc>
          <w:tcPr>
            <w:tcW w:type="dxa" w:w="2880"/>
          </w:tcPr>
          <w:p>
            <w:r>
              <w:t>target</w:t>
            </w:r>
          </w:p>
        </w:tc>
        <w:tc>
          <w:tcPr>
            <w:tcW w:type="dxa" w:w="2880"/>
          </w:tcPr>
          <w:p>
            <w:r>
              <w:t>string</w:t>
            </w:r>
          </w:p>
        </w:tc>
        <w:tc>
          <w:tcPr>
            <w:tcW w:type="dxa" w:w="2880"/>
          </w:tcPr>
          <w:p>
            <w:r>
              <w:t>Required. The target of the search: a domain or a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identifier to order results by. Valid identifiers are those in the response schema except: http_code_target, languages_target, last_visited_target, powered_by_target, target_redirect, title_target, url_rating_target (not supported for order_by on this endpoint).</w:t>
            </w:r>
          </w:p>
        </w:tc>
      </w:tr>
      <w:tr>
        <w:tc>
          <w:tcPr>
            <w:tcW w:type="dxa" w:w="2880"/>
          </w:tcPr>
          <w:p>
            <w:r>
              <w:t>where</w:t>
            </w:r>
          </w:p>
        </w:tc>
        <w:tc>
          <w:tcPr>
            <w:tcW w:type="dxa" w:w="2880"/>
          </w:tcPr>
          <w:p>
            <w:r>
              <w:t>string</w:t>
            </w:r>
          </w:p>
        </w:tc>
        <w:tc>
          <w:tcPr>
            <w:tcW w:type="dxa" w:w="2880"/>
          </w:tcPr>
          <w:p>
            <w:r>
              <w:t>Filter expression. Recognized column identifiers are listed in the documentation (see “Available Filters / where fields” below).</w:t>
            </w:r>
          </w:p>
        </w:tc>
      </w:tr>
      <w:tr>
        <w:tc>
          <w:tcPr>
            <w:tcW w:type="dxa" w:w="2880"/>
          </w:tcPr>
          <w:p>
            <w:r>
              <w:t>protocol</w:t>
            </w:r>
          </w:p>
        </w:tc>
        <w:tc>
          <w:tcPr>
            <w:tcW w:type="dxa" w:w="2880"/>
          </w:tcPr>
          <w:p>
            <w:r>
              <w:t>string</w:t>
            </w:r>
          </w:p>
        </w:tc>
        <w:tc>
          <w:tcPr>
            <w:tcW w:type="dxa" w:w="2880"/>
          </w:tcPr>
          <w:p>
            <w:r>
              <w:t>Protocol of your target. Allowed: both, http, https. Default: both.</w:t>
            </w:r>
          </w:p>
        </w:tc>
      </w:tr>
      <w:tr>
        <w:tc>
          <w:tcPr>
            <w:tcW w:type="dxa" w:w="2880"/>
          </w:tcPr>
          <w:p>
            <w:r>
              <w:t>mode</w:t>
            </w:r>
          </w:p>
        </w:tc>
        <w:tc>
          <w:tcPr>
            <w:tcW w:type="dxa" w:w="2880"/>
          </w:tcPr>
          <w:p>
            <w:r>
              <w:t>string</w:t>
            </w:r>
          </w:p>
        </w:tc>
        <w:tc>
          <w:tcPr>
            <w:tcW w:type="dxa" w:w="2880"/>
          </w:tcPr>
          <w:p>
            <w:r>
              <w:t>Scope of the search based on the target. Allowed: exact, prefix, domain, subdomains. Default: subdomains.</w:t>
            </w:r>
          </w:p>
        </w:tc>
      </w:tr>
      <w:tr>
        <w:tc>
          <w:tcPr>
            <w:tcW w:type="dxa" w:w="2880"/>
          </w:tcPr>
          <w:p>
            <w:r>
              <w:t>output</w:t>
            </w:r>
          </w:p>
        </w:tc>
        <w:tc>
          <w:tcPr>
            <w:tcW w:type="dxa" w:w="2880"/>
          </w:tcPr>
          <w:p>
            <w:r>
              <w:t>string</w:t>
            </w:r>
          </w:p>
        </w:tc>
        <w:tc>
          <w:tcPr>
            <w:tcW w:type="dxa" w:w="2880"/>
          </w:tcPr>
          <w:p>
            <w:r>
              <w:t>Output format. Allowed: json, csv, xml, php.</w:t>
            </w:r>
          </w:p>
        </w:tc>
      </w:tr>
    </w:tbl>
    <w:p/>
    <w:p>
      <w:pPr>
        <w:pStyle w:val="Heading3"/>
      </w:pPr>
      <w:r>
        <w:t>Available Filters / where fields</w:t>
      </w:r>
    </w:p>
    <w:p>
      <w:r>
        <w:t>The documentation states the following column identifiers are recognized in where (types shown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anchor</w:t>
            </w:r>
          </w:p>
        </w:tc>
        <w:tc>
          <w:tcPr>
            <w:tcW w:type="dxa" w:w="2880"/>
          </w:tcPr>
          <w:p>
            <w:r>
              <w:t>string</w:t>
            </w:r>
          </w:p>
        </w:tc>
        <w:tc>
          <w:tcPr>
            <w:tcW w:type="dxa" w:w="2880"/>
          </w:tcPr>
          <w:p>
            <w:r>
              <w:t>The clickable words in a link that point to a URL.</w:t>
            </w:r>
          </w:p>
        </w:tc>
      </w:tr>
      <w:tr>
        <w:tc>
          <w:tcPr>
            <w:tcW w:type="dxa" w:w="2880"/>
          </w:tcPr>
          <w:p>
            <w:r>
              <w:t>canonical_to_target</w:t>
            </w:r>
          </w:p>
        </w:tc>
        <w:tc>
          <w:tcPr>
            <w:tcW w:type="dxa" w:w="2880"/>
          </w:tcPr>
          <w:p>
            <w:r>
              <w:t>integer</w:t>
            </w:r>
          </w:p>
        </w:tc>
        <w:tc>
          <w:tcPr>
            <w:tcW w:type="dxa" w:w="2880"/>
          </w:tcPr>
          <w:p>
            <w:r>
              <w:t>Number of inbound canonical links to your target page.</w:t>
            </w:r>
          </w:p>
        </w:tc>
      </w:tr>
      <w:tr>
        <w:tc>
          <w:tcPr>
            <w:tcW w:type="dxa" w:w="2880"/>
          </w:tcPr>
          <w:p>
            <w:r>
              <w:t>dofollow_to_target</w:t>
            </w:r>
          </w:p>
        </w:tc>
        <w:tc>
          <w:tcPr>
            <w:tcW w:type="dxa" w:w="2880"/>
          </w:tcPr>
          <w:p>
            <w:r>
              <w:t>integer</w:t>
            </w:r>
          </w:p>
        </w:tc>
        <w:tc>
          <w:tcPr>
            <w:tcW w:type="dxa" w:w="2880"/>
          </w:tcPr>
          <w:p>
            <w:r>
              <w:t>Number of links to your target page that don’t have the “nofollow” attribute.</w:t>
            </w:r>
          </w:p>
        </w:tc>
      </w:tr>
      <w:tr>
        <w:tc>
          <w:tcPr>
            <w:tcW w:type="dxa" w:w="2880"/>
          </w:tcPr>
          <w:p>
            <w:r>
              <w:t>domain_rating_source</w:t>
            </w:r>
          </w:p>
        </w:tc>
        <w:tc>
          <w:tcPr>
            <w:tcW w:type="dxa" w:w="2880"/>
          </w:tcPr>
          <w:p>
            <w:r>
              <w:t>float</w:t>
            </w:r>
          </w:p>
        </w:tc>
        <w:tc>
          <w:tcPr>
            <w:tcW w:type="dxa" w:w="2880"/>
          </w:tcPr>
          <w:p>
            <w:r>
              <w:t>Strength of the referring domain's backlink profile (0–100).</w:t>
            </w:r>
          </w:p>
        </w:tc>
      </w:tr>
      <w:tr>
        <w:tc>
          <w:tcPr>
            <w:tcW w:type="dxa" w:w="2880"/>
          </w:tcPr>
          <w:p>
            <w:r>
              <w:t>first_seen_link</w:t>
            </w:r>
          </w:p>
        </w:tc>
        <w:tc>
          <w:tcPr>
            <w:tcW w:type="dxa" w:w="2880"/>
          </w:tcPr>
          <w:p>
            <w:r>
              <w:t>datetime</w:t>
            </w:r>
          </w:p>
        </w:tc>
        <w:tc>
          <w:tcPr>
            <w:tcW w:type="dxa" w:w="2880"/>
          </w:tcPr>
          <w:p>
            <w:r>
              <w:t>Date first found a link to your target.</w:t>
            </w:r>
          </w:p>
        </w:tc>
      </w:tr>
      <w:tr>
        <w:tc>
          <w:tcPr>
            <w:tcW w:type="dxa" w:w="2880"/>
          </w:tcPr>
          <w:p>
            <w:r>
              <w:t>http_code_source</w:t>
            </w:r>
          </w:p>
        </w:tc>
        <w:tc>
          <w:tcPr>
            <w:tcW w:type="dxa" w:w="2880"/>
          </w:tcPr>
          <w:p>
            <w:r>
              <w:t>integer</w:t>
            </w:r>
          </w:p>
        </w:tc>
        <w:tc>
          <w:tcPr>
            <w:tcW w:type="dxa" w:w="2880"/>
          </w:tcPr>
          <w:p>
            <w:r>
              <w:t>HTTP status code from referring page crawl.</w:t>
            </w:r>
          </w:p>
        </w:tc>
      </w:tr>
      <w:tr>
        <w:tc>
          <w:tcPr>
            <w:tcW w:type="dxa" w:w="2880"/>
          </w:tcPr>
          <w:p>
            <w:r>
              <w:t>http_code_target</w:t>
            </w:r>
          </w:p>
        </w:tc>
        <w:tc>
          <w:tcPr>
            <w:tcW w:type="dxa" w:w="2880"/>
          </w:tcPr>
          <w:p>
            <w:r>
              <w:t>integer (nullable)</w:t>
            </w:r>
          </w:p>
        </w:tc>
        <w:tc>
          <w:tcPr>
            <w:tcW w:type="dxa" w:w="2880"/>
          </w:tcPr>
          <w:p>
            <w:r>
              <w:t>HTTP status code from target page crawl.</w:t>
            </w:r>
          </w:p>
        </w:tc>
      </w:tr>
      <w:tr>
        <w:tc>
          <w:tcPr>
            <w:tcW w:type="dxa" w:w="2880"/>
          </w:tcPr>
          <w:p>
            <w:r>
              <w:t>is_content</w:t>
            </w:r>
          </w:p>
        </w:tc>
        <w:tc>
          <w:tcPr>
            <w:tcW w:type="dxa" w:w="2880"/>
          </w:tcPr>
          <w:p>
            <w:r>
              <w:t>boolean</w:t>
            </w:r>
          </w:p>
        </w:tc>
        <w:tc>
          <w:tcPr>
            <w:tcW w:type="dxa" w:w="2880"/>
          </w:tcPr>
          <w:p>
            <w:r>
              <w:t>Link found in biggest piece of content on the page.</w:t>
            </w:r>
          </w:p>
        </w:tc>
      </w:tr>
      <w:tr>
        <w:tc>
          <w:tcPr>
            <w:tcW w:type="dxa" w:w="2880"/>
          </w:tcPr>
          <w:p>
            <w:r>
              <w:t>is_dofollow</w:t>
            </w:r>
          </w:p>
        </w:tc>
        <w:tc>
          <w:tcPr>
            <w:tcW w:type="dxa" w:w="2880"/>
          </w:tcPr>
          <w:p>
            <w:r>
              <w:t>boolean</w:t>
            </w:r>
          </w:p>
        </w:tc>
        <w:tc>
          <w:tcPr>
            <w:tcW w:type="dxa" w:w="2880"/>
          </w:tcPr>
          <w:p>
            <w:r>
              <w:t>Link has no special nofollow attribute.</w:t>
            </w:r>
          </w:p>
        </w:tc>
      </w:tr>
      <w:tr>
        <w:tc>
          <w:tcPr>
            <w:tcW w:type="dxa" w:w="2880"/>
          </w:tcPr>
          <w:p>
            <w:r>
              <w:t>is_homepage_link</w:t>
            </w:r>
          </w:p>
        </w:tc>
        <w:tc>
          <w:tcPr>
            <w:tcW w:type="dxa" w:w="2880"/>
          </w:tcPr>
          <w:p>
            <w:r>
              <w:t>boolean</w:t>
            </w:r>
          </w:p>
        </w:tc>
        <w:tc>
          <w:tcPr>
            <w:tcW w:type="dxa" w:w="2880"/>
          </w:tcPr>
          <w:p>
            <w:r>
              <w:t>Link found on homepage of referring website.</w:t>
            </w:r>
          </w:p>
        </w:tc>
      </w:tr>
      <w:tr>
        <w:tc>
          <w:tcPr>
            <w:tcW w:type="dxa" w:w="2880"/>
          </w:tcPr>
          <w:p>
            <w:r>
              <w:t>is_nofollow</w:t>
            </w:r>
          </w:p>
        </w:tc>
        <w:tc>
          <w:tcPr>
            <w:tcW w:type="dxa" w:w="2880"/>
          </w:tcPr>
          <w:p>
            <w:r>
              <w:t>boolean</w:t>
            </w:r>
          </w:p>
        </w:tc>
        <w:tc>
          <w:tcPr>
            <w:tcW w:type="dxa" w:w="2880"/>
          </w:tcPr>
          <w:p>
            <w:r>
              <w:t>Link or referring page has nofollow attribute set.</w:t>
            </w:r>
          </w:p>
        </w:tc>
      </w:tr>
      <w:tr>
        <w:tc>
          <w:tcPr>
            <w:tcW w:type="dxa" w:w="2880"/>
          </w:tcPr>
          <w:p>
            <w:r>
              <w:t>is_non_html</w:t>
            </w:r>
          </w:p>
        </w:tc>
        <w:tc>
          <w:tcPr>
            <w:tcW w:type="dxa" w:w="2880"/>
          </w:tcPr>
          <w:p>
            <w:r>
              <w:t>boolean</w:t>
            </w:r>
          </w:p>
        </w:tc>
        <w:tc>
          <w:tcPr>
            <w:tcW w:type="dxa" w:w="2880"/>
          </w:tcPr>
          <w:p>
            <w:r>
              <w:t>Link points to non-HTML content.</w:t>
            </w:r>
          </w:p>
        </w:tc>
      </w:tr>
      <w:tr>
        <w:tc>
          <w:tcPr>
            <w:tcW w:type="dxa" w:w="2880"/>
          </w:tcPr>
          <w:p>
            <w:r>
              <w:t>is_root_source</w:t>
            </w:r>
          </w:p>
        </w:tc>
        <w:tc>
          <w:tcPr>
            <w:tcW w:type="dxa" w:w="2880"/>
          </w:tcPr>
          <w:p>
            <w:r>
              <w:t>boolean</w:t>
            </w:r>
          </w:p>
        </w:tc>
        <w:tc>
          <w:tcPr>
            <w:tcW w:type="dxa" w:w="2880"/>
          </w:tcPr>
          <w:p>
            <w:r>
              <w:t>Referring domain name is a root domain (no subdomain).</w:t>
            </w:r>
          </w:p>
        </w:tc>
      </w:tr>
      <w:tr>
        <w:tc>
          <w:tcPr>
            <w:tcW w:type="dxa" w:w="2880"/>
          </w:tcPr>
          <w:p>
            <w:r>
              <w:t>is_sponsored</w:t>
            </w:r>
          </w:p>
        </w:tc>
        <w:tc>
          <w:tcPr>
            <w:tcW w:type="dxa" w:w="2880"/>
          </w:tcPr>
          <w:p>
            <w:r>
              <w:t>boolean</w:t>
            </w:r>
          </w:p>
        </w:tc>
        <w:tc>
          <w:tcPr>
            <w:tcW w:type="dxa" w:w="2880"/>
          </w:tcPr>
          <w:p>
            <w:r>
              <w:t>Link has Sponsored attribute set.</w:t>
            </w:r>
          </w:p>
        </w:tc>
      </w:tr>
      <w:tr>
        <w:tc>
          <w:tcPr>
            <w:tcW w:type="dxa" w:w="2880"/>
          </w:tcPr>
          <w:p>
            <w:r>
              <w:t>is_ugc</w:t>
            </w:r>
          </w:p>
        </w:tc>
        <w:tc>
          <w:tcPr>
            <w:tcW w:type="dxa" w:w="2880"/>
          </w:tcPr>
          <w:p>
            <w:r>
              <w:t>boolean</w:t>
            </w:r>
          </w:p>
        </w:tc>
        <w:tc>
          <w:tcPr>
            <w:tcW w:type="dxa" w:w="2880"/>
          </w:tcPr>
          <w:p>
            <w:r>
              <w:t>Link has User Generated Content attribute set.</w:t>
            </w:r>
          </w:p>
        </w:tc>
      </w:tr>
      <w:tr>
        <w:tc>
          <w:tcPr>
            <w:tcW w:type="dxa" w:w="2880"/>
          </w:tcPr>
          <w:p>
            <w:r>
              <w:t>languages_source</w:t>
            </w:r>
          </w:p>
        </w:tc>
        <w:tc>
          <w:tcPr>
            <w:tcW w:type="dxa" w:w="2880"/>
          </w:tcPr>
          <w:p>
            <w:r>
              <w:t>array(string)</w:t>
            </w:r>
          </w:p>
        </w:tc>
        <w:tc>
          <w:tcPr>
            <w:tcW w:type="dxa" w:w="2880"/>
          </w:tcPr>
          <w:p>
            <w:r>
              <w:t>Languages from referring page metadata/detected in HTML.</w:t>
            </w:r>
          </w:p>
        </w:tc>
      </w:tr>
      <w:tr>
        <w:tc>
          <w:tcPr>
            <w:tcW w:type="dxa" w:w="2880"/>
          </w:tcPr>
          <w:p>
            <w:r>
              <w:t>languages_target</w:t>
            </w:r>
          </w:p>
        </w:tc>
        <w:tc>
          <w:tcPr>
            <w:tcW w:type="dxa" w:w="2880"/>
          </w:tcPr>
          <w:p>
            <w:r>
              <w:t>array(string)</w:t>
            </w:r>
          </w:p>
        </w:tc>
        <w:tc>
          <w:tcPr>
            <w:tcW w:type="dxa" w:w="2880"/>
          </w:tcPr>
          <w:p>
            <w:r>
              <w:t>Languages from target page metadata/detected in HTML.</w:t>
            </w:r>
          </w:p>
        </w:tc>
      </w:tr>
      <w:tr>
        <w:tc>
          <w:tcPr>
            <w:tcW w:type="dxa" w:w="2880"/>
          </w:tcPr>
          <w:p>
            <w:r>
              <w:t>last_seen</w:t>
            </w:r>
          </w:p>
        </w:tc>
        <w:tc>
          <w:tcPr>
            <w:tcW w:type="dxa" w:w="2880"/>
          </w:tcPr>
          <w:p>
            <w:r>
              <w:t>datetime (nullable)</w:t>
            </w:r>
          </w:p>
        </w:tc>
        <w:tc>
          <w:tcPr>
            <w:tcW w:type="dxa" w:w="2880"/>
          </w:tcPr>
          <w:p>
            <w:r>
              <w:t>Date target page lost its last live link.</w:t>
            </w:r>
          </w:p>
        </w:tc>
      </w:tr>
      <w:tr>
        <w:tc>
          <w:tcPr>
            <w:tcW w:type="dxa" w:w="2880"/>
          </w:tcPr>
          <w:p>
            <w:r>
              <w:t>last_visited_source</w:t>
            </w:r>
          </w:p>
        </w:tc>
        <w:tc>
          <w:tcPr>
            <w:tcW w:type="dxa" w:w="2880"/>
          </w:tcPr>
          <w:p>
            <w:r>
              <w:t>datetime</w:t>
            </w:r>
          </w:p>
        </w:tc>
        <w:tc>
          <w:tcPr>
            <w:tcW w:type="dxa" w:w="2880"/>
          </w:tcPr>
          <w:p>
            <w:r>
              <w:t>Date last verified a live link to your target page.</w:t>
            </w:r>
          </w:p>
        </w:tc>
      </w:tr>
      <w:tr>
        <w:tc>
          <w:tcPr>
            <w:tcW w:type="dxa" w:w="2880"/>
          </w:tcPr>
          <w:p>
            <w:r>
              <w:t>last_visited_target</w:t>
            </w:r>
          </w:p>
        </w:tc>
        <w:tc>
          <w:tcPr>
            <w:tcW w:type="dxa" w:w="2880"/>
          </w:tcPr>
          <w:p>
            <w:r>
              <w:t>datetime (nullable)</w:t>
            </w:r>
          </w:p>
        </w:tc>
        <w:tc>
          <w:tcPr>
            <w:tcW w:type="dxa" w:w="2880"/>
          </w:tcPr>
          <w:p>
            <w:r>
              <w:t>Date last crawled your target page.</w:t>
            </w:r>
          </w:p>
        </w:tc>
      </w:tr>
      <w:tr>
        <w:tc>
          <w:tcPr>
            <w:tcW w:type="dxa" w:w="2880"/>
          </w:tcPr>
          <w:p>
            <w:r>
              <w:t>len_url_redirect</w:t>
            </w:r>
          </w:p>
        </w:tc>
        <w:tc>
          <w:tcPr>
            <w:tcW w:type="dxa" w:w="2880"/>
          </w:tcPr>
          <w:p>
            <w:r>
              <w:t>integer</w:t>
            </w:r>
          </w:p>
        </w:tc>
        <w:tc>
          <w:tcPr>
            <w:tcW w:type="dxa" w:w="2880"/>
          </w:tcPr>
          <w:p>
            <w:r>
              <w:t>Number of redirect chain URLs.</w:t>
            </w:r>
          </w:p>
        </w:tc>
      </w:tr>
      <w:tr>
        <w:tc>
          <w:tcPr>
            <w:tcW w:type="dxa" w:w="2880"/>
          </w:tcPr>
          <w:p>
            <w:r>
              <w:t>link_type</w:t>
            </w:r>
          </w:p>
        </w:tc>
        <w:tc>
          <w:tcPr>
            <w:tcW w:type="dxa" w:w="2880"/>
          </w:tcPr>
          <w:p>
            <w:r>
              <w:t>string</w:t>
            </w:r>
          </w:p>
        </w:tc>
        <w:tc>
          <w:tcPr>
            <w:tcW w:type="dxa" w:w="2880"/>
          </w:tcPr>
          <w:p>
            <w:r>
              <w:t>Backlink kind. Enum: redirect, frame, text, form, canonical, alternate, rss, image.</w:t>
            </w:r>
          </w:p>
        </w:tc>
      </w:tr>
      <w:tr>
        <w:tc>
          <w:tcPr>
            <w:tcW w:type="dxa" w:w="2880"/>
          </w:tcPr>
          <w:p>
            <w:r>
              <w:t>linked_domains_source</w:t>
            </w:r>
          </w:p>
        </w:tc>
        <w:tc>
          <w:tcPr>
            <w:tcW w:type="dxa" w:w="2880"/>
          </w:tcPr>
          <w:p>
            <w:r>
              <w:t>integer</w:t>
            </w:r>
          </w:p>
        </w:tc>
        <w:tc>
          <w:tcPr>
            <w:tcW w:type="dxa" w:w="2880"/>
          </w:tcPr>
          <w:p>
            <w:r>
              <w:t>Unique root domains linked from the referring page.</w:t>
            </w:r>
          </w:p>
        </w:tc>
      </w:tr>
      <w:tr>
        <w:tc>
          <w:tcPr>
            <w:tcW w:type="dxa" w:w="2880"/>
          </w:tcPr>
          <w:p>
            <w:r>
              <w:t>links_external_source</w:t>
            </w:r>
          </w:p>
        </w:tc>
        <w:tc>
          <w:tcPr>
            <w:tcW w:type="dxa" w:w="2880"/>
          </w:tcPr>
          <w:p>
            <w:r>
              <w:t>integer</w:t>
            </w:r>
          </w:p>
        </w:tc>
        <w:tc>
          <w:tcPr>
            <w:tcW w:type="dxa" w:w="2880"/>
          </w:tcPr>
          <w:p>
            <w:r>
              <w:t>External links from the referring page.</w:t>
            </w:r>
          </w:p>
        </w:tc>
      </w:tr>
      <w:tr>
        <w:tc>
          <w:tcPr>
            <w:tcW w:type="dxa" w:w="2880"/>
          </w:tcPr>
          <w:p>
            <w:r>
              <w:t>links_to_target</w:t>
            </w:r>
          </w:p>
        </w:tc>
        <w:tc>
          <w:tcPr>
            <w:tcW w:type="dxa" w:w="2880"/>
          </w:tcPr>
          <w:p>
            <w:r>
              <w:t>integer</w:t>
            </w:r>
          </w:p>
        </w:tc>
        <w:tc>
          <w:tcPr>
            <w:tcW w:type="dxa" w:w="2880"/>
          </w:tcPr>
          <w:p>
            <w:r>
              <w:t>Inbound backlinks the target page has.</w:t>
            </w:r>
          </w:p>
        </w:tc>
      </w:tr>
      <w:tr>
        <w:tc>
          <w:tcPr>
            <w:tcW w:type="dxa" w:w="2880"/>
          </w:tcPr>
          <w:p>
            <w:r>
              <w:t>nofollow_to_target</w:t>
            </w:r>
          </w:p>
        </w:tc>
        <w:tc>
          <w:tcPr>
            <w:tcW w:type="dxa" w:w="2880"/>
          </w:tcPr>
          <w:p>
            <w:r>
              <w:t>integer</w:t>
            </w:r>
          </w:p>
        </w:tc>
        <w:tc>
          <w:tcPr>
            <w:tcW w:type="dxa" w:w="2880"/>
          </w:tcPr>
          <w:p>
            <w:r>
              <w:t>Links to your target page that have the “nofollow” attribute.</w:t>
            </w:r>
          </w:p>
        </w:tc>
      </w:tr>
      <w:tr>
        <w:tc>
          <w:tcPr>
            <w:tcW w:type="dxa" w:w="2880"/>
          </w:tcPr>
          <w:p>
            <w:r>
              <w:t>positions_source</w:t>
            </w:r>
          </w:p>
        </w:tc>
        <w:tc>
          <w:tcPr>
            <w:tcW w:type="dxa" w:w="2880"/>
          </w:tcPr>
          <w:p>
            <w:r>
              <w:t>integer</w:t>
            </w:r>
          </w:p>
        </w:tc>
        <w:tc>
          <w:tcPr>
            <w:tcW w:type="dxa" w:w="2880"/>
          </w:tcPr>
          <w:p>
            <w:r>
              <w:t>Keywords the referring page ranks for in top 100.</w:t>
            </w:r>
          </w:p>
        </w:tc>
      </w:tr>
      <w:tr>
        <w:tc>
          <w:tcPr>
            <w:tcW w:type="dxa" w:w="2880"/>
          </w:tcPr>
          <w:p>
            <w:r>
              <w:t>positions_source_domain</w:t>
            </w:r>
          </w:p>
        </w:tc>
        <w:tc>
          <w:tcPr>
            <w:tcW w:type="dxa" w:w="2880"/>
          </w:tcPr>
          <w:p>
            <w:r>
              <w:t>integer</w:t>
            </w:r>
          </w:p>
        </w:tc>
        <w:tc>
          <w:tcPr>
            <w:tcW w:type="dxa" w:w="2880"/>
          </w:tcPr>
          <w:p>
            <w:r>
              <w:t>Keywords the referring domain ranks for in top 100.</w:t>
            </w:r>
          </w:p>
        </w:tc>
      </w:tr>
      <w:tr>
        <w:tc>
          <w:tcPr>
            <w:tcW w:type="dxa" w:w="2880"/>
          </w:tcPr>
          <w:p>
            <w:r>
              <w:t>powered_by_source</w:t>
            </w:r>
          </w:p>
        </w:tc>
        <w:tc>
          <w:tcPr>
            <w:tcW w:type="dxa" w:w="2880"/>
          </w:tcPr>
          <w:p>
            <w:r>
              <w:t>array(string)</w:t>
            </w:r>
          </w:p>
        </w:tc>
        <w:tc>
          <w:tcPr>
            <w:tcW w:type="dxa" w:w="2880"/>
          </w:tcPr>
          <w:p>
            <w:r>
              <w:t>Web technologies used for referring page.</w:t>
            </w:r>
          </w:p>
        </w:tc>
      </w:tr>
      <w:tr>
        <w:tc>
          <w:tcPr>
            <w:tcW w:type="dxa" w:w="2880"/>
          </w:tcPr>
          <w:p>
            <w:r>
              <w:t>powered_by_target</w:t>
            </w:r>
          </w:p>
        </w:tc>
        <w:tc>
          <w:tcPr>
            <w:tcW w:type="dxa" w:w="2880"/>
          </w:tcPr>
          <w:p>
            <w:r>
              <w:t>array(string)</w:t>
            </w:r>
          </w:p>
        </w:tc>
        <w:tc>
          <w:tcPr>
            <w:tcW w:type="dxa" w:w="2880"/>
          </w:tcPr>
          <w:p>
            <w:r>
              <w:t>Web technologies used for target page.</w:t>
            </w:r>
          </w:p>
        </w:tc>
      </w:tr>
      <w:tr>
        <w:tc>
          <w:tcPr>
            <w:tcW w:type="dxa" w:w="2880"/>
          </w:tcPr>
          <w:p>
            <w:r>
              <w:t>redirects_to_target</w:t>
            </w:r>
          </w:p>
        </w:tc>
        <w:tc>
          <w:tcPr>
            <w:tcW w:type="dxa" w:w="2880"/>
          </w:tcPr>
          <w:p>
            <w:r>
              <w:t>integer</w:t>
            </w:r>
          </w:p>
        </w:tc>
        <w:tc>
          <w:tcPr>
            <w:tcW w:type="dxa" w:w="2880"/>
          </w:tcPr>
          <w:p>
            <w:r>
              <w:t>Inbound redirects to your target page.</w:t>
            </w:r>
          </w:p>
        </w:tc>
      </w:tr>
      <w:tr>
        <w:tc>
          <w:tcPr>
            <w:tcW w:type="dxa" w:w="2880"/>
          </w:tcPr>
          <w:p>
            <w:r>
              <w:t>refdomains_source</w:t>
            </w:r>
          </w:p>
        </w:tc>
        <w:tc>
          <w:tcPr>
            <w:tcW w:type="dxa" w:w="2880"/>
          </w:tcPr>
          <w:p>
            <w:r>
              <w:t>integer</w:t>
            </w:r>
          </w:p>
        </w:tc>
        <w:tc>
          <w:tcPr>
            <w:tcW w:type="dxa" w:w="2880"/>
          </w:tcPr>
          <w:p>
            <w:r>
              <w:t>(5 units) Unique referring domains linking to the referring page.</w:t>
            </w:r>
          </w:p>
        </w:tc>
      </w:tr>
      <w:tr>
        <w:tc>
          <w:tcPr>
            <w:tcW w:type="dxa" w:w="2880"/>
          </w:tcPr>
          <w:p>
            <w:r>
              <w:t>root_name_source</w:t>
            </w:r>
          </w:p>
        </w:tc>
        <w:tc>
          <w:tcPr>
            <w:tcW w:type="dxa" w:w="2880"/>
          </w:tcPr>
          <w:p>
            <w:r>
              <w:t>string</w:t>
            </w:r>
          </w:p>
        </w:tc>
        <w:tc>
          <w:tcPr>
            <w:tcW w:type="dxa" w:w="2880"/>
          </w:tcPr>
          <w:p>
            <w:r>
              <w:t>Root domain name of the referring domain (no subdomains).</w:t>
            </w:r>
          </w:p>
        </w:tc>
      </w:tr>
      <w:tr>
        <w:tc>
          <w:tcPr>
            <w:tcW w:type="dxa" w:w="2880"/>
          </w:tcPr>
          <w:p>
            <w:r>
              <w:t>snippet_left</w:t>
            </w:r>
          </w:p>
        </w:tc>
        <w:tc>
          <w:tcPr>
            <w:tcW w:type="dxa" w:w="2880"/>
          </w:tcPr>
          <w:p>
            <w:r>
              <w:t>string</w:t>
            </w:r>
          </w:p>
        </w:tc>
        <w:tc>
          <w:tcPr>
            <w:tcW w:type="dxa" w:w="2880"/>
          </w:tcPr>
          <w:p>
            <w:r>
              <w:t>Snippet of text before the link.</w:t>
            </w:r>
          </w:p>
        </w:tc>
      </w:tr>
      <w:tr>
        <w:tc>
          <w:tcPr>
            <w:tcW w:type="dxa" w:w="2880"/>
          </w:tcPr>
          <w:p>
            <w:r>
              <w:t>snippet_right</w:t>
            </w:r>
          </w:p>
        </w:tc>
        <w:tc>
          <w:tcPr>
            <w:tcW w:type="dxa" w:w="2880"/>
          </w:tcPr>
          <w:p>
            <w:r>
              <w:t>string</w:t>
            </w:r>
          </w:p>
        </w:tc>
        <w:tc>
          <w:tcPr>
            <w:tcW w:type="dxa" w:w="2880"/>
          </w:tcPr>
          <w:p>
            <w:r>
              <w:t>Snippet of text after the link.</w:t>
            </w:r>
          </w:p>
        </w:tc>
      </w:tr>
      <w:tr>
        <w:tc>
          <w:tcPr>
            <w:tcW w:type="dxa" w:w="2880"/>
          </w:tcPr>
          <w:p>
            <w:r>
              <w:t>source_page_author</w:t>
            </w:r>
          </w:p>
        </w:tc>
        <w:tc>
          <w:tcPr>
            <w:tcW w:type="dxa" w:w="2880"/>
          </w:tcPr>
          <w:p>
            <w:r>
              <w:t>string (nullable)</w:t>
            </w:r>
          </w:p>
        </w:tc>
        <w:tc>
          <w:tcPr>
            <w:tcW w:type="dxa" w:w="2880"/>
          </w:tcPr>
          <w:p>
            <w:r>
              <w:t>Author of the referring page.</w:t>
            </w:r>
          </w:p>
        </w:tc>
      </w:tr>
      <w:tr>
        <w:tc>
          <w:tcPr>
            <w:tcW w:type="dxa" w:w="2880"/>
          </w:tcPr>
          <w:p>
            <w:r>
              <w:t>target_redirect</w:t>
            </w:r>
          </w:p>
        </w:tc>
        <w:tc>
          <w:tcPr>
            <w:tcW w:type="dxa" w:w="2880"/>
          </w:tcPr>
          <w:p>
            <w:r>
              <w:t>string (nullable)</w:t>
            </w:r>
          </w:p>
        </w:tc>
        <w:tc>
          <w:tcPr>
            <w:tcW w:type="dxa" w:w="2880"/>
          </w:tcPr>
          <w:p>
            <w:r>
              <w:t>Target's redirect (if any).</w:t>
            </w:r>
          </w:p>
        </w:tc>
      </w:tr>
      <w:tr>
        <w:tc>
          <w:tcPr>
            <w:tcW w:type="dxa" w:w="2880"/>
          </w:tcPr>
          <w:p>
            <w:r>
              <w:t>title_source</w:t>
            </w:r>
          </w:p>
        </w:tc>
        <w:tc>
          <w:tcPr>
            <w:tcW w:type="dxa" w:w="2880"/>
          </w:tcPr>
          <w:p>
            <w:r>
              <w:t>string</w:t>
            </w:r>
          </w:p>
        </w:tc>
        <w:tc>
          <w:tcPr>
            <w:tcW w:type="dxa" w:w="2880"/>
          </w:tcPr>
          <w:p>
            <w:r>
              <w:t>HTML title of the referring page.</w:t>
            </w:r>
          </w:p>
        </w:tc>
      </w:tr>
      <w:tr>
        <w:tc>
          <w:tcPr>
            <w:tcW w:type="dxa" w:w="2880"/>
          </w:tcPr>
          <w:p>
            <w:r>
              <w:t>title_target</w:t>
            </w:r>
          </w:p>
        </w:tc>
        <w:tc>
          <w:tcPr>
            <w:tcW w:type="dxa" w:w="2880"/>
          </w:tcPr>
          <w:p>
            <w:r>
              <w:t>string (nullable)</w:t>
            </w:r>
          </w:p>
        </w:tc>
        <w:tc>
          <w:tcPr>
            <w:tcW w:type="dxa" w:w="2880"/>
          </w:tcPr>
          <w:p>
            <w:r>
              <w:t>HTML title of the target page.</w:t>
            </w:r>
          </w:p>
        </w:tc>
      </w:tr>
      <w:tr>
        <w:tc>
          <w:tcPr>
            <w:tcW w:type="dxa" w:w="2880"/>
          </w:tcPr>
          <w:p>
            <w:r>
              <w:t>traffic_domain_source</w:t>
            </w:r>
          </w:p>
        </w:tc>
        <w:tc>
          <w:tcPr>
            <w:tcW w:type="dxa" w:w="2880"/>
          </w:tcPr>
          <w:p>
            <w:r>
              <w:t>integer</w:t>
            </w:r>
          </w:p>
        </w:tc>
        <w:tc>
          <w:tcPr>
            <w:tcW w:type="dxa" w:w="2880"/>
          </w:tcPr>
          <w:p>
            <w:r>
              <w:t>(10 units) Referring domain estimated monthly organic traffic.</w:t>
            </w:r>
          </w:p>
        </w:tc>
      </w:tr>
      <w:tr>
        <w:tc>
          <w:tcPr>
            <w:tcW w:type="dxa" w:w="2880"/>
          </w:tcPr>
          <w:p>
            <w:r>
              <w:t>traffic_source</w:t>
            </w:r>
          </w:p>
        </w:tc>
        <w:tc>
          <w:tcPr>
            <w:tcW w:type="dxa" w:w="2880"/>
          </w:tcPr>
          <w:p>
            <w:r>
              <w:t>integer</w:t>
            </w:r>
          </w:p>
        </w:tc>
        <w:tc>
          <w:tcPr>
            <w:tcW w:type="dxa" w:w="2880"/>
          </w:tcPr>
          <w:p>
            <w:r>
              <w:t>(10 units) Referring page estimated monthly organic traffic.</w:t>
            </w:r>
          </w:p>
        </w:tc>
      </w:tr>
      <w:tr>
        <w:tc>
          <w:tcPr>
            <w:tcW w:type="dxa" w:w="2880"/>
          </w:tcPr>
          <w:p>
            <w:r>
              <w:t>url_from_plain</w:t>
            </w:r>
          </w:p>
        </w:tc>
        <w:tc>
          <w:tcPr>
            <w:tcW w:type="dxa" w:w="2880"/>
          </w:tcPr>
          <w:p>
            <w:r>
              <w:t>string</w:t>
            </w:r>
          </w:p>
        </w:tc>
        <w:tc>
          <w:tcPr>
            <w:tcW w:type="dxa" w:w="2880"/>
          </w:tcPr>
          <w:p>
            <w:r>
              <w:t>Referring page URL optimized for filtering.</w:t>
            </w:r>
          </w:p>
        </w:tc>
      </w:tr>
      <w:tr>
        <w:tc>
          <w:tcPr>
            <w:tcW w:type="dxa" w:w="2880"/>
          </w:tcPr>
          <w:p>
            <w:r>
              <w:t>url_rating_source</w:t>
            </w:r>
          </w:p>
        </w:tc>
        <w:tc>
          <w:tcPr>
            <w:tcW w:type="dxa" w:w="2880"/>
          </w:tcPr>
          <w:p>
            <w:r>
              <w:t>float</w:t>
            </w:r>
          </w:p>
        </w:tc>
        <w:tc>
          <w:tcPr>
            <w:tcW w:type="dxa" w:w="2880"/>
          </w:tcPr>
          <w:p>
            <w:r>
              <w:t>Strength of referring page backlink profile (0–100).</w:t>
            </w:r>
          </w:p>
        </w:tc>
      </w:tr>
      <w:tr>
        <w:tc>
          <w:tcPr>
            <w:tcW w:type="dxa" w:w="2880"/>
          </w:tcPr>
          <w:p>
            <w:r>
              <w:t>url_rating_target</w:t>
            </w:r>
          </w:p>
        </w:tc>
        <w:tc>
          <w:tcPr>
            <w:tcW w:type="dxa" w:w="2880"/>
          </w:tcPr>
          <w:p>
            <w:r>
              <w:t>float (nullable)</w:t>
            </w:r>
          </w:p>
        </w:tc>
        <w:tc>
          <w:tcPr>
            <w:tcW w:type="dxa" w:w="2880"/>
          </w:tcPr>
          <w:p>
            <w:r>
              <w:t>Strength of target page backlink profile (0–100).</w:t>
            </w:r>
          </w:p>
        </w:tc>
      </w:tr>
      <w:tr>
        <w:tc>
          <w:tcPr>
            <w:tcW w:type="dxa" w:w="2880"/>
          </w:tcPr>
          <w:p>
            <w:r>
              <w:t>url_redirect</w:t>
            </w:r>
          </w:p>
        </w:tc>
        <w:tc>
          <w:tcPr>
            <w:tcW w:type="dxa" w:w="2880"/>
          </w:tcPr>
          <w:p>
            <w:r>
              <w:t>array(url)</w:t>
            </w:r>
          </w:p>
        </w:tc>
        <w:tc>
          <w:tcPr>
            <w:tcW w:type="dxa" w:w="2880"/>
          </w:tcPr>
          <w:p>
            <w:r>
              <w:t>Redirect chain the target URL of the link points to.</w:t>
            </w:r>
          </w:p>
        </w:tc>
      </w:tr>
      <w:tr>
        <w:tc>
          <w:tcPr>
            <w:tcW w:type="dxa" w:w="2880"/>
          </w:tcPr>
          <w:p>
            <w:r>
              <w:t>url_redirect_with_target</w:t>
            </w:r>
          </w:p>
        </w:tc>
        <w:tc>
          <w:tcPr>
            <w:tcW w:type="dxa" w:w="2880"/>
          </w:tcPr>
          <w:p>
            <w:r>
              <w:t>array(string)</w:t>
            </w:r>
          </w:p>
        </w:tc>
        <w:tc>
          <w:tcPr>
            <w:tcW w:type="dxa" w:w="2880"/>
          </w:tcPr>
          <w:p>
            <w:r>
              <w:t>Target URL of the link with its redirect chain.</w:t>
            </w:r>
          </w:p>
        </w:tc>
      </w:tr>
      <w:tr>
        <w:tc>
          <w:tcPr>
            <w:tcW w:type="dxa" w:w="2880"/>
          </w:tcPr>
          <w:p>
            <w:r>
              <w:t>url_to</w:t>
            </w:r>
          </w:p>
        </w:tc>
        <w:tc>
          <w:tcPr>
            <w:tcW w:type="dxa" w:w="2880"/>
          </w:tcPr>
          <w:p>
            <w:r>
              <w:t>string</w:t>
            </w:r>
          </w:p>
        </w:tc>
        <w:tc>
          <w:tcPr>
            <w:tcW w:type="dxa" w:w="2880"/>
          </w:tcPr>
          <w:p>
            <w:r>
              <w:t>URL the backlink points to.</w:t>
            </w:r>
          </w:p>
        </w:tc>
      </w:tr>
      <w:tr>
        <w:tc>
          <w:tcPr>
            <w:tcW w:type="dxa" w:w="2880"/>
          </w:tcPr>
          <w:p>
            <w:r>
              <w:t>url_to_plain</w:t>
            </w:r>
          </w:p>
        </w:tc>
        <w:tc>
          <w:tcPr>
            <w:tcW w:type="dxa" w:w="2880"/>
          </w:tcPr>
          <w:p>
            <w:r>
              <w:t>string</w:t>
            </w:r>
          </w:p>
        </w:tc>
        <w:tc>
          <w:tcPr>
            <w:tcW w:type="dxa" w:w="2880"/>
          </w:tcPr>
          <w:p>
            <w:r>
              <w:t>Target page URL optimized for 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"pages": [</w:t>
        <w:br/>
        <w:t xml:space="preserve"> {</w:t>
        <w:br/>
        <w:t xml:space="preserve"> "canonical_to_target": 0,</w:t>
        <w:br/>
        <w:t xml:space="preserve"> "dofollow_to_target": 0,</w:t>
        <w:br/>
        <w:t xml:space="preserve"> "first_seen_link": "string",</w:t>
        <w:br/>
        <w:t xml:space="preserve"> "http_code_target": 0,</w:t>
        <w:br/>
        <w:t xml:space="preserve"> "languages_target": ["string"],</w:t>
        <w:br/>
        <w:t xml:space="preserve"> "last_seen": "string",</w:t>
        <w:br/>
        <w:t xml:space="preserve"> "last_visited_source": "string",</w:t>
        <w:br/>
        <w:t xml:space="preserve"> "last_visited_target": "string",</w:t>
        <w:br/>
        <w:t xml:space="preserve"> "links_to_target": 0,</w:t>
        <w:br/>
        <w:t xml:space="preserve"> "nofollow_to_target": 0,</w:t>
        <w:br/>
        <w:t xml:space="preserve"> "powered_by_target": ["string"],</w:t>
        <w:br/>
        <w:t xml:space="preserve"> "redirects_to_target": 0,</w:t>
        <w:br/>
        <w:t xml:space="preserve"> "target_redirect": "string",</w:t>
        <w:br/>
        <w:t xml:space="preserve"> "title_target": "string",</w:t>
        <w:br/>
        <w:t xml:space="preserve"> "url_rating_target": 0.0,</w:t>
        <w:br/>
        <w:t xml:space="preserve"> "url_to": "string",</w:t>
        <w:br/>
        <w:t xml:space="preserve"> "url_to_plain": "string"</w:t>
        <w:br/>
        <w:t xml:space="preserve"> }</w:t>
        <w:br/>
        <w:t xml:space="preserve"> ]</w:t>
        <w:br/>
        <w:t>}</w:t>
      </w:r>
    </w:p>
    <w:p>
      <w:pPr>
        <w:pStyle w:val="Heading3"/>
      </w:pPr>
      <w:r>
        <w:t>Error Responses</w:t>
      </w:r>
    </w:p>
    <w:p>
      <w:r>
        <w:t>Status codes documented: 400, 401, 403, 429, 500 (no example bodies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array</w:t>
            </w:r>
          </w:p>
        </w:tc>
        <w:tc>
          <w:tcPr>
            <w:tcW w:type="dxa" w:w="2880"/>
          </w:tcPr>
          <w:p>
            <w:r>
              <w:t>Array of page records.</w:t>
            </w:r>
          </w:p>
        </w:tc>
      </w:tr>
      <w:tr>
        <w:tc>
          <w:tcPr>
            <w:tcW w:type="dxa" w:w="2880"/>
          </w:tcPr>
          <w:p>
            <w:r>
              <w:t>pages[].canonical_to_target</w:t>
            </w:r>
          </w:p>
        </w:tc>
        <w:tc>
          <w:tcPr>
            <w:tcW w:type="dxa" w:w="2880"/>
          </w:tcPr>
          <w:p>
            <w:r>
              <w:t>integer</w:t>
            </w:r>
          </w:p>
        </w:tc>
        <w:tc>
          <w:tcPr>
            <w:tcW w:type="dxa" w:w="2880"/>
          </w:tcPr>
          <w:p>
            <w:r>
              <w:t>Number of inbound canonical links to your target page.</w:t>
            </w:r>
          </w:p>
        </w:tc>
      </w:tr>
      <w:tr>
        <w:tc>
          <w:tcPr>
            <w:tcW w:type="dxa" w:w="2880"/>
          </w:tcPr>
          <w:p>
            <w:r>
              <w:t>pages[].dofollow_to_target</w:t>
            </w:r>
          </w:p>
        </w:tc>
        <w:tc>
          <w:tcPr>
            <w:tcW w:type="dxa" w:w="2880"/>
          </w:tcPr>
          <w:p>
            <w:r>
              <w:t>integer</w:t>
            </w:r>
          </w:p>
        </w:tc>
        <w:tc>
          <w:tcPr>
            <w:tcW w:type="dxa" w:w="2880"/>
          </w:tcPr>
          <w:p>
            <w:r>
              <w:t>Number of links to your target page without the “nofollow” attribute.</w:t>
            </w:r>
          </w:p>
        </w:tc>
      </w:tr>
      <w:tr>
        <w:tc>
          <w:tcPr>
            <w:tcW w:type="dxa" w:w="2880"/>
          </w:tcPr>
          <w:p>
            <w:r>
              <w:t>pages[].first_seen_link</w:t>
            </w:r>
          </w:p>
        </w:tc>
        <w:tc>
          <w:tcPr>
            <w:tcW w:type="dxa" w:w="2880"/>
          </w:tcPr>
          <w:p>
            <w:r>
              <w:t>string</w:t>
            </w:r>
          </w:p>
        </w:tc>
        <w:tc>
          <w:tcPr>
            <w:tcW w:type="dxa" w:w="2880"/>
          </w:tcPr>
          <w:p>
            <w:r>
              <w:t>Date first found a link to your target.</w:t>
            </w:r>
          </w:p>
        </w:tc>
      </w:tr>
      <w:tr>
        <w:tc>
          <w:tcPr>
            <w:tcW w:type="dxa" w:w="2880"/>
          </w:tcPr>
          <w:p>
            <w:r>
              <w:t>pages[].http_code_target</w:t>
            </w:r>
          </w:p>
        </w:tc>
        <w:tc>
          <w:tcPr>
            <w:tcW w:type="dxa" w:w="2880"/>
          </w:tcPr>
          <w:p>
            <w:r>
              <w:t>integer | null</w:t>
            </w:r>
          </w:p>
        </w:tc>
        <w:tc>
          <w:tcPr>
            <w:tcW w:type="dxa" w:w="2880"/>
          </w:tcPr>
          <w:p>
            <w:r>
              <w:t>HTTP status code from target page crawl.</w:t>
            </w:r>
          </w:p>
        </w:tc>
      </w:tr>
      <w:tr>
        <w:tc>
          <w:tcPr>
            <w:tcW w:type="dxa" w:w="2880"/>
          </w:tcPr>
          <w:p>
            <w:r>
              <w:t>pages[].languages_target</w:t>
            </w:r>
          </w:p>
        </w:tc>
        <w:tc>
          <w:tcPr>
            <w:tcW w:type="dxa" w:w="2880"/>
          </w:tcPr>
          <w:p>
            <w:r>
              <w:t>array</w:t>
            </w:r>
          </w:p>
        </w:tc>
        <w:tc>
          <w:tcPr>
            <w:tcW w:type="dxa" w:w="2880"/>
          </w:tcPr>
          <w:p>
            <w:r>
              <w:t>Languages listed in target page metadata or detected in HTML.</w:t>
            </w:r>
          </w:p>
        </w:tc>
      </w:tr>
      <w:tr>
        <w:tc>
          <w:tcPr>
            <w:tcW w:type="dxa" w:w="2880"/>
          </w:tcPr>
          <w:p>
            <w:r>
              <w:t>pages[].last_seen</w:t>
            </w:r>
          </w:p>
        </w:tc>
        <w:tc>
          <w:tcPr>
            <w:tcW w:type="dxa" w:w="2880"/>
          </w:tcPr>
          <w:p>
            <w:r>
              <w:t>string | null</w:t>
            </w:r>
          </w:p>
        </w:tc>
        <w:tc>
          <w:tcPr>
            <w:tcW w:type="dxa" w:w="2880"/>
          </w:tcPr>
          <w:p>
            <w:r>
              <w:t>Date target page lost its last live link.</w:t>
            </w:r>
          </w:p>
        </w:tc>
      </w:tr>
      <w:tr>
        <w:tc>
          <w:tcPr>
            <w:tcW w:type="dxa" w:w="2880"/>
          </w:tcPr>
          <w:p>
            <w:r>
              <w:t>pages[].last_visited_source</w:t>
            </w:r>
          </w:p>
        </w:tc>
        <w:tc>
          <w:tcPr>
            <w:tcW w:type="dxa" w:w="2880"/>
          </w:tcPr>
          <w:p>
            <w:r>
              <w:t>string</w:t>
            </w:r>
          </w:p>
        </w:tc>
        <w:tc>
          <w:tcPr>
            <w:tcW w:type="dxa" w:w="2880"/>
          </w:tcPr>
          <w:p>
            <w:r>
              <w:t>Date last verified a live link to your target page.</w:t>
            </w:r>
          </w:p>
        </w:tc>
      </w:tr>
      <w:tr>
        <w:tc>
          <w:tcPr>
            <w:tcW w:type="dxa" w:w="2880"/>
          </w:tcPr>
          <w:p>
            <w:r>
              <w:t>pages[].last_visited_target</w:t>
            </w:r>
          </w:p>
        </w:tc>
        <w:tc>
          <w:tcPr>
            <w:tcW w:type="dxa" w:w="2880"/>
          </w:tcPr>
          <w:p>
            <w:r>
              <w:t>string | null</w:t>
            </w:r>
          </w:p>
        </w:tc>
        <w:tc>
          <w:tcPr>
            <w:tcW w:type="dxa" w:w="2880"/>
          </w:tcPr>
          <w:p>
            <w:r>
              <w:t>Date last crawled your target page.</w:t>
            </w:r>
          </w:p>
        </w:tc>
      </w:tr>
      <w:tr>
        <w:tc>
          <w:tcPr>
            <w:tcW w:type="dxa" w:w="2880"/>
          </w:tcPr>
          <w:p>
            <w:r>
              <w:t>pages[].links_to_target</w:t>
            </w:r>
          </w:p>
        </w:tc>
        <w:tc>
          <w:tcPr>
            <w:tcW w:type="dxa" w:w="2880"/>
          </w:tcPr>
          <w:p>
            <w:r>
              <w:t>integer</w:t>
            </w:r>
          </w:p>
        </w:tc>
        <w:tc>
          <w:tcPr>
            <w:tcW w:type="dxa" w:w="2880"/>
          </w:tcPr>
          <w:p>
            <w:r>
              <w:t>Inbound backlinks the target page has.</w:t>
            </w:r>
          </w:p>
        </w:tc>
      </w:tr>
      <w:tr>
        <w:tc>
          <w:tcPr>
            <w:tcW w:type="dxa" w:w="2880"/>
          </w:tcPr>
          <w:p>
            <w:r>
              <w:t>pages[].nofollow_to_target</w:t>
            </w:r>
          </w:p>
        </w:tc>
        <w:tc>
          <w:tcPr>
            <w:tcW w:type="dxa" w:w="2880"/>
          </w:tcPr>
          <w:p>
            <w:r>
              <w:t>integer</w:t>
            </w:r>
          </w:p>
        </w:tc>
        <w:tc>
          <w:tcPr>
            <w:tcW w:type="dxa" w:w="2880"/>
          </w:tcPr>
          <w:p>
            <w:r>
              <w:t>Links to your target page that have the “nofollow” attribute.</w:t>
            </w:r>
          </w:p>
        </w:tc>
      </w:tr>
      <w:tr>
        <w:tc>
          <w:tcPr>
            <w:tcW w:type="dxa" w:w="2880"/>
          </w:tcPr>
          <w:p>
            <w:r>
              <w:t>pages[].powered_by_target</w:t>
            </w:r>
          </w:p>
        </w:tc>
        <w:tc>
          <w:tcPr>
            <w:tcW w:type="dxa" w:w="2880"/>
          </w:tcPr>
          <w:p>
            <w:r>
              <w:t>array</w:t>
            </w:r>
          </w:p>
        </w:tc>
        <w:tc>
          <w:tcPr>
            <w:tcW w:type="dxa" w:w="2880"/>
          </w:tcPr>
          <w:p>
            <w:r>
              <w:t>Web technologies used to build/serve the target page content.</w:t>
            </w:r>
          </w:p>
        </w:tc>
      </w:tr>
      <w:tr>
        <w:tc>
          <w:tcPr>
            <w:tcW w:type="dxa" w:w="2880"/>
          </w:tcPr>
          <w:p>
            <w:r>
              <w:t>pages[].redirects_to_target</w:t>
            </w:r>
          </w:p>
        </w:tc>
        <w:tc>
          <w:tcPr>
            <w:tcW w:type="dxa" w:w="2880"/>
          </w:tcPr>
          <w:p>
            <w:r>
              <w:t>integer</w:t>
            </w:r>
          </w:p>
        </w:tc>
        <w:tc>
          <w:tcPr>
            <w:tcW w:type="dxa" w:w="2880"/>
          </w:tcPr>
          <w:p>
            <w:r>
              <w:t>Inbound redirects to your target page.</w:t>
            </w:r>
          </w:p>
        </w:tc>
      </w:tr>
      <w:tr>
        <w:tc>
          <w:tcPr>
            <w:tcW w:type="dxa" w:w="2880"/>
          </w:tcPr>
          <w:p>
            <w:r>
              <w:t>pages[].target_redirect</w:t>
            </w:r>
          </w:p>
        </w:tc>
        <w:tc>
          <w:tcPr>
            <w:tcW w:type="dxa" w:w="2880"/>
          </w:tcPr>
          <w:p>
            <w:r>
              <w:t>string | null</w:t>
            </w:r>
          </w:p>
        </w:tc>
        <w:tc>
          <w:tcPr>
            <w:tcW w:type="dxa" w:w="2880"/>
          </w:tcPr>
          <w:p>
            <w:r>
              <w:t>Target's redirect (if any).</w:t>
            </w:r>
          </w:p>
        </w:tc>
      </w:tr>
      <w:tr>
        <w:tc>
          <w:tcPr>
            <w:tcW w:type="dxa" w:w="2880"/>
          </w:tcPr>
          <w:p>
            <w:r>
              <w:t>pages[].title_target</w:t>
            </w:r>
          </w:p>
        </w:tc>
        <w:tc>
          <w:tcPr>
            <w:tcW w:type="dxa" w:w="2880"/>
          </w:tcPr>
          <w:p>
            <w:r>
              <w:t>string | null</w:t>
            </w:r>
          </w:p>
        </w:tc>
        <w:tc>
          <w:tcPr>
            <w:tcW w:type="dxa" w:w="2880"/>
          </w:tcPr>
          <w:p>
            <w:r>
              <w:t>HTML title of the target page.</w:t>
            </w:r>
          </w:p>
        </w:tc>
      </w:tr>
      <w:tr>
        <w:tc>
          <w:tcPr>
            <w:tcW w:type="dxa" w:w="2880"/>
          </w:tcPr>
          <w:p>
            <w:r>
              <w:t>pages[].url_rating_target</w:t>
            </w:r>
          </w:p>
        </w:tc>
        <w:tc>
          <w:tcPr>
            <w:tcW w:type="dxa" w:w="2880"/>
          </w:tcPr>
          <w:p>
            <w:r>
              <w:t>number | null</w:t>
            </w:r>
          </w:p>
        </w:tc>
        <w:tc>
          <w:tcPr>
            <w:tcW w:type="dxa" w:w="2880"/>
          </w:tcPr>
          <w:p>
            <w:r>
              <w:t>Strength of target page backlink profile (0–100).</w:t>
            </w:r>
          </w:p>
        </w:tc>
      </w:tr>
      <w:tr>
        <w:tc>
          <w:tcPr>
            <w:tcW w:type="dxa" w:w="2880"/>
          </w:tcPr>
          <w:p>
            <w:r>
              <w:t>pages[].url_to</w:t>
            </w:r>
          </w:p>
        </w:tc>
        <w:tc>
          <w:tcPr>
            <w:tcW w:type="dxa" w:w="2880"/>
          </w:tcPr>
          <w:p>
            <w:r>
              <w:t>string</w:t>
            </w:r>
          </w:p>
        </w:tc>
        <w:tc>
          <w:tcPr>
            <w:tcW w:type="dxa" w:w="2880"/>
          </w:tcPr>
          <w:p>
            <w:r>
              <w:t>URL the backlink points to.</w:t>
            </w:r>
          </w:p>
        </w:tc>
      </w:tr>
      <w:tr>
        <w:tc>
          <w:tcPr>
            <w:tcW w:type="dxa" w:w="2880"/>
          </w:tcPr>
          <w:p>
            <w:r>
              <w:t>pages[].url_to_plain</w:t>
            </w:r>
          </w:p>
        </w:tc>
        <w:tc>
          <w:tcPr>
            <w:tcW w:type="dxa" w:w="2880"/>
          </w:tcPr>
          <w:p>
            <w:r>
              <w:t>string</w:t>
            </w:r>
          </w:p>
        </w:tc>
        <w:tc>
          <w:tcPr>
            <w:tcW w:type="dxa" w:w="2880"/>
          </w:tcPr>
          <w:p>
            <w:r>
              <w:t>Target page URL optimized for filtering.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'https://api.ahrefs.com/v3/site-explorer/pages-by-internal-links?target=example.com&amp;select=url_to,links_to_target,dofollow_to_target&amp;limit=1000&amp;protocol=both&amp;mode=subdomains&amp;output=json' \</w:t>
        <w:br/>
        <w:t xml:space="preserve"> --header 'Accept: application/json'</w:t>
      </w:r>
    </w:p>
    <w:p>
      <w:pPr>
        <w:pStyle w:val="Heading3"/>
      </w:pPr>
      <w:r>
        <w:t>Example Usage</w:t>
      </w:r>
    </w:p>
    <w:p>
      <w:pPr>
        <w:pStyle w:val="Heading3"/>
      </w:pPr>
      <w:r>
        <w:t>Example 1: Get top pages by internal links for a domain</w:t>
      </w:r>
    </w:p>
    <w:p>
      <w:r>
        <w:rPr>
          <w:b/>
          <w:color w:val="666666"/>
          <w:sz w:val="16"/>
        </w:rPr>
        <w:t>[bash]</w:t>
      </w:r>
    </w:p>
    <w:p>
      <w:pPr>
        <w:shd w:fill="F2F2F2" w:val="clear"/>
      </w:pPr>
      <w:r>
        <w:rPr>
          <w:rFonts w:ascii="Courier New" w:hAnsi="Courier New"/>
          <w:sz w:val="17"/>
        </w:rPr>
        <w:t>curl --request GET \</w:t>
        <w:br/>
        <w:t xml:space="preserve"> --url 'https://api.ahrefs.com/v3/site-explorer/pages-by-internal-links?target=ahrefs.com&amp;select=url_to,links_to_target,nofollow_to_target,dofollow_to_target&amp;limit=1000&amp;output=json' \</w:t>
        <w:br/>
        <w:t xml:space="preserve"> --header 'Accept: application/json'</w:t>
      </w:r>
    </w:p>
    <w:p>
      <w:pPr>
        <w:pStyle w:val="Heading3"/>
      </w:pPr>
      <w:r>
        <w:t>Example 2: Filter results with where and sort with order_by</w:t>
      </w:r>
    </w:p>
    <w:p>
      <w:r>
        <w:rPr>
          <w:b/>
          <w:color w:val="666666"/>
          <w:sz w:val="16"/>
        </w:rPr>
        <w:t>[bash]</w:t>
      </w:r>
    </w:p>
    <w:p>
      <w:pPr>
        <w:shd w:fill="F2F2F2" w:val="clear"/>
      </w:pPr>
      <w:r>
        <w:rPr>
          <w:rFonts w:ascii="Courier New" w:hAnsi="Courier New"/>
          <w:sz w:val="17"/>
        </w:rPr>
        <w:t>curl --request GET \</w:t>
        <w:br/>
        <w:t xml:space="preserve"> --url 'https://api.ahrefs.com/v3/site-explorer/pages-by-internal-links?target=example.com&amp;select=url_to,links_to_target,url_rating_target&amp;where=links_to_target%3E10&amp;order_by=links_to_target%3Adesc&amp;limit=100&amp;output=json' \</w:t>
        <w:br/>
        <w:t xml:space="preserve"> --header 'Accept: application/json'</w:t>
      </w:r>
    </w:p>
    <w:p>
      <w:pPr>
        <w:pStyle w:val="Heading3"/>
      </w:pPr>
      <w:r>
        <w:t>Example 3: Restrict to HTTPS and exact URL mode</w:t>
      </w:r>
    </w:p>
    <w:p>
      <w:r>
        <w:rPr>
          <w:b/>
          <w:color w:val="666666"/>
          <w:sz w:val="16"/>
        </w:rPr>
        <w:t>[bash]</w:t>
      </w:r>
    </w:p>
    <w:p>
      <w:pPr>
        <w:shd w:fill="F2F2F2" w:val="clear"/>
      </w:pPr>
      <w:r>
        <w:rPr>
          <w:rFonts w:ascii="Courier New" w:hAnsi="Courier New"/>
          <w:sz w:val="17"/>
        </w:rPr>
        <w:t>curl --request GET \</w:t>
        <w:br/>
        <w:t xml:space="preserve"> --url 'https://api.ahrefs.com/v3/site-explorer/pages-by-internal-links?target=https%3A%2F%2Fexample.com%2Fblog%2Fpost-1&amp;mode=exact&amp;protocol=https&amp;select=url_to,title_target,links_to_target&amp;output=json' \</w:t>
        <w:br/>
        <w:t xml:space="preserve"> --header 'Accept: application/json'</w:t>
      </w:r>
    </w:p>
    <w:p>
      <w:pPr>
        <w:pStyle w:val="Heading3"/>
      </w:pPr>
      <w:r>
        <w:t>Notes</w:t>
      </w:r>
    </w:p>
    <w:p>
      <w:pPr>
        <w:pStyle w:val="ListBullet"/>
      </w:pPr>
      <w:r>
        <w:t>Endpoint was formerly named: /best-by-internal-links.</w:t>
      </w:r>
    </w:p>
    <w:p>
      <w:pPr>
        <w:pStyle w:val="ListBullet"/>
      </w:pPr>
      <w:r>
        <w:t>select uses “response schema valid column identifiers”; where uses a different recognized identifier set (as listed above).</w:t>
      </w:r>
    </w:p>
    <w:p>
      <w:pPr>
        <w:pStyle w:val="ListBullet"/>
      </w:pPr>
      <w:r>
        <w:t>Some response fields are explicitly not supported in order_by for this endpoint: http_code_target, languages_target, last_visited_target, powered_by_target, target_redirect, title_target, url_rating_target.</w:t>
      </w:r>
    </w:p>
    <w:p>
      <w:pPr>
        <w:pStyle w:val="Heading3"/>
      </w:pPr>
      <w:r>
        <w:t>Gotchas</w:t>
      </w:r>
    </w:p>
    <w:p>
      <w:pPr>
        <w:pStyle w:val="ListBullet"/>
      </w:pPr>
      <w:r>
        <w:t>Don’t attempt to use unsupported columns in order_by (even if they appear in the response).</w:t>
      </w:r>
    </w:p>
    <w:p>
      <w:pPr>
        <w:pStyle w:val="ListBullet"/>
      </w:pPr>
      <w:r>
        <w:t>select is required; omitting it should be treated as an invalid request (per docs).</w:t>
      </w:r>
    </w:p>
    <w:p>
      <w:pPr>
        <w:pStyle w:val="Heading3"/>
      </w:pPr>
      <w:r>
        <w:t>Error Handling</w:t>
      </w:r>
    </w:p>
    <w:p>
      <w:pPr>
        <w:pStyle w:val="ListBullet"/>
      </w:pPr>
      <w:r>
        <w:t>400: Invalid/missing parameters (e.g., missing required select or target).</w:t>
      </w:r>
    </w:p>
    <w:p>
      <w:pPr>
        <w:pStyle w:val="ListBullet"/>
      </w:pPr>
      <w:r>
        <w:t>401: Unauthorized.</w:t>
      </w:r>
    </w:p>
    <w:p>
      <w:pPr>
        <w:pStyle w:val="ListBullet"/>
      </w:pPr>
      <w:r>
        <w:t>403: Forbidden.</w:t>
      </w:r>
    </w:p>
    <w:p>
      <w:pPr>
        <w:pStyle w:val="ListBullet"/>
      </w:pPr>
      <w:r>
        <w:t>429: Rate limited.</w:t>
      </w:r>
    </w:p>
    <w:p>
      <w:pPr>
        <w:pStyle w:val="ListBullet"/>
      </w:pPr>
      <w:r>
        <w:t>500: Server error.</w:t>
      </w:r>
    </w:p>
    <w:p>
      <w:pPr>
        <w:pStyle w:val="Heading3"/>
      </w:pPr>
      <w:r>
        <w:t>Related siteExplorer actions</w:t>
      </w:r>
    </w:p>
    <w:p>
      <w:pPr>
        <w:pStyle w:val="ListBullet"/>
      </w:pPr>
      <w:r>
        <w:t>[GET] List All Backlinks for a Target (Site Explorer) — /v3/site-explorer/all-backlinks</w:t>
      </w:r>
    </w:p>
    <w:p>
      <w:pPr>
        <w:pStyle w:val="ListBullet"/>
      </w:pPr>
      <w:r>
        <w:t>[GET] List Broken Backlinks for a Target (Site Explorer) — /site-explorer/broken-backlinks</w:t>
      </w:r>
    </w:p>
    <w:p>
      <w:pPr>
        <w:pStyle w:val="ListBullet"/>
      </w:pPr>
      <w:r>
        <w:t>[GET] List Organic Competitors (Site Explorer) — /v3/site-explorer/organic-competitors</w:t>
      </w:r>
    </w:p>
    <w:p>
      <w:pPr>
        <w:pStyle w:val="ListBullet"/>
      </w:pPr>
      <w:r>
        <w:t>[GET] List External Linked Anchors — /v3/site-explorer/linked-anchors-external</w:t>
      </w:r>
    </w:p>
    <w:p>
      <w:pPr>
        <w:pStyle w:val="ListBullet"/>
      </w:pPr>
      <w:r>
        <w:t>[GET] List a Target’s Outgoing Internal Anchors — /site-explorer/linked-anchors-internal</w:t>
      </w:r>
    </w:p>
    <w:p>
      <w:pPr>
        <w:pStyle w:val="ListBullet"/>
      </w:pPr>
      <w:r>
        <w:t>[GET] Get Site Explorer Backlinks Stats Overview — /site-explorer/backlinks-stats</w:t>
      </w:r>
    </w:p>
    <w:p>
      <w:r>
        <w:br w:type="page"/>
      </w:r>
    </w:p>
    <w:p>
      <w:pPr>
        <w:pStyle w:val="Heading2"/>
      </w:pPr>
      <w:r>
        <w:t>61. [GET] List Site Explorer Paid Pages</w:t>
      </w:r>
    </w:p>
    <w:p>
      <w:r>
        <w:rPr>
          <w:b/>
        </w:rPr>
        <w:t xml:space="preserve">Endpoint: </w:t>
      </w:r>
      <w:r>
        <w:rPr>
          <w:rFonts w:ascii="Courier New" w:hAnsi="Courier New"/>
          <w:sz w:val="18"/>
        </w:rPr>
        <w:t>/site-explorer/paid-pages</w:t>
      </w:r>
    </w:p>
    <w:p>
      <w:pPr>
        <w:pStyle w:val="Heading3"/>
      </w:pPr>
      <w:r>
        <w:t>Prerequisites</w:t>
      </w:r>
    </w:p>
    <w:p>
      <w:pPr>
        <w:pStyle w:val="ListBullet"/>
      </w:pPr>
      <w:r>
        <w:t>Access to Ahrefs Site Explorer data (Paid search)</w:t>
      </w:r>
    </w:p>
    <w:p>
      <w:pPr>
        <w:pStyle w:val="Heading3"/>
      </w:pPr>
      <w:r>
        <w:t>Method</w:t>
      </w:r>
    </w:p>
    <w:p>
      <w:r>
        <w:t>GET</w:t>
      </w:r>
    </w:p>
    <w:p>
      <w:pPr>
        <w:pStyle w:val="Heading3"/>
      </w:pPr>
      <w:r>
        <w:t>URL</w:t>
      </w:r>
    </w:p>
    <w:p>
      <w:r>
        <w:t>https://api.ahrefs.com/v3/site-explorer/paid-pages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pages that rank in paid search results for a given target (domain or URL), with paid performance metrics and optional comparison to another date.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Required. Comma-separated list of columns (fields) to return. “See response schema for valid column identifiers” (as per source documentation).</w:t>
            </w:r>
          </w:p>
        </w:tc>
      </w:tr>
      <w:tr>
        <w:tc>
          <w:tcPr>
            <w:tcW w:type="dxa" w:w="2880"/>
          </w:tcPr>
          <w:p>
            <w:r>
              <w:t>target</w:t>
            </w:r>
          </w:p>
        </w:tc>
        <w:tc>
          <w:tcPr>
            <w:tcW w:type="dxa" w:w="2880"/>
          </w:tcPr>
          <w:p>
            <w:r>
              <w:t>string</w:t>
            </w:r>
          </w:p>
        </w:tc>
        <w:tc>
          <w:tcPr>
            <w:tcW w:type="dxa" w:w="2880"/>
          </w:tcPr>
          <w:p>
            <w:r>
              <w:t>Required. The target of the search: a domain or a URL.</w:t>
            </w:r>
          </w:p>
        </w:tc>
      </w:tr>
      <w:tr>
        <w:tc>
          <w:tcPr>
            <w:tcW w:type="dxa" w:w="2880"/>
          </w:tcPr>
          <w:p>
            <w:r>
              <w:t>date</w:t>
            </w:r>
          </w:p>
        </w:tc>
        <w:tc>
          <w:tcPr>
            <w:tcW w:type="dxa" w:w="2880"/>
          </w:tcPr>
          <w:p>
            <w:r>
              <w:t>string</w:t>
            </w:r>
          </w:p>
        </w:tc>
        <w:tc>
          <w:tcPr>
            <w:tcW w:type="dxa" w:w="2880"/>
          </w:tcPr>
          <w:p>
            <w:r>
              <w:t>Required. Date to report metrics on, in YYYY-MM-DD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integer</w:t>
            </w:r>
          </w:p>
        </w:tc>
        <w:tc>
          <w:tcPr>
            <w:tcW w:type="dxa" w:w="2880"/>
          </w:tcPr>
          <w:p>
            <w:r>
              <w:t>Manual timeout duration in seconds.</w:t>
            </w:r>
          </w:p>
        </w:tc>
      </w:tr>
      <w:tr>
        <w:tc>
          <w:tcPr>
            <w:tcW w:type="dxa" w:w="2880"/>
          </w:tcPr>
          <w:p>
            <w:r>
              <w:t>limit</w:t>
            </w:r>
          </w:p>
        </w:tc>
        <w:tc>
          <w:tcPr>
            <w:tcW w:type="dxa" w:w="2880"/>
          </w:tcPr>
          <w:p>
            <w:r>
              <w:t>integer</w:t>
            </w:r>
          </w:p>
        </w:tc>
        <w:tc>
          <w:tcPr>
            <w:tcW w:type="dxa" w:w="2880"/>
          </w:tcPr>
          <w:p>
            <w:r>
              <w:t>Number of results to return. Default: 1000.</w:t>
            </w:r>
          </w:p>
        </w:tc>
      </w:tr>
      <w:tr>
        <w:tc>
          <w:tcPr>
            <w:tcW w:type="dxa" w:w="2880"/>
          </w:tcPr>
          <w:p>
            <w:r>
              <w:t>order_by</w:t>
            </w:r>
          </w:p>
        </w:tc>
        <w:tc>
          <w:tcPr>
            <w:tcW w:type="dxa" w:w="2880"/>
          </w:tcPr>
          <w:p>
            <w:r>
              <w:t>string</w:t>
            </w:r>
          </w:p>
        </w:tc>
        <w:tc>
          <w:tcPr>
            <w:tcW w:type="dxa" w:w="2880"/>
          </w:tcPr>
          <w:p>
            <w:r>
              <w:t>Column to order results by. (“See response schema for valid column identifiers.”)</w:t>
            </w:r>
          </w:p>
        </w:tc>
      </w:tr>
      <w:tr>
        <w:tc>
          <w:tcPr>
            <w:tcW w:type="dxa" w:w="2880"/>
          </w:tcPr>
          <w:p>
            <w:r>
              <w:t>where</w:t>
            </w:r>
          </w:p>
        </w:tc>
        <w:tc>
          <w:tcPr>
            <w:tcW w:type="dxa" w:w="2880"/>
          </w:tcPr>
          <w:p>
            <w:r>
              <w:t>string</w:t>
            </w:r>
          </w:p>
        </w:tc>
        <w:tc>
          <w:tcPr>
            <w:tcW w:type="dxa" w:w="2880"/>
          </w:tcPr>
          <w:p>
            <w:r>
              <w:t>Filter expression. Recognized column identifiers (for where) are listed in the source documentation (e.g., ads_count, keywords, position_kind, status, sum_traffic, value, etc.).</w:t>
            </w:r>
          </w:p>
        </w:tc>
      </w:tr>
      <w:tr>
        <w:tc>
          <w:tcPr>
            <w:tcW w:type="dxa" w:w="2880"/>
          </w:tcPr>
          <w:p>
            <w:r>
              <w:t>protocol</w:t>
            </w:r>
          </w:p>
        </w:tc>
        <w:tc>
          <w:tcPr>
            <w:tcW w:type="dxa" w:w="2880"/>
          </w:tcPr>
          <w:p>
            <w:r>
              <w:t>string</w:t>
            </w:r>
          </w:p>
        </w:tc>
        <w:tc>
          <w:tcPr>
            <w:tcW w:type="dxa" w:w="2880"/>
          </w:tcPr>
          <w:p>
            <w:r>
              <w:t>Protocol of your target. Allowed values: both, http, https. Default: both.</w:t>
            </w:r>
          </w:p>
        </w:tc>
      </w:tr>
      <w:tr>
        <w:tc>
          <w:tcPr>
            <w:tcW w:type="dxa" w:w="2880"/>
          </w:tcPr>
          <w:p>
            <w:r>
              <w:t>mode</w:t>
            </w:r>
          </w:p>
        </w:tc>
        <w:tc>
          <w:tcPr>
            <w:tcW w:type="dxa" w:w="2880"/>
          </w:tcPr>
          <w:p>
            <w:r>
              <w:t>string</w:t>
            </w:r>
          </w:p>
        </w:tc>
        <w:tc>
          <w:tcPr>
            <w:tcW w:type="dxa" w:w="2880"/>
          </w:tcPr>
          <w:p>
            <w:r>
              <w:t>Scope based on the target you entered. Allowed values: exact, prefix, domain, subdomains. Default: subdomains.</w:t>
            </w:r>
          </w:p>
        </w:tc>
      </w:tr>
      <w:tr>
        <w:tc>
          <w:tcPr>
            <w:tcW w:type="dxa" w:w="2880"/>
          </w:tcPr>
          <w:p>
            <w:r>
              <w:t>country</w:t>
            </w:r>
          </w:p>
        </w:tc>
        <w:tc>
          <w:tcPr>
            <w:tcW w:type="dxa" w:w="2880"/>
          </w:tcPr>
          <w:p>
            <w:r>
              <w:t>string</w:t>
            </w:r>
          </w:p>
        </w:tc>
        <w:tc>
          <w:tcPr>
            <w:tcW w:type="dxa" w:w="2880"/>
          </w:tcPr>
          <w:p>
            <w:r>
              <w:t>Two-letter country code (ISO 3166-1 alpha-2). (Large allowed-values list provided in the source.)</w:t>
            </w:r>
          </w:p>
        </w:tc>
      </w:tr>
      <w:tr>
        <w:tc>
          <w:tcPr>
            <w:tcW w:type="dxa" w:w="2880"/>
          </w:tcPr>
          <w:p>
            <w:r>
              <w:t>date_compared</w:t>
            </w:r>
          </w:p>
        </w:tc>
        <w:tc>
          <w:tcPr>
            <w:tcW w:type="dxa" w:w="2880"/>
          </w:tcPr>
          <w:p>
            <w:r>
              <w:t>string</w:t>
            </w:r>
          </w:p>
        </w:tc>
        <w:tc>
          <w:tcPr>
            <w:tcW w:type="dxa" w:w="2880"/>
          </w:tcPr>
          <w:p>
            <w:r>
              <w:t>Date to compare metrics with, in YYYY-MM-DD format.</w:t>
            </w:r>
          </w:p>
        </w:tc>
      </w:tr>
      <w:tr>
        <w:tc>
          <w:tcPr>
            <w:tcW w:type="dxa" w:w="2880"/>
          </w:tcPr>
          <w:p>
            <w:r>
              <w:t>volume_mode</w:t>
            </w:r>
          </w:p>
        </w:tc>
        <w:tc>
          <w:tcPr>
            <w:tcW w:type="dxa" w:w="2880"/>
          </w:tcPr>
          <w:p>
            <w:r>
              <w:t>string</w:t>
            </w:r>
          </w:p>
        </w:tc>
        <w:tc>
          <w:tcPr>
            <w:tcW w:type="dxa" w:w="2880"/>
          </w:tcPr>
          <w:p>
            <w:r>
              <w:t>Search volume calculation mode; affects volume/traffic/value. Allowed values: monthly, average. Default: monthly.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Notes on where filter fields (as documented)</w:t>
      </w:r>
    </w:p>
    <w:p>
      <w:r>
        <w:t>The documentation states that the where parameter recognizes a set of column identifiers (this differs from select). Examples of documented identifiers include (non-exhaustive): ads_count, ads_count_diff, ads_count_prev, cpc, description, has_thumbnail, has_video, keyword, keyword_difficulty, keywords, position, position_kind, raw_url, referring_domains, serp_features, status, sum_traffic, title, top_keyword, top_keyword_country, traffic, ur, url, value, volume, words, and their _prev/_diff variants where shown.</w:t>
      </w:r>
    </w:p>
    <w:p>
      <w:r>
        <w:t>Where enums are documented, they include:</w:t>
      </w:r>
    </w:p>
    <w:p>
      <w:pPr>
        <w:pStyle w:val="ListBullet"/>
      </w:pPr>
      <w:r>
        <w:t>status: left | right | both</w:t>
      </w:r>
    </w:p>
    <w:p>
      <w:pPr>
        <w:pStyle w:val="ListBullet"/>
      </w:pPr>
      <w:r>
        <w:t>position_kind and related fields: includes paid_top, paid_bottom, paid_right, paid_sitelink, organic, sitelink, snippet, image, article, knowledge_card, knowledge_panel, local_pack, local_teaser, news, question, review, shopping, tweet, spelling, video, discussion, ai_overview, ai_overview_sitelink, organic_shopping</w:t>
      </w:r>
    </w:p>
    <w:p>
      <w:pPr>
        <w:pStyle w:val="ListBullet"/>
      </w:pPr>
      <w:r>
        <w:t>serp_features and serp_features_prev: similar list plus image_th, video_th, ai_overview_found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"pages": [</w:t>
        <w:br/>
        <w:t xml:space="preserve"> {</w:t>
        <w:br/>
        <w:t xml:space="preserve"> "ads_count": 0,</w:t>
        <w:br/>
        <w:t xml:space="preserve"> "ads_count_diff": 0,</w:t>
        <w:br/>
        <w:t xml:space="preserve"> "ads_count_prev": 0,</w:t>
        <w:br/>
        <w:t xml:space="preserve"> "keywords": 0,</w:t>
        <w:br/>
        <w:t xml:space="preserve"> "keywords_diff": 0,</w:t>
        <w:br/>
        <w:t xml:space="preserve"> "keywords_diff_percent": 0,</w:t>
        <w:br/>
        <w:t xml:space="preserve"> "keywords_merged": 0,</w:t>
        <w:br/>
        <w:t xml:space="preserve"> "keywords_prev": 0,</w:t>
        <w:br/>
        <w:t xml:space="preserve"> "raw_url": "string",</w:t>
        <w:br/>
        <w:t xml:space="preserve"> "raw_url_prev": "string",</w:t>
        <w:br/>
        <w:t xml:space="preserve"> "referring_domains": 0,</w:t>
        <w:br/>
        <w:t xml:space="preserve"> "status": "left",</w:t>
        <w:br/>
        <w:t xml:space="preserve"> "sum_traffic": 0,</w:t>
        <w:br/>
        <w:t xml:space="preserve"> "sum_traffic_merged": 0,</w:t>
        <w:br/>
        <w:t xml:space="preserve"> "sum_traffic_prev": 0,</w:t>
        <w:br/>
        <w:t xml:space="preserve"> "top_keyword": "string",</w:t>
        <w:br/>
        <w:t xml:space="preserve"> "top_keyword_best_position": 0,</w:t>
        <w:br/>
        <w:t xml:space="preserve"> "top_keyword_best_position_diff": 0,</w:t>
        <w:br/>
        <w:t xml:space="preserve"> "top_keyword_best_position_kind": "paid_top",</w:t>
        <w:br/>
        <w:t xml:space="preserve"> "top_keyword_best_position_kind_prev": "paid_top",</w:t>
        <w:br/>
        <w:t xml:space="preserve"> "top_keyword_best_position_prev": 0,</w:t>
        <w:br/>
        <w:t xml:space="preserve"> "top_keyword_best_position_title": "string",</w:t>
        <w:br/>
        <w:t xml:space="preserve"> "top_keyword_best_position_title_prev": "string",</w:t>
        <w:br/>
        <w:t xml:space="preserve"> "top_keyword_country": "AD",</w:t>
        <w:br/>
        <w:t xml:space="preserve"> "top_keyword_country_prev": "AD",</w:t>
        <w:br/>
        <w:t xml:space="preserve"> "top_keyword_prev": "string",</w:t>
        <w:br/>
        <w:t xml:space="preserve"> "top_keyword_volume": 0,</w:t>
        <w:br/>
        <w:t xml:space="preserve"> "top_keyword_volume_prev": 0,</w:t>
        <w:br/>
        <w:t xml:space="preserve"> "traffic_diff": 0,</w:t>
        <w:br/>
        <w:t xml:space="preserve"> "traffic_diff_percent": 0,</w:t>
        <w:br/>
        <w:t xml:space="preserve"> "ur": 0.0,</w:t>
        <w:br/>
        <w:t xml:space="preserve"> "url": "string",</w:t>
        <w:br/>
        <w:t xml:space="preserve"> "url_prev": "string",</w:t>
        <w:br/>
        <w:t xml:space="preserve"> "value": 0,</w:t>
        <w:br/>
        <w:t xml:space="preserve"> "value_diff": 0,</w:t>
        <w:br/>
        <w:t xml:space="preserve"> "value_diff_percent": 0,</w:t>
        <w:br/>
        <w:t xml:space="preserve"> "value_merged": 0,</w:t>
        <w:br/>
        <w:t xml:space="preserve"> "value_prev": 0</w:t>
        <w:br/>
        <w:t xml:space="preserve"> }</w:t>
        <w:br/>
        <w:t xml:space="preserve"> ]</w:t>
        <w:br/>
        <w:t>}</w:t>
      </w:r>
    </w:p>
    <w:p>
      <w:pPr>
        <w:pStyle w:val="Heading3"/>
      </w:pPr>
      <w:r>
        <w:t>Error Responses</w:t>
      </w:r>
    </w:p>
    <w:p>
      <w:r>
        <w:t>Status codes documented: 400, 401, 403, 429, 500 (no example bodies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array</w:t>
            </w:r>
          </w:p>
        </w:tc>
        <w:tc>
          <w:tcPr>
            <w:tcW w:type="dxa" w:w="2880"/>
          </w:tcPr>
          <w:p>
            <w:r>
              <w:t>List of paid pages results.</w:t>
            </w:r>
          </w:p>
        </w:tc>
      </w:tr>
      <w:tr>
        <w:tc>
          <w:tcPr>
            <w:tcW w:type="dxa" w:w="2880"/>
          </w:tcPr>
          <w:p>
            <w:r>
              <w:t>pages[].ads_count</w:t>
            </w:r>
          </w:p>
        </w:tc>
        <w:tc>
          <w:tcPr>
            <w:tcW w:type="dxa" w:w="2880"/>
          </w:tcPr>
          <w:p>
            <w:r>
              <w:t>integer | null</w:t>
            </w:r>
          </w:p>
        </w:tc>
        <w:tc>
          <w:tcPr>
            <w:tcW w:type="dxa" w:w="2880"/>
          </w:tcPr>
          <w:p>
            <w:r>
              <w:t>Number of unique ads with a page.</w:t>
            </w:r>
          </w:p>
        </w:tc>
      </w:tr>
      <w:tr>
        <w:tc>
          <w:tcPr>
            <w:tcW w:type="dxa" w:w="2880"/>
          </w:tcPr>
          <w:p>
            <w:r>
              <w:t>pages[].ads_count_diff</w:t>
            </w:r>
          </w:p>
        </w:tc>
        <w:tc>
          <w:tcPr>
            <w:tcW w:type="dxa" w:w="2880"/>
          </w:tcPr>
          <w:p>
            <w:r>
              <w:t>integer</w:t>
            </w:r>
          </w:p>
        </w:tc>
        <w:tc>
          <w:tcPr>
            <w:tcW w:type="dxa" w:w="2880"/>
          </w:tcPr>
          <w:p>
            <w:r>
              <w:t>Change in ads between selected dates.</w:t>
            </w:r>
          </w:p>
        </w:tc>
      </w:tr>
      <w:tr>
        <w:tc>
          <w:tcPr>
            <w:tcW w:type="dxa" w:w="2880"/>
          </w:tcPr>
          <w:p>
            <w:r>
              <w:t>pages[].ads_count_prev</w:t>
            </w:r>
          </w:p>
        </w:tc>
        <w:tc>
          <w:tcPr>
            <w:tcW w:type="dxa" w:w="2880"/>
          </w:tcPr>
          <w:p>
            <w:r>
              <w:t>integer | null</w:t>
            </w:r>
          </w:p>
        </w:tc>
        <w:tc>
          <w:tcPr>
            <w:tcW w:type="dxa" w:w="2880"/>
          </w:tcPr>
          <w:p>
            <w:r>
              <w:t>Number of ads on the comparison date.</w:t>
            </w:r>
          </w:p>
        </w:tc>
      </w:tr>
      <w:tr>
        <w:tc>
          <w:tcPr>
            <w:tcW w:type="dxa" w:w="2880"/>
          </w:tcPr>
          <w:p>
            <w:r>
              <w:t>pages[].keywords</w:t>
            </w:r>
          </w:p>
        </w:tc>
        <w:tc>
          <w:tcPr>
            <w:tcW w:type="dxa" w:w="2880"/>
          </w:tcPr>
          <w:p>
            <w:r>
              <w:t>integer | null</w:t>
            </w:r>
          </w:p>
        </w:tc>
        <w:tc>
          <w:tcPr>
            <w:tcW w:type="dxa" w:w="2880"/>
          </w:tcPr>
          <w:p>
            <w:r>
              <w:t>Total number of keywords the target ranks for in paid search results.</w:t>
            </w:r>
          </w:p>
        </w:tc>
      </w:tr>
      <w:tr>
        <w:tc>
          <w:tcPr>
            <w:tcW w:type="dxa" w:w="2880"/>
          </w:tcPr>
          <w:p>
            <w:r>
              <w:t>pages[].keywords_diff</w:t>
            </w:r>
          </w:p>
        </w:tc>
        <w:tc>
          <w:tcPr>
            <w:tcW w:type="dxa" w:w="2880"/>
          </w:tcPr>
          <w:p>
            <w:r>
              <w:t>integer</w:t>
            </w:r>
          </w:p>
        </w:tc>
        <w:tc>
          <w:tcPr>
            <w:tcW w:type="dxa" w:w="2880"/>
          </w:tcPr>
          <w:p>
            <w:r>
              <w:t>Change in keywords between selected dates.</w:t>
            </w:r>
          </w:p>
        </w:tc>
      </w:tr>
      <w:tr>
        <w:tc>
          <w:tcPr>
            <w:tcW w:type="dxa" w:w="2880"/>
          </w:tcPr>
          <w:p>
            <w:r>
              <w:t>pages[].keywords_diff_percent</w:t>
            </w:r>
          </w:p>
        </w:tc>
        <w:tc>
          <w:tcPr>
            <w:tcW w:type="dxa" w:w="2880"/>
          </w:tcPr>
          <w:p>
            <w:r>
              <w:t>integer</w:t>
            </w:r>
          </w:p>
        </w:tc>
        <w:tc>
          <w:tcPr>
            <w:tcW w:type="dxa" w:w="2880"/>
          </w:tcPr>
          <w:p>
            <w:r>
              <w:t>Change in keywords between selected dates, in percents.</w:t>
            </w:r>
          </w:p>
        </w:tc>
      </w:tr>
      <w:tr>
        <w:tc>
          <w:tcPr>
            <w:tcW w:type="dxa" w:w="2880"/>
          </w:tcPr>
          <w:p>
            <w:r>
              <w:t>pages[].keywords_merged</w:t>
            </w:r>
          </w:p>
        </w:tc>
        <w:tc>
          <w:tcPr>
            <w:tcW w:type="dxa" w:w="2880"/>
          </w:tcPr>
          <w:p>
            <w:r>
              <w:t>integer</w:t>
            </w:r>
          </w:p>
        </w:tc>
        <w:tc>
          <w:tcPr>
            <w:tcW w:type="dxa" w:w="2880"/>
          </w:tcPr>
          <w:p>
            <w:r>
              <w:t>Keywords field optimized for sorting.</w:t>
            </w:r>
          </w:p>
        </w:tc>
      </w:tr>
      <w:tr>
        <w:tc>
          <w:tcPr>
            <w:tcW w:type="dxa" w:w="2880"/>
          </w:tcPr>
          <w:p>
            <w:r>
              <w:t>pages[].keywords_prev</w:t>
            </w:r>
          </w:p>
        </w:tc>
        <w:tc>
          <w:tcPr>
            <w:tcW w:type="dxa" w:w="2880"/>
          </w:tcPr>
          <w:p>
            <w:r>
              <w:t>integer | null</w:t>
            </w:r>
          </w:p>
        </w:tc>
        <w:tc>
          <w:tcPr>
            <w:tcW w:type="dxa" w:w="2880"/>
          </w:tcPr>
          <w:p>
            <w:r>
              <w:t>Keywords value on the comparison date.</w:t>
            </w:r>
          </w:p>
        </w:tc>
      </w:tr>
      <w:tr>
        <w:tc>
          <w:tcPr>
            <w:tcW w:type="dxa" w:w="2880"/>
          </w:tcPr>
          <w:p>
            <w:r>
              <w:t>pages[].raw_url</w:t>
            </w:r>
          </w:p>
        </w:tc>
        <w:tc>
          <w:tcPr>
            <w:tcW w:type="dxa" w:w="2880"/>
          </w:tcPr>
          <w:p>
            <w:r>
              <w:t>string</w:t>
            </w:r>
          </w:p>
        </w:tc>
        <w:tc>
          <w:tcPr>
            <w:tcW w:type="dxa" w:w="2880"/>
          </w:tcPr>
          <w:p>
            <w:r>
              <w:t>Ranking page URL in encoded format.</w:t>
            </w:r>
          </w:p>
        </w:tc>
      </w:tr>
      <w:tr>
        <w:tc>
          <w:tcPr>
            <w:tcW w:type="dxa" w:w="2880"/>
          </w:tcPr>
          <w:p>
            <w:r>
              <w:t>pages[].raw_url_prev</w:t>
            </w:r>
          </w:p>
        </w:tc>
        <w:tc>
          <w:tcPr>
            <w:tcW w:type="dxa" w:w="2880"/>
          </w:tcPr>
          <w:p>
            <w:r>
              <w:t>string | null</w:t>
            </w:r>
          </w:p>
        </w:tc>
        <w:tc>
          <w:tcPr>
            <w:tcW w:type="dxa" w:w="2880"/>
          </w:tcPr>
          <w:p>
            <w:r>
              <w:t>Ranking page URL on the comparison date in encoded format.</w:t>
            </w:r>
          </w:p>
        </w:tc>
      </w:tr>
      <w:tr>
        <w:tc>
          <w:tcPr>
            <w:tcW w:type="dxa" w:w="2880"/>
          </w:tcPr>
          <w:p>
            <w:r>
              <w:t>pages[].referring_domains</w:t>
            </w:r>
          </w:p>
        </w:tc>
        <w:tc>
          <w:tcPr>
            <w:tcW w:type="dxa" w:w="2880"/>
          </w:tcPr>
          <w:p>
            <w:r>
              <w:t>integer | null</w:t>
            </w:r>
          </w:p>
        </w:tc>
        <w:tc>
          <w:tcPr>
            <w:tcW w:type="dxa" w:w="2880"/>
          </w:tcPr>
          <w:p>
            <w:r>
              <w:t>(5 units) Number of unique domains linking to a page.</w:t>
            </w:r>
          </w:p>
        </w:tc>
      </w:tr>
      <w:tr>
        <w:tc>
          <w:tcPr>
            <w:tcW w:type="dxa" w:w="2880"/>
          </w:tcPr>
          <w:p>
            <w:r>
              <w:t>pages[].status</w:t>
            </w:r>
          </w:p>
        </w:tc>
        <w:tc>
          <w:tcPr>
            <w:tcW w:type="dxa" w:w="2880"/>
          </w:tcPr>
          <w:p>
            <w:r>
              <w:t>string</w:t>
            </w:r>
          </w:p>
        </w:tc>
        <w:tc>
          <w:tcPr>
            <w:tcW w:type="dxa" w:w="2880"/>
          </w:tcPr>
          <w:p>
            <w:r>
              <w:t>Page status: left (new), right (lost), both (no change).</w:t>
            </w:r>
          </w:p>
        </w:tc>
      </w:tr>
      <w:tr>
        <w:tc>
          <w:tcPr>
            <w:tcW w:type="dxa" w:w="2880"/>
          </w:tcPr>
          <w:p>
            <w:r>
              <w:t>pages[].sum_traffic</w:t>
            </w:r>
          </w:p>
        </w:tc>
        <w:tc>
          <w:tcPr>
            <w:tcW w:type="dxa" w:w="2880"/>
          </w:tcPr>
          <w:p>
            <w:r>
              <w:t>integer | null</w:t>
            </w:r>
          </w:p>
        </w:tc>
        <w:tc>
          <w:tcPr>
            <w:tcW w:type="dxa" w:w="2880"/>
          </w:tcPr>
          <w:p>
            <w:r>
              <w:t>(10 units) Estimated monthly paid search traffic from all ranking keywords.</w:t>
            </w:r>
          </w:p>
        </w:tc>
      </w:tr>
      <w:tr>
        <w:tc>
          <w:tcPr>
            <w:tcW w:type="dxa" w:w="2880"/>
          </w:tcPr>
          <w:p>
            <w:r>
              <w:t>pages[].sum_traffic_merged</w:t>
            </w:r>
          </w:p>
        </w:tc>
        <w:tc>
          <w:tcPr>
            <w:tcW w:type="dxa" w:w="2880"/>
          </w:tcPr>
          <w:p>
            <w:r>
              <w:t>integer</w:t>
            </w:r>
          </w:p>
        </w:tc>
        <w:tc>
          <w:tcPr>
            <w:tcW w:type="dxa" w:w="2880"/>
          </w:tcPr>
          <w:p>
            <w:r>
              <w:t>(10 units) Paid traffic field optimized for sorting.</w:t>
            </w:r>
          </w:p>
        </w:tc>
      </w:tr>
      <w:tr>
        <w:tc>
          <w:tcPr>
            <w:tcW w:type="dxa" w:w="2880"/>
          </w:tcPr>
          <w:p>
            <w:r>
              <w:t>pages[].sum_traffic_prev</w:t>
            </w:r>
          </w:p>
        </w:tc>
        <w:tc>
          <w:tcPr>
            <w:tcW w:type="dxa" w:w="2880"/>
          </w:tcPr>
          <w:p>
            <w:r>
              <w:t>integer | null</w:t>
            </w:r>
          </w:p>
        </w:tc>
        <w:tc>
          <w:tcPr>
            <w:tcW w:type="dxa" w:w="2880"/>
          </w:tcPr>
          <w:p>
            <w:r>
              <w:t>(10 units) Paid traffic on the comparison date.</w:t>
            </w:r>
          </w:p>
        </w:tc>
      </w:tr>
      <w:tr>
        <w:tc>
          <w:tcPr>
            <w:tcW w:type="dxa" w:w="2880"/>
          </w:tcPr>
          <w:p>
            <w:r>
              <w:t>pages[].top_keyword</w:t>
            </w:r>
          </w:p>
        </w:tc>
        <w:tc>
          <w:tcPr>
            <w:tcW w:type="dxa" w:w="2880"/>
          </w:tcPr>
          <w:p>
            <w:r>
              <w:t>string | null</w:t>
            </w:r>
          </w:p>
        </w:tc>
        <w:tc>
          <w:tcPr>
            <w:tcW w:type="dxa" w:w="2880"/>
          </w:tcPr>
          <w:p>
            <w:r>
              <w:t>Keyword bringing the most paid traffic to the page.</w:t>
            </w:r>
          </w:p>
        </w:tc>
      </w:tr>
      <w:tr>
        <w:tc>
          <w:tcPr>
            <w:tcW w:type="dxa" w:w="2880"/>
          </w:tcPr>
          <w:p>
            <w:r>
              <w:t>pages[].top_keyword_best_position</w:t>
            </w:r>
          </w:p>
        </w:tc>
        <w:tc>
          <w:tcPr>
            <w:tcW w:type="dxa" w:w="2880"/>
          </w:tcPr>
          <w:p>
            <w:r>
              <w:t>integer | null</w:t>
            </w:r>
          </w:p>
        </w:tc>
        <w:tc>
          <w:tcPr>
            <w:tcW w:type="dxa" w:w="2880"/>
          </w:tcPr>
          <w:p>
            <w:r>
              <w:t>Ranking position for the top keyword.</w:t>
            </w:r>
          </w:p>
        </w:tc>
      </w:tr>
      <w:tr>
        <w:tc>
          <w:tcPr>
            <w:tcW w:type="dxa" w:w="2880"/>
          </w:tcPr>
          <w:p>
            <w:r>
              <w:t>pages[].top_keyword_best_position_diff</w:t>
            </w:r>
          </w:p>
        </w:tc>
        <w:tc>
          <w:tcPr>
            <w:tcW w:type="dxa" w:w="2880"/>
          </w:tcPr>
          <w:p>
            <w:r>
              <w:t>integer | null</w:t>
            </w:r>
          </w:p>
        </w:tc>
        <w:tc>
          <w:tcPr>
            <w:tcW w:type="dxa" w:w="2880"/>
          </w:tcPr>
          <w:p>
            <w:r>
              <w:t>Change in the top position between selected dates.</w:t>
            </w:r>
          </w:p>
        </w:tc>
      </w:tr>
      <w:tr>
        <w:tc>
          <w:tcPr>
            <w:tcW w:type="dxa" w:w="2880"/>
          </w:tcPr>
          <w:p>
            <w:r>
              <w:t>pages[].top_keyword_best_position_kind</w:t>
            </w:r>
          </w:p>
        </w:tc>
        <w:tc>
          <w:tcPr>
            <w:tcW w:type="dxa" w:w="2880"/>
          </w:tcPr>
          <w:p>
            <w:r>
              <w:t>string | null</w:t>
            </w:r>
          </w:p>
        </w:tc>
        <w:tc>
          <w:tcPr>
            <w:tcW w:type="dxa" w:w="2880"/>
          </w:tcPr>
          <w:p>
            <w:r>
              <w:t>Kind of top position (e.g., paid_top, organic, etc.).</w:t>
            </w:r>
          </w:p>
        </w:tc>
      </w:tr>
      <w:tr>
        <w:tc>
          <w:tcPr>
            <w:tcW w:type="dxa" w:w="2880"/>
          </w:tcPr>
          <w:p>
            <w:r>
              <w:t>pages[].top_keyword_best_position_kind_prev</w:t>
            </w:r>
          </w:p>
        </w:tc>
        <w:tc>
          <w:tcPr>
            <w:tcW w:type="dxa" w:w="2880"/>
          </w:tcPr>
          <w:p>
            <w:r>
              <w:t>string | null</w:t>
            </w:r>
          </w:p>
        </w:tc>
        <w:tc>
          <w:tcPr>
            <w:tcW w:type="dxa" w:w="2880"/>
          </w:tcPr>
          <w:p>
            <w:r>
              <w:t>Kind of top position on the comparison date.</w:t>
            </w:r>
          </w:p>
        </w:tc>
      </w:tr>
      <w:tr>
        <w:tc>
          <w:tcPr>
            <w:tcW w:type="dxa" w:w="2880"/>
          </w:tcPr>
          <w:p>
            <w:r>
              <w:t>pages[].top_keyword_best_position_prev</w:t>
            </w:r>
          </w:p>
        </w:tc>
        <w:tc>
          <w:tcPr>
            <w:tcW w:type="dxa" w:w="2880"/>
          </w:tcPr>
          <w:p>
            <w:r>
              <w:t>integer | null</w:t>
            </w:r>
          </w:p>
        </w:tc>
        <w:tc>
          <w:tcPr>
            <w:tcW w:type="dxa" w:w="2880"/>
          </w:tcPr>
          <w:p>
            <w:r>
              <w:t>Top position on the comparison date.</w:t>
            </w:r>
          </w:p>
        </w:tc>
      </w:tr>
      <w:tr>
        <w:tc>
          <w:tcPr>
            <w:tcW w:type="dxa" w:w="2880"/>
          </w:tcPr>
          <w:p>
            <w:r>
              <w:t>pages[].top_keyword_best_position_title</w:t>
            </w:r>
          </w:p>
        </w:tc>
        <w:tc>
          <w:tcPr>
            <w:tcW w:type="dxa" w:w="2880"/>
          </w:tcPr>
          <w:p>
            <w:r>
              <w:t>string | null</w:t>
            </w:r>
          </w:p>
        </w:tc>
        <w:tc>
          <w:tcPr>
            <w:tcW w:type="dxa" w:w="2880"/>
          </w:tcPr>
          <w:p>
            <w:r>
              <w:t>Title displayed for the page in its top keyword SERP.</w:t>
            </w:r>
          </w:p>
        </w:tc>
      </w:tr>
      <w:tr>
        <w:tc>
          <w:tcPr>
            <w:tcW w:type="dxa" w:w="2880"/>
          </w:tcPr>
          <w:p>
            <w:r>
              <w:t>pages[].top_keyword_best_position_title_prev</w:t>
            </w:r>
          </w:p>
        </w:tc>
        <w:tc>
          <w:tcPr>
            <w:tcW w:type="dxa" w:w="2880"/>
          </w:tcPr>
          <w:p>
            <w:r>
              <w:t>string | null</w:t>
            </w:r>
          </w:p>
        </w:tc>
        <w:tc>
          <w:tcPr>
            <w:tcW w:type="dxa" w:w="2880"/>
          </w:tcPr>
          <w:p>
            <w:r>
              <w:t>Same title on the comparison date.</w:t>
            </w:r>
          </w:p>
        </w:tc>
      </w:tr>
      <w:tr>
        <w:tc>
          <w:tcPr>
            <w:tcW w:type="dxa" w:w="2880"/>
          </w:tcPr>
          <w:p>
            <w:r>
              <w:t>pages[].top_keyword_country</w:t>
            </w:r>
          </w:p>
        </w:tc>
        <w:tc>
          <w:tcPr>
            <w:tcW w:type="dxa" w:w="2880"/>
          </w:tcPr>
          <w:p>
            <w:r>
              <w:t>string | null</w:t>
            </w:r>
          </w:p>
        </w:tc>
        <w:tc>
          <w:tcPr>
            <w:tcW w:type="dxa" w:w="2880"/>
          </w:tcPr>
          <w:p>
            <w:r>
              <w:t>Country where the page ranks for its top keyword (ISO 3166-1 alpha-2).</w:t>
            </w:r>
          </w:p>
        </w:tc>
      </w:tr>
      <w:tr>
        <w:tc>
          <w:tcPr>
            <w:tcW w:type="dxa" w:w="2880"/>
          </w:tcPr>
          <w:p>
            <w:r>
              <w:t>pages[].top_keyword_country_prev</w:t>
            </w:r>
          </w:p>
        </w:tc>
        <w:tc>
          <w:tcPr>
            <w:tcW w:type="dxa" w:w="2880"/>
          </w:tcPr>
          <w:p>
            <w:r>
              <w:t>string | null</w:t>
            </w:r>
          </w:p>
        </w:tc>
        <w:tc>
          <w:tcPr>
            <w:tcW w:type="dxa" w:w="2880"/>
          </w:tcPr>
          <w:p>
            <w:r>
              <w:t>Same on the comparison date.</w:t>
            </w:r>
          </w:p>
        </w:tc>
      </w:tr>
      <w:tr>
        <w:tc>
          <w:tcPr>
            <w:tcW w:type="dxa" w:w="2880"/>
          </w:tcPr>
          <w:p>
            <w:r>
              <w:t>pages[].top_keyword_prev</w:t>
            </w:r>
          </w:p>
        </w:tc>
        <w:tc>
          <w:tcPr>
            <w:tcW w:type="dxa" w:w="2880"/>
          </w:tcPr>
          <w:p>
            <w:r>
              <w:t>string | null</w:t>
            </w:r>
          </w:p>
        </w:tc>
        <w:tc>
          <w:tcPr>
            <w:tcW w:type="dxa" w:w="2880"/>
          </w:tcPr>
          <w:p>
            <w:r>
              <w:t>Top keyword on the comparison date.</w:t>
            </w:r>
          </w:p>
        </w:tc>
      </w:tr>
      <w:tr>
        <w:tc>
          <w:tcPr>
            <w:tcW w:type="dxa" w:w="2880"/>
          </w:tcPr>
          <w:p>
            <w:r>
              <w:t>pages[].top_keyword_volume</w:t>
            </w:r>
          </w:p>
        </w:tc>
        <w:tc>
          <w:tcPr>
            <w:tcW w:type="dxa" w:w="2880"/>
          </w:tcPr>
          <w:p>
            <w:r>
              <w:t>integer | null</w:t>
            </w:r>
          </w:p>
        </w:tc>
        <w:tc>
          <w:tcPr>
            <w:tcW w:type="dxa" w:w="2880"/>
          </w:tcPr>
          <w:p>
            <w:r>
              <w:t>(10 units) Estimated avg monthly searches for the top keyword (depends on volume_mode).</w:t>
            </w:r>
          </w:p>
        </w:tc>
      </w:tr>
      <w:tr>
        <w:tc>
          <w:tcPr>
            <w:tcW w:type="dxa" w:w="2880"/>
          </w:tcPr>
          <w:p>
            <w:r>
              <w:t>pages[].top_keyword_volume_prev</w:t>
            </w:r>
          </w:p>
        </w:tc>
        <w:tc>
          <w:tcPr>
            <w:tcW w:type="dxa" w:w="2880"/>
          </w:tcPr>
          <w:p>
            <w:r>
              <w:t>integer | null</w:t>
            </w:r>
          </w:p>
        </w:tc>
        <w:tc>
          <w:tcPr>
            <w:tcW w:type="dxa" w:w="2880"/>
          </w:tcPr>
          <w:p>
            <w:r>
              <w:t>(10 units) Search volume on the comparison date.</w:t>
            </w:r>
          </w:p>
        </w:tc>
      </w:tr>
      <w:tr>
        <w:tc>
          <w:tcPr>
            <w:tcW w:type="dxa" w:w="2880"/>
          </w:tcPr>
          <w:p>
            <w:r>
              <w:t>pages[].traffic_diff</w:t>
            </w:r>
          </w:p>
        </w:tc>
        <w:tc>
          <w:tcPr>
            <w:tcW w:type="dxa" w:w="2880"/>
          </w:tcPr>
          <w:p>
            <w:r>
              <w:t>integer</w:t>
            </w:r>
          </w:p>
        </w:tc>
        <w:tc>
          <w:tcPr>
            <w:tcW w:type="dxa" w:w="2880"/>
          </w:tcPr>
          <w:p>
            <w:r>
              <w:t>Change in traffic between selected dates.</w:t>
            </w:r>
          </w:p>
        </w:tc>
      </w:tr>
      <w:tr>
        <w:tc>
          <w:tcPr>
            <w:tcW w:type="dxa" w:w="2880"/>
          </w:tcPr>
          <w:p>
            <w:r>
              <w:t>pages[].traffic_diff_percent</w:t>
            </w:r>
          </w:p>
        </w:tc>
        <w:tc>
          <w:tcPr>
            <w:tcW w:type="dxa" w:w="2880"/>
          </w:tcPr>
          <w:p>
            <w:r>
              <w:t>integer</w:t>
            </w:r>
          </w:p>
        </w:tc>
        <w:tc>
          <w:tcPr>
            <w:tcW w:type="dxa" w:w="2880"/>
          </w:tcPr>
          <w:p>
            <w:r>
              <w:t>Change in traffic between selected dates, in percents.</w:t>
            </w:r>
          </w:p>
        </w:tc>
      </w:tr>
      <w:tr>
        <w:tc>
          <w:tcPr>
            <w:tcW w:type="dxa" w:w="2880"/>
          </w:tcPr>
          <w:p>
            <w:r>
              <w:t>pages[].ur</w:t>
            </w:r>
          </w:p>
        </w:tc>
        <w:tc>
          <w:tcPr>
            <w:tcW w:type="dxa" w:w="2880"/>
          </w:tcPr>
          <w:p>
            <w:r>
              <w:t>number | null</w:t>
            </w:r>
          </w:p>
        </w:tc>
        <w:tc>
          <w:tcPr>
            <w:tcW w:type="dxa" w:w="2880"/>
          </w:tcPr>
          <w:p>
            <w:r>
              <w:t>URL Rating (UR) on a 0–100 logarithmic scale.</w:t>
            </w:r>
          </w:p>
        </w:tc>
      </w:tr>
      <w:tr>
        <w:tc>
          <w:tcPr>
            <w:tcW w:type="dxa" w:w="2880"/>
          </w:tcPr>
          <w:p>
            <w:r>
              <w:t>pages[].url</w:t>
            </w:r>
          </w:p>
        </w:tc>
        <w:tc>
          <w:tcPr>
            <w:tcW w:type="dxa" w:w="2880"/>
          </w:tcPr>
          <w:p>
            <w:r>
              <w:t>string | null</w:t>
            </w:r>
          </w:p>
        </w:tc>
        <w:tc>
          <w:tcPr>
            <w:tcW w:type="dxa" w:w="2880"/>
          </w:tcPr>
          <w:p>
            <w:r>
              <w:t>Ranking page URL.</w:t>
            </w:r>
          </w:p>
        </w:tc>
      </w:tr>
      <w:tr>
        <w:tc>
          <w:tcPr>
            <w:tcW w:type="dxa" w:w="2880"/>
          </w:tcPr>
          <w:p>
            <w:r>
              <w:t>pages[].url_prev</w:t>
            </w:r>
          </w:p>
        </w:tc>
        <w:tc>
          <w:tcPr>
            <w:tcW w:type="dxa" w:w="2880"/>
          </w:tcPr>
          <w:p>
            <w:r>
              <w:t>string | null</w:t>
            </w:r>
          </w:p>
        </w:tc>
        <w:tc>
          <w:tcPr>
            <w:tcW w:type="dxa" w:w="2880"/>
          </w:tcPr>
          <w:p>
            <w:r>
              <w:t>Ranking page URL on the comparison date.</w:t>
            </w:r>
          </w:p>
        </w:tc>
      </w:tr>
      <w:tr>
        <w:tc>
          <w:tcPr>
            <w:tcW w:type="dxa" w:w="2880"/>
          </w:tcPr>
          <w:p>
            <w:r>
              <w:t>pages[].value</w:t>
            </w:r>
          </w:p>
        </w:tc>
        <w:tc>
          <w:tcPr>
            <w:tcW w:type="dxa" w:w="2880"/>
          </w:tcPr>
          <w:p>
            <w:r>
              <w:t>integer | null</w:t>
            </w:r>
          </w:p>
        </w:tc>
        <w:tc>
          <w:tcPr>
            <w:tcW w:type="dxa" w:w="2880"/>
          </w:tcPr>
          <w:p>
            <w:r>
              <w:t>(10 units) Estimated monthly paid traffic cost (USD cents).</w:t>
            </w:r>
          </w:p>
        </w:tc>
      </w:tr>
      <w:tr>
        <w:tc>
          <w:tcPr>
            <w:tcW w:type="dxa" w:w="2880"/>
          </w:tcPr>
          <w:p>
            <w:r>
              <w:t>pages[].value_diff</w:t>
            </w:r>
          </w:p>
        </w:tc>
        <w:tc>
          <w:tcPr>
            <w:tcW w:type="dxa" w:w="2880"/>
          </w:tcPr>
          <w:p>
            <w:r>
              <w:t>integer</w:t>
            </w:r>
          </w:p>
        </w:tc>
        <w:tc>
          <w:tcPr>
            <w:tcW w:type="dxa" w:w="2880"/>
          </w:tcPr>
          <w:p>
            <w:r>
              <w:t>Change in traffic value between selected dates.</w:t>
            </w:r>
          </w:p>
        </w:tc>
      </w:tr>
      <w:tr>
        <w:tc>
          <w:tcPr>
            <w:tcW w:type="dxa" w:w="2880"/>
          </w:tcPr>
          <w:p>
            <w:r>
              <w:t>pages[].value_diff_percent</w:t>
            </w:r>
          </w:p>
        </w:tc>
        <w:tc>
          <w:tcPr>
            <w:tcW w:type="dxa" w:w="2880"/>
          </w:tcPr>
          <w:p>
            <w:r>
              <w:t>integer</w:t>
            </w:r>
          </w:p>
        </w:tc>
        <w:tc>
          <w:tcPr>
            <w:tcW w:type="dxa" w:w="2880"/>
          </w:tcPr>
          <w:p>
            <w:r>
              <w:t>Change in traffic value between selected dates, in percents.</w:t>
            </w:r>
          </w:p>
        </w:tc>
      </w:tr>
      <w:tr>
        <w:tc>
          <w:tcPr>
            <w:tcW w:type="dxa" w:w="2880"/>
          </w:tcPr>
          <w:p>
            <w:r>
              <w:t>pages[].value_merged</w:t>
            </w:r>
          </w:p>
        </w:tc>
        <w:tc>
          <w:tcPr>
            <w:tcW w:type="dxa" w:w="2880"/>
          </w:tcPr>
          <w:p>
            <w:r>
              <w:t>integer | null</w:t>
            </w:r>
          </w:p>
        </w:tc>
        <w:tc>
          <w:tcPr>
            <w:tcW w:type="dxa" w:w="2880"/>
          </w:tcPr>
          <w:p>
            <w:r>
              <w:t>(10 units) Traffic value field optimized for sorting.</w:t>
            </w:r>
          </w:p>
        </w:tc>
      </w:tr>
      <w:tr>
        <w:tc>
          <w:tcPr>
            <w:tcW w:type="dxa" w:w="2880"/>
          </w:tcPr>
          <w:p>
            <w:r>
              <w:t>pages[].value_prev</w:t>
            </w:r>
          </w:p>
        </w:tc>
        <w:tc>
          <w:tcPr>
            <w:tcW w:type="dxa" w:w="2880"/>
          </w:tcPr>
          <w:p>
            <w:r>
              <w:t>integer | null</w:t>
            </w:r>
          </w:p>
        </w:tc>
        <w:tc>
          <w:tcPr>
            <w:tcW w:type="dxa" w:w="2880"/>
          </w:tcPr>
          <w:p>
            <w:r>
              <w:t>(10 units) Traffic value on the comparison 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'https://api.ahrefs.com/v3/site-explorer/paid-pages?target=example.com&amp;date=2025-01-01&amp;select=raw_url,ads_count,keywords,sum_traffic,value&amp;limit=1000' \</w:t>
        <w:br/>
        <w:t xml:space="preserve"> --header 'Accept: application/json'</w:t>
      </w:r>
    </w:p>
    <w:p>
      <w:pPr>
        <w:pStyle w:val="Heading3"/>
      </w:pPr>
      <w:r>
        <w:t>Example Usage</w:t>
      </w:r>
    </w:p>
    <w:p>
      <w:pPr>
        <w:pStyle w:val="Heading3"/>
      </w:pPr>
      <w:r>
        <w:t>Example 1: Basic paid pages list for a domain</w:t>
      </w:r>
    </w:p>
    <w:p>
      <w:r>
        <w:rPr>
          <w:b/>
          <w:color w:val="666666"/>
          <w:sz w:val="16"/>
        </w:rPr>
        <w:t>[bash]</w:t>
      </w:r>
    </w:p>
    <w:p>
      <w:pPr>
        <w:shd w:fill="F2F2F2" w:val="clear"/>
      </w:pPr>
      <w:r>
        <w:rPr>
          <w:rFonts w:ascii="Courier New" w:hAnsi="Courier New"/>
          <w:sz w:val="17"/>
        </w:rPr>
        <w:t>curl --location 'https://api.ahrefs.com/v3/site-explorer/paid-pages?target=example.com&amp;date=2025-01-01&amp;select=raw_url,keywords,sum_traffic,value' \</w:t>
        <w:br/>
        <w:t xml:space="preserve"> --header 'Accept: application/json'</w:t>
      </w:r>
    </w:p>
    <w:p>
      <w:pPr>
        <w:pStyle w:val="Heading3"/>
      </w:pPr>
      <w:r>
        <w:t>Example 2: Compare against a previous date</w:t>
      </w:r>
    </w:p>
    <w:p>
      <w:r>
        <w:rPr>
          <w:b/>
          <w:color w:val="666666"/>
          <w:sz w:val="16"/>
        </w:rPr>
        <w:t>[bash]</w:t>
      </w:r>
    </w:p>
    <w:p>
      <w:pPr>
        <w:shd w:fill="F2F2F2" w:val="clear"/>
      </w:pPr>
      <w:r>
        <w:rPr>
          <w:rFonts w:ascii="Courier New" w:hAnsi="Courier New"/>
          <w:sz w:val="17"/>
        </w:rPr>
        <w:t>curl --location 'https://api.ahrefs.com/v3/site-explorer/paid-pages?target=example.com&amp;date=2025-01-01&amp;date_compared=2024-12-01&amp;select=raw_url,keywords,keywords_diff,sum_traffic,sum_traffic_prev,value,value_prev,status' \</w:t>
        <w:br/>
        <w:t xml:space="preserve"> --header 'Accept: application/json'</w:t>
      </w:r>
    </w:p>
    <w:p>
      <w:pPr>
        <w:pStyle w:val="Heading3"/>
      </w:pPr>
      <w:r>
        <w:t>Example 3: Set scope and protocol</w:t>
      </w:r>
    </w:p>
    <w:p>
      <w:r>
        <w:rPr>
          <w:b/>
          <w:color w:val="666666"/>
          <w:sz w:val="16"/>
        </w:rPr>
        <w:t>[bash]</w:t>
      </w:r>
    </w:p>
    <w:p>
      <w:pPr>
        <w:shd w:fill="F2F2F2" w:val="clear"/>
      </w:pPr>
      <w:r>
        <w:rPr>
          <w:rFonts w:ascii="Courier New" w:hAnsi="Courier New"/>
          <w:sz w:val="17"/>
        </w:rPr>
        <w:t>curl --location 'https://api.ahrefs.com/v3/site-explorer/paid-pages?target=https%3A%2F%2Fexample.com%2Fpricing&amp;mode=exact&amp;protocol=https&amp;country=US&amp;date=2025-01-01&amp;select=raw_url,ads_count,referring_domains,ur' \</w:t>
        <w:br/>
        <w:t xml:space="preserve"> --header 'Accept: application/json'</w:t>
      </w:r>
    </w:p>
    <w:p>
      <w:pPr>
        <w:pStyle w:val="Heading3"/>
      </w:pPr>
      <w:r>
        <w:t>Behavior</w:t>
      </w:r>
    </w:p>
    <w:p>
      <w:pPr>
        <w:pStyle w:val="ListBullet"/>
      </w:pPr>
      <w:r>
        <w:t>Validates required query parameters (target, date, select).</w:t>
      </w:r>
    </w:p>
    <w:p>
      <w:pPr>
        <w:pStyle w:val="ListBullet"/>
      </w:pPr>
      <w:r>
        <w:t>Fetches paid pages matching the target/scope (mode) and protocol/country constraints.</w:t>
      </w:r>
    </w:p>
    <w:p>
      <w:pPr>
        <w:pStyle w:val="ListBullet"/>
      </w:pPr>
      <w:r>
        <w:t>If date_compared is provided, returns _prev and _diff fields where applicable.</w:t>
      </w:r>
    </w:p>
    <w:p>
      <w:pPr>
        <w:pStyle w:val="ListBullet"/>
      </w:pPr>
      <w:r>
        <w:t>Applies where filtering, ordering, and limit.</w:t>
      </w:r>
    </w:p>
    <w:p>
      <w:pPr>
        <w:pStyle w:val="ListBullet"/>
      </w:pPr>
      <w:r>
        <w:t>Returns results in the requested output format (default implied as JSON when output=json or unspecified).</w:t>
      </w:r>
    </w:p>
    <w:p>
      <w:pPr>
        <w:pStyle w:val="Heading3"/>
      </w:pPr>
      <w:r>
        <w:t>Gotchas</w:t>
      </w:r>
    </w:p>
    <w:p>
      <w:pPr>
        <w:pStyle w:val="ListBullet"/>
      </w:pPr>
      <w:r>
        <w:t>select is required; if you omit it, the request is invalid.</w:t>
      </w:r>
    </w:p>
    <w:p>
      <w:pPr>
        <w:pStyle w:val="ListBullet"/>
      </w:pPr>
      <w:r>
        <w:t>The documentation notes where uses a specific set of recognized identifiers that differs from identifiers recognized by select.</w:t>
      </w:r>
    </w:p>
    <w:p>
      <w:pPr>
        <w:pStyle w:val="ListBullet"/>
      </w:pPr>
      <w:r>
        <w:t>output can return non-JSON formats (csv, xml, php); this knowledge file assumes JSON responses when using Accept: application/json.</w:t>
      </w:r>
    </w:p>
    <w:p>
      <w:r>
        <w:br w:type="page"/>
      </w:r>
    </w:p>
    <w:p>
      <w:pPr>
        <w:pStyle w:val="Heading2"/>
      </w:pPr>
      <w:r>
        <w:t>62. [GET] List Web Analytics City Stats (Geography)</w:t>
      </w:r>
    </w:p>
    <w:p>
      <w:r>
        <w:rPr>
          <w:b/>
        </w:rPr>
        <w:t xml:space="preserve">Endpoint: </w:t>
      </w:r>
      <w:r>
        <w:rPr>
          <w:rFonts w:ascii="Courier New" w:hAnsi="Courier New"/>
          <w:sz w:val="18"/>
        </w:rPr>
        <w:t>/v3/web-analytics/cities</w:t>
      </w:r>
    </w:p>
    <w:p>
      <w:pPr>
        <w:pStyle w:val="Heading3"/>
      </w:pPr>
      <w:r>
        <w:t>Prerequisites</w:t>
      </w:r>
    </w:p>
    <w:p>
      <w:pPr>
        <w:pStyle w:val="ListBullet"/>
      </w:pPr>
      <w:r>
        <w:t>You must have a valid Web Analytics Project ID (project_id).</w:t>
      </w:r>
    </w:p>
    <w:p>
      <w:pPr>
        <w:pStyle w:val="Heading3"/>
      </w:pPr>
      <w:r>
        <w:t>Method</w:t>
      </w:r>
    </w:p>
    <w:p>
      <w:r>
        <w:t>GET</w:t>
      </w:r>
    </w:p>
    <w:p>
      <w:pPr>
        <w:pStyle w:val="Heading3"/>
      </w:pPr>
      <w:r>
        <w:t>URL</w:t>
      </w:r>
    </w:p>
    <w:p>
      <w:r>
        <w:t>https://api.ahrefs.com/v3/web-analytics/cities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city for the specified project and time range. Supports filtering via a JSON boolean expression, ordering by supported metrics, and selecting an output format.</w:t>
      </w:r>
    </w:p>
    <w:p>
      <w:pPr>
        <w:pStyle w:val="Heading3"/>
      </w:pPr>
      <w:r>
        <w:t>Enforcement Rules</w:t>
      </w:r>
    </w:p>
    <w:p>
      <w:pPr>
        <w:pStyle w:val="ListBullet"/>
      </w:pPr>
      <w:r>
        <w:t>Required query parameter project_id must always be present and must be an integer.</w:t>
      </w:r>
    </w:p>
    <w:p>
      <w:pPr>
        <w:pStyle w:val="ListBullet"/>
      </w:pPr>
      <w:r>
        <w:t>When executing the action, ensure to send Query Parameters in the URL (not in the body).</w:t>
      </w:r>
    </w:p>
    <w:p>
      <w:pPr>
        <w:pStyle w:val="ListBullet"/>
      </w:pPr>
      <w:r>
        <w:t>This endpoint has no path parameters.</w:t>
      </w:r>
    </w:p>
    <w:p>
      <w:pPr>
        <w:pStyle w:val="ListBullet"/>
      </w:pPr>
      <w:r>
        <w:t>Requests to this endpoint are free and do not consume any API units.</w:t>
      </w:r>
    </w:p>
    <w:p>
      <w:pPr>
        <w:pStyle w:val="ListBullet"/>
      </w:pPr>
      <w:r>
        <w:t>Do not include authentication headers (e.g., Authorization)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Web Analytics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Number of results to return.</w:t>
            </w:r>
          </w:p>
        </w:tc>
      </w:tr>
      <w:tr>
        <w:tc>
          <w:tcPr>
            <w:tcW w:type="dxa" w:w="2880"/>
          </w:tcPr>
          <w:p>
            <w:r>
              <w:t>order_by</w:t>
            </w:r>
          </w:p>
        </w:tc>
        <w:tc>
          <w:tcPr>
            <w:tcW w:type="dxa" w:w="2880"/>
          </w:tcPr>
          <w:p>
            <w:r>
              <w:t>string</w:t>
            </w:r>
          </w:p>
        </w:tc>
        <w:tc>
          <w:tcPr>
            <w:tcW w:type="dxa" w:w="2880"/>
          </w:tcPr>
          <w:p>
            <w:r>
              <w:t>Order by a supported metric, formatted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(where) Syntax</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 (EVENT_PROP)</w:t>
            </w:r>
          </w:p>
        </w:tc>
      </w:tr>
    </w:tbl>
    <w:p/>
    <w:p>
      <w:pPr>
        <w:pStyle w:val="Heading3"/>
      </w:pPr>
      <w:r>
        <w:t>Supported Metrics (for where.field and order_by)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"city": "string",</w:t>
        <w:br/>
        <w:t xml:space="preserve"> "visitors": 0</w:t>
        <w:br/>
        <w:t xml:space="preserve"> }</w:t>
        <w:br/>
        <w:t xml:space="preserve"> ]</w:t>
        <w:br/>
        <w:t>}</w:t>
      </w:r>
    </w:p>
    <w:p>
      <w:pPr>
        <w:pStyle w:val="Heading3"/>
      </w:pPr>
      <w:r>
        <w:t>Error Responses</w:t>
      </w:r>
    </w:p>
    <w:p>
      <w:r>
        <w:t>Status codes documented: 400, 401, 403, 429, 500.</w:t>
      </w:r>
    </w:p>
    <w:p>
      <w:r>
        <w:t>(No error body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per-city statistics.</w:t>
            </w:r>
          </w:p>
        </w:tc>
      </w:tr>
      <w:tr>
        <w:tc>
          <w:tcPr>
            <w:tcW w:type="dxa" w:w="2880"/>
          </w:tcPr>
          <w:p>
            <w:r>
              <w:t>stats.city</w:t>
            </w:r>
          </w:p>
        </w:tc>
        <w:tc>
          <w:tcPr>
            <w:tcW w:type="dxa" w:w="2880"/>
          </w:tcPr>
          <w:p>
            <w:r>
              <w:t>string</w:t>
            </w:r>
          </w:p>
        </w:tc>
        <w:tc>
          <w:tcPr>
            <w:tcW w:type="dxa" w:w="2880"/>
          </w:tcPr>
          <w:p>
            <w:r>
              <w:t>City.</w:t>
            </w:r>
          </w:p>
        </w:tc>
      </w:tr>
      <w:tr>
        <w:tc>
          <w:tcPr>
            <w:tcW w:type="dxa" w:w="2880"/>
          </w:tcPr>
          <w:p>
            <w:r>
              <w:t>stats.visitors</w:t>
            </w:r>
          </w:p>
        </w:tc>
        <w:tc>
          <w:tcPr>
            <w:tcW w:type="dxa" w:w="2880"/>
          </w:tcPr>
          <w:p>
            <w:r>
              <w:t>integer</w:t>
            </w:r>
          </w:p>
        </w:tc>
        <w:tc>
          <w:tcPr>
            <w:tcW w:type="dxa" w:w="2880"/>
          </w:tcPr>
          <w:p>
            <w:r>
              <w:t>Number of visitors.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'https://api.ahrefs.com/v3/web-analytics/cities?project_id=123&amp;from=2026-03-01T00:00:00Z&amp;to=2026-03-14T00:00:00Z&amp;limit=100&amp;order_by=visitors:desc&amp;output=json' \</w:t>
        <w:br/>
        <w:t xml:space="preserve"> --header 'Accept: application/json'</w:t>
      </w:r>
    </w:p>
    <w:p>
      <w:pPr>
        <w:pStyle w:val="Heading3"/>
      </w:pPr>
      <w:r>
        <w:t>Example Usage</w:t>
      </w:r>
    </w:p>
    <w:p>
      <w:pPr>
        <w:pStyle w:val="Heading3"/>
      </w:pPr>
      <w:r>
        <w:t>Example 1: Top cities by visitors</w:t>
      </w:r>
    </w:p>
    <w:p>
      <w:r>
        <w:rPr>
          <w:b/>
          <w:color w:val="666666"/>
          <w:sz w:val="16"/>
        </w:rPr>
        <w:t>[bash]</w:t>
      </w:r>
    </w:p>
    <w:p>
      <w:pPr>
        <w:shd w:fill="F2F2F2" w:val="clear"/>
      </w:pPr>
      <w:r>
        <w:rPr>
          <w:rFonts w:ascii="Courier New" w:hAnsi="Courier New"/>
          <w:sz w:val="17"/>
        </w:rPr>
        <w:t>curl -s 'https://api.ahrefs.com/v3/web-analytics/cities?project_id=123&amp;order_by=visitors:desc&amp;limit=50' \</w:t>
        <w:br/>
        <w:t xml:space="preserve"> -H 'Accept: application/json'</w:t>
      </w:r>
    </w:p>
    <w:p>
      <w:pPr>
        <w:pStyle w:val="Heading3"/>
      </w:pPr>
      <w:r>
        <w:t>Example 2: Filter to a specific country and city substring (using where)</w:t>
      </w:r>
    </w:p>
    <w:p>
      <w:r>
        <w:rPr>
          <w:b/>
          <w:color w:val="666666"/>
          <w:sz w:val="16"/>
        </w:rPr>
        <w:t>[bash]</w:t>
      </w:r>
    </w:p>
    <w:p>
      <w:pPr>
        <w:shd w:fill="F2F2F2" w:val="clear"/>
      </w:pPr>
      <w:r>
        <w:rPr>
          <w:rFonts w:ascii="Courier New" w:hAnsi="Courier New"/>
          <w:sz w:val="17"/>
        </w:rPr>
        <w:t>curl -s 'https://api.ahrefs.com/v3/web-analytics/cities?project_id=123&amp;where={"and":[{"field":"country","is":["eq","United States"]},{"field":"city","is":["substring","York"]}]}'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'https://api.ahrefs.com/v3/web-analytics/cities?project_id=123&amp;output=csv&amp;limit=100' \</w:t>
        <w:br/>
        <w:t xml:space="preserve"> -H 'Accept: application/json'</w:t>
      </w:r>
    </w:p>
    <w:p>
      <w:pPr>
        <w:pStyle w:val="Heading3"/>
      </w:pPr>
      <w:r>
        <w:t>Notes</w:t>
      </w:r>
    </w:p>
    <w:p>
      <w:pPr>
        <w:pStyle w:val="ListBullet"/>
      </w:pPr>
      <w:r>
        <w:t>where must be provided as a JSON string in the query string.</w:t>
      </w:r>
    </w:p>
    <w:p>
      <w:pPr>
        <w:pStyle w:val="ListBullet"/>
      </w:pPr>
      <w:r>
        <w:t>order_by must be in the form metric:asc or metric:desc, and the metric must be one of the supported metrics listed above.</w:t>
      </w:r>
    </w:p>
    <w:p>
      <w:r>
        <w:br w:type="page"/>
      </w:r>
    </w:p>
    <w:p>
      <w:pPr>
        <w:pStyle w:val="Heading2"/>
      </w:pPr>
      <w:r>
        <w:t>63. [GET] Get a Project’s Web Analytics Cities Chart</w:t>
      </w:r>
    </w:p>
    <w:p>
      <w:r>
        <w:rPr>
          <w:b/>
        </w:rPr>
        <w:t xml:space="preserve">Endpoint: </w:t>
      </w:r>
      <w:r>
        <w:rPr>
          <w:rFonts w:ascii="Courier New" w:hAnsi="Courier New"/>
          <w:sz w:val="18"/>
        </w:rPr>
        <w:t>/web-analytics/cities-chart</w:t>
      </w:r>
    </w:p>
    <w:p>
      <w:pPr>
        <w:pStyle w:val="Heading3"/>
      </w:pPr>
      <w:r>
        <w:t>Prerequisites</w:t>
      </w:r>
    </w:p>
    <w:p>
      <w:pPr>
        <w:pStyle w:val="ListBullet"/>
      </w:pPr>
      <w:r>
        <w:t>You must have a valid Project ID (project_id) for the Ahrefs project whose web analytics data you want to query.</w:t>
      </w:r>
    </w:p>
    <w:p>
      <w:pPr>
        <w:pStyle w:val="Heading3"/>
      </w:pPr>
      <w:r>
        <w:t>Method</w:t>
      </w:r>
    </w:p>
    <w:p>
      <w:r>
        <w:t>GET</w:t>
      </w:r>
    </w:p>
    <w:p>
      <w:pPr>
        <w:pStyle w:val="Heading3"/>
      </w:pPr>
      <w:r>
        <w:t>URL</w:t>
      </w:r>
    </w:p>
    <w:p>
      <w:r>
        <w:t>https://api.ahrefs.com/v3/web-analytics/cities-chart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of visitors by city for a given project.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query parameters in the request body (this is a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Required. 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cities_to_chart</w:t>
            </w:r>
          </w:p>
        </w:tc>
        <w:tc>
          <w:tcPr>
            <w:tcW w:type="dxa" w:w="2880"/>
          </w:tcPr>
          <w:p>
            <w:r>
              <w:t>string</w:t>
            </w:r>
          </w:p>
        </w:tc>
        <w:tc>
          <w:tcPr>
            <w:tcW w:type="dxa" w:w="2880"/>
          </w:tcPr>
          <w:p>
            <w:r>
              <w:t>Specify which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(see Filtering section). Can reference supported dimensions and metrics.</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 (where)</w:t>
      </w:r>
    </w:p>
    <w:p>
      <w:r>
        <w:t>where must be a JSON string that represents a boolean expression:</w:t>
      </w:r>
    </w:p>
    <w:p>
      <w:pPr>
        <w:pStyle w:val="ListBullet"/>
      </w:pPr>
      <w:r>
        <w:t xml:space="preserve">Boolean structure: </w:t>
        <w:br/>
        <w:br/>
        <w:t>&lt;bool_filter&gt; ::= { "and" : &lt;bool_filter&gt;+ } | { "or" : &lt;bool_filter&gt;+ } | { "not" : &lt;bool_filter&gt; } | &lt;expr&gt;</w:t>
        <w:br/>
        <w:t>&lt;expr&gt; ::= { "field" : &lt;dimension|metric&gt;, ? "is": &lt;condition&gt;, }</w:t>
      </w:r>
    </w:p>
    <w:p>
      <w:pPr>
        <w:pStyle w:val="ListBullet"/>
      </w:pPr>
      <w:r>
        <w:t xml:space="preserve">Conditions: </w:t>
        <w:br/>
        <w:b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"city": "string",</w:t>
        <w:br/>
        <w:t xml:space="preserve"> "visitors": 0</w:t>
        <w:br/>
        <w:t xml:space="preserve"> }</w:t>
        <w:br/>
        <w:t xml:space="preserve"> ]</w:t>
        <w:br/>
        <w:t>}</w:t>
      </w:r>
    </w:p>
    <w:p>
      <w:pPr>
        <w:pStyle w:val="Heading3"/>
      </w:pPr>
      <w:r>
        <w:t>Error Responses</w:t>
      </w:r>
    </w:p>
    <w:p>
      <w:r>
        <w:t>(Provided status codes: 400, 401, 403, 429, 500. No example bodies were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List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points[].city</w:t>
            </w:r>
          </w:p>
        </w:tc>
        <w:tc>
          <w:tcPr>
            <w:tcW w:type="dxa" w:w="2880"/>
          </w:tcPr>
          <w:p>
            <w:r>
              <w:t>string</w:t>
            </w:r>
          </w:p>
        </w:tc>
        <w:tc>
          <w:tcPr>
            <w:tcW w:type="dxa" w:w="2880"/>
          </w:tcPr>
          <w:p>
            <w:r>
              <w:t>City.</w:t>
            </w:r>
          </w:p>
        </w:tc>
      </w:tr>
      <w:tr>
        <w:tc>
          <w:tcPr>
            <w:tcW w:type="dxa" w:w="2880"/>
          </w:tcPr>
          <w:p>
            <w:r>
              <w:t>points[].visitors</w:t>
            </w:r>
          </w:p>
        </w:tc>
        <w:tc>
          <w:tcPr>
            <w:tcW w:type="dxa" w:w="2880"/>
          </w:tcPr>
          <w:p>
            <w:r>
              <w:t>integer</w:t>
            </w:r>
          </w:p>
        </w:tc>
        <w:tc>
          <w:tcPr>
            <w:tcW w:type="dxa" w:w="2880"/>
          </w:tcPr>
          <w:p>
            <w:r>
              <w:t>Number of visitors.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--url 'https://api.ahrefs.com/v3/web-analytics/cities-chart?project_id=12345&amp;granularity=daily&amp;cities_to_chart=top5-by-visitors&amp;output=json' \</w:t>
        <w:br/>
        <w:t xml:space="preserve"> --header 'Accept: application/json'</w:t>
      </w:r>
    </w:p>
    <w:p>
      <w:pPr>
        <w:pStyle w:val="Heading3"/>
      </w:pPr>
      <w:r>
        <w:t>Example Usage</w:t>
      </w:r>
    </w:p>
    <w:p>
      <w:pPr>
        <w:pStyle w:val="Heading3"/>
      </w:pPr>
      <w:r>
        <w:t>Example 1: Default top cities by visitors (daily)</w:t>
      </w:r>
    </w:p>
    <w:p>
      <w:r>
        <w:rPr>
          <w:b/>
          <w:color w:val="666666"/>
          <w:sz w:val="16"/>
        </w:rPr>
        <w:t>[bash]</w:t>
      </w:r>
    </w:p>
    <w:p>
      <w:pPr>
        <w:shd w:fill="F2F2F2" w:val="clear"/>
      </w:pPr>
      <w:r>
        <w:rPr>
          <w:rFonts w:ascii="Courier New" w:hAnsi="Courier New"/>
          <w:sz w:val="17"/>
        </w:rPr>
        <w:t>curl --location \</w:t>
        <w:br/>
        <w:t xml:space="preserve"> --url 'https://api.ahrefs.com/v3/web-analytics/cities-chart?project_id=12345&amp;granularity=daily' \</w:t>
        <w:br/>
        <w:t xml:space="preserve"> --header 'Accept: application/json'</w:t>
      </w:r>
    </w:p>
    <w:p>
      <w:pPr>
        <w:pStyle w:val="Heading3"/>
      </w:pPr>
      <w:r>
        <w:t>Example 2: Chart specific cities (weekly)</w:t>
      </w:r>
    </w:p>
    <w:p>
      <w:r>
        <w:rPr>
          <w:b/>
          <w:color w:val="666666"/>
          <w:sz w:val="16"/>
        </w:rPr>
        <w:t>[bash]</w:t>
      </w:r>
    </w:p>
    <w:p>
      <w:pPr>
        <w:shd w:fill="F2F2F2" w:val="clear"/>
      </w:pPr>
      <w:r>
        <w:rPr>
          <w:rFonts w:ascii="Courier New" w:hAnsi="Courier New"/>
          <w:sz w:val="17"/>
        </w:rPr>
        <w:t>curl --location \</w:t>
        <w:br/>
        <w:t xml:space="preserve"> --url 'https://api.ahrefs.com/v3/web-analytics/cities-chart?project_id=12345&amp;granularity=weekly&amp;cities_to_chart=New%20York,London,Tokyo&amp;output=json' \</w:t>
        <w:br/>
        <w:t xml:space="preserve"> --header 'Accept: application/json'</w:t>
      </w:r>
    </w:p>
    <w:p>
      <w:pPr>
        <w:pStyle w:val="Heading3"/>
      </w:pPr>
      <w:r>
        <w:t>Example 3: Filtered query using where (monthly)</w:t>
      </w:r>
    </w:p>
    <w:p>
      <w:r>
        <w:rPr>
          <w:b/>
          <w:color w:val="666666"/>
          <w:sz w:val="16"/>
        </w:rPr>
        <w:t>[bash]</w:t>
      </w:r>
    </w:p>
    <w:p>
      <w:pPr>
        <w:shd w:fill="F2F2F2" w:val="clear"/>
      </w:pPr>
      <w:r>
        <w:rPr>
          <w:rFonts w:ascii="Courier New" w:hAnsi="Courier New"/>
          <w:sz w:val="17"/>
        </w:rPr>
        <w:t>curl --location \</w:t>
        <w:br/>
        <w:t xml:space="preserve"> --url 'https://api.ahrefs.com/v3/web-analytics/cities-chart?project_id=12345&amp;granularity=monthly&amp;where=%7B%22field%22%3A%22country%22%2C%22is%22%3A%5B%22eq%22%2C%22United%20States%22%5D%7D' \</w:t>
        <w:br/>
        <w:t xml:space="preserve"> --header 'Accept: application/json'</w:t>
      </w:r>
    </w:p>
    <w:p>
      <w:pPr>
        <w:pStyle w:val="Heading3"/>
      </w:pPr>
      <w:r>
        <w:t>Notes</w:t>
      </w:r>
    </w:p>
    <w:p>
      <w:pPr>
        <w:pStyle w:val="ListBullet"/>
      </w:pPr>
      <w:r>
        <w:t>cities_to_chart defaults to top5-by-visitors when omitted.</w:t>
      </w:r>
    </w:p>
    <w:p>
      <w:pPr>
        <w:pStyle w:val="ListBullet"/>
      </w:pPr>
      <w:r>
        <w:t>where must be passed as a JSON-encoded string in the query string.</w:t>
      </w:r>
    </w:p>
    <w:p>
      <w:pPr>
        <w:pStyle w:val="ListBullet"/>
      </w:pPr>
      <w:r>
        <w:t>output supports json, csv, xml, php (default behavior when omitted was not specified in the scraped content).</w:t>
      </w:r>
    </w:p>
    <w:p>
      <w:pPr>
        <w:pStyle w:val="Heading3"/>
      </w:pPr>
      <w:r>
        <w:t>Related webAnalytics actions</w:t>
      </w:r>
    </w:p>
    <w:p>
      <w:pPr>
        <w:pStyle w:val="ListBullet"/>
      </w:pPr>
      <w:r>
        <w:t>[GET] Get Web Analytics Languages Chart (Geography) — /web-analytics/languages-chart</w:t>
      </w:r>
    </w:p>
    <w:p>
      <w:pPr>
        <w:pStyle w:val="ListBullet"/>
      </w:pPr>
      <w:r>
        <w:t>[GET] Get a Project’s Exit Pages Chart (Web Analytics) — /v3/web-analytics/exit-pages-chart</w:t>
      </w:r>
    </w:p>
    <w:p>
      <w:pPr>
        <w:pStyle w:val="ListBullet"/>
      </w:pPr>
      <w:r>
        <w:t>[GET] Get Web Analytics Source Channels Chart — /web-analytics/source-channels-chart</w:t>
      </w:r>
    </w:p>
    <w:p>
      <w:pPr>
        <w:pStyle w:val="ListBullet"/>
      </w:pPr>
      <w:r>
        <w:t>[GET] Get Web Analytics Sources Chart (Traffic Sources) — /v3/web-analytics/sources-chart</w:t>
      </w:r>
    </w:p>
    <w:p>
      <w:pPr>
        <w:pStyle w:val="ListBullet"/>
      </w:pPr>
      <w:r>
        <w:t>[GET] Get UTM Parameter Chart for Project — /v3/web-analytics/utm-params-chart</w:t>
      </w:r>
    </w:p>
    <w:p>
      <w:pPr>
        <w:pStyle w:val="ListBullet"/>
      </w:pPr>
      <w:r>
        <w:t>[GET] Get Web Analytics Browser Versions Chart (for a Project) — /web-analytics/browser-versions-chart</w:t>
      </w:r>
    </w:p>
    <w:p>
      <w:r>
        <w:br w:type="page"/>
      </w:r>
    </w:p>
    <w:p>
      <w:pPr>
        <w:pStyle w:val="Heading2"/>
      </w:pPr>
      <w:r>
        <w:t>64. [GET] List Web Analytics Continents (Geography)</w:t>
      </w:r>
    </w:p>
    <w:p>
      <w:r>
        <w:rPr>
          <w:b/>
        </w:rPr>
        <w:t xml:space="preserve">Endpoint: </w:t>
      </w:r>
      <w:r>
        <w:rPr>
          <w:rFonts w:ascii="Courier New" w:hAnsi="Courier New"/>
          <w:sz w:val="18"/>
        </w:rPr>
        <w:t>/web-analytics/continents</w:t>
      </w:r>
    </w:p>
    <w:p>
      <w:pPr>
        <w:pStyle w:val="Heading3"/>
      </w:pPr>
      <w:r>
        <w:t>Prerequisites</w:t>
      </w:r>
    </w:p>
    <w:p>
      <w:pPr>
        <w:pStyle w:val="ListBullet"/>
      </w:pPr>
      <w:r>
        <w:t>A valid Web Analytics project in Ahrefs (you need its project_id).</w:t>
      </w:r>
    </w:p>
    <w:p>
      <w:pPr>
        <w:pStyle w:val="Heading3"/>
      </w:pPr>
      <w:r>
        <w:t>Method</w:t>
      </w:r>
    </w:p>
    <w:p>
      <w:r>
        <w:t>GET</w:t>
      </w:r>
    </w:p>
    <w:p>
      <w:pPr>
        <w:pStyle w:val="Heading3"/>
      </w:pPr>
      <w:r>
        <w:t>URL</w:t>
      </w:r>
    </w:p>
    <w:p>
      <w:r>
        <w:t>https://api.ahrefs.com/v3/web-analytics/continents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continent for a given project and time range.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Where filter section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Where filter (where) format</w:t>
      </w:r>
    </w:p>
    <w:p>
      <w:r>
        <w:t>where must be a JSON string that follows this grammar:</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 and order_by)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"continent": "string",</w:t>
        <w:br/>
        <w:t xml:space="preserve"> "visitors": 0</w:t>
        <w:br/>
        <w:t xml:space="preserve"> }</w:t>
        <w:br/>
        <w:t xml:space="preserve"> ]</w:t>
        <w:br/>
        <w:t>}</w:t>
      </w:r>
    </w:p>
    <w:p>
      <w:pPr>
        <w:pStyle w:val="Heading3"/>
      </w:pPr>
      <w:r>
        <w:t>Error Responses</w:t>
      </w:r>
    </w:p>
    <w:p>
      <w:r>
        <w:t>Status codes documented for this endpoint: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continent-level stats.</w:t>
            </w:r>
          </w:p>
        </w:tc>
      </w:tr>
      <w:tr>
        <w:tc>
          <w:tcPr>
            <w:tcW w:type="dxa" w:w="2880"/>
          </w:tcPr>
          <w:p>
            <w:r>
              <w:t>stats[].continent</w:t>
            </w:r>
          </w:p>
        </w:tc>
        <w:tc>
          <w:tcPr>
            <w:tcW w:type="dxa" w:w="2880"/>
          </w:tcPr>
          <w:p>
            <w:r>
              <w:t>string</w:t>
            </w:r>
          </w:p>
        </w:tc>
        <w:tc>
          <w:tcPr>
            <w:tcW w:type="dxa" w:w="2880"/>
          </w:tcPr>
          <w:p>
            <w:r>
              <w:t>Continent.</w:t>
            </w:r>
          </w:p>
        </w:tc>
      </w:tr>
      <w:tr>
        <w:tc>
          <w:tcPr>
            <w:tcW w:type="dxa" w:w="2880"/>
          </w:tcPr>
          <w:p>
            <w:r>
              <w:t>stats[].visitors</w:t>
            </w:r>
          </w:p>
        </w:tc>
        <w:tc>
          <w:tcPr>
            <w:tcW w:type="dxa" w:w="2880"/>
          </w:tcPr>
          <w:p>
            <w:r>
              <w:t>integer</w:t>
            </w:r>
          </w:p>
        </w:tc>
        <w:tc>
          <w:tcPr>
            <w:tcW w:type="dxa" w:w="2880"/>
          </w:tcPr>
          <w:p>
            <w:r>
              <w:t>Number of visitors.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'https://api.ahrefs.com/v3/web-analytics/continents?project_id=12345&amp;output=json' \</w:t>
        <w:br/>
        <w:t xml:space="preserve"> --header 'Accept: application/json'</w:t>
      </w:r>
    </w:p>
    <w:p>
      <w:pPr>
        <w:pStyle w:val="Heading3"/>
      </w:pPr>
      <w:r>
        <w:t>Example Usage</w:t>
      </w:r>
    </w:p>
    <w:p>
      <w:pPr>
        <w:pStyle w:val="Heading3"/>
      </w:pPr>
      <w:r>
        <w:t>Example 1: Order by visitors descending</w:t>
      </w:r>
    </w:p>
    <w:p>
      <w:r>
        <w:rPr>
          <w:b/>
          <w:color w:val="666666"/>
          <w:sz w:val="16"/>
        </w:rPr>
        <w:t>[bash]</w:t>
      </w:r>
    </w:p>
    <w:p>
      <w:pPr>
        <w:shd w:fill="F2F2F2" w:val="clear"/>
      </w:pPr>
      <w:r>
        <w:rPr>
          <w:rFonts w:ascii="Courier New" w:hAnsi="Courier New"/>
          <w:sz w:val="17"/>
        </w:rPr>
        <w:t>curl -s \</w:t>
        <w:br/>
        <w:t xml:space="preserve"> 'https://api.ahrefs.com/v3/web-analytics/continents?project_id=12345&amp;order_by=visitors:desc&amp;limit=10&amp;output=json' \</w:t>
        <w:br/>
        <w:t xml:space="preserve"> -H 'Accept: application/json'</w:t>
      </w:r>
    </w:p>
    <w:p>
      <w:pPr>
        <w:pStyle w:val="Heading3"/>
      </w:pPr>
      <w:r>
        <w:t>Example 2: Filter to a specific page domain (where as JSON string)</w:t>
      </w:r>
    </w:p>
    <w:p>
      <w:r>
        <w:rPr>
          <w:b/>
          <w:color w:val="666666"/>
          <w:sz w:val="16"/>
        </w:rPr>
        <w:t>[bash]</w:t>
      </w:r>
    </w:p>
    <w:p>
      <w:pPr>
        <w:shd w:fill="F2F2F2" w:val="clear"/>
      </w:pPr>
      <w:r>
        <w:rPr>
          <w:rFonts w:ascii="Courier New" w:hAnsi="Courier New"/>
          <w:sz w:val="17"/>
        </w:rPr>
        <w:t>curl -s \</w:t>
        <w:br/>
        <w:t xml:space="preserve"> 'https://api.ahrefs.com/v3/web-analytics/continents?project_id=12345&amp;where=%7B%22field%22%3A%22page_domain%22%2C%22is%22%3A%5B%22eq%22%2C%22example.com%22%5D%7D&amp;output=json' \</w:t>
        <w:br/>
        <w:t xml:space="preserve"> -H 'Accept: application/json'</w:t>
      </w:r>
    </w:p>
    <w:p>
      <w:pPr>
        <w:pStyle w:val="Heading3"/>
      </w:pPr>
      <w:r>
        <w:t>Example 3: Filter with AND (continent + device)</w:t>
      </w:r>
    </w:p>
    <w:p>
      <w:r>
        <w:rPr>
          <w:b/>
          <w:color w:val="666666"/>
          <w:sz w:val="16"/>
        </w:rPr>
        <w:t>[bash]</w:t>
      </w:r>
    </w:p>
    <w:p>
      <w:pPr>
        <w:shd w:fill="F2F2F2" w:val="clear"/>
      </w:pPr>
      <w:r>
        <w:rPr>
          <w:rFonts w:ascii="Courier New" w:hAnsi="Courier New"/>
          <w:sz w:val="17"/>
        </w:rPr>
        <w:t>curl -s \</w:t>
        <w:br/>
        <w:t xml:space="preserve"> 'https://api.ahrefs.com/v3/web-analytics/continents?project_id=12345&amp;where=%7B%22and%22%3A%5B%7B%22field%22%3A%22continent%22%2C%22is%22%3A%5B%22eq%22%2C%22Europe%22%5D%7D%2C%7B%22field%22%3A%22device%22%2C%22is%22%3A%5B%22eq%22%2C%22desktop%22%5D%7D%5D%7D&amp;output=json' \</w:t>
        <w:br/>
        <w:t xml:space="preserve"> -H 'Accept: application/json'</w:t>
      </w:r>
    </w:p>
    <w:p>
      <w:pPr>
        <w:pStyle w:val="Heading3"/>
      </w:pPr>
      <w:r>
        <w:t>Notes</w:t>
      </w:r>
    </w:p>
    <w:p>
      <w:pPr>
        <w:pStyle w:val="ListBullet"/>
      </w:pPr>
      <w:r>
        <w:t>where must be passed as a string containing JSON; URL-encode it when sending in the query string.</w:t>
      </w:r>
    </w:p>
    <w:p>
      <w:pPr>
        <w:pStyle w:val="ListBullet"/>
      </w:pPr>
      <w:r>
        <w:t>Although multiple metrics are listed as supported, the provided 200-response example shows continent and visitors only.</w:t>
      </w:r>
    </w:p>
    <w:p>
      <w:pPr>
        <w:pStyle w:val="Heading3"/>
      </w:pPr>
      <w:r>
        <w:t>Error Handling</w:t>
      </w:r>
    </w:p>
    <w:p>
      <w:pPr>
        <w:pStyle w:val="ListBullet"/>
      </w:pPr>
      <w:r>
        <w:t>400: Invalid query parameters (e.g., malformed where JSON string).</w:t>
      </w:r>
    </w:p>
    <w:p>
      <w:pPr>
        <w:pStyle w:val="ListBullet"/>
      </w:pPr>
      <w:r>
        <w:t>401: Unauthorized.</w:t>
      </w:r>
    </w:p>
    <w:p>
      <w:pPr>
        <w:pStyle w:val="ListBullet"/>
      </w:pPr>
      <w:r>
        <w:t>403: Forbidden.</w:t>
      </w:r>
    </w:p>
    <w:p>
      <w:pPr>
        <w:pStyle w:val="ListBullet"/>
      </w:pPr>
      <w:r>
        <w:t>429: Too many requests (rate limited).</w:t>
      </w:r>
    </w:p>
    <w:p>
      <w:pPr>
        <w:pStyle w:val="ListBullet"/>
      </w:pPr>
      <w:r>
        <w:t>500: Internal server error.</w:t>
      </w:r>
    </w:p>
    <w:p>
      <w:r>
        <w:br w:type="page"/>
      </w:r>
    </w:p>
    <w:p>
      <w:pPr>
        <w:pStyle w:val="Heading2"/>
      </w:pPr>
      <w:r>
        <w:t>65. [GET] Get Web Analytics Continents Chart</w:t>
      </w:r>
    </w:p>
    <w:p>
      <w:r>
        <w:rPr>
          <w:b/>
        </w:rPr>
        <w:t xml:space="preserve">Endpoint: </w:t>
      </w:r>
      <w:r>
        <w:rPr>
          <w:rFonts w:ascii="Courier New" w:hAnsi="Courier New"/>
          <w:sz w:val="18"/>
        </w:rPr>
        <w:t>/web-analytics/continents-chart</w:t>
      </w:r>
    </w:p>
    <w:p>
      <w:pPr>
        <w:pStyle w:val="Heading3"/>
      </w:pPr>
      <w:r>
        <w:t>Get a Web Analytics Continents Chart (Geography)</w:t>
      </w:r>
    </w:p>
    <w:p>
      <w:pPr>
        <w:pStyle w:val="Heading3"/>
      </w:pPr>
      <w:r>
        <w:t>Prerequisites</w:t>
      </w:r>
    </w:p>
    <w:p>
      <w:pPr>
        <w:pStyle w:val="ListBullet"/>
      </w:pPr>
      <w:r>
        <w:t>You must have a valid Project ID (project_id) for the web analytics project.</w:t>
      </w:r>
    </w:p>
    <w:p>
      <w:pPr>
        <w:pStyle w:val="Heading3"/>
      </w:pPr>
      <w:r>
        <w:t>Method</w:t>
      </w:r>
    </w:p>
    <w:p>
      <w:r>
        <w:t>GET</w:t>
      </w:r>
    </w:p>
    <w:p>
      <w:pPr>
        <w:pStyle w:val="Heading3"/>
      </w:pPr>
      <w:r>
        <w:t>URL</w:t>
      </w:r>
    </w:p>
    <w:p>
      <w:r>
        <w:t>https://api.ahrefs.com/v3/web-analytics/continents-chart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chart data points for visitors grouped by continent over time for a given project. Requests to this endpoint are free and do not consume any API units.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Time granularity for chart data points. Required. Allowed values: hourly, daily, weekly, monthly.</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continents_to_chart</w:t>
            </w:r>
          </w:p>
        </w:tc>
        <w:tc>
          <w:tcPr>
            <w:tcW w:type="dxa" w:w="2880"/>
          </w:tcPr>
          <w:p>
            <w:r>
              <w:t>string</w:t>
            </w:r>
          </w:p>
        </w:tc>
        <w:tc>
          <w:tcPr>
            <w:tcW w:type="dxa" w:w="2880"/>
          </w:tcPr>
          <w:p>
            <w:r>
              <w:t>Which continent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over supported dimensions and metrics. (See Filtering below.)</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 (where)</w:t>
      </w:r>
    </w:p>
    <w:p>
      <w:r>
        <w:t>The where parameter is a JSON string that represents a boolean expression:</w:t>
      </w:r>
    </w:p>
    <w:p>
      <w:pPr>
        <w:pStyle w:val="ListBullet"/>
      </w:pPr>
      <w:r>
        <w:t>Boolean filter structure:</w:t>
        <w:br/>
        <w:br/>
        <w:t>&lt;bool_filter&gt; ::= { "and" : &lt;bool_filter&gt;+ } | { "or" : &lt;bool_filter&gt;+ } | { "not" : &lt;bool_filter&gt; } | &lt;expr&gt;</w:t>
        <w:br/>
        <w:t>&lt;expr&gt; ::= { "field" : &lt;dimension|metric&gt;, ? "is": &lt;condition&gt;, }</w:t>
      </w:r>
    </w:p>
    <w:p>
      <w:pPr>
        <w:pStyle w:val="ListBullet"/>
      </w:pPr>
      <w:r>
        <w:t>Conditions:</w:t>
        <w:br/>
        <w:br/>
        <w:t>[ "eq", &lt;value&gt; ], [ "neq", &lt;value&gt; ], [ "gt", &lt;value&gt; ], [ "gte", &lt;value&gt; ], [ "lt", &lt;value&gt; ], [ "lte", &lt;value&gt; ]</w:t>
        <w:br/>
        <w:t>[ "substring", &lt;value&gt; ], [ "isubstring", &lt;value&gt; ]</w:t>
        <w:br/>
        <w:t>[ "phrase_match", &lt;value&gt; ], [ "iphrase_match", &lt;value&gt; ]</w:t>
        <w:br/>
        <w:t>[ "prefix", &lt;value&gt;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that triggered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"continent": "string",</w:t>
        <w:br/>
        <w:t xml:space="preserve"> "visitors": 0</w:t>
        <w:br/>
        <w:t xml:space="preserve"> }</w:t>
        <w:br/>
        <w:t xml:space="preserve"> ]</w:t>
        <w:br/>
        <w:t>}</w:t>
      </w:r>
    </w:p>
    <w:p>
      <w:pPr>
        <w:pStyle w:val="Heading3"/>
      </w:pPr>
      <w:r>
        <w:t>Error Responses</w:t>
      </w:r>
    </w:p>
    <w:p>
      <w:r>
        <w:t>Status codes documented: 400, 401, 403, 429, 500.</w:t>
      </w:r>
    </w:p>
    <w:p>
      <w:r>
        <w:t>(No error body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List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points.continent</w:t>
            </w:r>
          </w:p>
        </w:tc>
        <w:tc>
          <w:tcPr>
            <w:tcW w:type="dxa" w:w="2880"/>
          </w:tcPr>
          <w:p>
            <w:r>
              <w:t>string</w:t>
            </w:r>
          </w:p>
        </w:tc>
        <w:tc>
          <w:tcPr>
            <w:tcW w:type="dxa" w:w="2880"/>
          </w:tcPr>
          <w:p>
            <w:r>
              <w:t>Continent name for the data point.</w:t>
            </w:r>
          </w:p>
        </w:tc>
      </w:tr>
      <w:tr>
        <w:tc>
          <w:tcPr>
            <w:tcW w:type="dxa" w:w="2880"/>
          </w:tcPr>
          <w:p>
            <w:r>
              <w:t>points.visitors</w:t>
            </w:r>
          </w:p>
        </w:tc>
        <w:tc>
          <w:tcPr>
            <w:tcW w:type="dxa" w:w="2880"/>
          </w:tcPr>
          <w:p>
            <w:r>
              <w:t>integer</w:t>
            </w:r>
          </w:p>
        </w:tc>
        <w:tc>
          <w:tcPr>
            <w:tcW w:type="dxa" w:w="2880"/>
          </w:tcPr>
          <w:p>
            <w:r>
              <w:t>Number of visitors.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'https://api.ahrefs.com/v3/web-analytics/continents-chart?project_id=12345&amp;granularity=daily&amp;output=json' \</w:t>
        <w:br/>
        <w:t xml:space="preserve"> --header 'Accept: application/json'</w:t>
      </w:r>
    </w:p>
    <w:p>
      <w:pPr>
        <w:pStyle w:val="Heading3"/>
      </w:pPr>
      <w:r>
        <w:t>Example Usage</w:t>
      </w:r>
    </w:p>
    <w:p>
      <w:pPr>
        <w:pStyle w:val="Heading3"/>
      </w:pPr>
      <w:r>
        <w:t>Example 1: Default top 5 continents by visitors (daily)</w:t>
      </w:r>
    </w:p>
    <w:p>
      <w:r>
        <w:rPr>
          <w:b/>
          <w:color w:val="666666"/>
          <w:sz w:val="16"/>
        </w:rPr>
        <w:t>[bash]</w:t>
      </w:r>
    </w:p>
    <w:p>
      <w:pPr>
        <w:shd w:fill="F2F2F2" w:val="clear"/>
      </w:pPr>
      <w:r>
        <w:rPr>
          <w:rFonts w:ascii="Courier New" w:hAnsi="Courier New"/>
          <w:sz w:val="17"/>
        </w:rPr>
        <w:t>curl -s 'https://api.ahrefs.com/v3/web-analytics/continents-chart?project_id=12345&amp;granularity=daily'</w:t>
      </w:r>
    </w:p>
    <w:p>
      <w:pPr>
        <w:pStyle w:val="Heading3"/>
      </w:pPr>
      <w:r>
        <w:t>Example 2: Chart specific continents</w:t>
      </w:r>
    </w:p>
    <w:p>
      <w:r>
        <w:rPr>
          <w:b/>
          <w:color w:val="666666"/>
          <w:sz w:val="16"/>
        </w:rPr>
        <w:t>[bash]</w:t>
      </w:r>
    </w:p>
    <w:p>
      <w:pPr>
        <w:shd w:fill="F2F2F2" w:val="clear"/>
      </w:pPr>
      <w:r>
        <w:rPr>
          <w:rFonts w:ascii="Courier New" w:hAnsi="Courier New"/>
          <w:sz w:val="17"/>
        </w:rPr>
        <w:t>curl -s 'https://api.ahrefs.com/v3/web-analytics/continents-chart?project_id=12345&amp;granularity=weekly&amp;continents_to_chart=Europe,North%20America,Asia'</w:t>
      </w:r>
    </w:p>
    <w:p>
      <w:pPr>
        <w:pStyle w:val="Heading3"/>
      </w:pPr>
      <w:r>
        <w:t>Example 3: Use a where filter (JSON string)</w:t>
      </w:r>
    </w:p>
    <w:p>
      <w:r>
        <w:rPr>
          <w:b/>
          <w:color w:val="666666"/>
          <w:sz w:val="16"/>
        </w:rPr>
        <w:t>[bash]</w:t>
      </w:r>
    </w:p>
    <w:p>
      <w:pPr>
        <w:shd w:fill="F2F2F2" w:val="clear"/>
      </w:pPr>
      <w:r>
        <w:rPr>
          <w:rFonts w:ascii="Courier New" w:hAnsi="Courier New"/>
          <w:sz w:val="17"/>
        </w:rPr>
        <w:t>curl -s 'https://api.ahrefs.com/v3/web-analytics/continents-chart?project_id=12345&amp;granularity=monthly&amp;where=%7B%22field%22%3A%22country%22%2C%22is%22%3A%5B%22eq%22%2C%22United%20States%22%5D%7D'</w:t>
      </w:r>
    </w:p>
    <w:p>
      <w:pPr>
        <w:pStyle w:val="Heading3"/>
      </w:pPr>
      <w:r>
        <w:t>Notes</w:t>
      </w:r>
    </w:p>
    <w:p>
      <w:pPr>
        <w:pStyle w:val="ListBullet"/>
      </w:pPr>
      <w:r>
        <w:t>Requests are free and do not consume API units.</w:t>
      </w:r>
    </w:p>
    <w:p>
      <w:pPr>
        <w:pStyle w:val="ListBullet"/>
      </w:pPr>
      <w:r>
        <w:t>The where parameter must be provided as a JSON string (URL-encoded in practice).</w:t>
      </w:r>
    </w:p>
    <w:p>
      <w:pPr>
        <w:pStyle w:val="ListBullet"/>
      </w:pPr>
      <w:r>
        <w:t>output supports multiple formats (json, csv, xml, php), but this knowledge file uses Accept: application/json and JSON examples because a JSON response is documented.</w:t>
      </w:r>
    </w:p>
    <w:p>
      <w:r>
        <w:br w:type="page"/>
      </w:r>
    </w:p>
    <w:p>
      <w:pPr>
        <w:pStyle w:val="Heading2"/>
      </w:pPr>
      <w:r>
        <w:t>66. [GET] List Web Analytics Country Stats (Geography)</w:t>
      </w:r>
    </w:p>
    <w:p>
      <w:r>
        <w:rPr>
          <w:b/>
        </w:rPr>
        <w:t xml:space="preserve">Endpoint: </w:t>
      </w:r>
      <w:r>
        <w:rPr>
          <w:rFonts w:ascii="Courier New" w:hAnsi="Courier New"/>
          <w:sz w:val="18"/>
        </w:rPr>
        <w:t>/v3/web-analytics/countries</w:t>
      </w:r>
    </w:p>
    <w:p>
      <w:pPr>
        <w:pStyle w:val="Heading3"/>
      </w:pPr>
      <w:r>
        <w:t>Prerequisites</w:t>
      </w:r>
    </w:p>
    <w:p>
      <w:pPr>
        <w:pStyle w:val="ListBullet"/>
      </w:pPr>
      <w:r>
        <w:t>You must have a valid Project ID for the Web Analytics project you want to query.</w:t>
      </w:r>
    </w:p>
    <w:p>
      <w:pPr>
        <w:pStyle w:val="Heading3"/>
      </w:pPr>
      <w:r>
        <w:t>Method</w:t>
      </w:r>
    </w:p>
    <w:p>
      <w:r>
        <w:t>GET</w:t>
      </w:r>
    </w:p>
    <w:p>
      <w:pPr>
        <w:pStyle w:val="Heading3"/>
      </w:pPr>
      <w:r>
        <w:t>URL</w:t>
      </w:r>
    </w:p>
    <w:p>
      <w:r>
        <w:t>https://api.ahrefs.com/v3/web-analytics/countries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country for a given project and time range. Requests to this endpoint are free and do not consume any API units.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r>
        <w:tc>
          <w:tcPr>
            <w:tcW w:type="dxa" w:w="2880"/>
          </w:tcPr>
          <w:p>
            <w:r>
              <w:t>from</w:t>
            </w:r>
          </w:p>
        </w:tc>
        <w:tc>
          <w:tcPr>
            <w:tcW w:type="dxa" w:w="2880"/>
          </w:tcPr>
          <w:p>
            <w:r>
              <w:t>string</w:t>
            </w:r>
          </w:p>
        </w:tc>
        <w:tc>
          <w:tcPr>
            <w:tcW w:type="dxa" w:w="2880"/>
          </w:tcPr>
          <w:p>
            <w:r>
              <w:t>Required. Start datetime for the data query.</w:t>
            </w:r>
          </w:p>
        </w:tc>
      </w:tr>
      <w:tr>
        <w:tc>
          <w:tcPr>
            <w:tcW w:type="dxa" w:w="2880"/>
          </w:tcPr>
          <w:p>
            <w:r>
              <w:t>to</w:t>
            </w:r>
          </w:p>
        </w:tc>
        <w:tc>
          <w:tcPr>
            <w:tcW w:type="dxa" w:w="2880"/>
          </w:tcPr>
          <w:p>
            <w:r>
              <w:t>string</w:t>
            </w:r>
          </w:p>
        </w:tc>
        <w:tc>
          <w:tcPr>
            <w:tcW w:type="dxa" w:w="2880"/>
          </w:tcPr>
          <w:p>
            <w:r>
              <w:t>Required. End datetime for the data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a metric, formatted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(see Filtering below). Can reference supported dimensions and metrics.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 (where)</w:t>
      </w:r>
    </w:p>
    <w:p>
      <w:r>
        <w:t>where is a JSON string that represents a boolean expression with this structure:</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 and order_by)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"country": "string",</w:t>
        <w:br/>
        <w:t xml:space="preserve"> "visitors": 0</w:t>
        <w:br/>
        <w:t xml:space="preserve"> }</w:t>
        <w:br/>
        <w:t xml:space="preserve"> ]</w:t>
        <w:br/>
        <w:t>}</w:t>
      </w:r>
    </w:p>
    <w:p>
      <w:pPr>
        <w:pStyle w:val="Heading3"/>
      </w:pPr>
      <w:r>
        <w:t>Error Responses</w:t>
      </w:r>
    </w:p>
    <w:p>
      <w:r>
        <w:t>Status codes documented for this endpoint: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country-level stats rows.</w:t>
            </w:r>
          </w:p>
        </w:tc>
      </w:tr>
      <w:tr>
        <w:tc>
          <w:tcPr>
            <w:tcW w:type="dxa" w:w="2880"/>
          </w:tcPr>
          <w:p>
            <w:r>
              <w:t>stats.country</w:t>
            </w:r>
          </w:p>
        </w:tc>
        <w:tc>
          <w:tcPr>
            <w:tcW w:type="dxa" w:w="2880"/>
          </w:tcPr>
          <w:p>
            <w:r>
              <w:t>string</w:t>
            </w:r>
          </w:p>
        </w:tc>
        <w:tc>
          <w:tcPr>
            <w:tcW w:type="dxa" w:w="2880"/>
          </w:tcPr>
          <w:p>
            <w:r>
              <w:t>Country.</w:t>
            </w:r>
          </w:p>
        </w:tc>
      </w:tr>
      <w:tr>
        <w:tc>
          <w:tcPr>
            <w:tcW w:type="dxa" w:w="2880"/>
          </w:tcPr>
          <w:p>
            <w:r>
              <w:t>stats.visitors</w:t>
            </w:r>
          </w:p>
        </w:tc>
        <w:tc>
          <w:tcPr>
            <w:tcW w:type="dxa" w:w="2880"/>
          </w:tcPr>
          <w:p>
            <w:r>
              <w:t>integer</w:t>
            </w:r>
          </w:p>
        </w:tc>
        <w:tc>
          <w:tcPr>
            <w:tcW w:type="dxa" w:w="2880"/>
          </w:tcPr>
          <w:p>
            <w:r>
              <w:t>Number of visitors.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'https://api.ahrefs.com/v3/web-analytics/countries?project_id=123&amp;from=2026-03-01T00:00:00Z&amp;to=2026-03-07T23:59:59Z&amp;limit=100&amp;order_by=visitors:desc&amp;output=json' \</w:t>
        <w:br/>
        <w:t xml:space="preserve"> --header 'Accept: application/json'</w:t>
      </w:r>
    </w:p>
    <w:p>
      <w:pPr>
        <w:pStyle w:val="Heading3"/>
      </w:pPr>
      <w:r>
        <w:t>Example Usage</w:t>
      </w:r>
    </w:p>
    <w:p>
      <w:pPr>
        <w:pStyle w:val="Heading3"/>
      </w:pPr>
      <w:r>
        <w:t>Example 1: Top countries by visitors</w:t>
      </w:r>
    </w:p>
    <w:p>
      <w:r>
        <w:rPr>
          <w:b/>
          <w:color w:val="666666"/>
          <w:sz w:val="16"/>
        </w:rPr>
        <w:t>[bash]</w:t>
      </w:r>
    </w:p>
    <w:p>
      <w:pPr>
        <w:shd w:fill="F2F2F2" w:val="clear"/>
      </w:pPr>
      <w:r>
        <w:rPr>
          <w:rFonts w:ascii="Courier New" w:hAnsi="Courier New"/>
          <w:sz w:val="17"/>
        </w:rPr>
        <w:t>curl --location 'https://api.ahrefs.com/v3/web-analytics/countries?project_id=123&amp;from=2026-03-01T00:00:00Z&amp;to=2026-03-31T23:59:59Z&amp;order_by=visitors:desc&amp;limit=50' \</w:t>
        <w:br/>
        <w:t xml:space="preserve"> --header 'Accept: application/json'</w:t>
      </w:r>
    </w:p>
    <w:p>
      <w:pPr>
        <w:pStyle w:val="Heading3"/>
      </w:pPr>
      <w:r>
        <w:t>Example 2: Filter to a specific page domain (using where)</w:t>
      </w:r>
    </w:p>
    <w:p>
      <w:r>
        <w:rPr>
          <w:b/>
          <w:color w:val="666666"/>
          <w:sz w:val="16"/>
        </w:rPr>
        <w:t>[bash]</w:t>
      </w:r>
    </w:p>
    <w:p>
      <w:pPr>
        <w:shd w:fill="F2F2F2" w:val="clear"/>
      </w:pPr>
      <w:r>
        <w:rPr>
          <w:rFonts w:ascii="Courier New" w:hAnsi="Courier New"/>
          <w:sz w:val="17"/>
        </w:rPr>
        <w:t>curl --location 'https://api.ahrefs.com/v3/web-analytics/countries?project_id=123&amp;from=2026-03-01T00:00:00Z&amp;to=2026-03-31T23:59:59Z&amp;where=%7B%22field%22%3A%22page_domain%22%2C%22is%22%3A%5B%22eq%22%2C%22example.com%22%5D%7D' \</w:t>
        <w:br/>
        <w:t xml:space="preserve"> --header 'Accept: application/json'</w:t>
      </w:r>
    </w:p>
    <w:p>
      <w:pPr>
        <w:pStyle w:val="Heading3"/>
      </w:pPr>
      <w:r>
        <w:t>Behavior</w:t>
      </w:r>
    </w:p>
    <w:p>
      <w:pPr>
        <w:pStyle w:val="ListBullet"/>
      </w:pPr>
      <w:r>
        <w:t>Validates required query parameters (project_id, from, to).</w:t>
      </w:r>
    </w:p>
    <w:p>
      <w:pPr>
        <w:pStyle w:val="ListBullet"/>
      </w:pPr>
      <w:r>
        <w:t>Applies optional sorting (order_by), limiting (limit), and filtering (where).</w:t>
      </w:r>
    </w:p>
    <w:p>
      <w:pPr>
        <w:pStyle w:val="ListBullet"/>
      </w:pPr>
      <w:r>
        <w:t>Returns aggregated stats grouped by country.</w:t>
      </w:r>
    </w:p>
    <w:p>
      <w:pPr>
        <w:pStyle w:val="Heading3"/>
      </w:pPr>
      <w:r>
        <w:t>Notes</w:t>
      </w:r>
    </w:p>
    <w:p>
      <w:pPr>
        <w:pStyle w:val="ListBullet"/>
      </w:pPr>
      <w:r>
        <w:t>This endpoint is explicitly marked as free and does not consume API units.</w:t>
      </w:r>
    </w:p>
    <w:p>
      <w:pPr>
        <w:pStyle w:val="ListBullet"/>
      </w:pPr>
      <w:r>
        <w:t>where must be provided as a JSON string (URL-encoded when sent in the query string).</w:t>
      </w:r>
    </w:p>
    <w:p>
      <w:pPr>
        <w:pStyle w:val="ListBullet"/>
      </w:pPr>
      <w:r>
        <w:t>output controls the response format; this knowledge file defaults examples to JSON via the Accept: application/json header.</w:t>
      </w:r>
    </w:p>
    <w:p>
      <w:pPr>
        <w:pStyle w:val="Heading3"/>
      </w:pPr>
      <w:r>
        <w:t>Error Handling</w:t>
      </w:r>
    </w:p>
    <w:p>
      <w:pPr>
        <w:pStyle w:val="ListBullet"/>
      </w:pPr>
      <w:r>
        <w:t>400: Invalid/missing required parameters or invalid filter/sort format.</w:t>
      </w:r>
    </w:p>
    <w:p>
      <w:pPr>
        <w:pStyle w:val="ListBullet"/>
      </w:pPr>
      <w:r>
        <w:t>401: Unauthorized.</w:t>
      </w:r>
    </w:p>
    <w:p>
      <w:pPr>
        <w:pStyle w:val="ListBullet"/>
      </w:pPr>
      <w:r>
        <w:t>403: Forbidden.</w:t>
      </w:r>
    </w:p>
    <w:p>
      <w:pPr>
        <w:pStyle w:val="ListBullet"/>
      </w:pPr>
      <w:r>
        <w:t>429: Too many requests (rate limited).</w:t>
      </w:r>
    </w:p>
    <w:p>
      <w:pPr>
        <w:pStyle w:val="ListBullet"/>
      </w:pPr>
      <w:r>
        <w:t>500: Server error.</w:t>
      </w:r>
    </w:p>
    <w:p>
      <w:r>
        <w:br w:type="page"/>
      </w:r>
    </w:p>
    <w:p>
      <w:pPr>
        <w:pStyle w:val="Heading2"/>
      </w:pPr>
      <w:r>
        <w:t>67. [GET] Get Web Analytics Countries Chart</w:t>
      </w:r>
    </w:p>
    <w:p>
      <w:r>
        <w:rPr>
          <w:b/>
        </w:rPr>
        <w:t xml:space="preserve">Endpoint: </w:t>
      </w:r>
      <w:r>
        <w:rPr>
          <w:rFonts w:ascii="Courier New" w:hAnsi="Courier New"/>
          <w:sz w:val="18"/>
        </w:rPr>
        <w:t>/v3/web-analytics/countries-chart</w:t>
      </w:r>
    </w:p>
    <w:p>
      <w:pPr>
        <w:pStyle w:val="Heading3"/>
      </w:pPr>
      <w:r>
        <w:t>Get a Web Analytics Countries Chart</w:t>
      </w:r>
    </w:p>
    <w:p>
      <w:pPr>
        <w:pStyle w:val="Heading3"/>
      </w:pPr>
      <w:r>
        <w:t>Prerequisites</w:t>
      </w:r>
    </w:p>
    <w:p>
      <w:pPr>
        <w:pStyle w:val="ListBullet"/>
      </w:pPr>
      <w:r>
        <w:t>You must have access to the relevant Ahrefs Web Analytics project and know its project_id.</w:t>
      </w:r>
    </w:p>
    <w:p>
      <w:pPr>
        <w:pStyle w:val="Heading3"/>
      </w:pPr>
      <w:r>
        <w:t>Method</w:t>
      </w:r>
    </w:p>
    <w:p>
      <w:r>
        <w:t>GET</w:t>
      </w:r>
    </w:p>
    <w:p>
      <w:pPr>
        <w:pStyle w:val="Heading3"/>
      </w:pPr>
      <w:r>
        <w:t>URL</w:t>
      </w:r>
    </w:p>
    <w:p>
      <w:r>
        <w:t>https://api.ahrefs.com/v3/web-analytics/countries-chart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of visitors grouped by country for a given Web Analytics project. Requests to this endpoint are free and do not consume any API units.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granularity and project_id are required query parameters and must be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Required. 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countries_to_chart</w:t>
            </w:r>
          </w:p>
        </w:tc>
        <w:tc>
          <w:tcPr>
            <w:tcW w:type="dxa" w:w="2880"/>
          </w:tcPr>
          <w:p>
            <w:r>
              <w:t>string</w:t>
            </w:r>
          </w:p>
        </w:tc>
        <w:tc>
          <w:tcPr>
            <w:tcW w:type="dxa" w:w="2880"/>
          </w:tcPr>
          <w:p>
            <w:r>
              <w:t>Specify which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Can mention supported dimensions and metrics (see Filtering).</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w:t>
      </w:r>
    </w:p>
    <w:p>
      <w:r>
        <w:t>where must be a JSON string following this structure:</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"country": "string",</w:t>
        <w:br/>
        <w:t xml:space="preserve"> "visitors": 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List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points.country</w:t>
            </w:r>
          </w:p>
        </w:tc>
        <w:tc>
          <w:tcPr>
            <w:tcW w:type="dxa" w:w="2880"/>
          </w:tcPr>
          <w:p>
            <w:r>
              <w:t>string</w:t>
            </w:r>
          </w:p>
        </w:tc>
        <w:tc>
          <w:tcPr>
            <w:tcW w:type="dxa" w:w="2880"/>
          </w:tcPr>
          <w:p>
            <w:r>
              <w:t>Country.</w:t>
            </w:r>
          </w:p>
        </w:tc>
      </w:tr>
      <w:tr>
        <w:tc>
          <w:tcPr>
            <w:tcW w:type="dxa" w:w="2880"/>
          </w:tcPr>
          <w:p>
            <w:r>
              <w:t>points.visitors</w:t>
            </w:r>
          </w:p>
        </w:tc>
        <w:tc>
          <w:tcPr>
            <w:tcW w:type="dxa" w:w="2880"/>
          </w:tcPr>
          <w:p>
            <w:r>
              <w:t>integer</w:t>
            </w:r>
          </w:p>
        </w:tc>
        <w:tc>
          <w:tcPr>
            <w:tcW w:type="dxa" w:w="2880"/>
          </w:tcPr>
          <w:p>
            <w:r>
              <w:t>Number of visitors.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'https://api.ahrefs.com/v3/web-analytics/countries-chart?project_id=12345&amp;granularity=daily&amp;countries_to_chart=top5-by-visitors' \</w:t>
        <w:br/>
        <w:t xml:space="preserve"> --header 'Accept: application/json'</w:t>
      </w:r>
    </w:p>
    <w:p>
      <w:pPr>
        <w:pStyle w:val="Heading3"/>
      </w:pPr>
      <w:r>
        <w:t>Example Usage</w:t>
      </w:r>
    </w:p>
    <w:p>
      <w:pPr>
        <w:pStyle w:val="Heading3"/>
      </w:pPr>
      <w:r>
        <w:t>Example 1: Daily chart for top 5 countries (default behavior)</w:t>
      </w:r>
    </w:p>
    <w:p>
      <w:r>
        <w:rPr>
          <w:b/>
          <w:color w:val="666666"/>
          <w:sz w:val="16"/>
        </w:rPr>
        <w:t>[bash]</w:t>
      </w:r>
    </w:p>
    <w:p>
      <w:pPr>
        <w:shd w:fill="F2F2F2" w:val="clear"/>
      </w:pPr>
      <w:r>
        <w:rPr>
          <w:rFonts w:ascii="Courier New" w:hAnsi="Courier New"/>
          <w:sz w:val="17"/>
        </w:rPr>
        <w:t>curl -i --location \</w:t>
        <w:br/>
        <w:t xml:space="preserve"> 'https://api.ahrefs.com/v3/web-analytics/countries-chart?project_id=12345&amp;granularity=daily' \</w:t>
        <w:br/>
        <w:t xml:space="preserve"> --header 'Accept: application/json'</w:t>
      </w:r>
    </w:p>
    <w:p>
      <w:pPr>
        <w:pStyle w:val="Heading3"/>
      </w:pPr>
      <w:r>
        <w:t>Example 2: Chart specific countries</w:t>
      </w:r>
    </w:p>
    <w:p>
      <w:r>
        <w:rPr>
          <w:b/>
          <w:color w:val="666666"/>
          <w:sz w:val="16"/>
        </w:rPr>
        <w:t>[bash]</w:t>
      </w:r>
    </w:p>
    <w:p>
      <w:pPr>
        <w:shd w:fill="F2F2F2" w:val="clear"/>
      </w:pPr>
      <w:r>
        <w:rPr>
          <w:rFonts w:ascii="Courier New" w:hAnsi="Courier New"/>
          <w:sz w:val="17"/>
        </w:rPr>
        <w:t>curl -i --location \</w:t>
        <w:br/>
        <w:t xml:space="preserve"> 'https://api.ahrefs.com/v3/web-analytics/countries-chart?project_id=12345&amp;granularity=weekly&amp;countries_to_chart=United%20States,Canada,Mexico' \</w:t>
        <w:br/>
        <w:t xml:space="preserve"> --header 'Accept: application/json'</w:t>
      </w:r>
    </w:p>
    <w:p>
      <w:pPr>
        <w:pStyle w:val="Heading3"/>
      </w:pPr>
      <w:r>
        <w:t>Example 3: Use a where filter (JSON string)</w:t>
      </w:r>
    </w:p>
    <w:p>
      <w:r>
        <w:rPr>
          <w:b/>
          <w:color w:val="666666"/>
          <w:sz w:val="16"/>
        </w:rPr>
        <w:t>[bash]</w:t>
      </w:r>
    </w:p>
    <w:p>
      <w:pPr>
        <w:shd w:fill="F2F2F2" w:val="clear"/>
      </w:pPr>
      <w:r>
        <w:rPr>
          <w:rFonts w:ascii="Courier New" w:hAnsi="Courier New"/>
          <w:sz w:val="17"/>
        </w:rPr>
        <w:t>curl -i --location \</w:t>
        <w:br/>
        <w:t xml:space="preserve"> --request GET 'https://api.ahrefs.com/v3/web-analytics/countries-chart?project_id=12345&amp;granularity=monthly&amp;where=%7B%22field%22%3A%22page_domain%22%2C%22is%22%3A%5B%22eq%22%2C%22example.com%22%5D%7D' \</w:t>
        <w:br/>
        <w:t xml:space="preserve"> --header 'Accept: application/json'</w:t>
      </w:r>
    </w:p>
    <w:p>
      <w:pPr>
        <w:pStyle w:val="Heading3"/>
      </w:pPr>
      <w:r>
        <w:t>Notes</w:t>
      </w:r>
    </w:p>
    <w:p>
      <w:pPr>
        <w:pStyle w:val="ListBullet"/>
      </w:pPr>
      <w:r>
        <w:t>The where parameter must be sent as a JSON-encoded string in the query string (URL-encoded as needed).</w:t>
      </w:r>
    </w:p>
    <w:p>
      <w:pPr>
        <w:pStyle w:val="ListBullet"/>
      </w:pPr>
      <w:r>
        <w:t>This endpoint is documented as free and does not consume API units.</w:t>
      </w:r>
    </w:p>
    <w:p>
      <w:r>
        <w:br w:type="page"/>
      </w:r>
    </w:p>
    <w:p>
      <w:pPr>
        <w:pStyle w:val="Heading2"/>
      </w:pPr>
      <w:r>
        <w:t>68. [GET] Get Web Analytics Languages (by Project)</w:t>
      </w:r>
    </w:p>
    <w:p>
      <w:r>
        <w:rPr>
          <w:b/>
        </w:rPr>
        <w:t xml:space="preserve">Endpoint: </w:t>
      </w:r>
      <w:r>
        <w:rPr>
          <w:rFonts w:ascii="Courier New" w:hAnsi="Courier New"/>
          <w:sz w:val="18"/>
        </w:rPr>
        <w:t>/v3/web-analytics/languages</w:t>
      </w:r>
    </w:p>
    <w:p>
      <w:pPr>
        <w:pStyle w:val="Heading3"/>
      </w:pPr>
      <w:r>
        <w:t>Prerequisites</w:t>
      </w:r>
    </w:p>
    <w:p>
      <w:pPr>
        <w:pStyle w:val="ListBullet"/>
      </w:pPr>
      <w:r>
        <w:t>Must have access to the target Web Analytics project</w:t>
      </w:r>
    </w:p>
    <w:p>
      <w:pPr>
        <w:pStyle w:val="ListBullet"/>
      </w:pPr>
      <w:r>
        <w:t>Must know the required project_id</w:t>
      </w:r>
    </w:p>
    <w:p>
      <w:pPr>
        <w:pStyle w:val="Heading3"/>
      </w:pPr>
      <w:r>
        <w:t>Method</w:t>
      </w:r>
    </w:p>
    <w:p>
      <w:r>
        <w:t>GET</w:t>
      </w:r>
    </w:p>
    <w:p>
      <w:pPr>
        <w:pStyle w:val="Heading3"/>
      </w:pPr>
      <w:r>
        <w:t>URL</w:t>
      </w:r>
    </w:p>
    <w:p>
      <w:r>
        <w:t>https://api.ahrefs.com/v3/web-analytics/languages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browser language for a given project within an optional time range. Requests to this endpoint are free and do not consume any API units.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Web Analytics Project ID. Send as a query parameter in the URL,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formatted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Filtering).</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 type</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 type</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"browser_language": "string",</w:t>
        <w:br/>
        <w:t xml:space="preserve"> "visitors": 0</w:t>
        <w:br/>
        <w:t xml:space="preserve"> }</w:t>
        <w:br/>
        <w:t xml:space="preserve"> ]</w:t>
        <w:br/>
        <w:t>}</w:t>
      </w:r>
    </w:p>
    <w:p>
      <w:pPr>
        <w:pStyle w:val="Heading3"/>
      </w:pPr>
      <w:r>
        <w:t>Error Responses</w:t>
      </w:r>
    </w:p>
    <w:p>
      <w:r>
        <w:t>The documentation lists the following possible error status codes:</w:t>
      </w:r>
    </w:p>
    <w:p>
      <w:pPr>
        <w:pStyle w:val="ListBullet"/>
      </w:pPr>
      <w:r>
        <w:t>400 Bad Request</w:t>
      </w:r>
    </w:p>
    <w:p>
      <w:pPr>
        <w:pStyle w:val="ListBullet"/>
      </w:pPr>
      <w:r>
        <w:t>401 Unauthorized</w:t>
      </w:r>
    </w:p>
    <w:p>
      <w:pPr>
        <w:pStyle w:val="ListBullet"/>
      </w:pPr>
      <w:r>
        <w:t>403 Forbidden</w:t>
      </w:r>
    </w:p>
    <w:p>
      <w:pPr>
        <w:pStyle w:val="ListBullet"/>
      </w:pPr>
      <w:r>
        <w:t>429 Too Many Requests</w:t>
      </w:r>
    </w:p>
    <w:p>
      <w:pPr>
        <w:pStyle w:val="ListBullet"/>
      </w:pPr>
      <w:r>
        <w:t>500 Internal Server Error</w:t>
      </w:r>
    </w:p>
    <w:p>
      <w:r>
        <w:t>(Response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language statistics rows.</w:t>
            </w:r>
          </w:p>
        </w:tc>
      </w:tr>
      <w:tr>
        <w:tc>
          <w:tcPr>
            <w:tcW w:type="dxa" w:w="2880"/>
          </w:tcPr>
          <w:p>
            <w:r>
              <w:t>stats.browser_language</w:t>
            </w:r>
          </w:p>
        </w:tc>
        <w:tc>
          <w:tcPr>
            <w:tcW w:type="dxa" w:w="2880"/>
          </w:tcPr>
          <w:p>
            <w:r>
              <w:t>string</w:t>
            </w:r>
          </w:p>
        </w:tc>
        <w:tc>
          <w:tcPr>
            <w:tcW w:type="dxa" w:w="2880"/>
          </w:tcPr>
          <w:p>
            <w:r>
              <w:t>Browser language.</w:t>
            </w:r>
          </w:p>
        </w:tc>
      </w:tr>
      <w:tr>
        <w:tc>
          <w:tcPr>
            <w:tcW w:type="dxa" w:w="2880"/>
          </w:tcPr>
          <w:p>
            <w:r>
              <w:t>stats.visitors</w:t>
            </w:r>
          </w:p>
        </w:tc>
        <w:tc>
          <w:tcPr>
            <w:tcW w:type="dxa" w:w="2880"/>
          </w:tcPr>
          <w:p>
            <w:r>
              <w:t>integer</w:t>
            </w:r>
          </w:p>
        </w:tc>
        <w:tc>
          <w:tcPr>
            <w:tcW w:type="dxa" w:w="2880"/>
          </w:tcPr>
          <w:p>
            <w:r>
              <w:t>Number of visitors.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'https://api.ahrefs.com/v3/web-analytics/languages?project_id=12345' \</w:t>
        <w:br/>
        <w:t xml:space="preserve"> --header 'Accept: application/json'</w:t>
      </w:r>
    </w:p>
    <w:p>
      <w:pPr>
        <w:pStyle w:val="Heading3"/>
      </w:pPr>
      <w:r>
        <w:t>Example Usage</w:t>
      </w:r>
    </w:p>
    <w:p>
      <w:pPr>
        <w:pStyle w:val="Heading3"/>
      </w:pPr>
      <w:r>
        <w:t>Example 1: Limit results and order by visitors descending</w:t>
      </w:r>
    </w:p>
    <w:p>
      <w:r>
        <w:rPr>
          <w:b/>
          <w:color w:val="666666"/>
          <w:sz w:val="16"/>
        </w:rPr>
        <w:t>[bash]</w:t>
      </w:r>
    </w:p>
    <w:p>
      <w:pPr>
        <w:shd w:fill="F2F2F2" w:val="clear"/>
      </w:pPr>
      <w:r>
        <w:rPr>
          <w:rFonts w:ascii="Courier New" w:hAnsi="Courier New"/>
          <w:sz w:val="17"/>
        </w:rPr>
        <w:t>curl --location 'https://api.ahrefs.com/v3/web-analytics/languages?project_id=12345&amp;limit=50&amp;order_by=visitors:desc' \</w:t>
        <w:br/>
        <w:t xml:space="preserve"> --header 'Accept: application/json'</w:t>
      </w:r>
    </w:p>
    <w:p>
      <w:pPr>
        <w:pStyle w:val="Heading3"/>
      </w:pPr>
      <w:r>
        <w:t>Example 2: Filter by country and time range (where as JSON string)</w:t>
      </w:r>
    </w:p>
    <w:p>
      <w:r>
        <w:rPr>
          <w:b/>
          <w:color w:val="666666"/>
          <w:sz w:val="16"/>
        </w:rPr>
        <w:t>[bash]</w:t>
      </w:r>
    </w:p>
    <w:p>
      <w:pPr>
        <w:shd w:fill="F2F2F2" w:val="clear"/>
      </w:pPr>
      <w:r>
        <w:rPr>
          <w:rFonts w:ascii="Courier New" w:hAnsi="Courier New"/>
          <w:sz w:val="17"/>
        </w:rPr>
        <w:t>curl --location 'https://api.ahrefs.com/v3/web-analytics/languages?project_id=12345&amp;from=2026-01-01T00:00:00Z&amp;to=2026-01-31T23:59:59Z&amp;where=%7B%22field%22%3A%22country%22%2C%22is%22%3A%5B%22eq%22%2C%22United%20States%22%5D%7D' \</w:t>
        <w:br/>
        <w:t xml:space="preserve"> --header 'Accept: application/json'</w:t>
      </w:r>
    </w:p>
    <w:p>
      <w:pPr>
        <w:pStyle w:val="Heading3"/>
      </w:pPr>
      <w:r>
        <w:t>Notes</w:t>
      </w:r>
    </w:p>
    <w:p>
      <w:pPr>
        <w:pStyle w:val="ListBullet"/>
      </w:pPr>
      <w:r>
        <w:t>This endpoint is documented as free and does not consume API units.</w:t>
      </w:r>
    </w:p>
    <w:p>
      <w:pPr>
        <w:pStyle w:val="ListBullet"/>
      </w:pPr>
      <w:r>
        <w:t>where must be provided as a JSON string (URL-encoded when sent in the query string).</w:t>
      </w:r>
    </w:p>
    <w:p>
      <w:pPr>
        <w:pStyle w:val="ListBullet"/>
      </w:pPr>
      <w:r>
        <w:t>output supports multiple formats (json, csv, xml, php). If you request non-JSON output, adjust Accept accordingly (not specified in the scraped content).</w:t>
      </w:r>
    </w:p>
    <w:p>
      <w:r>
        <w:br w:type="page"/>
      </w:r>
    </w:p>
    <w:p>
      <w:pPr>
        <w:pStyle w:val="Heading2"/>
      </w:pPr>
      <w:r>
        <w:t>69. [GET] Get Web Analytics Languages Chart (Geography)</w:t>
      </w:r>
    </w:p>
    <w:p>
      <w:r>
        <w:rPr>
          <w:b/>
        </w:rPr>
        <w:t xml:space="preserve">Endpoint: </w:t>
      </w:r>
      <w:r>
        <w:rPr>
          <w:rFonts w:ascii="Courier New" w:hAnsi="Courier New"/>
          <w:sz w:val="18"/>
        </w:rPr>
        <w:t>/web-analytics/languages-chart</w:t>
      </w:r>
    </w:p>
    <w:p>
      <w:pPr>
        <w:pStyle w:val="Heading3"/>
      </w:pPr>
      <w:r>
        <w:t>Get a Web Analytics Languages Chart (Geography)</w:t>
      </w:r>
    </w:p>
    <w:p>
      <w:pPr>
        <w:pStyle w:val="Heading3"/>
      </w:pPr>
      <w:r>
        <w:t>Prerequisites</w:t>
      </w:r>
    </w:p>
    <w:p>
      <w:pPr>
        <w:pStyle w:val="ListBullet"/>
      </w:pPr>
      <w:r>
        <w:t>Must have access to Ahrefs Web Analytics data for the specified project_id</w:t>
      </w:r>
    </w:p>
    <w:p>
      <w:pPr>
        <w:pStyle w:val="Heading3"/>
      </w:pPr>
      <w:r>
        <w:t>Method</w:t>
      </w:r>
    </w:p>
    <w:p>
      <w:r>
        <w:t>GET</w:t>
      </w:r>
    </w:p>
    <w:p>
      <w:pPr>
        <w:pStyle w:val="Heading3"/>
      </w:pPr>
      <w:r>
        <w:t>URL</w:t>
      </w:r>
    </w:p>
    <w:p>
      <w:r>
        <w:t>https://api.ahrefs.com/v3/web-analytics/languages-chart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time-series chart of visitors grouped by browser language for a given project, over a specified date/time range and granularity.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granularity query parameter must be provided and must be one of: hourly, daily, weekly, monthly.</w:t>
      </w:r>
    </w:p>
    <w:p>
      <w:pPr>
        <w:pStyle w:val="ListBullet"/>
      </w:pPr>
      <w:r>
        <w:t>The project_id query parameter must be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browser_language_to_chart</w:t>
            </w:r>
          </w:p>
        </w:tc>
        <w:tc>
          <w:tcPr>
            <w:tcW w:type="dxa" w:w="2880"/>
          </w:tcPr>
          <w:p>
            <w:r>
              <w:t>string</w:t>
            </w:r>
          </w:p>
        </w:tc>
        <w:tc>
          <w:tcPr>
            <w:tcW w:type="dxa" w:w="2880"/>
          </w:tcPr>
          <w:p>
            <w:r>
              <w:t>Which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over supported dimensions/metrics (structure documented below).</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(where) Specification</w:t>
      </w:r>
    </w:p>
    <w:p>
      <w:r>
        <w:t>The where parameter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 (replace EVENT_PROP with the property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"browser_language": "string",</w:t>
        <w:br/>
        <w:t xml:space="preserve"> "visitors": 0</w:t>
        <w:br/>
        <w:t xml:space="preserve"> }</w:t>
        <w:br/>
        <w:t xml:space="preserve"> ]</w:t>
        <w:br/>
        <w:t>}</w:t>
      </w:r>
    </w:p>
    <w:p>
      <w:pPr>
        <w:pStyle w:val="Heading3"/>
      </w:pPr>
      <w:r>
        <w:t>Error Responses</w:t>
      </w:r>
    </w:p>
    <w:p>
      <w:r>
        <w:t>Status codes documented for this endpoint: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Array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points.browser_language</w:t>
            </w:r>
          </w:p>
        </w:tc>
        <w:tc>
          <w:tcPr>
            <w:tcW w:type="dxa" w:w="2880"/>
          </w:tcPr>
          <w:p>
            <w:r>
              <w:t>string</w:t>
            </w:r>
          </w:p>
        </w:tc>
        <w:tc>
          <w:tcPr>
            <w:tcW w:type="dxa" w:w="2880"/>
          </w:tcPr>
          <w:p>
            <w:r>
              <w:t>Browser language.</w:t>
            </w:r>
          </w:p>
        </w:tc>
      </w:tr>
      <w:tr>
        <w:tc>
          <w:tcPr>
            <w:tcW w:type="dxa" w:w="2880"/>
          </w:tcPr>
          <w:p>
            <w:r>
              <w:t>points.visitors</w:t>
            </w:r>
          </w:p>
        </w:tc>
        <w:tc>
          <w:tcPr>
            <w:tcW w:type="dxa" w:w="2880"/>
          </w:tcPr>
          <w:p>
            <w:r>
              <w:t>integer</w:t>
            </w:r>
          </w:p>
        </w:tc>
        <w:tc>
          <w:tcPr>
            <w:tcW w:type="dxa" w:w="2880"/>
          </w:tcPr>
          <w:p>
            <w:r>
              <w:t>Number of visitors.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'https://api.ahrefs.com/v3/web-analytics/languages-chart?project_id=123&amp;granularity=daily&amp;from=2026-03-01T00:00:00Z&amp;to=2026-03-14T00:00:00Z&amp;output=json' \</w:t>
        <w:br/>
        <w:t xml:space="preserve"> --header 'Accept: application/json'</w:t>
      </w:r>
    </w:p>
    <w:p>
      <w:pPr>
        <w:pStyle w:val="Heading3"/>
      </w:pPr>
      <w:r>
        <w:t>Example Usage</w:t>
      </w:r>
    </w:p>
    <w:p>
      <w:pPr>
        <w:pStyle w:val="Heading3"/>
      </w:pPr>
      <w:r>
        <w:t>Example 1: Default top languages (top5-by-visitors)</w:t>
      </w:r>
    </w:p>
    <w:p>
      <w:r>
        <w:rPr>
          <w:b/>
          <w:color w:val="666666"/>
          <w:sz w:val="16"/>
        </w:rPr>
        <w:t>[bash]</w:t>
      </w:r>
    </w:p>
    <w:p>
      <w:pPr>
        <w:shd w:fill="F2F2F2" w:val="clear"/>
      </w:pPr>
      <w:r>
        <w:rPr>
          <w:rFonts w:ascii="Courier New" w:hAnsi="Courier New"/>
          <w:sz w:val="17"/>
        </w:rPr>
        <w:t>curl -sS --location 'https://api.ahrefs.com/v3/web-analytics/languages-chart?project_id=123&amp;granularity=weekly&amp;from=2026-01-01T00:00:00Z&amp;to=2026-03-01T00:00:00Z' \</w:t>
        <w:br/>
        <w:t xml:space="preserve"> -H 'Accept: application/json'</w:t>
      </w:r>
    </w:p>
    <w:p>
      <w:pPr>
        <w:pStyle w:val="Heading3"/>
      </w:pPr>
      <w:r>
        <w:t>Example 2: Chart specific languages (comma-separated)</w:t>
      </w:r>
    </w:p>
    <w:p>
      <w:r>
        <w:rPr>
          <w:b/>
          <w:color w:val="666666"/>
          <w:sz w:val="16"/>
        </w:rPr>
        <w:t>[bash]</w:t>
      </w:r>
    </w:p>
    <w:p>
      <w:pPr>
        <w:shd w:fill="F2F2F2" w:val="clear"/>
      </w:pPr>
      <w:r>
        <w:rPr>
          <w:rFonts w:ascii="Courier New" w:hAnsi="Courier New"/>
          <w:sz w:val="17"/>
        </w:rPr>
        <w:t>curl -sS --location 'https://api.ahrefs.com/v3/web-analytics/languages-chart?project_id=123&amp;granularity=daily&amp;browser_language_to_chart=en-US,fr-FR,de-DE' \</w:t>
        <w:br/>
        <w:t xml:space="preserve"> -H 'Accept: application/json'</w:t>
      </w:r>
    </w:p>
    <w:p>
      <w:pPr>
        <w:pStyle w:val="Heading3"/>
      </w:pPr>
      <w:r>
        <w:t>Example 3: Filter with where (JSON string)</w:t>
      </w:r>
    </w:p>
    <w:p>
      <w:r>
        <w:rPr>
          <w:b/>
          <w:color w:val="666666"/>
          <w:sz w:val="16"/>
        </w:rPr>
        <w:t>[bash]</w:t>
      </w:r>
    </w:p>
    <w:p>
      <w:pPr>
        <w:shd w:fill="F2F2F2" w:val="clear"/>
      </w:pPr>
      <w:r>
        <w:rPr>
          <w:rFonts w:ascii="Courier New" w:hAnsi="Courier New"/>
          <w:sz w:val="17"/>
        </w:rPr>
        <w:t>curl -sS --location 'https://api.ahrefs.com/v3/web-analytics/languages-chart?project_id=123&amp;granularity=daily&amp;where=%7B%22and%22%3A%5B%7B%22field%22%3A%22country%22%2C%22is%22%3A%5B%22eq%22%2C%22United%20States%22%5D%7D%2C%7B%22field%22%3A%22visitors%22%2C%22is%22%3A%5B%22gte%22%2C100%5D%7D%5D%7D' \</w:t>
        <w:br/>
        <w:t xml:space="preserve"> -H 'Accept: application/json'</w:t>
      </w:r>
    </w:p>
    <w:p>
      <w:pPr>
        <w:pStyle w:val="Heading3"/>
      </w:pPr>
      <w:r>
        <w:t>Notes</w:t>
      </w:r>
    </w:p>
    <w:p>
      <w:pPr>
        <w:pStyle w:val="ListBullet"/>
      </w:pPr>
      <w:r>
        <w:t>Requests to this endpoint are free and do not consume any API units.</w:t>
      </w:r>
    </w:p>
    <w:p>
      <w:pPr>
        <w:pStyle w:val="ListBullet"/>
      </w:pPr>
      <w:r>
        <w:t>where must be passed as a JSON-encoded string in the query string (URL-encoded when used in a URL).</w:t>
      </w:r>
    </w:p>
    <w:p>
      <w:pPr>
        <w:pStyle w:val="ListBullet"/>
      </w:pPr>
      <w:r>
        <w:t>The documentation lists multiple output formats (json, csv, xml, php); this knowledge file defaults Accept to application/json because a JSON response example is provided.</w:t>
      </w:r>
    </w:p>
    <w:p>
      <w:pPr>
        <w:pStyle w:val="Heading3"/>
      </w:pPr>
      <w:r>
        <w:t>Related webAnalytics actions</w:t>
      </w:r>
    </w:p>
    <w:p>
      <w:pPr>
        <w:pStyle w:val="ListBullet"/>
      </w:pPr>
      <w:r>
        <w:t>[GET] Get a Project’s Web Analytics Cities Chart — /web-analytics/cities-chart</w:t>
      </w:r>
    </w:p>
    <w:p>
      <w:pPr>
        <w:pStyle w:val="ListBullet"/>
      </w:pPr>
      <w:r>
        <w:t>[GET] Get a Project’s Exit Pages Chart (Web Analytics) — /v3/web-analytics/exit-pages-chart</w:t>
      </w:r>
    </w:p>
    <w:p>
      <w:pPr>
        <w:pStyle w:val="ListBullet"/>
      </w:pPr>
      <w:r>
        <w:t>[GET] Get Web Analytics Source Channels Chart — /web-analytics/source-channels-chart</w:t>
      </w:r>
    </w:p>
    <w:p>
      <w:pPr>
        <w:pStyle w:val="ListBullet"/>
      </w:pPr>
      <w:r>
        <w:t>[GET] Get Web Analytics Sources Chart (Traffic Sources) — /v3/web-analytics/sources-chart</w:t>
      </w:r>
    </w:p>
    <w:p>
      <w:pPr>
        <w:pStyle w:val="ListBullet"/>
      </w:pPr>
      <w:r>
        <w:t>[GET] Get UTM Parameter Chart for Project — /v3/web-analytics/utm-params-chart</w:t>
      </w:r>
    </w:p>
    <w:p>
      <w:pPr>
        <w:pStyle w:val="ListBullet"/>
      </w:pPr>
      <w:r>
        <w:t>[GET] Get Web Analytics Browser Versions Chart (for a Project) — /web-analytics/browser-versions-chart</w:t>
      </w:r>
    </w:p>
    <w:p>
      <w:r>
        <w:br w:type="page"/>
      </w:r>
    </w:p>
    <w:p>
      <w:pPr>
        <w:pStyle w:val="Heading2"/>
      </w:pPr>
      <w:r>
        <w:t>70. [GET] Get Web Analytics Overview Chart (Project)</w:t>
      </w:r>
    </w:p>
    <w:p>
      <w:r>
        <w:rPr>
          <w:b/>
        </w:rPr>
        <w:t xml:space="preserve">Endpoint: </w:t>
      </w:r>
      <w:r>
        <w:rPr>
          <w:rFonts w:ascii="Courier New" w:hAnsi="Courier New"/>
          <w:sz w:val="18"/>
        </w:rPr>
        <w:t>/web-analytics/chart</w:t>
      </w:r>
    </w:p>
    <w:p>
      <w:pPr>
        <w:pStyle w:val="Heading3"/>
      </w:pPr>
      <w:r>
        <w:t>Prerequisites</w:t>
      </w:r>
    </w:p>
    <w:p>
      <w:pPr>
        <w:pStyle w:val="ListBullet"/>
      </w:pPr>
      <w:r>
        <w:t>You must have an Ahrefs Web Analytics Project ID (project_id).</w:t>
      </w:r>
    </w:p>
    <w:p>
      <w:pPr>
        <w:pStyle w:val="Heading3"/>
      </w:pPr>
      <w:r>
        <w:t>Method</w:t>
      </w:r>
    </w:p>
    <w:p>
      <w:r>
        <w:t>GET</w:t>
      </w:r>
    </w:p>
    <w:p>
      <w:pPr>
        <w:pStyle w:val="Heading3"/>
      </w:pPr>
      <w:r>
        <w:t>URL</w:t>
      </w:r>
    </w:p>
    <w:p>
      <w:r>
        <w:t>https://api.ahrefs.com/v3/web-analytics/chart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points for an Ahrefs Web Analytics project.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where</w:t>
            </w:r>
          </w:p>
        </w:tc>
        <w:tc>
          <w:tcPr>
            <w:tcW w:type="dxa" w:w="2880"/>
          </w:tcPr>
          <w:p>
            <w:r>
              <w:t>string</w:t>
            </w:r>
          </w:p>
        </w:tc>
        <w:tc>
          <w:tcPr>
            <w:tcW w:type="dxa" w:w="2880"/>
          </w:tcPr>
          <w:p>
            <w:r>
              <w:t>Filter expression as a JSON string representing a boolean expression. Can mention dimensions and metrics (see Filter (where) format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(where) format</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 (EVENT_PROP).</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that triggered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"pageviews": 0,</w:t>
        <w:br/>
        <w:t xml:space="preserve"> "visitors": 0,</w:t>
        <w:br/>
        <w:t xml:space="preserve"> "visits": 0,</w:t>
        <w:br/>
        <w:t xml:space="preserve"> "session_bounce_rate": 0.0,</w:t>
        <w:br/>
        <w:t xml:space="preserve"> "avg_session_length": 0.0,</w:t>
        <w:br/>
        <w:t xml:space="preserve"> "avg_session_duration_sec": 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Array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points.pageviews</w:t>
            </w:r>
          </w:p>
        </w:tc>
        <w:tc>
          <w:tcPr>
            <w:tcW w:type="dxa" w:w="2880"/>
          </w:tcPr>
          <w:p>
            <w:r>
              <w:t>integer</w:t>
            </w:r>
          </w:p>
        </w:tc>
        <w:tc>
          <w:tcPr>
            <w:tcW w:type="dxa" w:w="2880"/>
          </w:tcPr>
          <w:p>
            <w:r>
              <w:t>Number of pageview events.</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points.visits</w:t>
            </w:r>
          </w:p>
        </w:tc>
        <w:tc>
          <w:tcPr>
            <w:tcW w:type="dxa" w:w="2880"/>
          </w:tcPr>
          <w:p>
            <w:r>
              <w:t>integer</w:t>
            </w:r>
          </w:p>
        </w:tc>
        <w:tc>
          <w:tcPr>
            <w:tcW w:type="dxa" w:w="2880"/>
          </w:tcPr>
          <w:p>
            <w:r>
              <w:t>Number of visits.</w:t>
            </w:r>
          </w:p>
        </w:tc>
      </w:tr>
      <w:tr>
        <w:tc>
          <w:tcPr>
            <w:tcW w:type="dxa" w:w="2880"/>
          </w:tcPr>
          <w:p>
            <w:r>
              <w:t>points.session_bounce_rate</w:t>
            </w:r>
          </w:p>
        </w:tc>
        <w:tc>
          <w:tcPr>
            <w:tcW w:type="dxa" w:w="2880"/>
          </w:tcPr>
          <w:p>
            <w:r>
              <w:t>number</w:t>
            </w:r>
          </w:p>
        </w:tc>
        <w:tc>
          <w:tcPr>
            <w:tcW w:type="dxa" w:w="2880"/>
          </w:tcPr>
          <w:p>
            <w:r>
              <w:t>Session bounce rate (% of sessions that triggered only one request).</w:t>
            </w:r>
          </w:p>
        </w:tc>
      </w:tr>
      <w:tr>
        <w:tc>
          <w:tcPr>
            <w:tcW w:type="dxa" w:w="2880"/>
          </w:tcPr>
          <w:p>
            <w:r>
              <w:t>points.avg_session_length</w:t>
            </w:r>
          </w:p>
        </w:tc>
        <w:tc>
          <w:tcPr>
            <w:tcW w:type="dxa" w:w="2880"/>
          </w:tcPr>
          <w:p>
            <w:r>
              <w:t>number</w:t>
            </w:r>
          </w:p>
        </w:tc>
        <w:tc>
          <w:tcPr>
            <w:tcW w:type="dxa" w:w="2880"/>
          </w:tcPr>
          <w:p>
            <w:r>
              <w:t>Average session length (seconds).</w:t>
            </w:r>
          </w:p>
        </w:tc>
      </w:tr>
      <w:tr>
        <w:tc>
          <w:tcPr>
            <w:tcW w:type="dxa" w:w="2880"/>
          </w:tcPr>
          <w:p>
            <w:r>
              <w:t>points.avg_session_duration_sec</w:t>
            </w:r>
          </w:p>
        </w:tc>
        <w:tc>
          <w:tcPr>
            <w:tcW w:type="dxa" w:w="2880"/>
          </w:tcPr>
          <w:p>
            <w:r>
              <w:t>integer</w:t>
            </w:r>
          </w:p>
        </w:tc>
        <w:tc>
          <w:tcPr>
            <w:tcW w:type="dxa" w:w="2880"/>
          </w:tcPr>
          <w:p>
            <w:r>
              <w:t>Average session duration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'https://api.ahrefs.com/v3/web-analytics/chart?granularity=daily&amp;project_id=123' \</w:t>
        <w:br/>
        <w:t xml:space="preserve"> --header 'Accept: application/json'</w:t>
      </w:r>
    </w:p>
    <w:p>
      <w:pPr>
        <w:pStyle w:val="Heading3"/>
      </w:pPr>
      <w:r>
        <w:t>Example Usage</w:t>
      </w:r>
    </w:p>
    <w:p>
      <w:pPr>
        <w:pStyle w:val="Heading3"/>
      </w:pPr>
      <w:r>
        <w:t>Example 1: Daily chart for a project within a date range</w:t>
      </w:r>
    </w:p>
    <w:p>
      <w:r>
        <w:rPr>
          <w:b/>
          <w:color w:val="666666"/>
          <w:sz w:val="16"/>
        </w:rPr>
        <w:t>[bash]</w:t>
      </w:r>
    </w:p>
    <w:p>
      <w:pPr>
        <w:shd w:fill="F2F2F2" w:val="clear"/>
      </w:pPr>
      <w:r>
        <w:rPr>
          <w:rFonts w:ascii="Courier New" w:hAnsi="Courier New"/>
          <w:sz w:val="17"/>
        </w:rPr>
        <w:t>curl --location 'https://api.ahrefs.com/v3/web-analytics/chart?granularity=daily&amp;project_id=123&amp;from=2026-01-01T00:00:00Z&amp;to=2026-01-31T23:59:59Z' \</w:t>
        <w:br/>
        <w:t xml:space="preserve"> --header 'Accept: application/json'</w:t>
      </w:r>
    </w:p>
    <w:p>
      <w:pPr>
        <w:pStyle w:val="Heading3"/>
      </w:pPr>
      <w:r>
        <w:t>Example 2: Filter to a specific country (where as JSON string)</w:t>
      </w:r>
    </w:p>
    <w:p>
      <w:r>
        <w:rPr>
          <w:b/>
          <w:color w:val="666666"/>
          <w:sz w:val="16"/>
        </w:rPr>
        <w:t>[bash]</w:t>
      </w:r>
    </w:p>
    <w:p>
      <w:pPr>
        <w:shd w:fill="F2F2F2" w:val="clear"/>
      </w:pPr>
      <w:r>
        <w:rPr>
          <w:rFonts w:ascii="Courier New" w:hAnsi="Courier New"/>
          <w:sz w:val="17"/>
        </w:rPr>
        <w:t>curl --location 'https://api.ahrefs.com/v3/web-analytics/chart?granularity=weekly&amp;project_id=123&amp;where=%7B%22field%22%3A%22country%22%2C%22is%22%3A%5B%22eq%22%2C%22United%20States%22%5D%7D'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'https://api.ahrefs.com/v3/web-analytics/chart?granularity=monthly&amp;project_id=123&amp;output=csv' \</w:t>
        <w:br/>
        <w:t xml:space="preserve"> --header 'Accept: application/json'</w:t>
      </w:r>
    </w:p>
    <w:p>
      <w:pPr>
        <w:pStyle w:val="Heading3"/>
      </w:pPr>
      <w:r>
        <w:t>Notes</w:t>
      </w:r>
    </w:p>
    <w:p>
      <w:pPr>
        <w:pStyle w:val="ListBullet"/>
      </w:pPr>
      <w:r>
        <w:t>where must be provided as a string containing JSON (i.e., URL-encoded when used in a query string).</w:t>
      </w:r>
    </w:p>
    <w:p>
      <w:pPr>
        <w:pStyle w:val="ListBullet"/>
      </w:pPr>
      <w:r>
        <w:t>Although multiple output formats are supported, the examples and Accept header above default to JSON.</w:t>
      </w:r>
    </w:p>
    <w:p>
      <w:r>
        <w:br w:type="page"/>
      </w:r>
    </w:p>
    <w:p>
      <w:pPr>
        <w:pStyle w:val="Heading2"/>
      </w:pPr>
      <w:r>
        <w:t>71. [GET] Get Web Analytics Stats (Overview)</w:t>
      </w:r>
    </w:p>
    <w:p>
      <w:r>
        <w:rPr>
          <w:b/>
        </w:rPr>
        <w:t xml:space="preserve">Endpoint: </w:t>
      </w:r>
      <w:r>
        <w:rPr>
          <w:rFonts w:ascii="Courier New" w:hAnsi="Courier New"/>
          <w:sz w:val="18"/>
        </w:rPr>
        <w:t>/v3/web-analytics/stats</w:t>
      </w:r>
    </w:p>
    <w:p>
      <w:pPr>
        <w:pStyle w:val="Heading3"/>
      </w:pPr>
      <w:r>
        <w:t>Prerequisites</w:t>
      </w:r>
    </w:p>
    <w:p>
      <w:pPr>
        <w:pStyle w:val="ListBullet"/>
      </w:pPr>
      <w:r>
        <w:t>You must have a valid Project ID (project_id) for the Web Analytics project you want to query.</w:t>
      </w:r>
    </w:p>
    <w:p>
      <w:pPr>
        <w:pStyle w:val="Heading3"/>
      </w:pPr>
      <w:r>
        <w:t>Method</w:t>
      </w:r>
    </w:p>
    <w:p>
      <w:r>
        <w:t>GET</w:t>
      </w:r>
    </w:p>
    <w:p>
      <w:pPr>
        <w:pStyle w:val="Heading3"/>
      </w:pPr>
      <w:r>
        <w:t>URL</w:t>
      </w:r>
    </w:p>
    <w:p>
      <w:r>
        <w:t>https://api.ahrefs.com/v3/web-analytics/stats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aggregate web analytics statistics (e.g., pageviews, visitors, visits, bounce rate, session length) for a specified project over a given time range, with optional filtering and ordering. Requests to this endpoint are free and do not consume any API units.</w:t>
      </w:r>
    </w:p>
    <w:p>
      <w:pPr>
        <w:pStyle w:val="Heading3"/>
      </w:pPr>
      <w:r>
        <w:t>Enforcement Rules</w:t>
      </w:r>
    </w:p>
    <w:p>
      <w:pPr>
        <w:pStyle w:val="ListBullet"/>
      </w:pPr>
      <w:r>
        <w:t>The project_id query parameter must always be present.</w:t>
      </w:r>
    </w:p>
    <w:p>
      <w:pPr>
        <w:pStyle w:val="ListBullet"/>
      </w:pPr>
      <w:r>
        <w:t>When executing the action, ensure to send Query Parameters in the URL as query parameters and not in the body.</w:t>
      </w:r>
    </w:p>
    <w:p>
      <w:pPr>
        <w:pStyle w:val="ListBullet"/>
      </w:pPr>
      <w:r>
        <w:t>This is a GET endpoint; do not send a JSON request body.</w:t>
      </w:r>
    </w:p>
    <w:p>
      <w:pPr>
        <w:pStyle w:val="Heading3"/>
      </w:pPr>
      <w:r>
        <w:t>Valid Examples</w:t>
      </w:r>
    </w:p>
    <w:p>
      <w:r>
        <w:rPr>
          <w:b/>
          <w:color w:val="666666"/>
          <w:sz w:val="16"/>
        </w:rPr>
        <w:t>[http]</w:t>
      </w:r>
    </w:p>
    <w:p>
      <w:pPr>
        <w:shd w:fill="F2F2F2" w:val="clear"/>
      </w:pPr>
      <w:r>
        <w:rPr>
          <w:rFonts w:ascii="Courier New" w:hAnsi="Courier New"/>
          <w:sz w:val="17"/>
        </w:rPr>
        <w:t>/v3/web-analytics/stats?project_id=123&amp;from=2026-01-01T00:00:00Z&amp;to=2026-01-31T23:59:59Z</w:t>
        <w:br/>
        <w:t>/v3/web-analytics/stats?project_id=123&amp;output=json</w:t>
      </w:r>
    </w:p>
    <w:p>
      <w:pPr>
        <w:pStyle w:val="Heading3"/>
      </w:pPr>
      <w:r>
        <w:t>Invalid Examples</w:t>
      </w:r>
    </w:p>
    <w:p>
      <w:r>
        <w:rPr>
          <w:b/>
          <w:color w:val="666666"/>
          <w:sz w:val="16"/>
        </w:rPr>
        <w:t>[http]</w:t>
      </w:r>
    </w:p>
    <w:p>
      <w:pPr>
        <w:shd w:fill="F2F2F2" w:val="clear"/>
      </w:pPr>
      <w:r>
        <w:rPr>
          <w:rFonts w:ascii="Courier New" w:hAnsi="Courier New"/>
          <w:sz w:val="17"/>
        </w:rPr>
        <w:t>/v3/web-analytics/stats</w:t>
        <w:br/>
        <w:t>/v3/web-analytics/stats?from=2026-01-01T00:00:00Z&amp;to=2026-01-31T23:59:59Z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formatted as metric:desc or metric:asc. Supported metrics include: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 (where) Format</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 and order_by)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"pageviews": 0,</w:t>
        <w:br/>
        <w:t xml:space="preserve"> "visitors": 0,</w:t>
        <w:br/>
        <w:t xml:space="preserve"> "visits": 0,</w:t>
        <w:br/>
        <w:t xml:space="preserve"> "session_bounce_rate": 0.0,</w:t>
        <w:br/>
        <w:t xml:space="preserve"> "avg_session_length": 0.0,</w:t>
        <w:br/>
        <w:t xml:space="preserve"> "avg_session_duration_sec": 0</w:t>
        <w:br/>
        <w:t xml:space="preserve"> }</w:t>
        <w:br/>
        <w:t>}</w:t>
      </w:r>
    </w:p>
    <w:p>
      <w:pPr>
        <w:pStyle w:val="Heading3"/>
      </w:pPr>
      <w:r>
        <w:t>Error Responses</w:t>
      </w:r>
    </w:p>
    <w:p>
      <w:r>
        <w:t>Status codes documented for this endpoint: 400, 401, 403, 429, 500.</w:t>
      </w:r>
    </w:p>
    <w:p>
      <w:r>
        <w:t>(No error body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object</w:t>
            </w:r>
          </w:p>
        </w:tc>
        <w:tc>
          <w:tcPr>
            <w:tcW w:type="dxa" w:w="2880"/>
          </w:tcPr>
          <w:p>
            <w:r>
              <w:t>Container for returned statistics.</w:t>
            </w:r>
          </w:p>
        </w:tc>
      </w:tr>
      <w:tr>
        <w:tc>
          <w:tcPr>
            <w:tcW w:type="dxa" w:w="2880"/>
          </w:tcPr>
          <w:p>
            <w:r>
              <w:t>stats.pageviews</w:t>
            </w:r>
          </w:p>
        </w:tc>
        <w:tc>
          <w:tcPr>
            <w:tcW w:type="dxa" w:w="2880"/>
          </w:tcPr>
          <w:p>
            <w:r>
              <w:t>integer</w:t>
            </w:r>
          </w:p>
        </w:tc>
        <w:tc>
          <w:tcPr>
            <w:tcW w:type="dxa" w:w="2880"/>
          </w:tcPr>
          <w:p>
            <w:r>
              <w:t>Number of pageview events.</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stats.visits</w:t>
            </w:r>
          </w:p>
        </w:tc>
        <w:tc>
          <w:tcPr>
            <w:tcW w:type="dxa" w:w="2880"/>
          </w:tcPr>
          <w:p>
            <w:r>
              <w:t>integer</w:t>
            </w:r>
          </w:p>
        </w:tc>
        <w:tc>
          <w:tcPr>
            <w:tcW w:type="dxa" w:w="2880"/>
          </w:tcPr>
          <w:p>
            <w:r>
              <w:t>Number of visits.</w:t>
            </w:r>
          </w:p>
        </w:tc>
      </w:tr>
      <w:tr>
        <w:tc>
          <w:tcPr>
            <w:tcW w:type="dxa" w:w="2880"/>
          </w:tcPr>
          <w:p>
            <w:r>
              <w:t>stats.session_bounce_rate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stats.avg_session_length</w:t>
            </w:r>
          </w:p>
        </w:tc>
        <w:tc>
          <w:tcPr>
            <w:tcW w:type="dxa" w:w="2880"/>
          </w:tcPr>
          <w:p>
            <w:r>
              <w:t>number</w:t>
            </w:r>
          </w:p>
        </w:tc>
        <w:tc>
          <w:tcPr>
            <w:tcW w:type="dxa" w:w="2880"/>
          </w:tcPr>
          <w:p>
            <w:r>
              <w:t>Average session length (in seconds).</w:t>
            </w:r>
          </w:p>
        </w:tc>
      </w:tr>
      <w:tr>
        <w:tc>
          <w:tcPr>
            <w:tcW w:type="dxa" w:w="2880"/>
          </w:tcPr>
          <w:p>
            <w:r>
              <w:t>stats.avg_session_duration_sec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'https://api.ahrefs.com/v3/web-analytics/stats?project_id=123&amp;from=2026-01-01T00:00:00Z&amp;to=2026-01-31T23:59:59Z&amp;output=json' \</w:t>
        <w:br/>
        <w:t xml:space="preserve"> --header 'Accept: application/json'</w:t>
      </w:r>
    </w:p>
    <w:p>
      <w:pPr>
        <w:pStyle w:val="Heading3"/>
      </w:pPr>
      <w:r>
        <w:t>Example Usage</w:t>
      </w:r>
    </w:p>
    <w:p>
      <w:pPr>
        <w:pStyle w:val="Heading3"/>
      </w:pPr>
      <w:r>
        <w:t>Example 1: Basic stats for a project (JSON output)</w:t>
      </w:r>
    </w:p>
    <w:p>
      <w:r>
        <w:rPr>
          <w:b/>
          <w:color w:val="666666"/>
          <w:sz w:val="16"/>
        </w:rPr>
        <w:t>[bash]</w:t>
      </w:r>
    </w:p>
    <w:p>
      <w:pPr>
        <w:shd w:fill="F2F2F2" w:val="clear"/>
      </w:pPr>
      <w:r>
        <w:rPr>
          <w:rFonts w:ascii="Courier New" w:hAnsi="Courier New"/>
          <w:sz w:val="17"/>
        </w:rPr>
        <w:t>curl --location --request GET 'https://api.ahrefs.com/v3/web-analytics/stats?project_id=123&amp;output=json' \</w:t>
        <w:br/>
        <w:t xml:space="preserve"> --header 'Accept: application/json'</w:t>
      </w:r>
    </w:p>
    <w:p>
      <w:pPr>
        <w:pStyle w:val="Heading3"/>
      </w:pPr>
      <w:r>
        <w:t>Example 2: Order results by a metric</w:t>
      </w:r>
    </w:p>
    <w:p>
      <w:r>
        <w:rPr>
          <w:b/>
          <w:color w:val="666666"/>
          <w:sz w:val="16"/>
        </w:rPr>
        <w:t>[bash]</w:t>
      </w:r>
    </w:p>
    <w:p>
      <w:pPr>
        <w:shd w:fill="F2F2F2" w:val="clear"/>
      </w:pPr>
      <w:r>
        <w:rPr>
          <w:rFonts w:ascii="Courier New" w:hAnsi="Courier New"/>
          <w:sz w:val="17"/>
        </w:rPr>
        <w:t>curl --location --request GET 'https://api.ahrefs.com/v3/web-analytics/stats?project_id=123&amp;order_by=pageviews:desc&amp;output=json' \</w:t>
        <w:br/>
        <w:t xml:space="preserve"> --header 'Accept: application/json'</w:t>
      </w:r>
    </w:p>
    <w:p>
      <w:pPr>
        <w:pStyle w:val="Heading3"/>
      </w:pPr>
      <w:r>
        <w:t>Example 3: Filter using where (JSON string)</w:t>
      </w:r>
    </w:p>
    <w:p>
      <w:r>
        <w:rPr>
          <w:b/>
          <w:color w:val="666666"/>
          <w:sz w:val="16"/>
        </w:rPr>
        <w:t>[bash]</w:t>
      </w:r>
    </w:p>
    <w:p>
      <w:pPr>
        <w:shd w:fill="F2F2F2" w:val="clear"/>
      </w:pPr>
      <w:r>
        <w:rPr>
          <w:rFonts w:ascii="Courier New" w:hAnsi="Courier New"/>
          <w:sz w:val="17"/>
        </w:rPr>
        <w:t>curl --location --request GET 'https://api.ahrefs.com/v3/web-analytics/stats?project_id=123&amp;where=%7B%22field%22%3A%22country%22%2C%22is%22%3A%5B%22eq%22%2C%22United%20States%22%5D%7D&amp;output=json' \</w:t>
        <w:br/>
        <w:t xml:space="preserve"> --header 'Accept: application/json'</w:t>
      </w:r>
    </w:p>
    <w:p>
      <w:pPr>
        <w:pStyle w:val="Heading3"/>
      </w:pPr>
      <w:r>
        <w:t>Notes</w:t>
      </w:r>
    </w:p>
    <w:p>
      <w:pPr>
        <w:pStyle w:val="ListBullet"/>
      </w:pPr>
      <w:r>
        <w:t>Requests to this endpoint are free and do not consume API units.</w:t>
      </w:r>
    </w:p>
    <w:p>
      <w:pPr>
        <w:pStyle w:val="ListBullet"/>
      </w:pPr>
      <w:r>
        <w:t>The where parameter must be provided as a JSON-encoded string in the URL query.</w:t>
      </w:r>
    </w:p>
    <w:p>
      <w:pPr>
        <w:pStyle w:val="ListBullet"/>
      </w:pPr>
      <w:r>
        <w:t>output supports multiple formats (json, csv, xml, php); this knowledge file defaults to JSON responses via the Accept: application/json header.</w:t>
      </w:r>
    </w:p>
    <w:p>
      <w:pPr>
        <w:pStyle w:val="Heading3"/>
      </w:pPr>
      <w:r>
        <w:t>Error Handling</w:t>
      </w:r>
    </w:p>
    <w:p>
      <w:pPr>
        <w:pStyle w:val="ListBullet"/>
      </w:pPr>
      <w:r>
        <w:t>400 Bad Request: Invalid query parameters (e.g., malformed where, invalid order_by, missing required project_id).</w:t>
      </w:r>
    </w:p>
    <w:p>
      <w:pPr>
        <w:pStyle w:val="ListBullet"/>
      </w:pPr>
      <w:r>
        <w:t>401 Unauthorized: Authentication failure (status code documented).</w:t>
      </w:r>
    </w:p>
    <w:p>
      <w:pPr>
        <w:pStyle w:val="ListBullet"/>
      </w:pPr>
      <w:r>
        <w:t>403 Forbidden: Insufficient permissions (status code documented).</w:t>
      </w:r>
    </w:p>
    <w:p>
      <w:pPr>
        <w:pStyle w:val="ListBullet"/>
      </w:pPr>
      <w:r>
        <w:t>429 Too Many Requests: Rate limiting (status code documented).</w:t>
      </w:r>
    </w:p>
    <w:p>
      <w:pPr>
        <w:pStyle w:val="ListBullet"/>
      </w:pPr>
      <w:r>
        <w:t>500 Internal Server Error: Server-side error (status code documented).</w:t>
      </w:r>
    </w:p>
    <w:p>
      <w:r>
        <w:br w:type="page"/>
      </w:r>
    </w:p>
    <w:p>
      <w:pPr>
        <w:pStyle w:val="Heading2"/>
      </w:pPr>
      <w:r>
        <w:t>72. [GET] List a Project’s Web Analytics Entry Pages</w:t>
      </w:r>
    </w:p>
    <w:p>
      <w:r>
        <w:rPr>
          <w:b/>
        </w:rPr>
        <w:t xml:space="preserve">Endpoint: </w:t>
      </w:r>
      <w:r>
        <w:rPr>
          <w:rFonts w:ascii="Courier New" w:hAnsi="Courier New"/>
          <w:sz w:val="18"/>
        </w:rPr>
        <w:t>/v3/web-analytics/entry-pages</w:t>
      </w:r>
    </w:p>
    <w:p>
      <w:pPr>
        <w:pStyle w:val="Heading3"/>
      </w:pPr>
      <w:r>
        <w:t>Prerequisites</w:t>
      </w:r>
    </w:p>
    <w:p>
      <w:pPr>
        <w:pStyle w:val="ListBullet"/>
      </w:pPr>
      <w:r>
        <w:t>You must have a valid project_id for the Ahrefs Web Analytics project you want to query.</w:t>
      </w:r>
    </w:p>
    <w:p>
      <w:pPr>
        <w:pStyle w:val="Heading3"/>
      </w:pPr>
      <w:r>
        <w:t>Method</w:t>
      </w:r>
    </w:p>
    <w:p>
      <w:r>
        <w:t>GET</w:t>
      </w:r>
    </w:p>
    <w:p>
      <w:pPr>
        <w:pStyle w:val="Heading3"/>
      </w:pPr>
      <w:r>
        <w:t>URL</w:t>
      </w:r>
    </w:p>
    <w:p>
      <w:r>
        <w:t>https://api.ahrefs.com/v3/web-analytics/entry-pages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entry page for a specified project within a given time range. Supports sorting, limiting, and advanced filtering via a JSON boolean expression.</w:t>
      </w:r>
    </w:p>
    <w:p>
      <w:pPr>
        <w:pStyle w:val="Heading3"/>
      </w:pPr>
      <w:r>
        <w:t>Enforcement Rules</w:t>
      </w:r>
    </w:p>
    <w:p>
      <w:pPr>
        <w:pStyle w:val="ListBullet"/>
      </w:pPr>
      <w:r>
        <w:t>The project_id query parameter must always be present and must be an integer.</w:t>
      </w:r>
    </w:p>
    <w:p>
      <w:pPr>
        <w:pStyle w:val="ListBullet"/>
      </w:pPr>
      <w:r>
        <w:t>When executing the action, ensure to send Query Parameters in the URL (not in the body).</w:t>
      </w:r>
    </w:p>
    <w:p>
      <w:pPr>
        <w:pStyle w:val="ListBullet"/>
      </w:pPr>
      <w:r>
        <w:t>This endpoint has no path parameters.</w:t>
      </w:r>
    </w:p>
    <w:p>
      <w:pPr>
        <w:pStyle w:val="ListBullet"/>
      </w:pPr>
      <w:r>
        <w:t>Requests to this endpoint are free and do not consume API units.</w:t>
      </w:r>
    </w:p>
    <w:p>
      <w:pPr>
        <w:pStyle w:val="Heading3"/>
      </w:pPr>
      <w:r>
        <w:t>Valid Examples</w:t>
      </w:r>
    </w:p>
    <w:p>
      <w:r>
        <w:rPr>
          <w:b/>
          <w:color w:val="666666"/>
          <w:sz w:val="16"/>
        </w:rPr>
        <w:t>[http]</w:t>
      </w:r>
    </w:p>
    <w:p>
      <w:pPr>
        <w:shd w:fill="F2F2F2" w:val="clear"/>
      </w:pPr>
      <w:r>
        <w:rPr>
          <w:rFonts w:ascii="Courier New" w:hAnsi="Courier New"/>
          <w:sz w:val="17"/>
        </w:rPr>
        <w:t>/v3/web-analytics/entry-pages?project_id=123&amp;from=2026-01-01T00:00:00Z&amp;to=2026-01-31T23:59:59Z</w:t>
      </w:r>
    </w:p>
    <w:p>
      <w:pPr>
        <w:pStyle w:val="Heading3"/>
      </w:pPr>
      <w:r>
        <w:t>Invalid Examples</w:t>
      </w:r>
    </w:p>
    <w:p>
      <w:r>
        <w:rPr>
          <w:b/>
          <w:color w:val="666666"/>
          <w:sz w:val="16"/>
        </w:rPr>
        <w:t>[http]</w:t>
      </w:r>
    </w:p>
    <w:p>
      <w:pPr>
        <w:shd w:fill="F2F2F2" w:val="clear"/>
      </w:pPr>
      <w:r>
        <w:rPr>
          <w:rFonts w:ascii="Courier New" w:hAnsi="Courier New"/>
          <w:sz w:val="17"/>
        </w:rPr>
        <w:t>/v3/web-analytics/entry-pages</w:t>
        <w:br/>
        <w:t>/v3/web-analytics/entry-pages?project_id=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formatted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(where) Specification</w:t>
      </w:r>
    </w:p>
    <w:p>
      <w:r>
        <w:t>where must be a JSON string that follows this structure:</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 type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 and order_by)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"entry_page": "string",</w:t>
        <w:br/>
        <w:t xml:space="preserve"> "visitors": 0,</w:t>
        <w:br/>
        <w:t xml:space="preserve"> "entries": 0,</w:t>
        <w:br/>
        <w:t xml:space="preserve"> "avg_session_duration_sec": 0</w:t>
        <w:br/>
        <w:t xml:space="preserve"> }</w:t>
        <w:br/>
        <w:t xml:space="preserve"> ]</w:t>
        <w:br/>
        <w:t>}</w:t>
      </w:r>
    </w:p>
    <w:p>
      <w:pPr>
        <w:pStyle w:val="Heading3"/>
      </w:pPr>
      <w:r>
        <w:t>Error Responses</w:t>
      </w:r>
    </w:p>
    <w:p>
      <w:r>
        <w:t>Status codes documented for this endpoint: 400, 401, 403, 429, 500.</w:t>
      </w:r>
    </w:p>
    <w:p>
      <w:r>
        <w:t>(No error body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entry page statistics.</w:t>
            </w:r>
          </w:p>
        </w:tc>
      </w:tr>
      <w:tr>
        <w:tc>
          <w:tcPr>
            <w:tcW w:type="dxa" w:w="2880"/>
          </w:tcPr>
          <w:p>
            <w:r>
              <w:t>stats.entry_page</w:t>
            </w:r>
          </w:p>
        </w:tc>
        <w:tc>
          <w:tcPr>
            <w:tcW w:type="dxa" w:w="2880"/>
          </w:tcPr>
          <w:p>
            <w:r>
              <w:t>string</w:t>
            </w:r>
          </w:p>
        </w:tc>
        <w:tc>
          <w:tcPr>
            <w:tcW w:type="dxa" w:w="2880"/>
          </w:tcPr>
          <w:p>
            <w:r>
              <w:t>Entry page URL.</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stats.entries</w:t>
            </w:r>
          </w:p>
        </w:tc>
        <w:tc>
          <w:tcPr>
            <w:tcW w:type="dxa" w:w="2880"/>
          </w:tcPr>
          <w:p>
            <w:r>
              <w:t>integer</w:t>
            </w:r>
          </w:p>
        </w:tc>
        <w:tc>
          <w:tcPr>
            <w:tcW w:type="dxa" w:w="2880"/>
          </w:tcPr>
          <w:p>
            <w:r>
              <w:t>Number of entries.</w:t>
            </w:r>
          </w:p>
        </w:tc>
      </w:tr>
      <w:tr>
        <w:tc>
          <w:tcPr>
            <w:tcW w:type="dxa" w:w="2880"/>
          </w:tcPr>
          <w:p>
            <w:r>
              <w:t>stats.avg_session_duration_sec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'https://api.ahrefs.com/v3/web-analytics/entry-pages?project_id=123&amp;from=2026-01-01T00:00:00Z&amp;to=2026-01-31T23:59:59Z&amp;limit=100&amp;order_by=visitors:desc&amp;output=json' \</w:t>
        <w:br/>
        <w:t xml:space="preserve"> --header 'Accept: application/json'</w:t>
      </w:r>
    </w:p>
    <w:p>
      <w:pPr>
        <w:pStyle w:val="Heading3"/>
      </w:pPr>
      <w:r>
        <w:t>Example Usage</w:t>
      </w:r>
    </w:p>
    <w:p>
      <w:pPr>
        <w:pStyle w:val="Heading3"/>
      </w:pPr>
      <w:r>
        <w:t>Example 1: Top entry pages by visitors</w:t>
      </w:r>
    </w:p>
    <w:p>
      <w:r>
        <w:rPr>
          <w:b/>
          <w:color w:val="666666"/>
          <w:sz w:val="16"/>
        </w:rPr>
        <w:t>[bash]</w:t>
      </w:r>
    </w:p>
    <w:p>
      <w:pPr>
        <w:shd w:fill="F2F2F2" w:val="clear"/>
      </w:pPr>
      <w:r>
        <w:rPr>
          <w:rFonts w:ascii="Courier New" w:hAnsi="Courier New"/>
          <w:sz w:val="17"/>
        </w:rPr>
        <w:t>curl --location 'https://api.ahrefs.com/v3/web-analytics/entry-pages?project_id=123&amp;from=2026-01-01T00:00:00Z&amp;to=2026-01-31T23:59:59Z&amp;order_by=visitors:desc&amp;limit=50' \</w:t>
        <w:br/>
        <w:t xml:space="preserve"> --header 'Accept: application/json'</w:t>
      </w:r>
    </w:p>
    <w:p>
      <w:pPr>
        <w:pStyle w:val="Heading3"/>
      </w:pPr>
      <w:r>
        <w:t>Example 2: Filter to a specific country (using where JSON string)</w:t>
      </w:r>
    </w:p>
    <w:p>
      <w:r>
        <w:rPr>
          <w:b/>
          <w:color w:val="666666"/>
          <w:sz w:val="16"/>
        </w:rPr>
        <w:t>[bash]</w:t>
      </w:r>
    </w:p>
    <w:p>
      <w:pPr>
        <w:shd w:fill="F2F2F2" w:val="clear"/>
      </w:pPr>
      <w:r>
        <w:rPr>
          <w:rFonts w:ascii="Courier New" w:hAnsi="Courier New"/>
          <w:sz w:val="17"/>
        </w:rPr>
        <w:t>curl --location 'https://api.ahrefs.com/v3/web-analytics/entry-pages?project_id=123&amp;from=2026-01-01T00:00:00Z&amp;to=2026-01-31T23:59:59Z&amp;where=%7B%22field%22%3A%22country%22%2C%22is%22%3A%5B%22eq%22%2C%22United%20States%22%5D%7D'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'https://api.ahrefs.com/v3/web-analytics/entry-pages?project_id=123&amp;from=2026-01-01T00:00:00Z&amp;to=2026-01-31T23:59:59Z&amp;output=csv' \</w:t>
        <w:br/>
        <w:t xml:space="preserve"> --header 'Accept: application/json'</w:t>
      </w:r>
    </w:p>
    <w:p>
      <w:pPr>
        <w:pStyle w:val="Heading3"/>
      </w:pPr>
      <w:r>
        <w:t>Notes</w:t>
      </w:r>
    </w:p>
    <w:p>
      <w:pPr>
        <w:pStyle w:val="ListBullet"/>
      </w:pPr>
      <w:r>
        <w:t>where must be provided as a JSON-encoded string in the query string.</w:t>
      </w:r>
    </w:p>
    <w:p>
      <w:pPr>
        <w:pStyle w:val="ListBullet"/>
      </w:pPr>
      <w:r>
        <w:t>order_by only supports the metrics listed in the documentation.</w:t>
      </w:r>
    </w:p>
    <w:p>
      <w:pPr>
        <w:pStyle w:val="ListBullet"/>
      </w:pPr>
      <w:r>
        <w:t>Although multiple output formats are supported, this knowledge file defaults Accept to application/json because a JSON response is documented.</w:t>
      </w:r>
    </w:p>
    <w:p>
      <w:r>
        <w:br w:type="page"/>
      </w:r>
    </w:p>
    <w:p>
      <w:pPr>
        <w:pStyle w:val="Heading2"/>
      </w:pPr>
      <w:r>
        <w:t>73. [GET] Get Web Analytics Entry Pages Chart</w:t>
      </w:r>
    </w:p>
    <w:p>
      <w:r>
        <w:rPr>
          <w:b/>
        </w:rPr>
        <w:t xml:space="preserve">Endpoint: </w:t>
      </w:r>
      <w:r>
        <w:rPr>
          <w:rFonts w:ascii="Courier New" w:hAnsi="Courier New"/>
          <w:sz w:val="18"/>
        </w:rPr>
        <w:t>/v3/web-analytics/entry-pages-chart</w:t>
      </w:r>
    </w:p>
    <w:p>
      <w:pPr>
        <w:pStyle w:val="Heading3"/>
      </w:pPr>
      <w:r>
        <w:t>Get a Web Analytics Entry Pages Chart</w:t>
      </w:r>
    </w:p>
    <w:p>
      <w:pPr>
        <w:pStyle w:val="Heading3"/>
      </w:pPr>
      <w:r>
        <w:t>Prerequisites</w:t>
      </w:r>
    </w:p>
    <w:p>
      <w:pPr>
        <w:pStyle w:val="ListBullet"/>
      </w:pPr>
      <w:r>
        <w:t>You must have a valid Project ID (project_id) for the Ahrefs Web Analytics project.</w:t>
      </w:r>
    </w:p>
    <w:p>
      <w:pPr>
        <w:pStyle w:val="Heading3"/>
      </w:pPr>
      <w:r>
        <w:t>Method</w:t>
      </w:r>
    </w:p>
    <w:p>
      <w:r>
        <w:t>GET</w:t>
      </w:r>
    </w:p>
    <w:p>
      <w:pPr>
        <w:pStyle w:val="Heading3"/>
      </w:pPr>
      <w:r>
        <w:t>URL</w:t>
      </w:r>
    </w:p>
    <w:p>
      <w:r>
        <w:t>https://api.ahrefs.com/v3/web-analytics/entry-pages-chart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points for selected entry pages, including metrics such as visitors, entries, and average session duration. Requests to this endpoint are free and do not consume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granularity and project_id are required query parameters and must be provided.</w:t>
      </w:r>
    </w:p>
    <w:p>
      <w:pPr>
        <w:pStyle w:val="Heading3"/>
      </w:pPr>
      <w:r>
        <w:t>Valid Examples</w:t>
      </w:r>
    </w:p>
    <w:p>
      <w:r>
        <w:rPr>
          <w:b/>
          <w:color w:val="666666"/>
          <w:sz w:val="16"/>
        </w:rPr>
        <w:t>[http]</w:t>
      </w:r>
    </w:p>
    <w:p>
      <w:pPr>
        <w:shd w:fill="F2F2F2" w:val="clear"/>
      </w:pPr>
      <w:r>
        <w:rPr>
          <w:rFonts w:ascii="Courier New" w:hAnsi="Courier New"/>
          <w:sz w:val="17"/>
        </w:rPr>
        <w:t>/v3/web-analytics/entry-pages-chart?project_id=123&amp;granularity=daily</w:t>
        <w:br/>
        <w:t>/v3/web-analytics/entry-pages-chart?project_id=123&amp;granularity=hourly&amp;from=2026-01-01T00:00:00Z&amp;to=2026-01-31T23:59:59Z</w:t>
      </w:r>
    </w:p>
    <w:p>
      <w:pPr>
        <w:pStyle w:val="Heading3"/>
      </w:pPr>
      <w:r>
        <w:t>Invalid Examples</w:t>
      </w:r>
    </w:p>
    <w:p>
      <w:r>
        <w:rPr>
          <w:b/>
          <w:color w:val="666666"/>
          <w:sz w:val="16"/>
        </w:rPr>
        <w:t>[http]</w:t>
      </w:r>
    </w:p>
    <w:p>
      <w:pPr>
        <w:shd w:fill="F2F2F2" w:val="clear"/>
      </w:pPr>
      <w:r>
        <w:rPr>
          <w:rFonts w:ascii="Courier New" w:hAnsi="Courier New"/>
          <w:sz w:val="17"/>
        </w:rPr>
        <w:t>/v3/web-analytics/entry-pages-chart</w:t>
        <w:br/>
        <w:t>/v3/web-analytics/entry-pages-chart?project_id=123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entry_pages_to_chart</w:t>
            </w:r>
          </w:p>
        </w:tc>
        <w:tc>
          <w:tcPr>
            <w:tcW w:type="dxa" w:w="2880"/>
          </w:tcPr>
          <w:p>
            <w:r>
              <w:t>string</w:t>
            </w:r>
          </w:p>
        </w:tc>
        <w:tc>
          <w:tcPr>
            <w:tcW w:type="dxa" w:w="2880"/>
          </w:tcPr>
          <w:p>
            <w:r>
              <w:t>Which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(see Where filter format below). Can mention supported dimensions and metrics.</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Where filter format (where)</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"entry_page": "string",</w:t>
        <w:br/>
        <w:t xml:space="preserve"> "visitors": 0,</w:t>
        <w:br/>
        <w:t xml:space="preserve"> "entries": 0,</w:t>
        <w:br/>
        <w:t xml:space="preserve"> "avg_session_duration_sec":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The documentation lists these error status codes but does not provide response bodies for them.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Array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points.entry_page</w:t>
            </w:r>
          </w:p>
        </w:tc>
        <w:tc>
          <w:tcPr>
            <w:tcW w:type="dxa" w:w="2880"/>
          </w:tcPr>
          <w:p>
            <w:r>
              <w:t>string</w:t>
            </w:r>
          </w:p>
        </w:tc>
        <w:tc>
          <w:tcPr>
            <w:tcW w:type="dxa" w:w="2880"/>
          </w:tcPr>
          <w:p>
            <w:r>
              <w:t>Entry page URL.</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points.entries</w:t>
            </w:r>
          </w:p>
        </w:tc>
        <w:tc>
          <w:tcPr>
            <w:tcW w:type="dxa" w:w="2880"/>
          </w:tcPr>
          <w:p>
            <w:r>
              <w:t>integer</w:t>
            </w:r>
          </w:p>
        </w:tc>
        <w:tc>
          <w:tcPr>
            <w:tcW w:type="dxa" w:w="2880"/>
          </w:tcPr>
          <w:p>
            <w:r>
              <w:t>Number of entries.</w:t>
            </w:r>
          </w:p>
        </w:tc>
      </w:tr>
      <w:tr>
        <w:tc>
          <w:tcPr>
            <w:tcW w:type="dxa" w:w="2880"/>
          </w:tcPr>
          <w:p>
            <w:r>
              <w:t>points.avg_session_duration_sec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'https://api.ahrefs.com/v3/web-analytics/entry-pages-chart?project_id=123&amp;granularity=daily&amp;output=json' \</w:t>
        <w:br/>
        <w:t xml:space="preserve"> --header 'Accept: application/json'</w:t>
      </w:r>
    </w:p>
    <w:p>
      <w:pPr>
        <w:pStyle w:val="Heading3"/>
      </w:pPr>
      <w:r>
        <w:t>Example Usage</w:t>
      </w:r>
    </w:p>
    <w:p>
      <w:pPr>
        <w:pStyle w:val="Heading3"/>
      </w:pPr>
      <w:r>
        <w:t>Example 1: Default top entry pages (top5-by-visitors)</w:t>
      </w:r>
    </w:p>
    <w:p>
      <w:r>
        <w:rPr>
          <w:b/>
          <w:color w:val="666666"/>
          <w:sz w:val="16"/>
        </w:rPr>
        <w:t>[bash]</w:t>
      </w:r>
    </w:p>
    <w:p>
      <w:pPr>
        <w:shd w:fill="F2F2F2" w:val="clear"/>
      </w:pPr>
      <w:r>
        <w:rPr>
          <w:rFonts w:ascii="Courier New" w:hAnsi="Courier New"/>
          <w:sz w:val="17"/>
        </w:rPr>
        <w:t>curl --location 'https://api.ahrefs.com/v3/web-analytics/entry-pages-chart?project_id=123&amp;granularity=weekly' \</w:t>
        <w:br/>
        <w:t xml:space="preserve"> --header 'Accept: application/json'</w:t>
      </w:r>
    </w:p>
    <w:p>
      <w:pPr>
        <w:pStyle w:val="Heading3"/>
      </w:pPr>
      <w:r>
        <w:t>Example 2: Chart specific entry pages</w:t>
      </w:r>
    </w:p>
    <w:p>
      <w:r>
        <w:rPr>
          <w:b/>
          <w:color w:val="666666"/>
          <w:sz w:val="16"/>
        </w:rPr>
        <w:t>[bash]</w:t>
      </w:r>
    </w:p>
    <w:p>
      <w:pPr>
        <w:shd w:fill="F2F2F2" w:val="clear"/>
      </w:pPr>
      <w:r>
        <w:rPr>
          <w:rFonts w:ascii="Courier New" w:hAnsi="Courier New"/>
          <w:sz w:val="17"/>
        </w:rPr>
        <w:t>curl --location 'https://api.ahrefs.com/v3/web-analytics/entry-pages-chart?project_id=123&amp;granularity=daily&amp;entry_pages_to_chart=https%3A%2F%2Fexample.com%2F%2Chttps%3A%2F%2Fexample.com%2Fpricing' \</w:t>
        <w:br/>
        <w:t xml:space="preserve"> --header 'Accept: application/json'</w:t>
      </w:r>
    </w:p>
    <w:p>
      <w:pPr>
        <w:pStyle w:val="Heading3"/>
      </w:pPr>
      <w:r>
        <w:t>Example 3: Use a where filter (JSON string)</w:t>
      </w:r>
    </w:p>
    <w:p>
      <w:r>
        <w:rPr>
          <w:b/>
          <w:color w:val="666666"/>
          <w:sz w:val="16"/>
        </w:rPr>
        <w:t>[bash]</w:t>
      </w:r>
    </w:p>
    <w:p>
      <w:pPr>
        <w:shd w:fill="F2F2F2" w:val="clear"/>
      </w:pPr>
      <w:r>
        <w:rPr>
          <w:rFonts w:ascii="Courier New" w:hAnsi="Courier New"/>
          <w:sz w:val="17"/>
        </w:rPr>
        <w:t>curl --location 'https://api.ahrefs.com/v3/web-analytics/entry-pages-chart?project_id=123&amp;granularity=hourly&amp;where=%7B%22field%22%3A%22country%22%2C%22is%22%3A%5B%22eq%22%2C%22United%20States%22%5D%7D' \</w:t>
        <w:br/>
        <w:t xml:space="preserve"> --header 'Accept: application/json'</w:t>
      </w:r>
    </w:p>
    <w:p>
      <w:pPr>
        <w:pStyle w:val="Heading3"/>
      </w:pPr>
      <w:r>
        <w:t>Notes</w:t>
      </w:r>
    </w:p>
    <w:p>
      <w:pPr>
        <w:pStyle w:val="ListBullet"/>
      </w:pPr>
      <w:r>
        <w:t>Requests to this endpoint are free and do not consume API units.</w:t>
      </w:r>
    </w:p>
    <w:p>
      <w:pPr>
        <w:pStyle w:val="ListBullet"/>
      </w:pPr>
      <w:r>
        <w:t>entry_pages_to_chart is a comma-separated list; if omitted, the default is top5-by-visitors.</w:t>
      </w:r>
    </w:p>
    <w:p>
      <w:pPr>
        <w:pStyle w:val="ListBullet"/>
      </w:pPr>
      <w:r>
        <w:t>where must be provided as a JSON string (and URL-encoded when used in a URL).</w:t>
      </w:r>
    </w:p>
    <w:p>
      <w:r>
        <w:br w:type="page"/>
      </w:r>
    </w:p>
    <w:p>
      <w:pPr>
        <w:pStyle w:val="Heading2"/>
      </w:pPr>
      <w:r>
        <w:t>74. [GET] List a Project’s Web Analytics Exit Pages</w:t>
      </w:r>
    </w:p>
    <w:p>
      <w:r>
        <w:rPr>
          <w:b/>
        </w:rPr>
        <w:t xml:space="preserve">Endpoint: </w:t>
      </w:r>
      <w:r>
        <w:rPr>
          <w:rFonts w:ascii="Courier New" w:hAnsi="Courier New"/>
          <w:sz w:val="18"/>
        </w:rPr>
        <w:t>/v3/web-analytics/exit-pages</w:t>
      </w:r>
    </w:p>
    <w:p>
      <w:pPr>
        <w:pStyle w:val="Heading3"/>
      </w:pPr>
      <w:r>
        <w:t>Prerequisites</w:t>
      </w:r>
    </w:p>
    <w:p>
      <w:pPr>
        <w:pStyle w:val="ListBullet"/>
      </w:pPr>
      <w:r>
        <w:t>A valid Project ID (project_id) for Ahrefs Web Analytics</w:t>
      </w:r>
    </w:p>
    <w:p>
      <w:pPr>
        <w:pStyle w:val="Heading3"/>
      </w:pPr>
      <w:r>
        <w:t>Method</w:t>
      </w:r>
    </w:p>
    <w:p>
      <w:r>
        <w:t>GET</w:t>
      </w:r>
    </w:p>
    <w:p>
      <w:pPr>
        <w:pStyle w:val="Heading3"/>
      </w:pPr>
      <w:r>
        <w:t>URL</w:t>
      </w:r>
    </w:p>
    <w:p>
      <w:r>
        <w:t>https://api.ahrefs.com/v3/web-analytics/exit-pages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for exit pages (pages that were the last pageview in a session) for a given project and time range. Requests to this endpoint are free and do not consume API units.</w:t>
      </w:r>
    </w:p>
    <w:p>
      <w:pPr>
        <w:pStyle w:val="Heading3"/>
      </w:pPr>
      <w:r>
        <w:t>Enforcement Rules</w:t>
      </w:r>
    </w:p>
    <w:p>
      <w:pPr>
        <w:pStyle w:val="ListBullet"/>
      </w:pPr>
      <w:r>
        <w:t>The project_id query parameter must always be present.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/v3/web-analytics/exit-pages?project_id=123&amp;from=2026-01-01T00:00:00Z&amp;to=2026-01-31T23:59:59Z</w:t>
      </w:r>
    </w:p>
    <w:p>
      <w:pPr>
        <w:pStyle w:val="Heading3"/>
      </w:pPr>
      <w:r>
        <w:t>Invalid Examples</w:t>
      </w:r>
    </w:p>
    <w:p>
      <w:r>
        <w:rPr>
          <w:b/>
          <w:color w:val="666666"/>
          <w:sz w:val="16"/>
        </w:rPr>
        <w:t>[http]</w:t>
      </w:r>
    </w:p>
    <w:p>
      <w:pPr>
        <w:shd w:fill="F2F2F2" w:val="clear"/>
      </w:pPr>
      <w:r>
        <w:rPr>
          <w:rFonts w:ascii="Courier New" w:hAnsi="Courier New"/>
          <w:sz w:val="17"/>
        </w:rPr>
        <w:t>/v3/web-analytics/exit-pages</w:t>
        <w:br/>
        <w:t>/v3/web-analytics/exit-pages?from=2026-01-01T00:00:00Z&amp;to=2026-01-31T23:59:59Z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formatted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(where) Format</w:t>
      </w:r>
    </w:p>
    <w:p>
      <w:r>
        <w:t>where is a JSON string with this structure:</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"exit_page": "string",</w:t>
        <w:br/>
        <w:t xml:space="preserve"> "visitors": 0,</w:t>
        <w:br/>
        <w:t xml:space="preserve"> "exits": 0,</w:t>
        <w:br/>
        <w:t xml:space="preserve"> "exit_rate": 0.0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List of exit page stats.</w:t>
            </w:r>
          </w:p>
        </w:tc>
      </w:tr>
      <w:tr>
        <w:tc>
          <w:tcPr>
            <w:tcW w:type="dxa" w:w="2880"/>
          </w:tcPr>
          <w:p>
            <w:r>
              <w:t>stats.exit_page</w:t>
            </w:r>
          </w:p>
        </w:tc>
        <w:tc>
          <w:tcPr>
            <w:tcW w:type="dxa" w:w="2880"/>
          </w:tcPr>
          <w:p>
            <w:r>
              <w:t>string</w:t>
            </w:r>
          </w:p>
        </w:tc>
        <w:tc>
          <w:tcPr>
            <w:tcW w:type="dxa" w:w="2880"/>
          </w:tcPr>
          <w:p>
            <w:r>
              <w:t>Exit page URL.</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stats.exits</w:t>
            </w:r>
          </w:p>
        </w:tc>
        <w:tc>
          <w:tcPr>
            <w:tcW w:type="dxa" w:w="2880"/>
          </w:tcPr>
          <w:p>
            <w:r>
              <w:t>integer</w:t>
            </w:r>
          </w:p>
        </w:tc>
        <w:tc>
          <w:tcPr>
            <w:tcW w:type="dxa" w:w="2880"/>
          </w:tcPr>
          <w:p>
            <w:r>
              <w:t>Number of exits.</w:t>
            </w:r>
          </w:p>
        </w:tc>
      </w:tr>
      <w:tr>
        <w:tc>
          <w:tcPr>
            <w:tcW w:type="dxa" w:w="2880"/>
          </w:tcPr>
          <w:p>
            <w:r>
              <w:t>stats.exit_rate</w:t>
            </w:r>
          </w:p>
        </w:tc>
        <w:tc>
          <w:tcPr>
            <w:tcW w:type="dxa" w:w="2880"/>
          </w:tcPr>
          <w:p>
            <w:r>
              <w:t>number</w:t>
            </w:r>
          </w:p>
        </w:tc>
        <w:tc>
          <w:tcPr>
            <w:tcW w:type="dxa" w:w="2880"/>
          </w:tcPr>
          <w:p>
            <w:r>
              <w:t>Exit rate (percentage of pageviews that were the last in the session).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'https://api.ahrefs.com/v3/web-analytics/exit-pages?project_id=123&amp;from=2026-01-01T00:00:00Z&amp;to=2026-01-31T23:59:59Z&amp;limit=100&amp;order_by=exit_rate:desc&amp;output=json' \</w:t>
        <w:br/>
        <w:t xml:space="preserve"> --header 'Accept: application/json'</w:t>
      </w:r>
    </w:p>
    <w:p>
      <w:pPr>
        <w:pStyle w:val="Heading3"/>
      </w:pPr>
      <w:r>
        <w:t>Example Usage</w:t>
      </w:r>
    </w:p>
    <w:p>
      <w:pPr>
        <w:pStyle w:val="Heading3"/>
      </w:pPr>
      <w:r>
        <w:t>Example 1: Top exit pages by exits</w:t>
      </w:r>
    </w:p>
    <w:p>
      <w:r>
        <w:rPr>
          <w:b/>
          <w:color w:val="666666"/>
          <w:sz w:val="16"/>
        </w:rPr>
        <w:t>[bash]</w:t>
      </w:r>
    </w:p>
    <w:p>
      <w:pPr>
        <w:shd w:fill="F2F2F2" w:val="clear"/>
      </w:pPr>
      <w:r>
        <w:rPr>
          <w:rFonts w:ascii="Courier New" w:hAnsi="Courier New"/>
          <w:sz w:val="17"/>
        </w:rPr>
        <w:t>curl --location 'https://api.ahrefs.com/v3/web-analytics/exit-pages?project_id=123&amp;from=2026-01-01T00:00:00Z&amp;to=2026-01-31T23:59:59Z&amp;order_by=exits:desc&amp;limit=50' \</w:t>
        <w:br/>
        <w:t xml:space="preserve"> --header 'Accept: application/json'</w:t>
      </w:r>
    </w:p>
    <w:p>
      <w:pPr>
        <w:pStyle w:val="Heading3"/>
      </w:pPr>
      <w:r>
        <w:t>Example 2: Filter to a specific country (using where)</w:t>
      </w:r>
    </w:p>
    <w:p>
      <w:r>
        <w:rPr>
          <w:b/>
          <w:color w:val="666666"/>
          <w:sz w:val="16"/>
        </w:rPr>
        <w:t>[bash]</w:t>
      </w:r>
    </w:p>
    <w:p>
      <w:pPr>
        <w:shd w:fill="F2F2F2" w:val="clear"/>
      </w:pPr>
      <w:r>
        <w:rPr>
          <w:rFonts w:ascii="Courier New" w:hAnsi="Courier New"/>
          <w:sz w:val="17"/>
        </w:rPr>
        <w:t>curl --location 'https://api.ahrefs.com/v3/web-analytics/exit-pages?project_id=123&amp;from=2026-01-01T00:00:00Z&amp;to=2026-01-31T23:59:59Z&amp;where=%7B%22field%22%3A%22country%22%2C%22is%22%3A%5B%22eq%22%2C%22United%20States%22%5D%7D' \</w:t>
        <w:br/>
        <w:t xml:space="preserve"> --header 'Accept: application/json'</w:t>
      </w:r>
    </w:p>
    <w:p>
      <w:pPr>
        <w:pStyle w:val="Heading3"/>
      </w:pPr>
      <w:r>
        <w:t>Example 3: Filter to exit pages with exit_rate &gt;= 50 (using where)</w:t>
      </w:r>
    </w:p>
    <w:p>
      <w:r>
        <w:rPr>
          <w:b/>
          <w:color w:val="666666"/>
          <w:sz w:val="16"/>
        </w:rPr>
        <w:t>[bash]</w:t>
      </w:r>
    </w:p>
    <w:p>
      <w:pPr>
        <w:shd w:fill="F2F2F2" w:val="clear"/>
      </w:pPr>
      <w:r>
        <w:rPr>
          <w:rFonts w:ascii="Courier New" w:hAnsi="Courier New"/>
          <w:sz w:val="17"/>
        </w:rPr>
        <w:t>curl --location 'https://api.ahrefs.com/v3/web-analytics/exit-pages?project_id=123&amp;from=2026-01-01T00:00:00Z&amp;to=2026-01-31T23:59:59Z&amp;where=%7B%22field%22%3A%22exit_rate%22%2C%22is%22%3A%5B%22gte%22%2C50%5D%7D' \</w:t>
        <w:br/>
        <w:t xml:space="preserve"> --header 'Accept: application/json'</w:t>
      </w:r>
    </w:p>
    <w:p>
      <w:pPr>
        <w:pStyle w:val="Heading3"/>
      </w:pPr>
      <w:r>
        <w:t>Notes</w:t>
      </w:r>
    </w:p>
    <w:p>
      <w:pPr>
        <w:pStyle w:val="ListBullet"/>
      </w:pPr>
      <w:r>
        <w:t>This endpoint is documented as free and does not consume any API units.</w:t>
      </w:r>
    </w:p>
    <w:p>
      <w:pPr>
        <w:pStyle w:val="ListBullet"/>
      </w:pPr>
      <w:r>
        <w:t>where must be sent as a JSON string (and URL-encoded in the final request URL).</w:t>
      </w:r>
    </w:p>
    <w:p>
      <w:pPr>
        <w:pStyle w:val="ListBullet"/>
      </w:pPr>
      <w:r>
        <w:t>output supports json, csv, xml, php; this knowledge file uses Accept: application/json and examples default to JSON.</w:t>
      </w:r>
    </w:p>
    <w:p>
      <w:r>
        <w:br w:type="page"/>
      </w:r>
    </w:p>
    <w:p>
      <w:pPr>
        <w:pStyle w:val="Heading2"/>
      </w:pPr>
      <w:r>
        <w:t>75. [GET] Get a Project’s Exit Pages Chart (Web Analytics)</w:t>
      </w:r>
    </w:p>
    <w:p>
      <w:r>
        <w:rPr>
          <w:b/>
        </w:rPr>
        <w:t xml:space="preserve">Endpoint: </w:t>
      </w:r>
      <w:r>
        <w:rPr>
          <w:rFonts w:ascii="Courier New" w:hAnsi="Courier New"/>
          <w:sz w:val="18"/>
        </w:rPr>
        <w:t>/v3/web-analytics/exit-pages-chart</w:t>
      </w:r>
    </w:p>
    <w:p>
      <w:pPr>
        <w:pStyle w:val="Heading3"/>
      </w:pPr>
      <w:r>
        <w:t>Prerequisites</w:t>
      </w:r>
    </w:p>
    <w:p>
      <w:pPr>
        <w:pStyle w:val="ListBullet"/>
      </w:pPr>
      <w:r>
        <w:t>You must have an Ahrefs Web Analytics Project ID (project_id)</w:t>
      </w:r>
    </w:p>
    <w:p>
      <w:pPr>
        <w:pStyle w:val="Heading3"/>
      </w:pPr>
      <w:r>
        <w:t>Method</w:t>
      </w:r>
    </w:p>
    <w:p>
      <w:r>
        <w:t>GET</w:t>
      </w:r>
    </w:p>
    <w:p>
      <w:pPr>
        <w:pStyle w:val="Heading3"/>
      </w:pPr>
      <w:r>
        <w:t>URL</w:t>
      </w:r>
    </w:p>
    <w:p>
      <w:r>
        <w:t>https://api.ahrefs.com/v3/web-analytics/exit-pages-chart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points for exit pages in a given Ahrefs Web Analytics project.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/v3/web-analytics/exit-pages-chart?project_id=123&amp;granularity=daily</w:t>
      </w:r>
    </w:p>
    <w:p>
      <w:pPr>
        <w:pStyle w:val="Heading3"/>
      </w:pPr>
      <w:r>
        <w:t>Invalid Examples</w:t>
      </w:r>
    </w:p>
    <w:p>
      <w:r>
        <w:rPr>
          <w:b/>
          <w:color w:val="666666"/>
          <w:sz w:val="16"/>
        </w:rPr>
        <w:t>[http]</w:t>
      </w:r>
    </w:p>
    <w:p>
      <w:pPr>
        <w:shd w:fill="F2F2F2" w:val="clear"/>
      </w:pPr>
      <w:r>
        <w:rPr>
          <w:rFonts w:ascii="Courier New" w:hAnsi="Courier New"/>
          <w:sz w:val="17"/>
        </w:rPr>
        <w:t>/v3/web-analytics/exit-pages-chart</w:t>
      </w:r>
    </w:p>
    <w:p>
      <w:r>
        <w:t>(Invalid because required query parameters are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Time granularity for chart data points. Required. Allowed values: hourly, daily, weekly, monthly.</w:t>
            </w:r>
          </w:p>
        </w:tc>
      </w:tr>
      <w:tr>
        <w:tc>
          <w:tcPr>
            <w:tcW w:type="dxa" w:w="2880"/>
          </w:tcPr>
          <w:p>
            <w:r>
              <w:t>project_id</w:t>
            </w:r>
          </w:p>
        </w:tc>
        <w:tc>
          <w:tcPr>
            <w:tcW w:type="dxa" w:w="2880"/>
          </w:tcPr>
          <w:p>
            <w:r>
              <w:t>integer</w:t>
            </w:r>
          </w:p>
        </w:tc>
        <w:tc>
          <w:tcPr>
            <w:tcW w:type="dxa" w:w="2880"/>
          </w:tcPr>
          <w:p>
            <w:r>
              <w:t>Ahrefs Web Analytics project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exit_pages_to_chart</w:t>
            </w:r>
          </w:p>
        </w:tc>
        <w:tc>
          <w:tcPr>
            <w:tcW w:type="dxa" w:w="2880"/>
          </w:tcPr>
          <w:p>
            <w:r>
              <w:t>string</w:t>
            </w:r>
          </w:p>
        </w:tc>
        <w:tc>
          <w:tcPr>
            <w:tcW w:type="dxa" w:w="2880"/>
          </w:tcPr>
          <w:p>
            <w:r>
              <w:t>Which values to chart (comma-separated list). If not provided, defaults to (top5-by-visitors)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(see Filtering). Can mention dimensions and metrics.</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 (where)</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that triggered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"exit_page": "string",</w:t>
        <w:br/>
        <w:t xml:space="preserve"> "visitors": 0,</w:t>
        <w:br/>
        <w:t xml:space="preserve"> "exits": 0,</w:t>
        <w:br/>
        <w:t xml:space="preserve"> "exit_rate": 0.0</w:t>
        <w:br/>
        <w:t xml:space="preserve"> }</w:t>
        <w:br/>
        <w:t xml:space="preserve"> ]</w:t>
        <w:br/>
        <w:t>}</w:t>
      </w:r>
    </w:p>
    <w:p>
      <w:pPr>
        <w:pStyle w:val="Heading3"/>
      </w:pPr>
      <w:r>
        <w:t>Error Responses</w:t>
      </w:r>
    </w:p>
    <w:p>
      <w:r>
        <w:t>Status codes documented for this endpoint: 400, 401, 403, 429, 500.</w:t>
      </w:r>
    </w:p>
    <w:p>
      <w:r>
        <w:t>(Example error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List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points[].exit_page</w:t>
            </w:r>
          </w:p>
        </w:tc>
        <w:tc>
          <w:tcPr>
            <w:tcW w:type="dxa" w:w="2880"/>
          </w:tcPr>
          <w:p>
            <w:r>
              <w:t>string</w:t>
            </w:r>
          </w:p>
        </w:tc>
        <w:tc>
          <w:tcPr>
            <w:tcW w:type="dxa" w:w="2880"/>
          </w:tcPr>
          <w:p>
            <w:r>
              <w:t>Exit page URL.</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points[].exits</w:t>
            </w:r>
          </w:p>
        </w:tc>
        <w:tc>
          <w:tcPr>
            <w:tcW w:type="dxa" w:w="2880"/>
          </w:tcPr>
          <w:p>
            <w:r>
              <w:t>integer</w:t>
            </w:r>
          </w:p>
        </w:tc>
        <w:tc>
          <w:tcPr>
            <w:tcW w:type="dxa" w:w="2880"/>
          </w:tcPr>
          <w:p>
            <w:r>
              <w:t>Number of exits.</w:t>
            </w:r>
          </w:p>
        </w:tc>
      </w:tr>
      <w:tr>
        <w:tc>
          <w:tcPr>
            <w:tcW w:type="dxa" w:w="2880"/>
          </w:tcPr>
          <w:p>
            <w:r>
              <w:t>points[].exit_rate</w:t>
            </w:r>
          </w:p>
        </w:tc>
        <w:tc>
          <w:tcPr>
            <w:tcW w:type="dxa" w:w="2880"/>
          </w:tcPr>
          <w:p>
            <w:r>
              <w:t>number</w:t>
            </w:r>
          </w:p>
        </w:tc>
        <w:tc>
          <w:tcPr>
            <w:tcW w:type="dxa" w:w="2880"/>
          </w:tcPr>
          <w:p>
            <w:r>
              <w:t>Exit rate (% of pageviews that were the last in the 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'https://api.ahrefs.com/v3/web-analytics/exit-pages-chart?project_id=123&amp;granularity=daily&amp;output=json' \</w:t>
        <w:br/>
        <w:t xml:space="preserve"> --header 'Accept: application/json'</w:t>
      </w:r>
    </w:p>
    <w:p>
      <w:pPr>
        <w:pStyle w:val="Heading3"/>
      </w:pPr>
      <w:r>
        <w:t>Example Usage</w:t>
      </w:r>
    </w:p>
    <w:p>
      <w:pPr>
        <w:pStyle w:val="Heading3"/>
      </w:pPr>
      <w:r>
        <w:t>Example 1: Default top exit pages (top 5 by visitors)</w:t>
      </w:r>
    </w:p>
    <w:p>
      <w:r>
        <w:rPr>
          <w:b/>
          <w:color w:val="666666"/>
          <w:sz w:val="16"/>
        </w:rPr>
        <w:t>[bash]</w:t>
      </w:r>
    </w:p>
    <w:p>
      <w:pPr>
        <w:shd w:fill="F2F2F2" w:val="clear"/>
      </w:pPr>
      <w:r>
        <w:rPr>
          <w:rFonts w:ascii="Courier New" w:hAnsi="Courier New"/>
          <w:sz w:val="17"/>
        </w:rPr>
        <w:t>curl -s \</w:t>
        <w:br/>
        <w:t xml:space="preserve"> 'https://api.ahrefs.com/v3/web-analytics/exit-pages-chart?project_id=123&amp;granularity=weekly&amp;output=json' \</w:t>
        <w:br/>
        <w:t xml:space="preserve"> -H 'Accept: application/json'</w:t>
      </w:r>
    </w:p>
    <w:p>
      <w:pPr>
        <w:pStyle w:val="Heading3"/>
      </w:pPr>
      <w:r>
        <w:t>Example 2: Chart specific exit pages</w:t>
      </w:r>
    </w:p>
    <w:p>
      <w:r>
        <w:rPr>
          <w:b/>
          <w:color w:val="666666"/>
          <w:sz w:val="16"/>
        </w:rPr>
        <w:t>[bash]</w:t>
      </w:r>
    </w:p>
    <w:p>
      <w:pPr>
        <w:shd w:fill="F2F2F2" w:val="clear"/>
      </w:pPr>
      <w:r>
        <w:rPr>
          <w:rFonts w:ascii="Courier New" w:hAnsi="Courier New"/>
          <w:sz w:val="17"/>
        </w:rPr>
        <w:t>curl -s \</w:t>
        <w:br/>
        <w:t xml:space="preserve"> 'https://api.ahrefs.com/v3/web-analytics/exit-pages-chart?project_id=123&amp;granularity=daily&amp;exit_pages_to_chart=https%3A%2F%2Fexample.com%2Fpricing,https%3A%2F%2Fexample.com%2Fblog&amp;output=json' \</w:t>
        <w:br/>
        <w:t xml:space="preserve"> -H 'Accept: application/json'</w:t>
      </w:r>
    </w:p>
    <w:p>
      <w:pPr>
        <w:pStyle w:val="Heading3"/>
      </w:pPr>
      <w:r>
        <w:t>Example 3: Use a where filter (JSON string)</w:t>
      </w:r>
    </w:p>
    <w:p>
      <w:r>
        <w:rPr>
          <w:b/>
          <w:color w:val="666666"/>
          <w:sz w:val="16"/>
        </w:rPr>
        <w:t>[bash]</w:t>
      </w:r>
    </w:p>
    <w:p>
      <w:pPr>
        <w:shd w:fill="F2F2F2" w:val="clear"/>
      </w:pPr>
      <w:r>
        <w:rPr>
          <w:rFonts w:ascii="Courier New" w:hAnsi="Courier New"/>
          <w:sz w:val="17"/>
        </w:rPr>
        <w:t>curl -s \</w:t>
        <w:br/>
        <w:t xml:space="preserve"> 'https://api.ahrefs.com/v3/web-analytics/exit-pages-chart?project_id=123&amp;granularity=hourly&amp;where=%7B%22field%22%3A%22country%22%2C%22is%22%3A%5B%22eq%22%2C%22United%20States%22%5D%7D&amp;output=json' \</w:t>
        <w:br/>
        <w:t xml:space="preserve"> -H 'Accept: application/json'</w:t>
      </w:r>
    </w:p>
    <w:p>
      <w:pPr>
        <w:pStyle w:val="Heading3"/>
      </w:pPr>
      <w:r>
        <w:t>Notes</w:t>
      </w:r>
    </w:p>
    <w:p>
      <w:pPr>
        <w:pStyle w:val="ListBullet"/>
      </w:pPr>
      <w:r>
        <w:t>Requests to this endpoint are free and do not consume API units.</w:t>
      </w:r>
    </w:p>
    <w:p>
      <w:pPr>
        <w:pStyle w:val="ListBullet"/>
      </w:pPr>
      <w:r>
        <w:t>where must be passed as a URL query parameter and therefore must be properly URL-encoded.</w:t>
      </w:r>
    </w:p>
    <w:p>
      <w:pPr>
        <w:pStyle w:val="Heading3"/>
      </w:pPr>
      <w:r>
        <w:t>Related webAnalytics actions</w:t>
      </w:r>
    </w:p>
    <w:p>
      <w:pPr>
        <w:pStyle w:val="ListBullet"/>
      </w:pPr>
      <w:r>
        <w:t>[GET] Get a Project’s Web Analytics Cities Chart — /web-analytics/cities-chart</w:t>
      </w:r>
    </w:p>
    <w:p>
      <w:pPr>
        <w:pStyle w:val="ListBullet"/>
      </w:pPr>
      <w:r>
        <w:t>[GET] Get Web Analytics Languages Chart (Geography) — /web-analytics/languages-chart</w:t>
      </w:r>
    </w:p>
    <w:p>
      <w:pPr>
        <w:pStyle w:val="ListBullet"/>
      </w:pPr>
      <w:r>
        <w:t>[GET] Get Web Analytics Source Channels Chart — /web-analytics/source-channels-chart</w:t>
      </w:r>
    </w:p>
    <w:p>
      <w:pPr>
        <w:pStyle w:val="ListBullet"/>
      </w:pPr>
      <w:r>
        <w:t>[GET] Get Web Analytics Sources Chart (Traffic Sources) — /v3/web-analytics/sources-chart</w:t>
      </w:r>
    </w:p>
    <w:p>
      <w:pPr>
        <w:pStyle w:val="ListBullet"/>
      </w:pPr>
      <w:r>
        <w:t>[GET] Get UTM Parameter Chart for Project — /v3/web-analytics/utm-params-chart</w:t>
      </w:r>
    </w:p>
    <w:p>
      <w:pPr>
        <w:pStyle w:val="ListBullet"/>
      </w:pPr>
      <w:r>
        <w:t>[GET] Get Web Analytics Browser Versions Chart (for a Project) — /web-analytics/browser-versions-chart</w:t>
      </w:r>
    </w:p>
    <w:p>
      <w:r>
        <w:br w:type="page"/>
      </w:r>
    </w:p>
    <w:p>
      <w:pPr>
        <w:pStyle w:val="Heading2"/>
      </w:pPr>
      <w:r>
        <w:t>76. [GET] List Web Analytics Top Pages (by Project)</w:t>
      </w:r>
    </w:p>
    <w:p>
      <w:r>
        <w:rPr>
          <w:b/>
        </w:rPr>
        <w:t xml:space="preserve">Endpoint: </w:t>
      </w:r>
      <w:r>
        <w:rPr>
          <w:rFonts w:ascii="Courier New" w:hAnsi="Courier New"/>
          <w:sz w:val="18"/>
        </w:rPr>
        <w:t>/v3/web-analytics/top-pages</w:t>
      </w:r>
    </w:p>
    <w:p>
      <w:pPr>
        <w:pStyle w:val="Heading3"/>
      </w:pPr>
      <w:r>
        <w:t>Prerequisites</w:t>
      </w:r>
    </w:p>
    <w:p>
      <w:pPr>
        <w:pStyle w:val="ListBullet"/>
      </w:pPr>
      <w:r>
        <w:t>You must have a valid project_id for the Web Analytics project you want to query.</w:t>
      </w:r>
    </w:p>
    <w:p>
      <w:pPr>
        <w:pStyle w:val="Heading3"/>
      </w:pPr>
      <w:r>
        <w:t>Method</w:t>
      </w:r>
    </w:p>
    <w:p>
      <w:r>
        <w:t>GET</w:t>
      </w:r>
    </w:p>
    <w:p>
      <w:pPr>
        <w:pStyle w:val="Heading3"/>
      </w:pPr>
      <w:r>
        <w:t>URL</w:t>
      </w:r>
    </w:p>
    <w:p>
      <w:r>
        <w:t>https://api.ahrefs.com/v3/web-analytics/top-pages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top pages for a Web Analytics project, including page-level metrics such as pageviews, visitors, bounce rate, and average page visit duration.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project_id is required and must be provided as a query parameter.</w:t>
      </w:r>
    </w:p>
    <w:p>
      <w:pPr>
        <w:pStyle w:val="ListBullet"/>
      </w:pPr>
      <w:r>
        <w:t>The where filter must be provided as a JSON string that represents a boolean expression (see Optional Query Parameters for structure).</w:t>
      </w:r>
    </w:p>
    <w:p>
      <w:pPr>
        <w:pStyle w:val="ListBullet"/>
      </w:pPr>
      <w:r>
        <w:t>Do not include authentication headers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a metric, formatted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(lists below).</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where filter structure (JSON string)</w:t>
      </w:r>
    </w:p>
    <w:p>
      <w:r>
        <w:t>A filter is a JSON string following this grammar:</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 type</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"page": "string",</w:t>
        <w:br/>
        <w:t xml:space="preserve"> "pageviews": 0,</w:t>
        <w:br/>
        <w:t xml:space="preserve"> "visitors": 0,</w:t>
        <w:br/>
        <w:t xml:space="preserve"> "session_bounce_rate": 0.0,</w:t>
        <w:br/>
        <w:t xml:space="preserve"> "avg_page_visit_duration_sec": 0</w:t>
        <w:br/>
        <w:t xml:space="preserve"> }</w:t>
        <w:br/>
        <w:t xml:space="preserve"> ]</w:t>
        <w:br/>
        <w:t>}</w:t>
      </w:r>
    </w:p>
    <w:p>
      <w:pPr>
        <w:pStyle w:val="Heading3"/>
      </w:pPr>
      <w:r>
        <w:t>Error Responses</w:t>
      </w:r>
    </w:p>
    <w:p>
      <w:r>
        <w:t>Status codes documented for this endpoint: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page statistics.</w:t>
            </w:r>
          </w:p>
        </w:tc>
      </w:tr>
      <w:tr>
        <w:tc>
          <w:tcPr>
            <w:tcW w:type="dxa" w:w="2880"/>
          </w:tcPr>
          <w:p>
            <w:r>
              <w:t>stats.page</w:t>
            </w:r>
          </w:p>
        </w:tc>
        <w:tc>
          <w:tcPr>
            <w:tcW w:type="dxa" w:w="2880"/>
          </w:tcPr>
          <w:p>
            <w:r>
              <w:t>string</w:t>
            </w:r>
          </w:p>
        </w:tc>
        <w:tc>
          <w:tcPr>
            <w:tcW w:type="dxa" w:w="2880"/>
          </w:tcPr>
          <w:p>
            <w:r>
              <w:t>Page URL.</w:t>
            </w:r>
          </w:p>
        </w:tc>
      </w:tr>
      <w:tr>
        <w:tc>
          <w:tcPr>
            <w:tcW w:type="dxa" w:w="2880"/>
          </w:tcPr>
          <w:p>
            <w:r>
              <w:t>stats.pageviews</w:t>
            </w:r>
          </w:p>
        </w:tc>
        <w:tc>
          <w:tcPr>
            <w:tcW w:type="dxa" w:w="2880"/>
          </w:tcPr>
          <w:p>
            <w:r>
              <w:t>integer</w:t>
            </w:r>
          </w:p>
        </w:tc>
        <w:tc>
          <w:tcPr>
            <w:tcW w:type="dxa" w:w="2880"/>
          </w:tcPr>
          <w:p>
            <w:r>
              <w:t>Number of pageview events.</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stats.avg_page_visit_duration_sec</w:t>
            </w:r>
          </w:p>
        </w:tc>
        <w:tc>
          <w:tcPr>
            <w:tcW w:type="dxa" w:w="2880"/>
          </w:tcPr>
          <w:p>
            <w:r>
              <w:t>integer</w:t>
            </w:r>
          </w:p>
        </w:tc>
        <w:tc>
          <w:tcPr>
            <w:tcW w:type="dxa" w:w="2880"/>
          </w:tcPr>
          <w:p>
            <w:r>
              <w:t>Average page visit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'https://api.ahrefs.com/v3/web-analytics/top-pages?project_id=12345&amp;limit=100&amp;order_by=pageviews:desc&amp;output=json' \</w:t>
        <w:br/>
        <w:t xml:space="preserve"> --header 'Accept: application/json'</w:t>
      </w:r>
    </w:p>
    <w:p>
      <w:pPr>
        <w:pStyle w:val="Heading3"/>
      </w:pPr>
      <w:r>
        <w:t>Example Usage</w:t>
      </w:r>
    </w:p>
    <w:p>
      <w:pPr>
        <w:pStyle w:val="Heading3"/>
      </w:pPr>
      <w:r>
        <w:t>Example 1: Top pages ordered by pageviews</w:t>
      </w:r>
    </w:p>
    <w:p>
      <w:r>
        <w:rPr>
          <w:b/>
          <w:color w:val="666666"/>
          <w:sz w:val="16"/>
        </w:rPr>
        <w:t>[bash]</w:t>
      </w:r>
    </w:p>
    <w:p>
      <w:pPr>
        <w:shd w:fill="F2F2F2" w:val="clear"/>
      </w:pPr>
      <w:r>
        <w:rPr>
          <w:rFonts w:ascii="Courier New" w:hAnsi="Courier New"/>
          <w:sz w:val="17"/>
        </w:rPr>
        <w:t>curl --location 'https://api.ahrefs.com/v3/web-analytics/top-pages?project_id=12345&amp;order_by=pageviews:desc&amp;limit=50' \</w:t>
        <w:br/>
        <w:t xml:space="preserve"> --header 'Accept: application/json'</w:t>
      </w:r>
    </w:p>
    <w:p>
      <w:pPr>
        <w:pStyle w:val="Heading3"/>
      </w:pPr>
      <w:r>
        <w:t>Example 2: Filter pages by domain using where</w:t>
      </w:r>
    </w:p>
    <w:p>
      <w:r>
        <w:rPr>
          <w:b/>
          <w:color w:val="666666"/>
          <w:sz w:val="16"/>
        </w:rPr>
        <w:t>[bash]</w:t>
      </w:r>
    </w:p>
    <w:p>
      <w:pPr>
        <w:shd w:fill="F2F2F2" w:val="clear"/>
      </w:pPr>
      <w:r>
        <w:rPr>
          <w:rFonts w:ascii="Courier New" w:hAnsi="Courier New"/>
          <w:sz w:val="17"/>
        </w:rPr>
        <w:t>curl --location 'https://api.ahrefs.com/v3/web-analytics/top-pages?project_id=12345&amp;where=%7B%22field%22%3A%22page_domain%22%2C%22is%22%3A%5B%22eq%22%2C%22example.com%22%5D%7D' \</w:t>
        <w:br/>
        <w:t xml:space="preserve"> --header 'Accept: application/json'</w:t>
      </w:r>
    </w:p>
    <w:p>
      <w:pPr>
        <w:pStyle w:val="Heading3"/>
      </w:pPr>
      <w:r>
        <w:t>Example 3: Filter by multiple conditions (and) and order by visitors</w:t>
      </w:r>
    </w:p>
    <w:p>
      <w:r>
        <w:rPr>
          <w:b/>
          <w:color w:val="666666"/>
          <w:sz w:val="16"/>
        </w:rPr>
        <w:t>[bash]</w:t>
      </w:r>
    </w:p>
    <w:p>
      <w:pPr>
        <w:shd w:fill="F2F2F2" w:val="clear"/>
      </w:pPr>
      <w:r>
        <w:rPr>
          <w:rFonts w:ascii="Courier New" w:hAnsi="Courier New"/>
          <w:sz w:val="17"/>
        </w:rPr>
        <w:t>curl --location 'https://api.ahrefs.com/v3/web-analytics/top-pages?project_id=12345&amp;order_by=visitors:desc&amp;where=%7B%22and%22%3A%5B%7B%22field%22%3A%22country%22%2C%22is%22%3A%5B%22eq%22%2C%22United%20States%22%5D%7D%2C%7B%22field%22%3A%22page%22%2C%22is%22%3A%5B%22substring%22%2C%22%2Fblog%2F%22%5D%7D%5D%7D' \</w:t>
        <w:br/>
        <w:t xml:space="preserve"> --header 'Accept: application/json'</w:t>
      </w:r>
    </w:p>
    <w:p>
      <w:pPr>
        <w:pStyle w:val="Heading3"/>
      </w:pPr>
      <w:r>
        <w:t>Notes</w:t>
      </w:r>
    </w:p>
    <w:p>
      <w:pPr>
        <w:pStyle w:val="ListBullet"/>
      </w:pPr>
      <w:r>
        <w:t>This endpoint is documented as free and does not consume API units.</w:t>
      </w:r>
    </w:p>
    <w:p>
      <w:pPr>
        <w:pStyle w:val="ListBullet"/>
      </w:pPr>
      <w:r>
        <w:t>The where parameter must be sent as a string containing JSON; when using curl, you typically need to URL-encode it.</w:t>
      </w:r>
    </w:p>
    <w:p>
      <w:r>
        <w:br w:type="page"/>
      </w:r>
    </w:p>
    <w:p>
      <w:pPr>
        <w:pStyle w:val="Heading2"/>
      </w:pPr>
      <w:r>
        <w:t>77. [GET] Get a Project’s Web Analytics Top Pages Chart</w:t>
      </w:r>
    </w:p>
    <w:p>
      <w:r>
        <w:rPr>
          <w:b/>
        </w:rPr>
        <w:t xml:space="preserve">Endpoint: </w:t>
      </w:r>
      <w:r>
        <w:rPr>
          <w:rFonts w:ascii="Courier New" w:hAnsi="Courier New"/>
          <w:sz w:val="18"/>
        </w:rPr>
        <w:t>/web-analytics/top-pages-chart</w:t>
      </w:r>
    </w:p>
    <w:p>
      <w:pPr>
        <w:pStyle w:val="Heading3"/>
      </w:pPr>
      <w:r>
        <w:t>Prerequisites</w:t>
      </w:r>
    </w:p>
    <w:p>
      <w:pPr>
        <w:pStyle w:val="ListBullet"/>
      </w:pPr>
      <w:r>
        <w:t>You must have an Ahrefs Web Analytics Project ID (project_id)</w:t>
      </w:r>
    </w:p>
    <w:p>
      <w:pPr>
        <w:pStyle w:val="Heading3"/>
      </w:pPr>
      <w:r>
        <w:t>Method</w:t>
      </w:r>
    </w:p>
    <w:p>
      <w:r>
        <w:t>GET</w:t>
      </w:r>
    </w:p>
    <w:p>
      <w:pPr>
        <w:pStyle w:val="Heading3"/>
      </w:pPr>
      <w:r>
        <w:t>URL</w:t>
      </w:r>
    </w:p>
    <w:p>
      <w:r>
        <w:t>https://api.ahrefs.com/v3/web-analytics/top-pages-chart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chart time series points for selected “top pages” in an Ahrefs Web Analytics project. The response contains an array of data points with a timestamp and page-level metrics.</w:t>
      </w:r>
    </w:p>
    <w:p>
      <w:r>
        <w:t>Requests to this endpoint are free and do not consume any API units.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Required. Time granularity for chart data points. Allowed values: hourly, daily, weekly, monthly. Sent as a query parameter.</w:t>
            </w:r>
          </w:p>
        </w:tc>
      </w:tr>
      <w:tr>
        <w:tc>
          <w:tcPr>
            <w:tcW w:type="dxa" w:w="2880"/>
          </w:tcPr>
          <w:p>
            <w:r>
              <w:t>project_id</w:t>
            </w:r>
          </w:p>
        </w:tc>
        <w:tc>
          <w:tcPr>
            <w:tcW w:type="dxa" w:w="2880"/>
          </w:tcPr>
          <w:p>
            <w:r>
              <w:t>integer</w:t>
            </w:r>
          </w:p>
        </w:tc>
        <w:tc>
          <w:tcPr>
            <w:tcW w:type="dxa" w:w="2880"/>
          </w:tcPr>
          <w:p>
            <w:r>
              <w:t>Required. Web Analytics Project ID.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pages_to_chart</w:t>
            </w:r>
          </w:p>
        </w:tc>
        <w:tc>
          <w:tcPr>
            <w:tcW w:type="dxa" w:w="2880"/>
          </w:tcPr>
          <w:p>
            <w:r>
              <w:t>string</w:t>
            </w:r>
          </w:p>
        </w:tc>
        <w:tc>
          <w:tcPr>
            <w:tcW w:type="dxa" w:w="2880"/>
          </w:tcPr>
          <w:p>
            <w:r>
              <w:t>Specify which values to chart (comma-separated list). If not provided, defaults to (top5-by-visitors) (charts top 5 values by visitor count). Sent as a query parameter.</w:t>
            </w:r>
          </w:p>
        </w:tc>
      </w:tr>
      <w:tr>
        <w:tc>
          <w:tcPr>
            <w:tcW w:type="dxa" w:w="2880"/>
          </w:tcPr>
          <w:p>
            <w:r>
              <w:t>where</w:t>
            </w:r>
          </w:p>
        </w:tc>
        <w:tc>
          <w:tcPr>
            <w:tcW w:type="dxa" w:w="2880"/>
          </w:tcPr>
          <w:p>
            <w:r>
              <w:t>string</w:t>
            </w:r>
          </w:p>
        </w:tc>
        <w:tc>
          <w:tcPr>
            <w:tcW w:type="dxa" w:w="2880"/>
          </w:tcPr>
          <w:p>
            <w:r>
              <w:t>Filter expression as a JSON string representing a boolean expression (see “Filter (where) format” below). Sent as a query parameter.</w:t>
            </w:r>
          </w:p>
        </w:tc>
      </w:tr>
      <w:tr>
        <w:tc>
          <w:tcPr>
            <w:tcW w:type="dxa" w:w="2880"/>
          </w:tcPr>
          <w:p>
            <w:r>
              <w:t>to</w:t>
            </w:r>
          </w:p>
        </w:tc>
        <w:tc>
          <w:tcPr>
            <w:tcW w:type="dxa" w:w="2880"/>
          </w:tcPr>
          <w:p>
            <w:r>
              <w:t>string</w:t>
            </w:r>
          </w:p>
        </w:tc>
        <w:tc>
          <w:tcPr>
            <w:tcW w:type="dxa" w:w="2880"/>
          </w:tcPr>
          <w:p>
            <w:r>
              <w:t>End datetime for the data query. Sent as a query parameter.</w:t>
            </w:r>
          </w:p>
        </w:tc>
      </w:tr>
      <w:tr>
        <w:tc>
          <w:tcPr>
            <w:tcW w:type="dxa" w:w="2880"/>
          </w:tcPr>
          <w:p>
            <w:r>
              <w:t>from</w:t>
            </w:r>
          </w:p>
        </w:tc>
        <w:tc>
          <w:tcPr>
            <w:tcW w:type="dxa" w:w="2880"/>
          </w:tcPr>
          <w:p>
            <w:r>
              <w:t>string</w:t>
            </w:r>
          </w:p>
        </w:tc>
        <w:tc>
          <w:tcPr>
            <w:tcW w:type="dxa" w:w="2880"/>
          </w:tcPr>
          <w:p>
            <w:r>
              <w:t>Start datetime for the data query. Sent as a query parameter.</w:t>
            </w:r>
          </w:p>
        </w:tc>
      </w:tr>
      <w:tr>
        <w:tc>
          <w:tcPr>
            <w:tcW w:type="dxa" w:w="2880"/>
          </w:tcPr>
          <w:p>
            <w:r>
              <w:t>output</w:t>
            </w:r>
          </w:p>
        </w:tc>
        <w:tc>
          <w:tcPr>
            <w:tcW w:type="dxa" w:w="2880"/>
          </w:tcPr>
          <w:p>
            <w:r>
              <w:t>string</w:t>
            </w:r>
          </w:p>
        </w:tc>
        <w:tc>
          <w:tcPr>
            <w:tcW w:type="dxa" w:w="2880"/>
          </w:tcPr>
          <w:p>
            <w:r>
              <w:t>Output format. Allowed values: json, csv, xml, php. Sent as a query parameter.</w:t>
            </w:r>
          </w:p>
        </w:tc>
      </w:tr>
    </w:tbl>
    <w:p/>
    <w:p>
      <w:pPr>
        <w:pStyle w:val="Heading3"/>
      </w:pPr>
      <w:r>
        <w:t>Filter (where) format</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"page": "string",</w:t>
        <w:br/>
        <w:t xml:space="preserve"> "pageviews": 0,</w:t>
        <w:br/>
        <w:t xml:space="preserve"> "visitors": 0,</w:t>
        <w:br/>
        <w:t xml:space="preserve"> "session_bounce_rate": 0.0,</w:t>
        <w:br/>
        <w:t xml:space="preserve"> "avg_page_visit_duration_sec":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Array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points.page</w:t>
            </w:r>
          </w:p>
        </w:tc>
        <w:tc>
          <w:tcPr>
            <w:tcW w:type="dxa" w:w="2880"/>
          </w:tcPr>
          <w:p>
            <w:r>
              <w:t>string</w:t>
            </w:r>
          </w:p>
        </w:tc>
        <w:tc>
          <w:tcPr>
            <w:tcW w:type="dxa" w:w="2880"/>
          </w:tcPr>
          <w:p>
            <w:r>
              <w:t>Page URL.</w:t>
            </w:r>
          </w:p>
        </w:tc>
      </w:tr>
      <w:tr>
        <w:tc>
          <w:tcPr>
            <w:tcW w:type="dxa" w:w="2880"/>
          </w:tcPr>
          <w:p>
            <w:r>
              <w:t>points.pageviews</w:t>
            </w:r>
          </w:p>
        </w:tc>
        <w:tc>
          <w:tcPr>
            <w:tcW w:type="dxa" w:w="2880"/>
          </w:tcPr>
          <w:p>
            <w:r>
              <w:t>integer</w:t>
            </w:r>
          </w:p>
        </w:tc>
        <w:tc>
          <w:tcPr>
            <w:tcW w:type="dxa" w:w="2880"/>
          </w:tcPr>
          <w:p>
            <w:r>
              <w:t>Number of pageview events.</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points.avg_page_visit_duration_sec</w:t>
            </w:r>
          </w:p>
        </w:tc>
        <w:tc>
          <w:tcPr>
            <w:tcW w:type="dxa" w:w="2880"/>
          </w:tcPr>
          <w:p>
            <w:r>
              <w:t>integer</w:t>
            </w:r>
          </w:p>
        </w:tc>
        <w:tc>
          <w:tcPr>
            <w:tcW w:type="dxa" w:w="2880"/>
          </w:tcPr>
          <w:p>
            <w:r>
              <w:t>Average page visit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'https://api.ahrefs.com/v3/web-analytics/top-pages-chart?project_id=12345&amp;granularity=daily&amp;output=json' \</w:t>
        <w:br/>
        <w:t xml:space="preserve"> --header 'Accept: application/json'</w:t>
      </w:r>
    </w:p>
    <w:p>
      <w:pPr>
        <w:pStyle w:val="Heading3"/>
      </w:pPr>
      <w:r>
        <w:t>Example Usage</w:t>
      </w:r>
    </w:p>
    <w:p>
      <w:pPr>
        <w:pStyle w:val="Heading3"/>
      </w:pPr>
      <w:r>
        <w:t>Example 1: Default top pages (top 5 by visitors), daily points</w:t>
      </w:r>
    </w:p>
    <w:p>
      <w:r>
        <w:rPr>
          <w:b/>
          <w:color w:val="666666"/>
          <w:sz w:val="16"/>
        </w:rPr>
        <w:t>[bash]</w:t>
      </w:r>
    </w:p>
    <w:p>
      <w:pPr>
        <w:shd w:fill="F2F2F2" w:val="clear"/>
      </w:pPr>
      <w:r>
        <w:rPr>
          <w:rFonts w:ascii="Courier New" w:hAnsi="Courier New"/>
          <w:sz w:val="17"/>
        </w:rPr>
        <w:t>curl --location 'https://api.ahrefs.com/v3/web-analytics/top-pages-chart?project_id=12345&amp;granularity=daily' \</w:t>
        <w:br/>
        <w:t xml:space="preserve"> --header 'Accept: application/json'</w:t>
      </w:r>
    </w:p>
    <w:p>
      <w:pPr>
        <w:pStyle w:val="Heading3"/>
      </w:pPr>
      <w:r>
        <w:t>Example 2: Chart specific pages (comma-separated)</w:t>
      </w:r>
    </w:p>
    <w:p>
      <w:r>
        <w:rPr>
          <w:b/>
          <w:color w:val="666666"/>
          <w:sz w:val="16"/>
        </w:rPr>
        <w:t>[bash]</w:t>
      </w:r>
    </w:p>
    <w:p>
      <w:pPr>
        <w:shd w:fill="F2F2F2" w:val="clear"/>
      </w:pPr>
      <w:r>
        <w:rPr>
          <w:rFonts w:ascii="Courier New" w:hAnsi="Courier New"/>
          <w:sz w:val="17"/>
        </w:rPr>
        <w:t>curl --location 'https://api.ahrefs.com/v3/web-analytics/top-pages-chart?project_id=12345&amp;granularity=weekly&amp;pages_to_chart=https%3A%2F%2Fexample.com%2F,%2Fpricing' \</w:t>
        <w:br/>
        <w:t xml:space="preserve"> --header 'Accept: application/json'</w:t>
      </w:r>
    </w:p>
    <w:p>
      <w:pPr>
        <w:pStyle w:val="Heading3"/>
      </w:pPr>
      <w:r>
        <w:t>Example 3: Use a where filter (JSON string)</w:t>
      </w:r>
    </w:p>
    <w:p>
      <w:r>
        <w:rPr>
          <w:b/>
          <w:color w:val="666666"/>
          <w:sz w:val="16"/>
        </w:rPr>
        <w:t>[bash]</w:t>
      </w:r>
    </w:p>
    <w:p>
      <w:pPr>
        <w:shd w:fill="F2F2F2" w:val="clear"/>
      </w:pPr>
      <w:r>
        <w:rPr>
          <w:rFonts w:ascii="Courier New" w:hAnsi="Courier New"/>
          <w:sz w:val="17"/>
        </w:rPr>
        <w:t>curl --location 'https://api.ahrefs.com/v3/web-analytics/top-pages-chart?project_id=12345&amp;granularity=monthly&amp;where=%7B%22field%22%3A%22country%22%2C%22is%22%3A%5B%22eq%22%2C%22United%20States%22%5D%7D' \</w:t>
        <w:br/>
        <w:t xml:space="preserve"> --header 'Accept: application/json'</w:t>
      </w:r>
    </w:p>
    <w:p>
      <w:pPr>
        <w:pStyle w:val="Heading3"/>
      </w:pPr>
      <w:r>
        <w:t>Notes</w:t>
      </w:r>
    </w:p>
    <w:p>
      <w:pPr>
        <w:pStyle w:val="ListBullet"/>
      </w:pPr>
      <w:r>
        <w:t>where must be sent as a JSON string in the query string (URL-encoded).</w:t>
      </w:r>
    </w:p>
    <w:p>
      <w:pPr>
        <w:pStyle w:val="ListBullet"/>
      </w:pPr>
      <w:r>
        <w:t>The documentation lists multiple response codes (200, 400, 401, 403, 429, 500), but only provides an example body for 200.</w:t>
      </w:r>
    </w:p>
    <w:p>
      <w:pPr>
        <w:pStyle w:val="Heading3"/>
      </w:pPr>
      <w:r>
        <w:t>Error Handling</w:t>
      </w:r>
    </w:p>
    <w:p>
      <w:pPr>
        <w:pStyle w:val="ListBullet"/>
      </w:pPr>
      <w:r>
        <w:t>400: Invalid/missing query parameters (e.g., missing required project_id or granularity, invalid where JSON).</w:t>
      </w:r>
    </w:p>
    <w:p>
      <w:pPr>
        <w:pStyle w:val="ListBullet"/>
      </w:pPr>
      <w:r>
        <w:t>401 / 403: Not authorized to access the project or endpoint.</w:t>
      </w:r>
    </w:p>
    <w:p>
      <w:pPr>
        <w:pStyle w:val="ListBullet"/>
      </w:pPr>
      <w:r>
        <w:t>429: Rate limiting.</w:t>
      </w:r>
    </w:p>
    <w:p>
      <w:pPr>
        <w:pStyle w:val="ListBullet"/>
      </w:pPr>
      <w:r>
        <w:t>500: Unexpected server error.</w:t>
      </w:r>
    </w:p>
    <w:p>
      <w:r>
        <w:br w:type="page"/>
      </w:r>
    </w:p>
    <w:p>
      <w:pPr>
        <w:pStyle w:val="Heading2"/>
      </w:pPr>
      <w:r>
        <w:t>78. [GET] List Web Analytics Referrers (Traffic Sources)</w:t>
      </w:r>
    </w:p>
    <w:p>
      <w:r>
        <w:rPr>
          <w:b/>
        </w:rPr>
        <w:t xml:space="preserve">Endpoint: </w:t>
      </w:r>
      <w:r>
        <w:rPr>
          <w:rFonts w:ascii="Courier New" w:hAnsi="Courier New"/>
          <w:sz w:val="18"/>
        </w:rPr>
        <w:t>/v3/web-analytics/referrers</w:t>
      </w:r>
    </w:p>
    <w:p>
      <w:pPr>
        <w:pStyle w:val="Heading3"/>
      </w:pPr>
      <w:r>
        <w:t>Prerequisites</w:t>
      </w:r>
    </w:p>
    <w:p>
      <w:pPr>
        <w:pStyle w:val="ListBullet"/>
      </w:pPr>
      <w:r>
        <w:t>You must have a valid Project ID (project_id) to query analytics data for.</w:t>
      </w:r>
    </w:p>
    <w:p>
      <w:pPr>
        <w:pStyle w:val="Heading3"/>
      </w:pPr>
      <w:r>
        <w:t>Method</w:t>
      </w:r>
    </w:p>
    <w:p>
      <w:r>
        <w:t>GET</w:t>
      </w:r>
    </w:p>
    <w:p>
      <w:pPr>
        <w:pStyle w:val="Heading3"/>
      </w:pPr>
      <w:r>
        <w:t>URL</w:t>
      </w:r>
    </w:p>
    <w:p>
      <w:r>
        <w:t>https://api.ahrefs.com/v3/web-analytics/referrers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referrer (traffic source) analytics for a given project over a specified time range. Supports sorting, limiting, and advanced filtering via a JSON boolean expression.</w:t>
      </w:r>
    </w:p>
    <w:p>
      <w:pPr>
        <w:pStyle w:val="Heading3"/>
      </w:pPr>
      <w:r>
        <w:t>Enforcement Rules</w:t>
      </w:r>
    </w:p>
    <w:p>
      <w:pPr>
        <w:pStyle w:val="ListBullet"/>
      </w:pPr>
      <w:r>
        <w:t>When executing, ensure to send Query Parameters in the URL query string, not in the request body.</w:t>
      </w:r>
    </w:p>
    <w:p>
      <w:pPr>
        <w:pStyle w:val="ListBullet"/>
      </w:pPr>
      <w:r>
        <w:t>This endpoint has no path parameters.</w:t>
      </w:r>
    </w:p>
    <w:p>
      <w:pPr>
        <w:pStyle w:val="ListBullet"/>
      </w:pPr>
      <w:r>
        <w:t>Requests to this endpoint are free and do not consume any API units.</w:t>
      </w:r>
    </w:p>
    <w:p>
      <w:pPr>
        <w:pStyle w:val="ListBullet"/>
      </w:pPr>
      <w:r>
        <w:t>The where filter must be a JSON string representing a boolean expression (see Notes).</w:t>
      </w:r>
    </w:p>
    <w:p>
      <w:pPr>
        <w:pStyle w:val="Heading3"/>
      </w:pPr>
      <w:r>
        <w:t>Valid Examples</w:t>
      </w:r>
    </w:p>
    <w:p>
      <w:r>
        <w:rPr>
          <w:b/>
          <w:color w:val="666666"/>
          <w:sz w:val="16"/>
        </w:rPr>
        <w:t>[http]</w:t>
      </w:r>
    </w:p>
    <w:p>
      <w:pPr>
        <w:shd w:fill="F2F2F2" w:val="clear"/>
      </w:pPr>
      <w:r>
        <w:rPr>
          <w:rFonts w:ascii="Courier New" w:hAnsi="Courier New"/>
          <w:sz w:val="17"/>
        </w:rPr>
        <w:t>/v3/web-analytics/referrers?project_id=123&amp;from=2026-01-01T00:00:00Z&amp;to=2026-01-31T23:59:59Z</w:t>
        <w:br/>
        <w:t>/v3/web-analytics/referrers?project_id=123&amp;limit=100&amp;order_by=visitors:desc</w:t>
      </w:r>
    </w:p>
    <w:p>
      <w:pPr>
        <w:pStyle w:val="Heading3"/>
      </w:pPr>
      <w:r>
        <w:t>Invalid Examples</w:t>
      </w:r>
    </w:p>
    <w:p>
      <w:r>
        <w:rPr>
          <w:b/>
          <w:color w:val="666666"/>
          <w:sz w:val="16"/>
        </w:rPr>
        <w:t>[http]</w:t>
      </w:r>
    </w:p>
    <w:p>
      <w:pPr>
        <w:shd w:fill="F2F2F2" w:val="clear"/>
      </w:pPr>
      <w:r>
        <w:rPr>
          <w:rFonts w:ascii="Courier New" w:hAnsi="Courier New"/>
          <w:sz w:val="17"/>
        </w:rPr>
        <w:t>/v3/web-analytics/referrers</w:t>
        <w:br/>
        <w:t>/v3/web-analytics/referrers?project_id=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formatted as metric:desc or metric:asc. Supported metrics include: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that represents a boolean expression. Can reference supported dimensions and metrics (see Notes).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"source_referer":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Documented possible status codes: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referrer statistics rows.</w:t>
            </w:r>
          </w:p>
        </w:tc>
      </w:tr>
      <w:tr>
        <w:tc>
          <w:tcPr>
            <w:tcW w:type="dxa" w:w="2880"/>
          </w:tcPr>
          <w:p>
            <w:r>
              <w:t>stats.source_referer</w:t>
            </w:r>
          </w:p>
        </w:tc>
        <w:tc>
          <w:tcPr>
            <w:tcW w:type="dxa" w:w="2880"/>
          </w:tcPr>
          <w:p>
            <w:r>
              <w:t>string</w:t>
            </w:r>
          </w:p>
        </w:tc>
        <w:tc>
          <w:tcPr>
            <w:tcW w:type="dxa" w:w="2880"/>
          </w:tcPr>
          <w:p>
            <w:r>
              <w:t>Referer source.</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stats.avg_session_duration_sec</w:t>
            </w:r>
          </w:p>
        </w:tc>
        <w:tc>
          <w:tcPr>
            <w:tcW w:type="dxa" w:w="2880"/>
          </w:tcPr>
          <w:p>
            <w:r>
              <w:t>integer</w:t>
            </w:r>
          </w:p>
        </w:tc>
        <w:tc>
          <w:tcPr>
            <w:tcW w:type="dxa" w:w="2880"/>
          </w:tcPr>
          <w:p>
            <w:r>
              <w:t>Average session duration (in seconds).</w:t>
            </w:r>
          </w:p>
        </w:tc>
      </w:tr>
    </w:tbl>
    <w:p/>
    <w:p>
      <w:pPr>
        <w:pStyle w:val="Heading3"/>
      </w:pPr>
      <w:r>
        <w:t>Available Filters</w:t>
      </w:r>
    </w:p>
    <w:p>
      <w:pPr>
        <w:pStyle w:val="Heading3"/>
      </w:pPr>
      <w:r>
        <w:t>Supported Dimensions (for where.field)</w:t>
      </w:r>
    </w:p>
    <w:p>
      <w:pPr>
        <w:pStyle w:val="ListBullet"/>
      </w:pPr>
      <w:r>
        <w:t>source_channel (string) — Source Channel</w:t>
      </w:r>
    </w:p>
    <w:p>
      <w:pPr>
        <w:pStyle w:val="ListBullet"/>
      </w:pPr>
      <w:r>
        <w:t>source (string) — Source</w:t>
      </w:r>
    </w:p>
    <w:p>
      <w:pPr>
        <w:pStyle w:val="ListBullet"/>
      </w:pPr>
      <w:r>
        <w:t>source_referer (string) — Referer source</w:t>
      </w:r>
    </w:p>
    <w:p>
      <w:pPr>
        <w:pStyle w:val="ListBullet"/>
      </w:pPr>
      <w:r>
        <w:t>source_referer_domain (string) — Referer domain</w:t>
      </w:r>
    </w:p>
    <w:p>
      <w:pPr>
        <w:pStyle w:val="ListBullet"/>
      </w:pPr>
      <w:r>
        <w:t>utm_source (string) — UTM source</w:t>
      </w:r>
    </w:p>
    <w:p>
      <w:pPr>
        <w:pStyle w:val="ListBullet"/>
      </w:pPr>
      <w:r>
        <w:t>utm_medium (string) — UTM medium</w:t>
      </w:r>
    </w:p>
    <w:p>
      <w:pPr>
        <w:pStyle w:val="ListBullet"/>
      </w:pPr>
      <w:r>
        <w:t>utm_campaign (string) — UTM campaign</w:t>
      </w:r>
    </w:p>
    <w:p>
      <w:pPr>
        <w:pStyle w:val="ListBullet"/>
      </w:pPr>
      <w:r>
        <w:t>utm_term (string) — UTM term</w:t>
      </w:r>
    </w:p>
    <w:p>
      <w:pPr>
        <w:pStyle w:val="ListBullet"/>
      </w:pPr>
      <w:r>
        <w:t>utm_content (string) — UTM content</w:t>
      </w:r>
    </w:p>
    <w:p>
      <w:pPr>
        <w:pStyle w:val="ListBullet"/>
      </w:pPr>
      <w:r>
        <w:t>page (url) — Page URL</w:t>
      </w:r>
    </w:p>
    <w:p>
      <w:pPr>
        <w:pStyle w:val="ListBullet"/>
      </w:pPr>
      <w:r>
        <w:t>page_domain (string) — Page domain</w:t>
      </w:r>
    </w:p>
    <w:p>
      <w:pPr>
        <w:pStyle w:val="ListBullet"/>
      </w:pPr>
      <w:r>
        <w:t>page_title (string) — Page title</w:t>
      </w:r>
    </w:p>
    <w:p>
      <w:pPr>
        <w:pStyle w:val="ListBullet"/>
      </w:pPr>
      <w:r>
        <w:t>entry_page (url) — Entry page URL</w:t>
      </w:r>
    </w:p>
    <w:p>
      <w:pPr>
        <w:pStyle w:val="ListBullet"/>
      </w:pPr>
      <w:r>
        <w:t>exit_page (url) — Exit page URL</w:t>
      </w:r>
    </w:p>
    <w:p>
      <w:pPr>
        <w:pStyle w:val="ListBullet"/>
      </w:pPr>
      <w:r>
        <w:t>continent (string) — Continent</w:t>
      </w:r>
    </w:p>
    <w:p>
      <w:pPr>
        <w:pStyle w:val="ListBullet"/>
      </w:pPr>
      <w:r>
        <w:t>country (string) — Country</w:t>
      </w:r>
    </w:p>
    <w:p>
      <w:pPr>
        <w:pStyle w:val="ListBullet"/>
      </w:pPr>
      <w:r>
        <w:t>city (string) — City</w:t>
      </w:r>
    </w:p>
    <w:p>
      <w:pPr>
        <w:pStyle w:val="ListBullet"/>
      </w:pPr>
      <w:r>
        <w:t>browser_language (string) — Browser language</w:t>
      </w:r>
    </w:p>
    <w:p>
      <w:pPr>
        <w:pStyle w:val="ListBullet"/>
      </w:pPr>
      <w:r>
        <w:t>browser (string) — Browser</w:t>
      </w:r>
    </w:p>
    <w:p>
      <w:pPr>
        <w:pStyle w:val="ListBullet"/>
      </w:pPr>
      <w:r>
        <w:t>browser_version (string) — Browser version</w:t>
      </w:r>
    </w:p>
    <w:p>
      <w:pPr>
        <w:pStyle w:val="ListBullet"/>
      </w:pPr>
      <w:r>
        <w:t>os (string) — Operating system</w:t>
      </w:r>
    </w:p>
    <w:p>
      <w:pPr>
        <w:pStyle w:val="ListBullet"/>
      </w:pPr>
      <w:r>
        <w:t>os_version (string) — Operating system version</w:t>
      </w:r>
    </w:p>
    <w:p>
      <w:pPr>
        <w:pStyle w:val="ListBullet"/>
      </w:pPr>
      <w:r>
        <w:t>device (string) — Device type</w:t>
      </w:r>
    </w:p>
    <w:p>
      <w:pPr>
        <w:pStyle w:val="ListBullet"/>
      </w:pPr>
      <w:r>
        <w:t>screensize (string) — Screen size</w:t>
      </w:r>
    </w:p>
    <w:p>
      <w:pPr>
        <w:pStyle w:val="ListBullet"/>
      </w:pPr>
      <w:r>
        <w:t>event_name (string) — Event name</w:t>
      </w:r>
    </w:p>
    <w:p>
      <w:pPr>
        <w:pStyle w:val="ListBullet"/>
      </w:pPr>
      <w:r>
        <w:t>is_external_link_click (boolean) — Is external link click</w:t>
      </w:r>
    </w:p>
    <w:p>
      <w:pPr>
        <w:pStyle w:val="ListBullet"/>
      </w:pPr>
      <w:r>
        <w:t>event_prop:EVENT_PROP (string) — Custom event property specified by its name</w:t>
      </w:r>
    </w:p>
    <w:p>
      <w:pPr>
        <w:pStyle w:val="Heading3"/>
      </w:pPr>
      <w:r>
        <w:t>Supported Metrics (for where.field)</w:t>
      </w:r>
    </w:p>
    <w:p>
      <w:pPr>
        <w:pStyle w:val="ListBullet"/>
      </w:pPr>
      <w:r>
        <w:t>pageviews (integer) — Number of pageview events</w:t>
      </w:r>
    </w:p>
    <w:p>
      <w:pPr>
        <w:pStyle w:val="ListBullet"/>
      </w:pPr>
      <w:r>
        <w:t>visitors (integer) — Number of visitors</w:t>
      </w:r>
    </w:p>
    <w:p>
      <w:pPr>
        <w:pStyle w:val="ListBullet"/>
      </w:pPr>
      <w:r>
        <w:t>visits (integer) — Number of visits</w:t>
      </w:r>
    </w:p>
    <w:p>
      <w:pPr>
        <w:pStyle w:val="ListBullet"/>
      </w:pPr>
      <w:r>
        <w:t>session_bounce_rate (float) — Session bounce rate</w:t>
      </w:r>
    </w:p>
    <w:p>
      <w:pPr>
        <w:pStyle w:val="ListBullet"/>
      </w:pPr>
      <w:r>
        <w:t>avg_session_length (float) — Average session length (seconds)</w:t>
      </w:r>
    </w:p>
    <w:p>
      <w:pPr>
        <w:pStyle w:val="ListBullet"/>
      </w:pPr>
      <w:r>
        <w:t>avg_session_duration_sec (integer) — Average session duration (seconds)</w:t>
      </w:r>
    </w:p>
    <w:p>
      <w:pPr>
        <w:pStyle w:val="ListBullet"/>
      </w:pPr>
      <w:r>
        <w:t>exit_rate (float) — Exit rate</w:t>
      </w:r>
    </w:p>
    <w:p>
      <w:pPr>
        <w:pStyle w:val="ListBullet"/>
      </w:pPr>
      <w:r>
        <w:t>exits (integer) — Number of exits</w:t>
      </w:r>
    </w:p>
    <w:p>
      <w:pPr>
        <w:pStyle w:val="ListBullet"/>
      </w:pPr>
      <w:r>
        <w:t>entries (integer) — Number of entries</w:t>
      </w:r>
    </w:p>
    <w:p>
      <w:pPr>
        <w:pStyle w:val="ListBullet"/>
      </w:pPr>
      <w:r>
        <w:t>avg_page_visit_duration_sec (integer) — Average page visit duration (seconds)</w:t>
      </w:r>
    </w:p>
    <w:p>
      <w:pPr>
        <w:pStyle w:val="Heading3"/>
      </w:pPr>
      <w:r>
        <w:t>Available Sorting Options</w:t>
      </w:r>
    </w:p>
    <w:p>
      <w:r>
        <w:t>Use order_by=metric:asc|desc. Supported metrics:</w:t>
      </w:r>
    </w:p>
    <w:p>
      <w:pPr>
        <w:pStyle w:val="ListBullet"/>
      </w:pPr>
      <w:r>
        <w:t>pageviews</w:t>
      </w:r>
    </w:p>
    <w:p>
      <w:pPr>
        <w:pStyle w:val="ListBullet"/>
      </w:pPr>
      <w:r>
        <w:t>visitors</w:t>
      </w:r>
    </w:p>
    <w:p>
      <w:pPr>
        <w:pStyle w:val="ListBullet"/>
      </w:pPr>
      <w:r>
        <w:t>visits</w:t>
      </w:r>
    </w:p>
    <w:p>
      <w:pPr>
        <w:pStyle w:val="ListBullet"/>
      </w:pPr>
      <w:r>
        <w:t>session_bounce_rate</w:t>
      </w:r>
    </w:p>
    <w:p>
      <w:pPr>
        <w:pStyle w:val="ListBullet"/>
      </w:pPr>
      <w:r>
        <w:t>avg_session_length</w:t>
      </w:r>
    </w:p>
    <w:p>
      <w:pPr>
        <w:pStyle w:val="ListBullet"/>
      </w:pPr>
      <w:r>
        <w:t>avg_session_duration_sec</w:t>
      </w:r>
    </w:p>
    <w:p>
      <w:pPr>
        <w:pStyle w:val="ListBullet"/>
      </w:pPr>
      <w:r>
        <w:t>exit_rate</w:t>
      </w:r>
    </w:p>
    <w:p>
      <w:pPr>
        <w:pStyle w:val="ListBullet"/>
      </w:pPr>
      <w:r>
        <w:t>exits</w:t>
      </w:r>
    </w:p>
    <w:p>
      <w:pPr>
        <w:pStyle w:val="ListBullet"/>
      </w:pPr>
      <w:r>
        <w:t>entries</w:t>
      </w:r>
    </w:p>
    <w:p>
      <w:pPr>
        <w:pStyle w:val="ListBullet"/>
      </w:pPr>
      <w:r>
        <w:t>avg_page_visit_duration_sec</w:t>
      </w:r>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'https://api.ahrefs.com/v3/web-analytics/referrers?project_id=123&amp;from=2026-01-01T00:00:00Z&amp;to=2026-01-31T23:59:59Z&amp;limit=100&amp;order_by=visitors:desc&amp;output=json' \</w:t>
        <w:br/>
        <w:t xml:space="preserve"> --header 'Accept: application/json'</w:t>
      </w:r>
    </w:p>
    <w:p>
      <w:pPr>
        <w:pStyle w:val="Heading3"/>
      </w:pPr>
      <w:r>
        <w:t>Example Usage</w:t>
      </w:r>
    </w:p>
    <w:p>
      <w:pPr>
        <w:pStyle w:val="Heading3"/>
      </w:pPr>
      <w:r>
        <w:t>Example 1: Top referrers by visitors</w:t>
      </w:r>
    </w:p>
    <w:p>
      <w:r>
        <w:rPr>
          <w:b/>
          <w:color w:val="666666"/>
          <w:sz w:val="16"/>
        </w:rPr>
        <w:t>[bash]</w:t>
      </w:r>
    </w:p>
    <w:p>
      <w:pPr>
        <w:shd w:fill="F2F2F2" w:val="clear"/>
      </w:pPr>
      <w:r>
        <w:rPr>
          <w:rFonts w:ascii="Courier New" w:hAnsi="Courier New"/>
          <w:sz w:val="17"/>
        </w:rPr>
        <w:t>curl --location 'https://api.ahrefs.com/v3/web-analytics/referrers?project_id=123&amp;limit=50&amp;order_by=visitors:desc' \</w:t>
        <w:br/>
        <w:t xml:space="preserve"> --header 'Accept: application/json'</w:t>
      </w:r>
    </w:p>
    <w:p>
      <w:pPr>
        <w:pStyle w:val="Heading3"/>
      </w:pPr>
      <w:r>
        <w:t>Example 2: Filter to a specific referrer domain (using where JSON string)</w:t>
      </w:r>
    </w:p>
    <w:p>
      <w:r>
        <w:rPr>
          <w:b/>
          <w:color w:val="666666"/>
          <w:sz w:val="16"/>
        </w:rPr>
        <w:t>[bash]</w:t>
      </w:r>
    </w:p>
    <w:p>
      <w:pPr>
        <w:shd w:fill="F2F2F2" w:val="clear"/>
      </w:pPr>
      <w:r>
        <w:rPr>
          <w:rFonts w:ascii="Courier New" w:hAnsi="Courier New"/>
          <w:sz w:val="17"/>
        </w:rPr>
        <w:t>curl --location 'https://api.ahrefs.com/v3/web-analytics/referrers?project_id=123&amp;where=%7B%22field%22%3A%22source_referer_domain%22%2C%22is%22%3A%5B%22eq%22%2C%22example.com%22%5D%7D' \</w:t>
        <w:br/>
        <w:t xml:space="preserve"> --header 'Accept: application/json'</w:t>
      </w:r>
    </w:p>
    <w:p>
      <w:pPr>
        <w:pStyle w:val="Heading3"/>
      </w:pPr>
      <w:r>
        <w:t>Example 3: Time-bounded query with ordering</w:t>
      </w:r>
    </w:p>
    <w:p>
      <w:r>
        <w:rPr>
          <w:b/>
          <w:color w:val="666666"/>
          <w:sz w:val="16"/>
        </w:rPr>
        <w:t>[bash]</w:t>
      </w:r>
    </w:p>
    <w:p>
      <w:pPr>
        <w:shd w:fill="F2F2F2" w:val="clear"/>
      </w:pPr>
      <w:r>
        <w:rPr>
          <w:rFonts w:ascii="Courier New" w:hAnsi="Courier New"/>
          <w:sz w:val="17"/>
        </w:rPr>
        <w:t>curl --location 'https://api.ahrefs.com/v3/web-analytics/referrers?project_id=123&amp;from=2026-02-01T00:00:00Z&amp;to=2026-02-28T23:59:59Z&amp;order_by=session_bounce_rate:asc' \</w:t>
        <w:br/>
        <w:t xml:space="preserve"> --header 'Accept: application/json'</w:t>
      </w:r>
    </w:p>
    <w:p>
      <w:pPr>
        <w:pStyle w:val="Heading3"/>
      </w:pPr>
      <w:r>
        <w:t>Behavior</w:t>
      </w:r>
    </w:p>
    <w:p>
      <w:pPr>
        <w:pStyle w:val="ListBullet"/>
      </w:pPr>
      <w:r>
        <w:t>Reads analytics data for the specified project_id.</w:t>
      </w:r>
    </w:p>
    <w:p>
      <w:pPr>
        <w:pStyle w:val="ListBullet"/>
      </w:pPr>
      <w:r>
        <w:t>Applies optional time range (from, to).</w:t>
      </w:r>
    </w:p>
    <w:p>
      <w:pPr>
        <w:pStyle w:val="ListBullet"/>
      </w:pPr>
      <w:r>
        <w:t>Applies optional filter (where) across supported dimensions/metrics.</w:t>
      </w:r>
    </w:p>
    <w:p>
      <w:pPr>
        <w:pStyle w:val="ListBullet"/>
      </w:pPr>
      <w:r>
        <w:t>Sorts results using order_by (if provided) and limits output using limit.</w:t>
      </w:r>
    </w:p>
    <w:p>
      <w:pPr>
        <w:pStyle w:val="ListBullet"/>
      </w:pPr>
      <w:r>
        <w:t>Returns a stats array of referrer rows.</w:t>
      </w:r>
    </w:p>
    <w:p>
      <w:pPr>
        <w:pStyle w:val="Heading3"/>
      </w:pPr>
      <w:r>
        <w:t>Notes</w:t>
      </w:r>
    </w:p>
    <w:p>
      <w:pPr>
        <w:pStyle w:val="ListBullet"/>
      </w:pPr>
      <w:r>
        <w:t>where must be a JSON string representing a boolean expression with this structure:</w:t>
        <w:br/>
        <w:br/>
        <w:t>&lt;bool_filter&gt; ::= { "and" : &lt;bool_filter&gt;+ } | { "or" : &lt;bool_filter&gt;+ } | { "not" : &lt;bool_filter&gt; } | &lt;expr&gt;</w:t>
        <w:br/>
        <w:t>&lt;expr&gt; ::= { "field" : &lt;dimension|metric&gt;, ? "is": &lt;condition&gt;, }</w:t>
        <w:b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ListBullet"/>
      </w:pPr>
      <w:r>
        <w:t>output controls the response format; examples above assume json.</w:t>
      </w:r>
    </w:p>
    <w:p>
      <w:pPr>
        <w:pStyle w:val="Heading3"/>
      </w:pPr>
      <w:r>
        <w:t>Gotchas</w:t>
      </w:r>
    </w:p>
    <w:p>
      <w:pPr>
        <w:pStyle w:val="ListBullet"/>
      </w:pPr>
      <w:r>
        <w:t>The where parameter must be URL-encoded when sent in the query string (since it is a JSON string).</w:t>
      </w:r>
    </w:p>
    <w:p>
      <w:pPr>
        <w:pStyle w:val="ListBullet"/>
      </w:pPr>
      <w:r>
        <w:t>Sorting (order_by) only supports the listed metrics and must include direction (:asc or :desc).</w:t>
      </w:r>
    </w:p>
    <w:p>
      <w:pPr>
        <w:pStyle w:val="Heading3"/>
      </w:pPr>
      <w:r>
        <w:t>Error Handling</w:t>
      </w:r>
    </w:p>
    <w:p>
      <w:pPr>
        <w:pStyle w:val="ListBullet"/>
      </w:pPr>
      <w:r>
        <w:t>400: Invalid query parameters (e.g., malformed where, invalid order_by, missing/invalid project_id).</w:t>
      </w:r>
    </w:p>
    <w:p>
      <w:pPr>
        <w:pStyle w:val="ListBullet"/>
      </w:pPr>
      <w:r>
        <w:t>401: Unauthorized.</w:t>
      </w:r>
    </w:p>
    <w:p>
      <w:pPr>
        <w:pStyle w:val="ListBullet"/>
      </w:pPr>
      <w:r>
        <w:t>403: Forbidden.</w:t>
      </w:r>
    </w:p>
    <w:p>
      <w:pPr>
        <w:pStyle w:val="ListBullet"/>
      </w:pPr>
      <w:r>
        <w:t>429: Too many requests (rate limiting).</w:t>
      </w:r>
    </w:p>
    <w:p>
      <w:pPr>
        <w:pStyle w:val="ListBullet"/>
      </w:pPr>
      <w:r>
        <w:t>500: Server error.</w:t>
      </w:r>
    </w:p>
    <w:p>
      <w:r>
        <w:br w:type="page"/>
      </w:r>
    </w:p>
    <w:p>
      <w:pPr>
        <w:pStyle w:val="Heading2"/>
      </w:pPr>
      <w:r>
        <w:t>79. [GET] Get Web Analytics Referrers Chart</w:t>
      </w:r>
    </w:p>
    <w:p>
      <w:r>
        <w:rPr>
          <w:b/>
        </w:rPr>
        <w:t xml:space="preserve">Endpoint: </w:t>
      </w:r>
      <w:r>
        <w:rPr>
          <w:rFonts w:ascii="Courier New" w:hAnsi="Courier New"/>
          <w:sz w:val="18"/>
        </w:rPr>
        <w:t>/v3/web-analytics/referrers-chart</w:t>
      </w:r>
    </w:p>
    <w:p>
      <w:pPr>
        <w:pStyle w:val="Heading3"/>
      </w:pPr>
      <w:r>
        <w:t>Get a Web Analytics Referrers Chart</w:t>
      </w:r>
    </w:p>
    <w:p>
      <w:pPr>
        <w:pStyle w:val="Heading3"/>
      </w:pPr>
      <w:r>
        <w:t>Prerequisites</w:t>
      </w:r>
    </w:p>
    <w:p>
      <w:pPr>
        <w:pStyle w:val="ListBullet"/>
      </w:pPr>
      <w:r>
        <w:t>You must have a valid Ahrefs Web Analytics project ID (project_id).</w:t>
      </w:r>
    </w:p>
    <w:p>
      <w:pPr>
        <w:pStyle w:val="ListBullet"/>
      </w:pPr>
      <w:r>
        <w:t>You must know the time granularity to chart (granularity) and (optionally) the time range (from, to).</w:t>
      </w:r>
    </w:p>
    <w:p>
      <w:pPr>
        <w:pStyle w:val="Heading3"/>
      </w:pPr>
      <w:r>
        <w:t>Method</w:t>
      </w:r>
    </w:p>
    <w:p>
      <w:r>
        <w:t>GET</w:t>
      </w:r>
    </w:p>
    <w:p>
      <w:pPr>
        <w:pStyle w:val="Heading3"/>
      </w:pPr>
      <w:r>
        <w:t>URL</w:t>
      </w:r>
    </w:p>
    <w:p>
      <w:r>
        <w:t>https://api.ahrefs.com/v3/web-analytics/referrers-chart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for referrer sources in an Ahrefs Web Analytics project.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Required. 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source_referers_to_chart</w:t>
            </w:r>
          </w:p>
        </w:tc>
        <w:tc>
          <w:tcPr>
            <w:tcW w:type="dxa" w:w="2880"/>
          </w:tcPr>
          <w:p>
            <w:r>
              <w:t>string</w:t>
            </w:r>
          </w:p>
        </w:tc>
        <w:tc>
          <w:tcPr>
            <w:tcW w:type="dxa" w:w="2880"/>
          </w:tcPr>
          <w:p>
            <w:r>
              <w:t>Which values to chart (comma-separated list). If not provided, defaults to top5-by-visitors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Can mention dimensions and metrics (see Filter / where format below).</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 where format</w:t>
      </w:r>
    </w:p>
    <w:p>
      <w:r>
        <w:t>where is a JSON string that represents a boolean expression with this structure:</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that triggered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"source_referer":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for this endpoint: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List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points[].source_referer</w:t>
            </w:r>
          </w:p>
        </w:tc>
        <w:tc>
          <w:tcPr>
            <w:tcW w:type="dxa" w:w="2880"/>
          </w:tcPr>
          <w:p>
            <w:r>
              <w:t>string</w:t>
            </w:r>
          </w:p>
        </w:tc>
        <w:tc>
          <w:tcPr>
            <w:tcW w:type="dxa" w:w="2880"/>
          </w:tcPr>
          <w:p>
            <w:r>
              <w:t>Referer source.</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 of sessions that triggered only one request).</w:t>
            </w:r>
          </w:p>
        </w:tc>
      </w:tr>
      <w:tr>
        <w:tc>
          <w:tcPr>
            <w:tcW w:type="dxa" w:w="2880"/>
          </w:tcPr>
          <w:p>
            <w:r>
              <w:t>points[].avg_session_duration_sec</w:t>
            </w:r>
          </w:p>
        </w:tc>
        <w:tc>
          <w:tcPr>
            <w:tcW w:type="dxa" w:w="2880"/>
          </w:tcPr>
          <w:p>
            <w:r>
              <w:t>integer</w:t>
            </w:r>
          </w:p>
        </w:tc>
        <w:tc>
          <w:tcPr>
            <w:tcW w:type="dxa" w:w="2880"/>
          </w:tcPr>
          <w:p>
            <w:r>
              <w:t>Average session duration (seconds).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'https://api.ahrefs.com/v3/web-analytics/referrers-chart?project_id=12345&amp;granularity=daily&amp;source_referers_to_chart=top5-by-visitors&amp;output=json' \</w:t>
        <w:br/>
        <w:t xml:space="preserve"> --header 'Accept: application/json'</w:t>
      </w:r>
    </w:p>
    <w:p>
      <w:pPr>
        <w:pStyle w:val="Heading3"/>
      </w:pPr>
      <w:r>
        <w:t>Example Usage</w:t>
      </w:r>
    </w:p>
    <w:p>
      <w:pPr>
        <w:pStyle w:val="Heading3"/>
      </w:pPr>
      <w:r>
        <w:t>Example 1: Daily chart for top referrers (default top 5 by visitors)</w:t>
      </w:r>
    </w:p>
    <w:p>
      <w:r>
        <w:rPr>
          <w:b/>
          <w:color w:val="666666"/>
          <w:sz w:val="16"/>
        </w:rPr>
        <w:t>[bash]</w:t>
      </w:r>
    </w:p>
    <w:p>
      <w:pPr>
        <w:shd w:fill="F2F2F2" w:val="clear"/>
      </w:pPr>
      <w:r>
        <w:rPr>
          <w:rFonts w:ascii="Courier New" w:hAnsi="Courier New"/>
          <w:sz w:val="17"/>
        </w:rPr>
        <w:t>curl -sS --location \</w:t>
        <w:br/>
        <w:t xml:space="preserve"> 'https://api.ahrefs.com/v3/web-analytics/referrers-chart?project_id=12345&amp;granularity=daily' \</w:t>
        <w:br/>
        <w:t xml:space="preserve"> -H 'Accept: application/json'</w:t>
      </w:r>
    </w:p>
    <w:p>
      <w:pPr>
        <w:pStyle w:val="Heading3"/>
      </w:pPr>
      <w:r>
        <w:t>Example 2: Chart specific referrers (comma-separated)</w:t>
      </w:r>
    </w:p>
    <w:p>
      <w:r>
        <w:rPr>
          <w:b/>
          <w:color w:val="666666"/>
          <w:sz w:val="16"/>
        </w:rPr>
        <w:t>[bash]</w:t>
      </w:r>
    </w:p>
    <w:p>
      <w:pPr>
        <w:shd w:fill="F2F2F2" w:val="clear"/>
      </w:pPr>
      <w:r>
        <w:rPr>
          <w:rFonts w:ascii="Courier New" w:hAnsi="Courier New"/>
          <w:sz w:val="17"/>
        </w:rPr>
        <w:t>curl -sS --location \</w:t>
        <w:br/>
        <w:t xml:space="preserve"> 'https://api.ahrefs.com/v3/web-analytics/referrers-chart?project_id=12345&amp;granularity=weekly&amp;source_referers_to_chart=google.com,facebook.com,t.co' \</w:t>
        <w:br/>
        <w:t xml:space="preserve"> -H 'Accept: application/json'</w:t>
      </w:r>
    </w:p>
    <w:p>
      <w:pPr>
        <w:pStyle w:val="Heading3"/>
      </w:pPr>
      <w:r>
        <w:t>Example 3: Filter using where (JSON string)</w:t>
      </w:r>
    </w:p>
    <w:p>
      <w:r>
        <w:rPr>
          <w:b/>
          <w:color w:val="666666"/>
          <w:sz w:val="16"/>
        </w:rPr>
        <w:t>[bash]</w:t>
      </w:r>
    </w:p>
    <w:p>
      <w:pPr>
        <w:shd w:fill="F2F2F2" w:val="clear"/>
      </w:pPr>
      <w:r>
        <w:rPr>
          <w:rFonts w:ascii="Courier New" w:hAnsi="Courier New"/>
          <w:sz w:val="17"/>
        </w:rPr>
        <w:t>curl -sS --location \</w:t>
        <w:br/>
        <w:t xml:space="preserve"> 'https://api.ahrefs.com/v3/web-analytics/referrers-chart?project_id=12345&amp;granularity=monthly&amp;where=%7B%22field%22%3A%22country%22%2C%22is%22%3A%5B%22eq%22%2C%22United%20States%22%5D%7D' \</w:t>
        <w:br/>
        <w:t xml:space="preserve"> -H 'Accept: application/json'</w:t>
      </w:r>
    </w:p>
    <w:p>
      <w:pPr>
        <w:pStyle w:val="Heading3"/>
      </w:pPr>
      <w:r>
        <w:t>Notes</w:t>
      </w:r>
    </w:p>
    <w:p>
      <w:pPr>
        <w:pStyle w:val="ListBullet"/>
      </w:pPr>
      <w:r>
        <w:t>Requests to this endpoint are free and do not consume API units.</w:t>
      </w:r>
    </w:p>
    <w:p>
      <w:pPr>
        <w:pStyle w:val="ListBullet"/>
      </w:pPr>
      <w:r>
        <w:t>where must be passed as a stringified JSON value in the query string (URL-encoded in practice).</w:t>
      </w:r>
    </w:p>
    <w:p>
      <w:pPr>
        <w:pStyle w:val="ListBullet"/>
      </w:pPr>
      <w:r>
        <w:t>The documentation lists multiple output formats via output; the Accept: application/json header is appropriate when using output=json.</w:t>
      </w:r>
    </w:p>
    <w:p>
      <w:r>
        <w:br w:type="page"/>
      </w:r>
    </w:p>
    <w:p>
      <w:pPr>
        <w:pStyle w:val="Heading2"/>
      </w:pPr>
      <w:r>
        <w:t>80. [GET] List Web Analytics Source Channels</w:t>
      </w:r>
    </w:p>
    <w:p>
      <w:r>
        <w:rPr>
          <w:b/>
        </w:rPr>
        <w:t xml:space="preserve">Endpoint: </w:t>
      </w:r>
      <w:r>
        <w:rPr>
          <w:rFonts w:ascii="Courier New" w:hAnsi="Courier New"/>
          <w:sz w:val="18"/>
        </w:rPr>
        <w:t>/v3/web-analytics/source-channels</w:t>
      </w:r>
    </w:p>
    <w:p>
      <w:pPr>
        <w:pStyle w:val="Heading3"/>
      </w:pPr>
      <w:r>
        <w:t>List Web Analytics Source Channels (Traffic Sources)</w:t>
      </w:r>
    </w:p>
    <w:p>
      <w:pPr>
        <w:pStyle w:val="Heading3"/>
      </w:pPr>
      <w:r>
        <w:t>Prerequisites</w:t>
      </w:r>
    </w:p>
    <w:p>
      <w:pPr>
        <w:pStyle w:val="ListBullet"/>
      </w:pPr>
      <w:r>
        <w:t>You must have a valid Project ID (project_id) for the Ahrefs Web Analytics project you want to query.</w:t>
      </w:r>
    </w:p>
    <w:p>
      <w:pPr>
        <w:pStyle w:val="Heading3"/>
      </w:pPr>
      <w:r>
        <w:t>Method</w:t>
      </w:r>
    </w:p>
    <w:p>
      <w:r>
        <w:t>GET</w:t>
      </w:r>
    </w:p>
    <w:p>
      <w:pPr>
        <w:pStyle w:val="Heading3"/>
      </w:pPr>
      <w:r>
        <w:t>URL</w:t>
      </w:r>
    </w:p>
    <w:p>
      <w:r>
        <w:t>https://api.ahrefs.com/v3/web-analytics/source-channels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traffic source channel statistics for an Ahrefs Web Analytics project over a specified time range.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formatted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mention dimensions and metrics). See Where filter format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Where filter format (where)</w:t>
      </w:r>
    </w:p>
    <w:p>
      <w:r>
        <w:t>where must be a JSON string that follows this structure:</w:t>
      </w:r>
    </w:p>
    <w:p>
      <w:pPr>
        <w:pStyle w:val="ListBullet"/>
      </w:pPr>
      <w:r>
        <w:t xml:space="preserve">Boolean composition: </w:t>
        <w:br/>
        <w:br/>
        <w:t>{ "and": &lt;bool_filter&gt;+ }</w:t>
        <w:br/>
        <w:t>{ "or": &lt;bool_filter&gt;+ }</w:t>
        <w:br/>
        <w:t>{ "not": &lt;bool_filter&gt; }</w:t>
      </w:r>
    </w:p>
    <w:p>
      <w:pPr>
        <w:pStyle w:val="ListBullet"/>
      </w:pPr>
      <w:r>
        <w:t xml:space="preserve">Expression: </w:t>
        <w:br/>
        <w:br/>
        <w:t>&lt;expr&gt; ::= { "field": &lt;dimension|metric&gt;, ? "is": &lt;condition&gt; }</w:t>
      </w:r>
    </w:p>
    <w:p>
      <w:pPr>
        <w:pStyle w:val="ListBullet"/>
      </w:pPr>
      <w:r>
        <w:t xml:space="preserve">Condition operators: </w:t>
        <w:br/>
        <w:br/>
        <w:t>["eq", &lt;value&gt;], ["neq", &lt;value&gt;]</w:t>
        <w:br/>
        <w:t>["gt", &lt;value&gt;], ["gte", &lt;value&gt;]</w:t>
        <w:br/>
        <w:t>["lt", &lt;value&gt;], ["lte", &lt;value&gt;]</w:t>
        <w:br/>
        <w:t>["substring", &lt;value&gt;], ["isubstring", &lt;value&gt;]</w:t>
        <w:br/>
        <w:t>["phrase_match", &lt;value&gt;], ["iphrase_match", &lt;value&gt;]</w:t>
        <w:br/>
        <w:t>["prefix", &lt;value&gt;], ["suffix", &lt;value&gt;]</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 and order_by)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"source_channel":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The documentation lists these possible error status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(Body examples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source channel stats rows.</w:t>
            </w:r>
          </w:p>
        </w:tc>
      </w:tr>
      <w:tr>
        <w:tc>
          <w:tcPr>
            <w:tcW w:type="dxa" w:w="2880"/>
          </w:tcPr>
          <w:p>
            <w:r>
              <w:t>stats[].source_channel</w:t>
            </w:r>
          </w:p>
        </w:tc>
        <w:tc>
          <w:tcPr>
            <w:tcW w:type="dxa" w:w="2880"/>
          </w:tcPr>
          <w:p>
            <w:r>
              <w:t>string</w:t>
            </w:r>
          </w:p>
        </w:tc>
        <w:tc>
          <w:tcPr>
            <w:tcW w:type="dxa" w:w="2880"/>
          </w:tcPr>
          <w:p>
            <w:r>
              <w:t>Source Channel.</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 of sessions with only one request).</w:t>
            </w:r>
          </w:p>
        </w:tc>
      </w:tr>
      <w:tr>
        <w:tc>
          <w:tcPr>
            <w:tcW w:type="dxa" w:w="2880"/>
          </w:tcPr>
          <w:p>
            <w:r>
              <w:t>stats[].avg_session_duration_sec</w:t>
            </w:r>
          </w:p>
        </w:tc>
        <w:tc>
          <w:tcPr>
            <w:tcW w:type="dxa" w:w="2880"/>
          </w:tcPr>
          <w:p>
            <w:r>
              <w:t>integer</w:t>
            </w:r>
          </w:p>
        </w:tc>
        <w:tc>
          <w:tcPr>
            <w:tcW w:type="dxa" w:w="2880"/>
          </w:tcPr>
          <w:p>
            <w:r>
              <w:t>Average session duration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'https://api.ahrefs.com/v3/web-analytics/source-channels?project_id=123456&amp;output=json' \</w:t>
        <w:br/>
        <w:t xml:space="preserve"> --header 'Accept: application/json'</w:t>
      </w:r>
    </w:p>
    <w:p>
      <w:pPr>
        <w:pStyle w:val="Heading3"/>
      </w:pPr>
      <w:r>
        <w:t>Example Usage</w:t>
      </w:r>
    </w:p>
    <w:p>
      <w:pPr>
        <w:pStyle w:val="Heading3"/>
      </w:pPr>
      <w:r>
        <w:t>Example 1: Limit results and order by visitors descending</w:t>
      </w:r>
    </w:p>
    <w:p>
      <w:r>
        <w:rPr>
          <w:b/>
          <w:color w:val="666666"/>
          <w:sz w:val="16"/>
        </w:rPr>
        <w:t>[bash]</w:t>
      </w:r>
    </w:p>
    <w:p>
      <w:pPr>
        <w:shd w:fill="F2F2F2" w:val="clear"/>
      </w:pPr>
      <w:r>
        <w:rPr>
          <w:rFonts w:ascii="Courier New" w:hAnsi="Courier New"/>
          <w:sz w:val="17"/>
        </w:rPr>
        <w:t>curl --location 'https://api.ahrefs.com/v3/web-analytics/source-channels?project_id=123456&amp;limit=10&amp;order_by=visitors:desc&amp;output=json' \</w:t>
        <w:br/>
        <w:t xml:space="preserve"> --header 'Accept: application/json'</w:t>
      </w:r>
    </w:p>
    <w:p>
      <w:pPr>
        <w:pStyle w:val="Heading3"/>
      </w:pPr>
      <w:r>
        <w:t>Example 2: Filter by a specific source channel (using where JSON string)</w:t>
      </w:r>
    </w:p>
    <w:p>
      <w:r>
        <w:rPr>
          <w:b/>
          <w:color w:val="666666"/>
          <w:sz w:val="16"/>
        </w:rPr>
        <w:t>[bash]</w:t>
      </w:r>
    </w:p>
    <w:p>
      <w:pPr>
        <w:shd w:fill="F2F2F2" w:val="clear"/>
      </w:pPr>
      <w:r>
        <w:rPr>
          <w:rFonts w:ascii="Courier New" w:hAnsi="Courier New"/>
          <w:sz w:val="17"/>
        </w:rPr>
        <w:t>curl --location 'https://api.ahrefs.com/v3/web-analytics/source-channels?project_id=123456&amp;where=%7B%22field%22%3A%22source_channel%22%2C%22is%22%3A%5B%22eq%22%2C%22Organic%22%5D%7D&amp;output=json' \</w:t>
        <w:br/>
        <w:t xml:space="preserve"> --header 'Accept: application/json'</w:t>
      </w:r>
    </w:p>
    <w:p>
      <w:pPr>
        <w:pStyle w:val="Heading3"/>
      </w:pPr>
      <w:r>
        <w:t>Example 3: Filter with AND condition (country + device)</w:t>
      </w:r>
    </w:p>
    <w:p>
      <w:r>
        <w:rPr>
          <w:b/>
          <w:color w:val="666666"/>
          <w:sz w:val="16"/>
        </w:rPr>
        <w:t>[bash]</w:t>
      </w:r>
    </w:p>
    <w:p>
      <w:pPr>
        <w:shd w:fill="F2F2F2" w:val="clear"/>
      </w:pPr>
      <w:r>
        <w:rPr>
          <w:rFonts w:ascii="Courier New" w:hAnsi="Courier New"/>
          <w:sz w:val="17"/>
        </w:rPr>
        <w:t>curl --location 'https://api.ahrefs.com/v3/web-analytics/source-channels?project_id=123456&amp;where=%7B%22and%22%3A%5B%7B%22field%22%3A%22country%22%2C%22is%22%3A%5B%22eq%22%2C%22United%20States%22%5D%7D%2C%7B%22field%22%3A%22device%22%2C%22is%22%3A%5B%22eq%22%2C%22mobile%22%5D%7D%5D%7D&amp;output=json' \</w:t>
        <w:br/>
        <w:t xml:space="preserve"> --header 'Accept: application/json'</w:t>
      </w:r>
    </w:p>
    <w:p>
      <w:pPr>
        <w:pStyle w:val="Heading3"/>
      </w:pPr>
      <w:r>
        <w:t>Notes</w:t>
      </w:r>
    </w:p>
    <w:p>
      <w:pPr>
        <w:pStyle w:val="ListBullet"/>
      </w:pPr>
      <w:r>
        <w:t>Requests to this endpoint are free and do not consume API units.</w:t>
      </w:r>
    </w:p>
    <w:p>
      <w:pPr>
        <w:pStyle w:val="ListBullet"/>
      </w:pPr>
      <w:r>
        <w:t>where must be passed as a string containing JSON; in URLs it typically needs URL-encoding.</w:t>
      </w:r>
    </w:p>
    <w:p>
      <w:pPr>
        <w:pStyle w:val="ListBullet"/>
      </w:pPr>
      <w:r>
        <w:t>Although many metrics are listed as supported for ordering/filtering, the provided 200-response example shows only: source_channel, visitors, session_bounce_rate, avg_session_duration_sec.</w:t>
      </w:r>
    </w:p>
    <w:p>
      <w:r>
        <w:br w:type="page"/>
      </w:r>
    </w:p>
    <w:p>
      <w:pPr>
        <w:pStyle w:val="Heading2"/>
      </w:pPr>
      <w:r>
        <w:t>81. [GET] Get Web Analytics Source Channels Chart</w:t>
      </w:r>
    </w:p>
    <w:p>
      <w:r>
        <w:rPr>
          <w:b/>
        </w:rPr>
        <w:t xml:space="preserve">Endpoint: </w:t>
      </w:r>
      <w:r>
        <w:rPr>
          <w:rFonts w:ascii="Courier New" w:hAnsi="Courier New"/>
          <w:sz w:val="18"/>
        </w:rPr>
        <w:t>/web-analytics/source-channels-chart</w:t>
      </w:r>
    </w:p>
    <w:p>
      <w:pPr>
        <w:pStyle w:val="Heading3"/>
      </w:pPr>
      <w:r>
        <w:t>Get a Web Analytics Source Channels Chart (Traffic Sources)</w:t>
      </w:r>
    </w:p>
    <w:p>
      <w:pPr>
        <w:pStyle w:val="Heading3"/>
      </w:pPr>
      <w:r>
        <w:t>Prerequisites</w:t>
      </w:r>
    </w:p>
    <w:p>
      <w:pPr>
        <w:pStyle w:val="ListBullet"/>
      </w:pPr>
      <w:r>
        <w:t>You must have a valid Project ID (project_id).</w:t>
      </w:r>
    </w:p>
    <w:p>
      <w:pPr>
        <w:pStyle w:val="ListBullet"/>
      </w:pPr>
      <w:r>
        <w:t>You must provide a valid time granularity (granularity).</w:t>
      </w:r>
    </w:p>
    <w:p>
      <w:pPr>
        <w:pStyle w:val="Heading3"/>
      </w:pPr>
      <w:r>
        <w:t>Method</w:t>
      </w:r>
    </w:p>
    <w:p>
      <w:r>
        <w:t>GET</w:t>
      </w:r>
    </w:p>
    <w:p>
      <w:pPr>
        <w:pStyle w:val="Heading3"/>
      </w:pPr>
      <w:r>
        <w:t>URL</w:t>
      </w:r>
    </w:p>
    <w:p>
      <w:r>
        <w:t>https://api.ahrefs.com/v3/web-analytics/source-channels-chart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chart data points for traffic source channels in Ahrefs Web Analytics. Requests to this endpoint are free and do not consume API units.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Time granularity for chart data points. Required. Allowed values: hourly, daily, weekly, monthly.</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source_channels_to_chart</w:t>
            </w:r>
          </w:p>
        </w:tc>
        <w:tc>
          <w:tcPr>
            <w:tcW w:type="dxa" w:w="2880"/>
          </w:tcPr>
          <w:p>
            <w:r>
              <w:t>string</w:t>
            </w:r>
          </w:p>
        </w:tc>
        <w:tc>
          <w:tcPr>
            <w:tcW w:type="dxa" w:w="2880"/>
          </w:tcPr>
          <w:p>
            <w:r>
              <w:t>Comma-separated list of values to chart. If not provided, defaults to top5-by-visitors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below).</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(where) Reference</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Filter JSON structure</w:t>
      </w:r>
    </w:p>
    <w:p>
      <w:r>
        <w:t>where is a JSON string matching:</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"source_channel":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for this endpoint: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Array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points.source_channel</w:t>
            </w:r>
          </w:p>
        </w:tc>
        <w:tc>
          <w:tcPr>
            <w:tcW w:type="dxa" w:w="2880"/>
          </w:tcPr>
          <w:p>
            <w:r>
              <w:t>string</w:t>
            </w:r>
          </w:p>
        </w:tc>
        <w:tc>
          <w:tcPr>
            <w:tcW w:type="dxa" w:w="2880"/>
          </w:tcPr>
          <w:p>
            <w:r>
              <w:t>Source Channel.</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 of sessions that triggered only one request).</w:t>
            </w:r>
          </w:p>
        </w:tc>
      </w:tr>
      <w:tr>
        <w:tc>
          <w:tcPr>
            <w:tcW w:type="dxa" w:w="2880"/>
          </w:tcPr>
          <w:p>
            <w:r>
              <w:t>points.avg_session_duration_sec</w:t>
            </w:r>
          </w:p>
        </w:tc>
        <w:tc>
          <w:tcPr>
            <w:tcW w:type="dxa" w:w="2880"/>
          </w:tcPr>
          <w:p>
            <w:r>
              <w:t>integer</w:t>
            </w:r>
          </w:p>
        </w:tc>
        <w:tc>
          <w:tcPr>
            <w:tcW w:type="dxa" w:w="2880"/>
          </w:tcPr>
          <w:p>
            <w:r>
              <w:t>Average session duration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'https://api.ahrefs.com/v3/web-analytics/source-channels-chart?project_id=12345&amp;granularity=daily&amp;output=json' \</w:t>
        <w:br/>
        <w:t xml:space="preserve"> --header 'Accept: application/json'</w:t>
      </w:r>
    </w:p>
    <w:p>
      <w:pPr>
        <w:pStyle w:val="Heading3"/>
      </w:pPr>
      <w:r>
        <w:t>Example Usage</w:t>
      </w:r>
    </w:p>
    <w:p>
      <w:pPr>
        <w:pStyle w:val="Heading3"/>
      </w:pPr>
      <w:r>
        <w:t>Example 1: Default top 5 source channels by visitors</w:t>
      </w:r>
    </w:p>
    <w:p>
      <w:r>
        <w:rPr>
          <w:b/>
          <w:color w:val="666666"/>
          <w:sz w:val="16"/>
        </w:rPr>
        <w:t>[bash]</w:t>
      </w:r>
    </w:p>
    <w:p>
      <w:pPr>
        <w:shd w:fill="F2F2F2" w:val="clear"/>
      </w:pPr>
      <w:r>
        <w:rPr>
          <w:rFonts w:ascii="Courier New" w:hAnsi="Courier New"/>
          <w:sz w:val="17"/>
        </w:rPr>
        <w:t>curl --location --request GET 'https://api.ahrefs.com/v3/web-analytics/source-channels-chart?project_id=12345&amp;granularity=weekly' \</w:t>
        <w:br/>
        <w:t xml:space="preserve"> --header 'Accept: application/json'</w:t>
      </w:r>
    </w:p>
    <w:p>
      <w:pPr>
        <w:pStyle w:val="Heading3"/>
      </w:pPr>
      <w:r>
        <w:t>Example 2: Specify channels to chart (comma-separated)</w:t>
      </w:r>
    </w:p>
    <w:p>
      <w:r>
        <w:rPr>
          <w:b/>
          <w:color w:val="666666"/>
          <w:sz w:val="16"/>
        </w:rPr>
        <w:t>[bash]</w:t>
      </w:r>
    </w:p>
    <w:p>
      <w:pPr>
        <w:shd w:fill="F2F2F2" w:val="clear"/>
      </w:pPr>
      <w:r>
        <w:rPr>
          <w:rFonts w:ascii="Courier New" w:hAnsi="Courier New"/>
          <w:sz w:val="17"/>
        </w:rPr>
        <w:t>curl --location --request GET 'https://api.ahrefs.com/v3/web-analytics/source-channels-chart?project_id=12345&amp;granularity=daily&amp;source_channels_to_chart=Direct,Organic%20Search,Referral' \</w:t>
        <w:br/>
        <w:t xml:space="preserve"> --header 'Accept: application/json'</w:t>
      </w:r>
    </w:p>
    <w:p>
      <w:pPr>
        <w:pStyle w:val="Heading3"/>
      </w:pPr>
      <w:r>
        <w:t>Example 3: Use a where filter (JSON string)</w:t>
      </w:r>
    </w:p>
    <w:p>
      <w:r>
        <w:rPr>
          <w:b/>
          <w:color w:val="666666"/>
          <w:sz w:val="16"/>
        </w:rPr>
        <w:t>[bash]</w:t>
      </w:r>
    </w:p>
    <w:p>
      <w:pPr>
        <w:shd w:fill="F2F2F2" w:val="clear"/>
      </w:pPr>
      <w:r>
        <w:rPr>
          <w:rFonts w:ascii="Courier New" w:hAnsi="Courier New"/>
          <w:sz w:val="17"/>
        </w:rPr>
        <w:t>curl --location --request GET 'https://api.ahrefs.com/v3/web-analytics/source-channels-chart?project_id=12345&amp;granularity=monthly&amp;where=%7B%22field%22%3A%22country%22%2C%22is%22%3A%5B%22eq%22%2C%22United%20States%22%5D%7D' \</w:t>
        <w:br/>
        <w:t xml:space="preserve"> --header 'Accept: application/json'</w:t>
      </w:r>
    </w:p>
    <w:p>
      <w:pPr>
        <w:pStyle w:val="Heading3"/>
      </w:pPr>
      <w:r>
        <w:t>Behavior</w:t>
      </w:r>
    </w:p>
    <w:p>
      <w:pPr>
        <w:pStyle w:val="ListBullet"/>
      </w:pPr>
      <w:r>
        <w:t>Validates required query parameters (project_id, granularity).</w:t>
      </w:r>
    </w:p>
    <w:p>
      <w:pPr>
        <w:pStyle w:val="ListBullet"/>
      </w:pPr>
      <w:r>
        <w:t>Applies from/to time window if provided.</w:t>
      </w:r>
    </w:p>
    <w:p>
      <w:pPr>
        <w:pStyle w:val="ListBullet"/>
      </w:pPr>
      <w:r>
        <w:t>Applies where filter if provided.</w:t>
      </w:r>
    </w:p>
    <w:p>
      <w:pPr>
        <w:pStyle w:val="ListBullet"/>
      </w:pPr>
      <w:r>
        <w:t>Determines which source channels to chart (source_channels_to_chart or default top5-by-visitors).</w:t>
      </w:r>
    </w:p>
    <w:p>
      <w:pPr>
        <w:pStyle w:val="ListBullet"/>
      </w:pPr>
      <w:r>
        <w:t>Returns an array of time-series points.</w:t>
      </w:r>
    </w:p>
    <w:p>
      <w:pPr>
        <w:pStyle w:val="Heading3"/>
      </w:pPr>
      <w:r>
        <w:t>Notes</w:t>
      </w:r>
    </w:p>
    <w:p>
      <w:pPr>
        <w:pStyle w:val="ListBullet"/>
      </w:pPr>
      <w:r>
        <w:t>This endpoint is free and does not consume API units.</w:t>
      </w:r>
    </w:p>
    <w:p>
      <w:pPr>
        <w:pStyle w:val="ListBullet"/>
      </w:pPr>
      <w:r>
        <w:t>where must be passed as a JSON-encoded string in the query string.</w:t>
      </w:r>
    </w:p>
    <w:p>
      <w:pPr>
        <w:pStyle w:val="ListBullet"/>
      </w:pPr>
      <w:r>
        <w:t>output supports non-JSON formats, but the header shown here uses Accept: application/json as the response example is JSON.</w:t>
      </w:r>
    </w:p>
    <w:p>
      <w:pPr>
        <w:pStyle w:val="Heading3"/>
      </w:pPr>
      <w:r>
        <w:t>Gotchas</w:t>
      </w:r>
    </w:p>
    <w:p>
      <w:pPr>
        <w:pStyle w:val="ListBullet"/>
      </w:pPr>
      <w:r>
        <w:t>Ensure the where JSON is properly URL-encoded when included in the query string.</w:t>
      </w:r>
    </w:p>
    <w:p>
      <w:pPr>
        <w:pStyle w:val="ListBullet"/>
      </w:pPr>
      <w:r>
        <w:t>granularity only supports: hourly, daily, weekly, monthly.</w:t>
      </w:r>
    </w:p>
    <w:p>
      <w:pPr>
        <w:pStyle w:val="Heading3"/>
      </w:pPr>
      <w:r>
        <w:t>Error Handling</w:t>
      </w:r>
    </w:p>
    <w:p>
      <w:pPr>
        <w:pStyle w:val="ListBullet"/>
      </w:pPr>
      <w:r>
        <w:t>400: Invalid/missing required parameters or malformed filter.</w:t>
      </w:r>
    </w:p>
    <w:p>
      <w:pPr>
        <w:pStyle w:val="ListBullet"/>
      </w:pPr>
      <w:r>
        <w:t>401: Unauthorized.</w:t>
      </w:r>
    </w:p>
    <w:p>
      <w:pPr>
        <w:pStyle w:val="ListBullet"/>
      </w:pPr>
      <w:r>
        <w:t>403: Forbidden.</w:t>
      </w:r>
    </w:p>
    <w:p>
      <w:pPr>
        <w:pStyle w:val="ListBullet"/>
      </w:pPr>
      <w:r>
        <w:t>429: Too many requests (rate limiting).</w:t>
      </w:r>
    </w:p>
    <w:p>
      <w:pPr>
        <w:pStyle w:val="ListBullet"/>
      </w:pPr>
      <w:r>
        <w:t>500: Server error.</w:t>
      </w:r>
    </w:p>
    <w:p>
      <w:pPr>
        <w:pStyle w:val="Heading3"/>
      </w:pPr>
      <w:r>
        <w:t>Related webAnalytics actions</w:t>
      </w:r>
    </w:p>
    <w:p>
      <w:pPr>
        <w:pStyle w:val="ListBullet"/>
      </w:pPr>
      <w:r>
        <w:t>[GET] Get a Project’s Web Analytics Cities Chart — /web-analytics/cities-chart</w:t>
      </w:r>
    </w:p>
    <w:p>
      <w:pPr>
        <w:pStyle w:val="ListBullet"/>
      </w:pPr>
      <w:r>
        <w:t>[GET] Get Web Analytics Languages Chart (Geography) — /web-analytics/languages-chart</w:t>
      </w:r>
    </w:p>
    <w:p>
      <w:pPr>
        <w:pStyle w:val="ListBullet"/>
      </w:pPr>
      <w:r>
        <w:t>[GET] Get a Project’s Exit Pages Chart (Web Analytics) — /v3/web-analytics/exit-pages-chart</w:t>
      </w:r>
    </w:p>
    <w:p>
      <w:pPr>
        <w:pStyle w:val="ListBullet"/>
      </w:pPr>
      <w:r>
        <w:t>[GET] Get Web Analytics Sources Chart (Traffic Sources) — /v3/web-analytics/sources-chart</w:t>
      </w:r>
    </w:p>
    <w:p>
      <w:pPr>
        <w:pStyle w:val="ListBullet"/>
      </w:pPr>
      <w:r>
        <w:t>[GET] Get UTM Parameter Chart for Project — /v3/web-analytics/utm-params-chart</w:t>
      </w:r>
    </w:p>
    <w:p>
      <w:pPr>
        <w:pStyle w:val="ListBullet"/>
      </w:pPr>
      <w:r>
        <w:t>[GET] Get Web Analytics Browser Versions Chart (for a Project) — /web-analytics/browser-versions-chart</w:t>
      </w:r>
    </w:p>
    <w:p>
      <w:r>
        <w:br w:type="page"/>
      </w:r>
    </w:p>
    <w:p>
      <w:pPr>
        <w:pStyle w:val="Heading2"/>
      </w:pPr>
      <w:r>
        <w:t>82. [GET] List Traffic Sources for a Web Analytics Project</w:t>
      </w:r>
    </w:p>
    <w:p>
      <w:r>
        <w:rPr>
          <w:b/>
        </w:rPr>
        <w:t xml:space="preserve">Endpoint: </w:t>
      </w:r>
      <w:r>
        <w:rPr>
          <w:rFonts w:ascii="Courier New" w:hAnsi="Courier New"/>
          <w:sz w:val="18"/>
        </w:rPr>
        <w:t>/v3/web-analytics/sources</w:t>
      </w:r>
    </w:p>
    <w:p>
      <w:pPr>
        <w:pStyle w:val="Heading3"/>
      </w:pPr>
      <w:r>
        <w:t>Prerequisites</w:t>
      </w:r>
    </w:p>
    <w:p>
      <w:pPr>
        <w:pStyle w:val="ListBullet"/>
      </w:pPr>
      <w:r>
        <w:t>You must have a valid Project ID for Ahrefs Web Analytics.</w:t>
      </w:r>
    </w:p>
    <w:p>
      <w:pPr>
        <w:pStyle w:val="Heading3"/>
      </w:pPr>
      <w:r>
        <w:t>Method</w:t>
      </w:r>
    </w:p>
    <w:p>
      <w:r>
        <w:t>GET</w:t>
      </w:r>
    </w:p>
    <w:p>
      <w:pPr>
        <w:pStyle w:val="Heading3"/>
      </w:pPr>
      <w:r>
        <w:t>URL</w:t>
      </w:r>
    </w:p>
    <w:p>
      <w:r>
        <w:t>https://api.ahrefs.com/v3/web-analytics/sources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traffic source statistics for an Ahrefs Web Analytics project over a specified time range. Results can be filtered using a JSON boolean expression and sorted by supported metrics.</w:t>
      </w:r>
    </w:p>
    <w:p>
      <w:pPr>
        <w:pStyle w:val="Heading3"/>
      </w:pPr>
      <w:r>
        <w:t>Enforcement Rules</w:t>
      </w:r>
    </w:p>
    <w:p>
      <w:pPr>
        <w:pStyle w:val="ListBullet"/>
      </w:pPr>
      <w:r>
        <w:t>The project_id query parameter must always be present and must be an integer.</w:t>
      </w:r>
    </w:p>
    <w:p>
      <w:pPr>
        <w:pStyle w:val="ListBullet"/>
      </w:pPr>
      <w:r>
        <w:t>When executing the action, ensure to send Query Parameters in the URL as query parameters and not in the body.</w:t>
      </w:r>
    </w:p>
    <w:p>
      <w:pPr>
        <w:pStyle w:val="ListBullet"/>
      </w:pPr>
      <w:r>
        <w:t>This endpoint has no request body.</w:t>
      </w:r>
    </w:p>
    <w:p>
      <w:pPr>
        <w:pStyle w:val="ListBullet"/>
      </w:pPr>
      <w:r>
        <w:t>Requests to this endpoint are free and do not consume any API units.</w:t>
      </w:r>
    </w:p>
    <w:p>
      <w:pPr>
        <w:pStyle w:val="Heading3"/>
      </w:pPr>
      <w:r>
        <w:t>Valid Examples</w:t>
      </w:r>
    </w:p>
    <w:p>
      <w:r>
        <w:rPr>
          <w:b/>
          <w:color w:val="666666"/>
          <w:sz w:val="16"/>
        </w:rPr>
        <w:t>[http]</w:t>
      </w:r>
    </w:p>
    <w:p>
      <w:pPr>
        <w:shd w:fill="F2F2F2" w:val="clear"/>
      </w:pPr>
      <w:r>
        <w:rPr>
          <w:rFonts w:ascii="Courier New" w:hAnsi="Courier New"/>
          <w:sz w:val="17"/>
        </w:rPr>
        <w:t>/v3/web-analytics/sources?project_id=123&amp;from=2026-01-01T00:00:00Z&amp;to=2026-01-31T23:59:59Z</w:t>
        <w:br/>
        <w:t>/v3/web-analytics/sources?project_id=123&amp;limit=50&amp;order_by=visitors:desc</w:t>
      </w:r>
    </w:p>
    <w:p>
      <w:pPr>
        <w:pStyle w:val="Heading3"/>
      </w:pPr>
      <w:r>
        <w:t>Invalid Examples</w:t>
      </w:r>
    </w:p>
    <w:p>
      <w:r>
        <w:rPr>
          <w:b/>
          <w:color w:val="666666"/>
          <w:sz w:val="16"/>
        </w:rPr>
        <w:t>[http]</w:t>
      </w:r>
    </w:p>
    <w:p>
      <w:pPr>
        <w:shd w:fill="F2F2F2" w:val="clear"/>
      </w:pPr>
      <w:r>
        <w:rPr>
          <w:rFonts w:ascii="Courier New" w:hAnsi="Courier New"/>
          <w:sz w:val="17"/>
        </w:rPr>
        <w:t>/v3/web-analytics/sources</w:t>
        <w:br/>
        <w:t>/v3/web-analytics/sources?project_id=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(see Filtering below). Can mention dimensions and metrics.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w:t>
      </w:r>
    </w:p>
    <w:p>
      <w:r>
        <w:t>where is a JSON string that represents a boolean expression with the following structure:</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A custom event property specified by its name</w:t>
            </w:r>
          </w:p>
        </w:tc>
      </w:tr>
    </w:tbl>
    <w:p/>
    <w:p>
      <w:pPr>
        <w:pStyle w:val="Heading3"/>
      </w:pPr>
      <w:r>
        <w:t>Supported metrics (for order_by and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"source":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The documentation lists the following possible error status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traffic source statistics.</w:t>
            </w:r>
          </w:p>
        </w:tc>
      </w:tr>
      <w:tr>
        <w:tc>
          <w:tcPr>
            <w:tcW w:type="dxa" w:w="2880"/>
          </w:tcPr>
          <w:p>
            <w:r>
              <w:t>stats[].source</w:t>
            </w:r>
          </w:p>
        </w:tc>
        <w:tc>
          <w:tcPr>
            <w:tcW w:type="dxa" w:w="2880"/>
          </w:tcPr>
          <w:p>
            <w:r>
              <w:t>string</w:t>
            </w:r>
          </w:p>
        </w:tc>
        <w:tc>
          <w:tcPr>
            <w:tcW w:type="dxa" w:w="2880"/>
          </w:tcPr>
          <w:p>
            <w:r>
              <w:t>Source.</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stats[].avg_session_duration_sec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'https://api.ahrefs.com/v3/web-analytics/sources?project_id=123&amp;from=2026-01-01T00:00:00Z&amp;to=2026-01-31T23:59:59Z&amp;limit=50&amp;order_by=visitors:desc&amp;output=json' \</w:t>
        <w:br/>
        <w:t xml:space="preserve"> --header 'Accept: application/json'</w:t>
      </w:r>
    </w:p>
    <w:p>
      <w:pPr>
        <w:pStyle w:val="Heading3"/>
      </w:pPr>
      <w:r>
        <w:t>Example Usage</w:t>
      </w:r>
    </w:p>
    <w:p>
      <w:pPr>
        <w:pStyle w:val="Heading3"/>
      </w:pPr>
      <w:r>
        <w:t>Example 1: Top sources by visitors</w:t>
      </w:r>
    </w:p>
    <w:p>
      <w:r>
        <w:rPr>
          <w:b/>
          <w:color w:val="666666"/>
          <w:sz w:val="16"/>
        </w:rPr>
        <w:t>[bash]</w:t>
      </w:r>
    </w:p>
    <w:p>
      <w:pPr>
        <w:shd w:fill="F2F2F2" w:val="clear"/>
      </w:pPr>
      <w:r>
        <w:rPr>
          <w:rFonts w:ascii="Courier New" w:hAnsi="Courier New"/>
          <w:sz w:val="17"/>
        </w:rPr>
        <w:t>curl --location 'https://api.ahrefs.com/v3/web-analytics/sources?project_id=123&amp;from=2026-01-01T00:00:00Z&amp;to=2026-01-31T23:59:59Z&amp;order_by=visitors:desc&amp;limit=25' \</w:t>
        <w:br/>
        <w:t xml:space="preserve"> --header 'Accept: application/json'</w:t>
      </w:r>
    </w:p>
    <w:p>
      <w:pPr>
        <w:pStyle w:val="Heading3"/>
      </w:pPr>
      <w:r>
        <w:t>Example 2: Filter to a specific source channel (using where JSON string)</w:t>
      </w:r>
    </w:p>
    <w:p>
      <w:r>
        <w:rPr>
          <w:b/>
          <w:color w:val="666666"/>
          <w:sz w:val="16"/>
        </w:rPr>
        <w:t>[bash]</w:t>
      </w:r>
    </w:p>
    <w:p>
      <w:pPr>
        <w:shd w:fill="F2F2F2" w:val="clear"/>
      </w:pPr>
      <w:r>
        <w:rPr>
          <w:rFonts w:ascii="Courier New" w:hAnsi="Courier New"/>
          <w:sz w:val="17"/>
        </w:rPr>
        <w:t>curl --location 'https://api.ahrefs.com/v3/web-analytics/sources?project_id=123&amp;where={"field":"source_channel","is":["eq","Organic Search"]}&amp;output=json'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'https://api.ahrefs.com/v3/web-analytics/sources?project_id=123&amp;from=2026-01-01T00:00:00Z&amp;to=2026-01-31T23:59:59Z&amp;output=csv' \</w:t>
        <w:br/>
        <w:t xml:space="preserve"> --header 'Accept: application/json'</w:t>
      </w:r>
    </w:p>
    <w:p>
      <w:pPr>
        <w:pStyle w:val="Heading3"/>
      </w:pPr>
      <w:r>
        <w:t>Notes</w:t>
      </w:r>
    </w:p>
    <w:p>
      <w:pPr>
        <w:pStyle w:val="ListBullet"/>
      </w:pPr>
      <w:r>
        <w:t>where must be passed as a JSON string in the query parameter.</w:t>
      </w:r>
    </w:p>
    <w:p>
      <w:pPr>
        <w:pStyle w:val="ListBullet"/>
      </w:pPr>
      <w:r>
        <w:t>Sorting uses the format metric:asc or metric:desc.</w:t>
      </w:r>
    </w:p>
    <w:p>
      <w:pPr>
        <w:pStyle w:val="ListBullet"/>
      </w:pPr>
      <w:r>
        <w:t>This endpoint is documented as free (does not consume API units).</w:t>
      </w:r>
    </w:p>
    <w:p>
      <w:pPr>
        <w:pStyle w:val="ListBullet"/>
      </w:pPr>
      <w:r>
        <w:t>No request body is used for this GET endpoint.</w:t>
      </w:r>
    </w:p>
    <w:p>
      <w:pPr>
        <w:pStyle w:val="Heading3"/>
      </w:pPr>
      <w:r>
        <w:t>Gotchas</w:t>
      </w:r>
    </w:p>
    <w:p>
      <w:pPr>
        <w:pStyle w:val="ListBullet"/>
      </w:pPr>
      <w:r>
        <w:t>If you include JSON in where, it may need URL-encoding depending on your HTTP client (e.g., encoding {, }, ", and spaces).</w:t>
      </w:r>
    </w:p>
    <w:p>
      <w:pPr>
        <w:pStyle w:val="ListBullet"/>
      </w:pPr>
      <w:r>
        <w:t>Only the listed metrics are supported in order_by; other fields may be rejected.</w:t>
      </w:r>
    </w:p>
    <w:p>
      <w:pPr>
        <w:pStyle w:val="Heading3"/>
      </w:pPr>
      <w:r>
        <w:t>Error Handling</w:t>
      </w:r>
    </w:p>
    <w:p>
      <w:pPr>
        <w:pStyle w:val="ListBullet"/>
      </w:pPr>
      <w:r>
        <w:t>400: Invalid parameters (e.g., malformed where, unsupported order_by, missing required project_id).</w:t>
      </w:r>
    </w:p>
    <w:p>
      <w:pPr>
        <w:pStyle w:val="ListBullet"/>
      </w:pPr>
      <w:r>
        <w:t>401: Unauthorized.</w:t>
      </w:r>
    </w:p>
    <w:p>
      <w:pPr>
        <w:pStyle w:val="ListBullet"/>
      </w:pPr>
      <w:r>
        <w:t>403: Forbidden.</w:t>
      </w:r>
    </w:p>
    <w:p>
      <w:pPr>
        <w:pStyle w:val="ListBullet"/>
      </w:pPr>
      <w:r>
        <w:t>429: Too many requests.</w:t>
      </w:r>
    </w:p>
    <w:p>
      <w:pPr>
        <w:pStyle w:val="ListBullet"/>
      </w:pPr>
      <w:r>
        <w:t>500: Server error.</w:t>
      </w:r>
    </w:p>
    <w:p>
      <w:r>
        <w:br w:type="page"/>
      </w:r>
    </w:p>
    <w:p>
      <w:pPr>
        <w:pStyle w:val="Heading2"/>
      </w:pPr>
      <w:r>
        <w:t>83. [GET] Get Web Analytics Sources Chart (Traffic Sources)</w:t>
      </w:r>
    </w:p>
    <w:p>
      <w:r>
        <w:rPr>
          <w:b/>
        </w:rPr>
        <w:t xml:space="preserve">Endpoint: </w:t>
      </w:r>
      <w:r>
        <w:rPr>
          <w:rFonts w:ascii="Courier New" w:hAnsi="Courier New"/>
          <w:sz w:val="18"/>
        </w:rPr>
        <w:t>/v3/web-analytics/sources-chart</w:t>
      </w:r>
    </w:p>
    <w:p>
      <w:pPr>
        <w:pStyle w:val="Heading3"/>
      </w:pPr>
      <w:r>
        <w:t>Get a Web Analytics Sources Chart (Traffic Sources)</w:t>
      </w:r>
    </w:p>
    <w:p>
      <w:pPr>
        <w:pStyle w:val="Heading3"/>
      </w:pPr>
      <w:r>
        <w:t>Prerequisites</w:t>
      </w:r>
    </w:p>
    <w:p>
      <w:pPr>
        <w:pStyle w:val="ListBullet"/>
      </w:pPr>
      <w:r>
        <w:t>You must have a valid Project ID (project_id) for the Ahrefs Web Analytics project you want to query.</w:t>
      </w:r>
    </w:p>
    <w:p>
      <w:pPr>
        <w:pStyle w:val="Heading3"/>
      </w:pPr>
      <w:r>
        <w:t>Method</w:t>
      </w:r>
    </w:p>
    <w:p>
      <w:r>
        <w:t>GET</w:t>
      </w:r>
    </w:p>
    <w:p>
      <w:pPr>
        <w:pStyle w:val="Heading3"/>
      </w:pPr>
      <w:r>
        <w:t>URL</w:t>
      </w:r>
    </w:p>
    <w:p>
      <w:r>
        <w:t>https://api.ahrefs.com/v3/web-analytics/sources-chart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points for traffic sources in Ahrefs Web Analytics. Requests to this endpoint are free and do not consume any API units.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is a GET request; do not send a request body unless explicitly required (not documented 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Time granularity for chart data points. Required. Allowed values: hourly, daily, weekly, monthly.</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sources_to_chart</w:t>
            </w:r>
          </w:p>
        </w:tc>
        <w:tc>
          <w:tcPr>
            <w:tcW w:type="dxa" w:w="2880"/>
          </w:tcPr>
          <w:p>
            <w:r>
              <w:t>string</w:t>
            </w:r>
          </w:p>
        </w:tc>
        <w:tc>
          <w:tcPr>
            <w:tcW w:type="dxa" w:w="2880"/>
          </w:tcPr>
          <w:p>
            <w:r>
              <w:t>Which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(see Filter Syntax and supported fields below).</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Syntax (where)</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that triggered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"source":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400, 401, 403, 429, 500.</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List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points.source</w:t>
            </w:r>
          </w:p>
        </w:tc>
        <w:tc>
          <w:tcPr>
            <w:tcW w:type="dxa" w:w="2880"/>
          </w:tcPr>
          <w:p>
            <w:r>
              <w:t>string</w:t>
            </w:r>
          </w:p>
        </w:tc>
        <w:tc>
          <w:tcPr>
            <w:tcW w:type="dxa" w:w="2880"/>
          </w:tcPr>
          <w:p>
            <w:r>
              <w:t>Source.</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 of sessions that triggered only one request).</w:t>
            </w:r>
          </w:p>
        </w:tc>
      </w:tr>
      <w:tr>
        <w:tc>
          <w:tcPr>
            <w:tcW w:type="dxa" w:w="2880"/>
          </w:tcPr>
          <w:p>
            <w:r>
              <w:t>points.avg_session_duration_sec</w:t>
            </w:r>
          </w:p>
        </w:tc>
        <w:tc>
          <w:tcPr>
            <w:tcW w:type="dxa" w:w="2880"/>
          </w:tcPr>
          <w:p>
            <w:r>
              <w:t>integer</w:t>
            </w:r>
          </w:p>
        </w:tc>
        <w:tc>
          <w:tcPr>
            <w:tcW w:type="dxa" w:w="2880"/>
          </w:tcPr>
          <w:p>
            <w:r>
              <w:t>Average session duration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'https://api.ahrefs.com/v3/web-analytics/sources-chart?project_id=12345&amp;granularity=daily&amp;output=json' \</w:t>
        <w:br/>
        <w:t xml:space="preserve"> --header 'Accept: application/json'</w:t>
      </w:r>
    </w:p>
    <w:p>
      <w:pPr>
        <w:pStyle w:val="Heading3"/>
      </w:pPr>
      <w:r>
        <w:t>Example Usage</w:t>
      </w:r>
    </w:p>
    <w:p>
      <w:pPr>
        <w:pStyle w:val="Heading3"/>
      </w:pPr>
      <w:r>
        <w:t>Example 1: Default chart (top 5 by visitors)</w:t>
      </w:r>
    </w:p>
    <w:p>
      <w:r>
        <w:rPr>
          <w:b/>
          <w:color w:val="666666"/>
          <w:sz w:val="16"/>
        </w:rPr>
        <w:t>[bash]</w:t>
      </w:r>
    </w:p>
    <w:p>
      <w:pPr>
        <w:shd w:fill="F2F2F2" w:val="clear"/>
      </w:pPr>
      <w:r>
        <w:rPr>
          <w:rFonts w:ascii="Courier New" w:hAnsi="Courier New"/>
          <w:sz w:val="17"/>
        </w:rPr>
        <w:t>curl --location 'https://api.ahrefs.com/v3/web-analytics/sources-chart?project_id=12345&amp;granularity=weekly' \</w:t>
        <w:br/>
        <w:t xml:space="preserve"> --header 'Accept: application/json'</w:t>
      </w:r>
    </w:p>
    <w:p>
      <w:pPr>
        <w:pStyle w:val="Heading3"/>
      </w:pPr>
      <w:r>
        <w:t>Example 2: Chart specific sources (comma-separated)</w:t>
      </w:r>
    </w:p>
    <w:p>
      <w:r>
        <w:rPr>
          <w:b/>
          <w:color w:val="666666"/>
          <w:sz w:val="16"/>
        </w:rPr>
        <w:t>[bash]</w:t>
      </w:r>
    </w:p>
    <w:p>
      <w:pPr>
        <w:shd w:fill="F2F2F2" w:val="clear"/>
      </w:pPr>
      <w:r>
        <w:rPr>
          <w:rFonts w:ascii="Courier New" w:hAnsi="Courier New"/>
          <w:sz w:val="17"/>
        </w:rPr>
        <w:t>curl --location 'https://api.ahrefs.com/v3/web-analytics/sources-chart?project_id=12345&amp;granularity=daily&amp;sources_to_chart=google.com,facebook.com' \</w:t>
        <w:br/>
        <w:t xml:space="preserve"> --header 'Accept: application/json'</w:t>
      </w:r>
    </w:p>
    <w:p>
      <w:pPr>
        <w:pStyle w:val="Heading3"/>
      </w:pPr>
      <w:r>
        <w:t>Example 3: Filter with where (JSON string)</w:t>
      </w:r>
    </w:p>
    <w:p>
      <w:r>
        <w:rPr>
          <w:b/>
          <w:color w:val="666666"/>
          <w:sz w:val="16"/>
        </w:rPr>
        <w:t>[bash]</w:t>
      </w:r>
    </w:p>
    <w:p>
      <w:pPr>
        <w:shd w:fill="F2F2F2" w:val="clear"/>
      </w:pPr>
      <w:r>
        <w:rPr>
          <w:rFonts w:ascii="Courier New" w:hAnsi="Courier New"/>
          <w:sz w:val="17"/>
        </w:rPr>
        <w:t>curl --location 'https://api.ahrefs.com/v3/web-analytics/sources-chart?project_id=12345&amp;granularity=daily&amp;where=%7B%22field%22%3A%22country%22%2C%22is%22%3A%5B%22eq%22%2C%22United%20States%22%5D%7D' \</w:t>
        <w:br/>
        <w:t xml:space="preserve"> --header 'Accept: application/json'</w:t>
      </w:r>
    </w:p>
    <w:p>
      <w:pPr>
        <w:pStyle w:val="Heading3"/>
      </w:pPr>
      <w:r>
        <w:t>Notes</w:t>
      </w:r>
    </w:p>
    <w:p>
      <w:pPr>
        <w:pStyle w:val="ListBullet"/>
      </w:pPr>
      <w:r>
        <w:t>sources_to_chart defaults to (top5-by-visitors) when omitted.</w:t>
      </w:r>
    </w:p>
    <w:p>
      <w:pPr>
        <w:pStyle w:val="ListBullet"/>
      </w:pPr>
      <w:r>
        <w:t>where must be passed as a JSON string in the query string (URL-encoded when necessary).</w:t>
      </w:r>
    </w:p>
    <w:p>
      <w:pPr>
        <w:pStyle w:val="ListBullet"/>
      </w:pPr>
      <w:r>
        <w:t>output supports multiple formats; this knowledge file defaults to JSON in examples and headers.</w:t>
      </w:r>
    </w:p>
    <w:p>
      <w:pPr>
        <w:pStyle w:val="Heading3"/>
      </w:pPr>
      <w:r>
        <w:t>Error Handling</w:t>
      </w:r>
    </w:p>
    <w:p>
      <w:pPr>
        <w:pStyle w:val="ListBullet"/>
      </w:pPr>
      <w:r>
        <w:t>400 Bad Request: Invalid or missing query parameters (e.g., missing required granularity or project_id, invalid where JSON).</w:t>
      </w:r>
    </w:p>
    <w:p>
      <w:pPr>
        <w:pStyle w:val="ListBullet"/>
      </w:pPr>
      <w:r>
        <w:t>401 Unauthorized: Authentication failure (response body not provided).</w:t>
      </w:r>
    </w:p>
    <w:p>
      <w:pPr>
        <w:pStyle w:val="ListBullet"/>
      </w:pPr>
      <w:r>
        <w:t>403 Forbidden: Not permitted to access the project/resource (response body not provided).</w:t>
      </w:r>
    </w:p>
    <w:p>
      <w:pPr>
        <w:pStyle w:val="ListBullet"/>
      </w:pPr>
      <w:r>
        <w:t>429 Too Many Requests: Rate limiting (response body not provided).</w:t>
      </w:r>
    </w:p>
    <w:p>
      <w:pPr>
        <w:pStyle w:val="ListBullet"/>
      </w:pPr>
      <w:r>
        <w:t>500 Internal Server Error: Server-side error (response body not provided).</w:t>
      </w:r>
    </w:p>
    <w:p>
      <w:pPr>
        <w:pStyle w:val="Heading3"/>
      </w:pPr>
      <w:r>
        <w:t>Related webAnalytics actions</w:t>
      </w:r>
    </w:p>
    <w:p>
      <w:pPr>
        <w:pStyle w:val="ListBullet"/>
      </w:pPr>
      <w:r>
        <w:t>[GET] Get a Project’s Web Analytics Cities Chart — /web-analytics/cities-chart</w:t>
      </w:r>
    </w:p>
    <w:p>
      <w:pPr>
        <w:pStyle w:val="ListBullet"/>
      </w:pPr>
      <w:r>
        <w:t>[GET] Get Web Analytics Languages Chart (Geography) — /web-analytics/languages-chart</w:t>
      </w:r>
    </w:p>
    <w:p>
      <w:pPr>
        <w:pStyle w:val="ListBullet"/>
      </w:pPr>
      <w:r>
        <w:t>[GET] Get a Project’s Exit Pages Chart (Web Analytics) — /v3/web-analytics/exit-pages-chart</w:t>
      </w:r>
    </w:p>
    <w:p>
      <w:pPr>
        <w:pStyle w:val="ListBullet"/>
      </w:pPr>
      <w:r>
        <w:t>[GET] Get Web Analytics Source Channels Chart — /web-analytics/source-channels-chart</w:t>
      </w:r>
    </w:p>
    <w:p>
      <w:pPr>
        <w:pStyle w:val="ListBullet"/>
      </w:pPr>
      <w:r>
        <w:t>[GET] Get UTM Parameter Chart for Project — /v3/web-analytics/utm-params-chart</w:t>
      </w:r>
    </w:p>
    <w:p>
      <w:pPr>
        <w:pStyle w:val="ListBullet"/>
      </w:pPr>
      <w:r>
        <w:t>[GET] Get Web Analytics Browser Versions Chart (for a Project) — /web-analytics/browser-versions-chart</w:t>
      </w:r>
    </w:p>
    <w:p>
      <w:r>
        <w:br w:type="page"/>
      </w:r>
    </w:p>
    <w:p>
      <w:pPr>
        <w:pStyle w:val="Heading2"/>
      </w:pPr>
      <w:r>
        <w:t>84. [GET] List Web Analytics UTM Parameters (Traffic Sources)</w:t>
      </w:r>
    </w:p>
    <w:p>
      <w:r>
        <w:rPr>
          <w:b/>
        </w:rPr>
        <w:t xml:space="preserve">Endpoint: </w:t>
      </w:r>
      <w:r>
        <w:rPr>
          <w:rFonts w:ascii="Courier New" w:hAnsi="Courier New"/>
          <w:sz w:val="18"/>
        </w:rPr>
        <w:t>/web-analytics/utm-params</w:t>
      </w:r>
    </w:p>
    <w:p>
      <w:pPr>
        <w:pStyle w:val="Heading3"/>
      </w:pPr>
      <w:r>
        <w:t>Prerequisites</w:t>
      </w:r>
    </w:p>
    <w:p>
      <w:pPr>
        <w:pStyle w:val="ListBullet"/>
      </w:pPr>
      <w:r>
        <w:t>You must have an Ahrefs Web Analytics Project ID (project_id).</w:t>
      </w:r>
    </w:p>
    <w:p>
      <w:pPr>
        <w:pStyle w:val="Heading3"/>
      </w:pPr>
      <w:r>
        <w:t>Method</w:t>
      </w:r>
    </w:p>
    <w:p>
      <w:r>
        <w:t>GET</w:t>
      </w:r>
    </w:p>
    <w:p>
      <w:pPr>
        <w:pStyle w:val="Heading3"/>
      </w:pPr>
      <w:r>
        <w:t>URL</w:t>
      </w:r>
    </w:p>
    <w:p>
      <w:r>
        <w:t>https://api.ahrefs.com/v3/web-analytics/utm-params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a selected UTM parameter (e.g., utm_source, utm_medium).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utm_param</w:t>
            </w:r>
          </w:p>
        </w:tc>
        <w:tc>
          <w:tcPr>
            <w:tcW w:type="dxa" w:w="2880"/>
          </w:tcPr>
          <w:p>
            <w:r>
              <w:t>string</w:t>
            </w:r>
          </w:p>
        </w:tc>
        <w:tc>
          <w:tcPr>
            <w:tcW w:type="dxa" w:w="2880"/>
          </w:tcPr>
          <w:p>
            <w:r>
              <w:t>Required. UTM parameter to use as the dimension. Allowed values: utm_source, utm_medium, utm_campaign, utm_term, utm_content.</w:t>
            </w:r>
          </w:p>
        </w:tc>
      </w:tr>
      <w:tr>
        <w:tc>
          <w:tcPr>
            <w:tcW w:type="dxa" w:w="2880"/>
          </w:tcPr>
          <w:p>
            <w:r>
              <w:t>project_id</w:t>
            </w:r>
          </w:p>
        </w:tc>
        <w:tc>
          <w:tcPr>
            <w:tcW w:type="dxa" w:w="2880"/>
          </w:tcPr>
          <w:p>
            <w:r>
              <w:t>integer</w:t>
            </w:r>
          </w:p>
        </w:tc>
        <w:tc>
          <w:tcPr>
            <w:tcW w:type="dxa" w:w="2880"/>
          </w:tcPr>
          <w:p>
            <w:r>
              <w:t>Required. Web Analytics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Number of results to return.</w:t>
            </w:r>
          </w:p>
        </w:tc>
      </w:tr>
      <w:tr>
        <w:tc>
          <w:tcPr>
            <w:tcW w:type="dxa" w:w="2880"/>
          </w:tcPr>
          <w:p>
            <w:r>
              <w:t>order_by</w:t>
            </w:r>
          </w:p>
        </w:tc>
        <w:tc>
          <w:tcPr>
            <w:tcW w:type="dxa" w:w="2880"/>
          </w:tcPr>
          <w:p>
            <w:r>
              <w:t>string</w:t>
            </w:r>
          </w:p>
        </w:tc>
        <w:tc>
          <w:tcPr>
            <w:tcW w:type="dxa" w:w="2880"/>
          </w:tcPr>
          <w:p>
            <w:r>
              <w:t>Order by metric, formatted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Available Dimensions / Available Metrics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Available Dimensions (for 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Available Metrics (for order_by and 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where Filter Syntax</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"utm_param":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The documentation lists the following possible error status codes: 400, 401, 403, 429, 500 (example bodies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grouped statistics.</w:t>
            </w:r>
          </w:p>
        </w:tc>
      </w:tr>
      <w:tr>
        <w:tc>
          <w:tcPr>
            <w:tcW w:type="dxa" w:w="2880"/>
          </w:tcPr>
          <w:p>
            <w:r>
              <w:t>stats[].utm_param</w:t>
            </w:r>
          </w:p>
        </w:tc>
        <w:tc>
          <w:tcPr>
            <w:tcW w:type="dxa" w:w="2880"/>
          </w:tcPr>
          <w:p>
            <w:r>
              <w:t>string</w:t>
            </w:r>
          </w:p>
        </w:tc>
        <w:tc>
          <w:tcPr>
            <w:tcW w:type="dxa" w:w="2880"/>
          </w:tcPr>
          <w:p>
            <w:r>
              <w:t>UTM parameter value (group key).</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 of sessions that triggered only one request).</w:t>
            </w:r>
          </w:p>
        </w:tc>
      </w:tr>
      <w:tr>
        <w:tc>
          <w:tcPr>
            <w:tcW w:type="dxa" w:w="2880"/>
          </w:tcPr>
          <w:p>
            <w:r>
              <w:t>stats[].avg_session_duration_sec</w:t>
            </w:r>
          </w:p>
        </w:tc>
        <w:tc>
          <w:tcPr>
            <w:tcW w:type="dxa" w:w="2880"/>
          </w:tcPr>
          <w:p>
            <w:r>
              <w:t>integer</w:t>
            </w:r>
          </w:p>
        </w:tc>
        <w:tc>
          <w:tcPr>
            <w:tcW w:type="dxa" w:w="2880"/>
          </w:tcPr>
          <w:p>
            <w:r>
              <w:t>Average session duration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'https://api.ahrefs.com/v3/web-analytics/utm-params?project_id=12345&amp;utm_param=utm_source&amp;output=json&amp;limit=100' \</w:t>
        <w:br/>
        <w:t xml:space="preserve"> --header 'Accept: application/json'</w:t>
      </w:r>
    </w:p>
    <w:p>
      <w:pPr>
        <w:pStyle w:val="Heading3"/>
      </w:pPr>
      <w:r>
        <w:t>Example Usage</w:t>
      </w:r>
    </w:p>
    <w:p>
      <w:pPr>
        <w:pStyle w:val="Heading3"/>
      </w:pPr>
      <w:r>
        <w:t>Example 1: Top UTM Campaigns ordered by visitors (descending)</w:t>
      </w:r>
    </w:p>
    <w:p>
      <w:r>
        <w:rPr>
          <w:b/>
          <w:color w:val="666666"/>
          <w:sz w:val="16"/>
        </w:rPr>
        <w:t>[bash]</w:t>
      </w:r>
    </w:p>
    <w:p>
      <w:pPr>
        <w:shd w:fill="F2F2F2" w:val="clear"/>
      </w:pPr>
      <w:r>
        <w:rPr>
          <w:rFonts w:ascii="Courier New" w:hAnsi="Courier New"/>
          <w:sz w:val="17"/>
        </w:rPr>
        <w:t>curl --location 'https://api.ahrefs.com/v3/web-analytics/utm-params?project_id=12345&amp;utm_param=utm_campaign&amp;order_by=visitors:desc&amp;limit=50' \</w:t>
        <w:br/>
        <w:t xml:space="preserve"> --header 'Accept: application/json'</w:t>
      </w:r>
    </w:p>
    <w:p>
      <w:pPr>
        <w:pStyle w:val="Heading3"/>
      </w:pPr>
      <w:r>
        <w:t>Example 2: Filter to a specific source (using where)</w:t>
      </w:r>
    </w:p>
    <w:p>
      <w:r>
        <w:rPr>
          <w:b/>
          <w:color w:val="666666"/>
          <w:sz w:val="16"/>
        </w:rPr>
        <w:t>[bash]</w:t>
      </w:r>
    </w:p>
    <w:p>
      <w:pPr>
        <w:shd w:fill="F2F2F2" w:val="clear"/>
      </w:pPr>
      <w:r>
        <w:rPr>
          <w:rFonts w:ascii="Courier New" w:hAnsi="Courier New"/>
          <w:sz w:val="17"/>
        </w:rPr>
        <w:t>curl --location 'https://api.ahrefs.com/v3/web-analytics/utm-params?project_id=12345&amp;utm_param=utm_medium&amp;where={"field":"utm_source","is":["eq","google"]}' \</w:t>
        <w:br/>
        <w:t xml:space="preserve"> --header 'Accept: application/json'</w:t>
      </w:r>
    </w:p>
    <w:p>
      <w:pPr>
        <w:pStyle w:val="Heading3"/>
      </w:pPr>
      <w:r>
        <w:t>Notes</w:t>
      </w:r>
    </w:p>
    <w:p>
      <w:pPr>
        <w:pStyle w:val="ListBullet"/>
      </w:pPr>
      <w:r>
        <w:t>Requests to this endpoint are free and do not consume API units.</w:t>
      </w:r>
    </w:p>
    <w:p>
      <w:pPr>
        <w:pStyle w:val="ListBullet"/>
      </w:pPr>
      <w:r>
        <w:t>utm_param selects which UTM field is used as the grouping dimension; it must be one of the allowed UTM fields listed above.</w:t>
      </w:r>
    </w:p>
    <w:p>
      <w:pPr>
        <w:pStyle w:val="ListBullet"/>
      </w:pPr>
      <w:r>
        <w:t>output supports multiple formats (json, csv, xml, php); this knowledge file assumes JSON responses when using Accept: application/json.</w:t>
      </w:r>
    </w:p>
    <w:p>
      <w:r>
        <w:br w:type="page"/>
      </w:r>
    </w:p>
    <w:p>
      <w:pPr>
        <w:pStyle w:val="Heading2"/>
      </w:pPr>
      <w:r>
        <w:t>85. [GET] Get UTM Parameter Chart for Project</w:t>
      </w:r>
    </w:p>
    <w:p>
      <w:r>
        <w:rPr>
          <w:b/>
        </w:rPr>
        <w:t xml:space="preserve">Endpoint: </w:t>
      </w:r>
      <w:r>
        <w:rPr>
          <w:rFonts w:ascii="Courier New" w:hAnsi="Courier New"/>
          <w:sz w:val="18"/>
        </w:rPr>
        <w:t>/v3/web-analytics/utm-params-chart</w:t>
      </w:r>
    </w:p>
    <w:p>
      <w:pPr>
        <w:pStyle w:val="Heading3"/>
      </w:pPr>
      <w:r>
        <w:t>Get a UTM Parameter Chart for a Project (Web Analytics)</w:t>
      </w:r>
    </w:p>
    <w:p>
      <w:pPr>
        <w:pStyle w:val="Heading3"/>
      </w:pPr>
      <w:r>
        <w:t>Prerequisites</w:t>
      </w:r>
    </w:p>
    <w:p>
      <w:pPr>
        <w:pStyle w:val="ListBullet"/>
      </w:pPr>
      <w:r>
        <w:t>You must have an Ahrefs Web Analytics project and its project_id.</w:t>
      </w:r>
    </w:p>
    <w:p>
      <w:pPr>
        <w:pStyle w:val="Heading3"/>
      </w:pPr>
      <w:r>
        <w:t>Method</w:t>
      </w:r>
    </w:p>
    <w:p>
      <w:r>
        <w:t>GET</w:t>
      </w:r>
    </w:p>
    <w:p>
      <w:pPr>
        <w:pStyle w:val="Heading3"/>
      </w:pPr>
      <w:r>
        <w:t>URL</w:t>
      </w:r>
    </w:p>
    <w:p>
      <w:r>
        <w:t>https://api.ahrefs.com/v3/web-analytics/utm-params-chart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for a selected UTM parameter (e.g., utm_source, utm_medium) for a given project. The response contains data points with timestamps and associated metrics (e.g., visitors, bounce rate).</w:t>
      </w:r>
    </w:p>
    <w:p>
      <w:r>
        <w:t>Requests to this endpoint are free and do not consume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granularity, utm_param, and project_id are required query parameters and must be provided.</w:t>
      </w:r>
    </w:p>
    <w:p>
      <w:pPr>
        <w:pStyle w:val="Heading3"/>
      </w:pPr>
      <w:r>
        <w:t>Valid Examples</w:t>
      </w:r>
    </w:p>
    <w:p>
      <w:r>
        <w:rPr>
          <w:b/>
          <w:color w:val="666666"/>
          <w:sz w:val="16"/>
        </w:rPr>
        <w:t>[http]</w:t>
      </w:r>
    </w:p>
    <w:p>
      <w:pPr>
        <w:shd w:fill="F2F2F2" w:val="clear"/>
      </w:pPr>
      <w:r>
        <w:rPr>
          <w:rFonts w:ascii="Courier New" w:hAnsi="Courier New"/>
          <w:sz w:val="17"/>
        </w:rPr>
        <w:t>/v3/web-analytics/utm-params-chart?project_id=123&amp;utm_param=utm_source&amp;granularity=daily</w:t>
      </w:r>
    </w:p>
    <w:p>
      <w:pPr>
        <w:pStyle w:val="Heading3"/>
      </w:pPr>
      <w:r>
        <w:t>Invalid Examples</w:t>
      </w:r>
    </w:p>
    <w:p>
      <w:r>
        <w:rPr>
          <w:b/>
          <w:color w:val="666666"/>
          <w:sz w:val="16"/>
        </w:rPr>
        <w:t>[http]</w:t>
      </w:r>
    </w:p>
    <w:p>
      <w:pPr>
        <w:shd w:fill="F2F2F2" w:val="clear"/>
      </w:pPr>
      <w:r>
        <w:rPr>
          <w:rFonts w:ascii="Courier New" w:hAnsi="Courier New"/>
          <w:sz w:val="17"/>
        </w:rPr>
        <w:t>/v3/web-analytics/utm-params-chart</w:t>
        <w:br/>
        <w:t>/v3/web-analytics/utm-params-chart?utm_param=utm_source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Time granularity for chart data points. Allowed values: hourly, daily, weekly, monthly.</w:t>
            </w:r>
          </w:p>
        </w:tc>
      </w:tr>
      <w:tr>
        <w:tc>
          <w:tcPr>
            <w:tcW w:type="dxa" w:w="2880"/>
          </w:tcPr>
          <w:p>
            <w:r>
              <w:t>utm_param</w:t>
            </w:r>
          </w:p>
        </w:tc>
        <w:tc>
          <w:tcPr>
            <w:tcW w:type="dxa" w:w="2880"/>
          </w:tcPr>
          <w:p>
            <w:r>
              <w:t>string</w:t>
            </w:r>
          </w:p>
        </w:tc>
        <w:tc>
          <w:tcPr>
            <w:tcW w:type="dxa" w:w="2880"/>
          </w:tcPr>
          <w:p>
            <w:r>
              <w:t>UTM parameter to use as the dimension. Allowed values: utm_source, utm_medium, utm_campaign, utm_term, utm_content.</w:t>
            </w:r>
          </w:p>
        </w:tc>
      </w:tr>
      <w:tr>
        <w:tc>
          <w:tcPr>
            <w:tcW w:type="dxa" w:w="2880"/>
          </w:tcPr>
          <w:p>
            <w:r>
              <w:t>project_id</w:t>
            </w:r>
          </w:p>
        </w:tc>
        <w:tc>
          <w:tcPr>
            <w:tcW w:type="dxa" w:w="2880"/>
          </w:tcPr>
          <w:p>
            <w:r>
              <w:t>integer</w:t>
            </w:r>
          </w:p>
        </w:tc>
        <w:tc>
          <w:tcPr>
            <w:tcW w:type="dxa" w:w="2880"/>
          </w:tcPr>
          <w:p>
            <w:r>
              <w:t>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utm_params_to_chart</w:t>
            </w:r>
          </w:p>
        </w:tc>
        <w:tc>
          <w:tcPr>
            <w:tcW w:type="dxa" w:w="2880"/>
          </w:tcPr>
          <w:p>
            <w:r>
              <w:t>string</w:t>
            </w:r>
          </w:p>
        </w:tc>
        <w:tc>
          <w:tcPr>
            <w:tcW w:type="dxa" w:w="2880"/>
          </w:tcPr>
          <w:p>
            <w:r>
              <w:t>Which values to chart (comma-separated list). If not provided, defaults to top5-by-visitors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over supported dimensions/metrics (see Where filter below).</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Where filter</w:t>
      </w:r>
    </w:p>
    <w:p>
      <w:r>
        <w:t>where is a JSON string that represents a boolean expression.</w:t>
      </w:r>
    </w:p>
    <w:p>
      <w:pPr>
        <w:pStyle w:val="Heading3"/>
      </w:pPr>
      <w:r>
        <w:t>Grammar</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"utm_param":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The documentation lists the following error status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(Concrete error body examples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List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points[].utm_param</w:t>
            </w:r>
          </w:p>
        </w:tc>
        <w:tc>
          <w:tcPr>
            <w:tcW w:type="dxa" w:w="2880"/>
          </w:tcPr>
          <w:p>
            <w:r>
              <w:t>string</w:t>
            </w:r>
          </w:p>
        </w:tc>
        <w:tc>
          <w:tcPr>
            <w:tcW w:type="dxa" w:w="2880"/>
          </w:tcPr>
          <w:p>
            <w:r>
              <w:t>UTM parameter value for the data point.</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 of sessions that triggered only one request).</w:t>
            </w:r>
          </w:p>
        </w:tc>
      </w:tr>
      <w:tr>
        <w:tc>
          <w:tcPr>
            <w:tcW w:type="dxa" w:w="2880"/>
          </w:tcPr>
          <w:p>
            <w:r>
              <w:t>points[].avg_session_duration_sec</w:t>
            </w:r>
          </w:p>
        </w:tc>
        <w:tc>
          <w:tcPr>
            <w:tcW w:type="dxa" w:w="2880"/>
          </w:tcPr>
          <w:p>
            <w:r>
              <w:t>integer</w:t>
            </w:r>
          </w:p>
        </w:tc>
        <w:tc>
          <w:tcPr>
            <w:tcW w:type="dxa" w:w="2880"/>
          </w:tcPr>
          <w:p>
            <w:r>
              <w:t>Average session duration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'https://api.ahrefs.com/v3/web-analytics/utm-params-chart?project_id=123&amp;utm_param=utm_source&amp;granularity=daily&amp;output=json' \</w:t>
        <w:br/>
        <w:t xml:space="preserve"> --header 'Accept: application/json'</w:t>
      </w:r>
    </w:p>
    <w:p>
      <w:pPr>
        <w:pStyle w:val="Heading3"/>
      </w:pPr>
      <w:r>
        <w:t>Example Usage</w:t>
      </w:r>
    </w:p>
    <w:p>
      <w:pPr>
        <w:pStyle w:val="Heading3"/>
      </w:pPr>
      <w:r>
        <w:t>Example 1: Daily chart for utm_campaign (default top 5 by visitors)</w:t>
      </w:r>
    </w:p>
    <w:p>
      <w:r>
        <w:rPr>
          <w:b/>
          <w:color w:val="666666"/>
          <w:sz w:val="16"/>
        </w:rPr>
        <w:t>[bash]</w:t>
      </w:r>
    </w:p>
    <w:p>
      <w:pPr>
        <w:shd w:fill="F2F2F2" w:val="clear"/>
      </w:pPr>
      <w:r>
        <w:rPr>
          <w:rFonts w:ascii="Courier New" w:hAnsi="Courier New"/>
          <w:sz w:val="17"/>
        </w:rPr>
        <w:t>curl --location 'https://api.ahrefs.com/v3/web-analytics/utm-params-chart?project_id=123&amp;utm_param=utm_campaign&amp;granularity=daily' \</w:t>
        <w:br/>
        <w:t xml:space="preserve"> --header 'Accept: application/json'</w:t>
      </w:r>
    </w:p>
    <w:p>
      <w:pPr>
        <w:pStyle w:val="Heading3"/>
      </w:pPr>
      <w:r>
        <w:t>Example 2: Weekly chart for specific UTM values</w:t>
      </w:r>
    </w:p>
    <w:p>
      <w:r>
        <w:rPr>
          <w:b/>
          <w:color w:val="666666"/>
          <w:sz w:val="16"/>
        </w:rPr>
        <w:t>[bash]</w:t>
      </w:r>
    </w:p>
    <w:p>
      <w:pPr>
        <w:shd w:fill="F2F2F2" w:val="clear"/>
      </w:pPr>
      <w:r>
        <w:rPr>
          <w:rFonts w:ascii="Courier New" w:hAnsi="Courier New"/>
          <w:sz w:val="17"/>
        </w:rPr>
        <w:t>curl --location 'https://api.ahrefs.com/v3/web-analytics/utm-params-chart?project_id=123&amp;utm_param=utm_medium&amp;granularity=weekly&amp;utm_params_to_chart=cpc,email,referral' \</w:t>
        <w:br/>
        <w:t xml:space="preserve"> --header 'Accept: application/json'</w:t>
      </w:r>
    </w:p>
    <w:p>
      <w:pPr>
        <w:pStyle w:val="Heading3"/>
      </w:pPr>
      <w:r>
        <w:t>Example 3: Filter with where (JSON string)</w:t>
      </w:r>
    </w:p>
    <w:p>
      <w:r>
        <w:rPr>
          <w:b/>
          <w:color w:val="666666"/>
          <w:sz w:val="16"/>
        </w:rPr>
        <w:t>[bash]</w:t>
      </w:r>
    </w:p>
    <w:p>
      <w:pPr>
        <w:shd w:fill="F2F2F2" w:val="clear"/>
      </w:pPr>
      <w:r>
        <w:rPr>
          <w:rFonts w:ascii="Courier New" w:hAnsi="Courier New"/>
          <w:sz w:val="17"/>
        </w:rPr>
        <w:t>curl --location 'https://api.ahrefs.com/v3/web-analytics/utm-params-chart?project_id=123&amp;utm_param=utm_source&amp;granularity=monthly&amp;where=%7B%22and%22%3A%5B%7B%22field%22%3A%22country%22%2C%22is%22%3A%5B%22eq%22%2C%22United%20States%22%5D%7D%2C%7B%22field%22%3A%22visitors%22%2C%22is%22%3A%5B%22gte%22%2C100%5D%7D%5D%7D' \</w:t>
        <w:br/>
        <w:t xml:space="preserve"> --header 'Accept: application/json'</w:t>
      </w:r>
    </w:p>
    <w:p>
      <w:pPr>
        <w:pStyle w:val="Heading3"/>
      </w:pPr>
      <w:r>
        <w:t>Notes</w:t>
      </w:r>
    </w:p>
    <w:p>
      <w:pPr>
        <w:pStyle w:val="ListBullet"/>
      </w:pPr>
      <w:r>
        <w:t>where must be provided as a JSON string (and therefore typically must be URL-encoded).</w:t>
      </w:r>
    </w:p>
    <w:p>
      <w:pPr>
        <w:pStyle w:val="ListBullet"/>
      </w:pPr>
      <w:r>
        <w:t>output supports multiple formats; this knowledge file assumes JSON responses and uses Accept: application/json.</w:t>
      </w:r>
    </w:p>
    <w:p>
      <w:pPr>
        <w:pStyle w:val="Heading3"/>
      </w:pPr>
      <w:r>
        <w:t>Error Handling</w:t>
      </w:r>
    </w:p>
    <w:p>
      <w:pPr>
        <w:pStyle w:val="ListBullet"/>
      </w:pPr>
      <w:r>
        <w:t>400 Bad Request: Invalid or missing required query parameters (e.g., granularity, utm_param, project_id) or invalid where filter structure.</w:t>
      </w:r>
    </w:p>
    <w:p>
      <w:pPr>
        <w:pStyle w:val="ListBullet"/>
      </w:pPr>
      <w:r>
        <w:t>401 Unauthorized: Authentication failed (error body not provided).</w:t>
      </w:r>
    </w:p>
    <w:p>
      <w:pPr>
        <w:pStyle w:val="ListBullet"/>
      </w:pPr>
      <w:r>
        <w:t>403 Forbidden: Not permitted to access the project or resource (error body not provided).</w:t>
      </w:r>
    </w:p>
    <w:p>
      <w:pPr>
        <w:pStyle w:val="ListBullet"/>
      </w:pPr>
      <w:r>
        <w:t>429 Too Many Requests: Rate limit exceeded (error body not provided).</w:t>
      </w:r>
    </w:p>
    <w:p>
      <w:pPr>
        <w:pStyle w:val="ListBullet"/>
      </w:pPr>
      <w:r>
        <w:t>500 Internal Server Error: Unexpected server error (error body not provided).</w:t>
      </w:r>
    </w:p>
    <w:p>
      <w:pPr>
        <w:pStyle w:val="Heading3"/>
      </w:pPr>
      <w:r>
        <w:t>Related webAnalytics actions</w:t>
      </w:r>
    </w:p>
    <w:p>
      <w:pPr>
        <w:pStyle w:val="ListBullet"/>
      </w:pPr>
      <w:r>
        <w:t>[GET] Get a Project’s Web Analytics Cities Chart — /web-analytics/cities-chart</w:t>
      </w:r>
    </w:p>
    <w:p>
      <w:pPr>
        <w:pStyle w:val="ListBullet"/>
      </w:pPr>
      <w:r>
        <w:t>[GET] Get Web Analytics Languages Chart (Geography) — /web-analytics/languages-chart</w:t>
      </w:r>
    </w:p>
    <w:p>
      <w:pPr>
        <w:pStyle w:val="ListBullet"/>
      </w:pPr>
      <w:r>
        <w:t>[GET] Get a Project’s Exit Pages Chart (Web Analytics) — /v3/web-analytics/exit-pages-chart</w:t>
      </w:r>
    </w:p>
    <w:p>
      <w:pPr>
        <w:pStyle w:val="ListBullet"/>
      </w:pPr>
      <w:r>
        <w:t>[GET] Get Web Analytics Source Channels Chart — /web-analytics/source-channels-chart</w:t>
      </w:r>
    </w:p>
    <w:p>
      <w:pPr>
        <w:pStyle w:val="ListBullet"/>
      </w:pPr>
      <w:r>
        <w:t>[GET] Get Web Analytics Sources Chart (Traffic Sources) — /v3/web-analytics/sources-chart</w:t>
      </w:r>
    </w:p>
    <w:p>
      <w:pPr>
        <w:pStyle w:val="ListBullet"/>
      </w:pPr>
      <w:r>
        <w:t>[GET] Get Web Analytics Browser Versions Chart (for a Project) — /web-analytics/browser-versions-chart</w:t>
      </w:r>
    </w:p>
    <w:p>
      <w:r>
        <w:br w:type="page"/>
      </w:r>
    </w:p>
    <w:p>
      <w:pPr>
        <w:pStyle w:val="Heading2"/>
      </w:pPr>
      <w:r>
        <w:t>86. [GET] List Web Analytics Browser Versions</w:t>
      </w:r>
    </w:p>
    <w:p>
      <w:r>
        <w:rPr>
          <w:b/>
        </w:rPr>
        <w:t xml:space="preserve">Endpoint: </w:t>
      </w:r>
      <w:r>
        <w:rPr>
          <w:rFonts w:ascii="Courier New" w:hAnsi="Courier New"/>
          <w:sz w:val="18"/>
        </w:rPr>
        <w:t>/v3/web-analytics/browser-versions</w:t>
      </w:r>
    </w:p>
    <w:p>
      <w:pPr>
        <w:pStyle w:val="Heading3"/>
      </w:pPr>
      <w:r>
        <w:t>Prerequisites</w:t>
      </w:r>
    </w:p>
    <w:p>
      <w:pPr>
        <w:pStyle w:val="ListBullet"/>
      </w:pPr>
      <w:r>
        <w:t>You must have a valid Project ID for the Web Analytics project you want to query.</w:t>
      </w:r>
    </w:p>
    <w:p>
      <w:pPr>
        <w:pStyle w:val="Heading3"/>
      </w:pPr>
      <w:r>
        <w:t>Method</w:t>
      </w:r>
    </w:p>
    <w:p>
      <w:r>
        <w:t>GET</w:t>
      </w:r>
    </w:p>
    <w:p>
      <w:pPr>
        <w:pStyle w:val="Heading3"/>
      </w:pPr>
      <w:r>
        <w:t>URL</w:t>
      </w:r>
    </w:p>
    <w:p>
      <w:r>
        <w:t>https://api.ahrefs.com/v3/web-analytics/browser-versions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browser version for a given project and time range. Requests to this endpoint are free and do not consume any API units.</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ListBullet"/>
      </w:pPr>
      <w:r>
        <w:t>project_id is required and must be provided as a query parameter.</w:t>
      </w:r>
    </w:p>
    <w:p>
      <w:pPr>
        <w:pStyle w:val="Heading3"/>
      </w:pPr>
      <w:r>
        <w:t>Valid Examples</w:t>
      </w:r>
    </w:p>
    <w:p>
      <w:r>
        <w:rPr>
          <w:b/>
          <w:color w:val="666666"/>
          <w:sz w:val="16"/>
        </w:rPr>
        <w:t>[http]</w:t>
      </w:r>
    </w:p>
    <w:p>
      <w:pPr>
        <w:shd w:fill="F2F2F2" w:val="clear"/>
      </w:pPr>
      <w:r>
        <w:rPr>
          <w:rFonts w:ascii="Courier New" w:hAnsi="Courier New"/>
          <w:sz w:val="17"/>
        </w:rPr>
        <w:t>/v3/web-analytics/browser-versions?project_id=123</w:t>
        <w:br/>
        <w:t>/v3/web-analytics/browser-versions?project_id=123&amp;from=2026-01-01T00:00:00Z&amp;to=2026-01-31T23:59:59Z</w:t>
      </w:r>
    </w:p>
    <w:p>
      <w:pPr>
        <w:pStyle w:val="Heading3"/>
      </w:pPr>
      <w:r>
        <w:t>Invalid Examples</w:t>
      </w:r>
    </w:p>
    <w:p>
      <w:r>
        <w:rPr>
          <w:b/>
          <w:color w:val="666666"/>
          <w:sz w:val="16"/>
        </w:rPr>
        <w:t>[http]</w:t>
      </w:r>
    </w:p>
    <w:p>
      <w:pPr>
        <w:shd w:fill="F2F2F2" w:val="clear"/>
      </w:pPr>
      <w:r>
        <w:rPr>
          <w:rFonts w:ascii="Courier New" w:hAnsi="Courier New"/>
          <w:sz w:val="17"/>
        </w:rPr>
        <w:t>/v3/web-analytics/browser-versions</w:t>
        <w:br/>
        <w:t>/v3/web-analytics/browser-versions?limit=100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(where) Format</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"browser_version":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for this endpoint: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stats rows grouped by browser version.</w:t>
            </w:r>
          </w:p>
        </w:tc>
      </w:tr>
      <w:tr>
        <w:tc>
          <w:tcPr>
            <w:tcW w:type="dxa" w:w="2880"/>
          </w:tcPr>
          <w:p>
            <w:r>
              <w:t>stats.browser_version</w:t>
            </w:r>
          </w:p>
        </w:tc>
        <w:tc>
          <w:tcPr>
            <w:tcW w:type="dxa" w:w="2880"/>
          </w:tcPr>
          <w:p>
            <w:r>
              <w:t>string</w:t>
            </w:r>
          </w:p>
        </w:tc>
        <w:tc>
          <w:tcPr>
            <w:tcW w:type="dxa" w:w="2880"/>
          </w:tcPr>
          <w:p>
            <w:r>
              <w:t>Browser version.</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stats.avg_session_duration_sec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'https://api.ahrefs.com/v3/web-analytics/browser-versions?project_id=123&amp;output=json' \</w:t>
        <w:br/>
        <w:t xml:space="preserve"> --header 'Accept: application/json'</w:t>
      </w:r>
    </w:p>
    <w:p>
      <w:pPr>
        <w:pStyle w:val="Heading3"/>
      </w:pPr>
      <w:r>
        <w:t>Example Usage</w:t>
      </w:r>
    </w:p>
    <w:p>
      <w:pPr>
        <w:pStyle w:val="Heading3"/>
      </w:pPr>
      <w:r>
        <w:t>Example 1: Order by visitors descending</w:t>
      </w:r>
    </w:p>
    <w:p>
      <w:r>
        <w:rPr>
          <w:b/>
          <w:color w:val="666666"/>
          <w:sz w:val="16"/>
        </w:rPr>
        <w:t>[bash]</w:t>
      </w:r>
    </w:p>
    <w:p>
      <w:pPr>
        <w:shd w:fill="F2F2F2" w:val="clear"/>
      </w:pPr>
      <w:r>
        <w:rPr>
          <w:rFonts w:ascii="Courier New" w:hAnsi="Courier New"/>
          <w:sz w:val="17"/>
        </w:rPr>
        <w:t>curl --location 'https://api.ahrefs.com/v3/web-analytics/browser-versions?project_id=123&amp;order_by=visitors:desc&amp;limit=50&amp;output=json' \</w:t>
        <w:br/>
        <w:t xml:space="preserve"> --header 'Accept: application/json'</w:t>
      </w:r>
    </w:p>
    <w:p>
      <w:pPr>
        <w:pStyle w:val="Heading3"/>
      </w:pPr>
      <w:r>
        <w:t>Example 2: Filter to a specific browser and time range (where as JSON string)</w:t>
      </w:r>
    </w:p>
    <w:p>
      <w:r>
        <w:rPr>
          <w:b/>
          <w:color w:val="666666"/>
          <w:sz w:val="16"/>
        </w:rPr>
        <w:t>[bash]</w:t>
      </w:r>
    </w:p>
    <w:p>
      <w:pPr>
        <w:shd w:fill="F2F2F2" w:val="clear"/>
      </w:pPr>
      <w:r>
        <w:rPr>
          <w:rFonts w:ascii="Courier New" w:hAnsi="Courier New"/>
          <w:sz w:val="17"/>
        </w:rPr>
        <w:t>curl --location 'https://api.ahrefs.com/v3/web-analytics/browser-versions?project_id=123&amp;from=2026-01-01T00:00:00Z&amp;to=2026-01-31T23:59:59Z&amp;where=%7B%22field%22%3A%22browser%22%2C%22is%22%3A%5B%22eq%22%2C%22Chrome%22%5D%7D&amp;output=json' \</w:t>
        <w:br/>
        <w:t xml:space="preserve"> --header 'Accept: application/json'</w:t>
      </w:r>
    </w:p>
    <w:p>
      <w:pPr>
        <w:pStyle w:val="Heading3"/>
      </w:pPr>
      <w:r>
        <w:t>Notes</w:t>
      </w:r>
    </w:p>
    <w:p>
      <w:pPr>
        <w:pStyle w:val="ListBullet"/>
      </w:pPr>
      <w:r>
        <w:t>Requests to this endpoint are free and do not consume API units.</w:t>
      </w:r>
    </w:p>
    <w:p>
      <w:pPr>
        <w:pStyle w:val="ListBullet"/>
      </w:pPr>
      <w:r>
        <w:t>where must be passed as a string containing JSON (URL-encode it when calling the endpoint).</w:t>
      </w:r>
    </w:p>
    <w:p>
      <w:pPr>
        <w:pStyle w:val="ListBullet"/>
      </w:pPr>
      <w:r>
        <w:t>output supports multiple formats; this knowledge file defaults to JSON in examples.</w:t>
      </w:r>
    </w:p>
    <w:p>
      <w:pPr>
        <w:pStyle w:val="Heading3"/>
      </w:pPr>
      <w:r>
        <w:t>Error Handling</w:t>
      </w:r>
    </w:p>
    <w:p>
      <w:pPr>
        <w:pStyle w:val="ListBullet"/>
      </w:pPr>
      <w:r>
        <w:t>400: Invalid query parameters (e.g., malformed where, invalid order_by, missing required project_id).</w:t>
      </w:r>
    </w:p>
    <w:p>
      <w:pPr>
        <w:pStyle w:val="ListBullet"/>
      </w:pPr>
      <w:r>
        <w:t>401: Unauthorized.</w:t>
      </w:r>
    </w:p>
    <w:p>
      <w:pPr>
        <w:pStyle w:val="ListBullet"/>
      </w:pPr>
      <w:r>
        <w:t>403: Forbidden.</w:t>
      </w:r>
    </w:p>
    <w:p>
      <w:pPr>
        <w:pStyle w:val="ListBullet"/>
      </w:pPr>
      <w:r>
        <w:t>429: Too many requests (rate limiting).</w:t>
      </w:r>
    </w:p>
    <w:p>
      <w:pPr>
        <w:pStyle w:val="ListBullet"/>
      </w:pPr>
      <w:r>
        <w:t>500: Internal server error.</w:t>
      </w:r>
    </w:p>
    <w:p>
      <w:r>
        <w:br w:type="page"/>
      </w:r>
    </w:p>
    <w:p>
      <w:pPr>
        <w:pStyle w:val="Heading2"/>
      </w:pPr>
      <w:r>
        <w:t>87. [GET] Get Web Analytics Browser Versions Chart (for a Project)</w:t>
      </w:r>
    </w:p>
    <w:p>
      <w:r>
        <w:rPr>
          <w:b/>
        </w:rPr>
        <w:t xml:space="preserve">Endpoint: </w:t>
      </w:r>
      <w:r>
        <w:rPr>
          <w:rFonts w:ascii="Courier New" w:hAnsi="Courier New"/>
          <w:sz w:val="18"/>
        </w:rPr>
        <w:t>/web-analytics/browser-versions-chart</w:t>
      </w:r>
    </w:p>
    <w:p>
      <w:pPr>
        <w:pStyle w:val="Heading3"/>
      </w:pPr>
      <w:r>
        <w:t>Prerequisites</w:t>
      </w:r>
    </w:p>
    <w:p>
      <w:pPr>
        <w:pStyle w:val="ListBullet"/>
      </w:pPr>
      <w:r>
        <w:t>You must have a valid Web Analytics project.</w:t>
      </w:r>
    </w:p>
    <w:p>
      <w:pPr>
        <w:pStyle w:val="ListBullet"/>
      </w:pPr>
      <w:r>
        <w:t>You must know the project_id.</w:t>
      </w:r>
    </w:p>
    <w:p>
      <w:pPr>
        <w:pStyle w:val="Heading3"/>
      </w:pPr>
      <w:r>
        <w:t>Method</w:t>
      </w:r>
    </w:p>
    <w:p>
      <w:r>
        <w:t>GET</w:t>
      </w:r>
    </w:p>
    <w:p>
      <w:pPr>
        <w:pStyle w:val="Heading3"/>
      </w:pPr>
      <w:r>
        <w:t>URL</w:t>
      </w:r>
    </w:p>
    <w:p>
      <w:r>
        <w:t>https://api.ahrefs.com/v3/web-analytics/browser-versions-chart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points for browser versions in Ahrefs Web Analytics.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Required. 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Required. Web Analytics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browser_version_to_chart</w:t>
            </w:r>
          </w:p>
        </w:tc>
        <w:tc>
          <w:tcPr>
            <w:tcW w:type="dxa" w:w="2880"/>
          </w:tcPr>
          <w:p>
            <w:r>
              <w:t>string</w:t>
            </w:r>
          </w:p>
        </w:tc>
        <w:tc>
          <w:tcPr>
            <w:tcW w:type="dxa" w:w="2880"/>
          </w:tcPr>
          <w:p>
            <w:r>
              <w:t>Which values to chart (comma-separated list). If not provided, defaults to top5-by-visitors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Can mention supported dimensions and metrics (see Filtering below).</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 (where)</w:t>
      </w:r>
    </w:p>
    <w:p>
      <w:r>
        <w:t>where must be a JSON string following this structure:</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 (EVENT_PROP)</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 of sessions with only one request)</w:t>
            </w:r>
          </w:p>
        </w:tc>
      </w:tr>
      <w:tr>
        <w:tc>
          <w:tcPr>
            <w:tcW w:type="dxa" w:w="2880"/>
          </w:tcPr>
          <w:p>
            <w:r>
              <w:t>avg_session_length</w:t>
            </w:r>
          </w:p>
        </w:tc>
        <w:tc>
          <w:tcPr>
            <w:tcW w:type="dxa" w:w="2880"/>
          </w:tcPr>
          <w:p>
            <w:r>
              <w:t>float</w:t>
            </w:r>
          </w:p>
        </w:tc>
        <w:tc>
          <w:tcPr>
            <w:tcW w:type="dxa" w:w="2880"/>
          </w:tcPr>
          <w:p>
            <w:r>
              <w:t>Average session length (seconds)</w:t>
            </w:r>
          </w:p>
        </w:tc>
      </w:tr>
      <w:tr>
        <w:tc>
          <w:tcPr>
            <w:tcW w:type="dxa" w:w="2880"/>
          </w:tcPr>
          <w:p>
            <w:r>
              <w:t>avg_session_duration_sec</w:t>
            </w:r>
          </w:p>
        </w:tc>
        <w:tc>
          <w:tcPr>
            <w:tcW w:type="dxa" w:w="2880"/>
          </w:tcPr>
          <w:p>
            <w:r>
              <w:t>integer</w:t>
            </w:r>
          </w:p>
        </w:tc>
        <w:tc>
          <w:tcPr>
            <w:tcW w:type="dxa" w:w="2880"/>
          </w:tcPr>
          <w:p>
            <w:r>
              <w:t>Average session duration (seconds)</w:t>
            </w:r>
          </w:p>
        </w:tc>
      </w:tr>
      <w:tr>
        <w:tc>
          <w:tcPr>
            <w:tcW w:type="dxa" w:w="2880"/>
          </w:tcPr>
          <w:p>
            <w:r>
              <w:t>exit_rate</w:t>
            </w:r>
          </w:p>
        </w:tc>
        <w:tc>
          <w:tcPr>
            <w:tcW w:type="dxa" w:w="2880"/>
          </w:tcPr>
          <w:p>
            <w:r>
              <w:t>float</w:t>
            </w:r>
          </w:p>
        </w:tc>
        <w:tc>
          <w:tcPr>
            <w:tcW w:type="dxa" w:w="2880"/>
          </w:tcPr>
          <w:p>
            <w:r>
              <w:t>Exit rate (% of pageviews that were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"browser_version":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Array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points.browser_version</w:t>
            </w:r>
          </w:p>
        </w:tc>
        <w:tc>
          <w:tcPr>
            <w:tcW w:type="dxa" w:w="2880"/>
          </w:tcPr>
          <w:p>
            <w:r>
              <w:t>string</w:t>
            </w:r>
          </w:p>
        </w:tc>
        <w:tc>
          <w:tcPr>
            <w:tcW w:type="dxa" w:w="2880"/>
          </w:tcPr>
          <w:p>
            <w:r>
              <w:t>Browser version.</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 of sessions that triggered only one request).</w:t>
            </w:r>
          </w:p>
        </w:tc>
      </w:tr>
      <w:tr>
        <w:tc>
          <w:tcPr>
            <w:tcW w:type="dxa" w:w="2880"/>
          </w:tcPr>
          <w:p>
            <w:r>
              <w:t>points.avg_session_duration_sec</w:t>
            </w:r>
          </w:p>
        </w:tc>
        <w:tc>
          <w:tcPr>
            <w:tcW w:type="dxa" w:w="2880"/>
          </w:tcPr>
          <w:p>
            <w:r>
              <w:t>integer</w:t>
            </w:r>
          </w:p>
        </w:tc>
        <w:tc>
          <w:tcPr>
            <w:tcW w:type="dxa" w:w="2880"/>
          </w:tcPr>
          <w:p>
            <w:r>
              <w:t>Average session duration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'https://api.ahrefs.com/v3/web-analytics/browser-versions-chart?project_id=12345&amp;granularity=daily&amp;output=json' \</w:t>
        <w:br/>
        <w:t xml:space="preserve"> --header 'Accept: application/json'</w:t>
      </w:r>
    </w:p>
    <w:p>
      <w:pPr>
        <w:pStyle w:val="Heading3"/>
      </w:pPr>
      <w:r>
        <w:t>Example Usage</w:t>
      </w:r>
    </w:p>
    <w:p>
      <w:pPr>
        <w:pStyle w:val="Heading3"/>
      </w:pPr>
      <w:r>
        <w:t>Example 1: Default top 5 browser versions by visitors</w:t>
      </w:r>
    </w:p>
    <w:p>
      <w:r>
        <w:rPr>
          <w:b/>
          <w:color w:val="666666"/>
          <w:sz w:val="16"/>
        </w:rPr>
        <w:t>[bash]</w:t>
      </w:r>
    </w:p>
    <w:p>
      <w:pPr>
        <w:shd w:fill="F2F2F2" w:val="clear"/>
      </w:pPr>
      <w:r>
        <w:rPr>
          <w:rFonts w:ascii="Courier New" w:hAnsi="Courier New"/>
          <w:sz w:val="17"/>
        </w:rPr>
        <w:t>curl --location 'https://api.ahrefs.com/v3/web-analytics/browser-versions-chart?project_id=12345&amp;granularity=weekly' \</w:t>
        <w:br/>
        <w:t xml:space="preserve"> --header 'Accept: application/json'</w:t>
      </w:r>
    </w:p>
    <w:p>
      <w:pPr>
        <w:pStyle w:val="Heading3"/>
      </w:pPr>
      <w:r>
        <w:t>Example 2: Chart specific browser versions</w:t>
      </w:r>
    </w:p>
    <w:p>
      <w:r>
        <w:rPr>
          <w:b/>
          <w:color w:val="666666"/>
          <w:sz w:val="16"/>
        </w:rPr>
        <w:t>[bash]</w:t>
      </w:r>
    </w:p>
    <w:p>
      <w:pPr>
        <w:shd w:fill="F2F2F2" w:val="clear"/>
      </w:pPr>
      <w:r>
        <w:rPr>
          <w:rFonts w:ascii="Courier New" w:hAnsi="Courier New"/>
          <w:sz w:val="17"/>
        </w:rPr>
        <w:t>curl --location 'https://api.ahrefs.com/v3/web-analytics/browser-versions-chart?project_id=12345&amp;granularity=daily&amp;browser_version_to_chart=Chrome%20122,Safari%2017' \</w:t>
        <w:br/>
        <w:t xml:space="preserve"> --header 'Accept: application/json'</w:t>
      </w:r>
    </w:p>
    <w:p>
      <w:pPr>
        <w:pStyle w:val="Heading3"/>
      </w:pPr>
      <w:r>
        <w:t>Example 3: Filter using where (JSON string)</w:t>
      </w:r>
    </w:p>
    <w:p>
      <w:r>
        <w:rPr>
          <w:b/>
          <w:color w:val="666666"/>
          <w:sz w:val="16"/>
        </w:rPr>
        <w:t>[bash]</w:t>
      </w:r>
    </w:p>
    <w:p>
      <w:pPr>
        <w:shd w:fill="F2F2F2" w:val="clear"/>
      </w:pPr>
      <w:r>
        <w:rPr>
          <w:rFonts w:ascii="Courier New" w:hAnsi="Courier New"/>
          <w:sz w:val="17"/>
        </w:rPr>
        <w:t>curl --location 'https://api.ahrefs.com/v3/web-analytics/browser-versions-chart?project_id=12345&amp;granularity=monthly&amp;where=%7B%22field%22%3A%22country%22%2C%22is%22%3A%5B%22eq%22%2C%22United%20States%22%5D%7D' \</w:t>
        <w:br/>
        <w:t xml:space="preserve"> --header 'Accept: application/json'</w:t>
      </w:r>
    </w:p>
    <w:p>
      <w:pPr>
        <w:pStyle w:val="Heading3"/>
      </w:pPr>
      <w:r>
        <w:t>Notes</w:t>
      </w:r>
    </w:p>
    <w:p>
      <w:pPr>
        <w:pStyle w:val="ListBullet"/>
      </w:pPr>
      <w:r>
        <w:t>where must be sent as a JSON string in the query string (URL-encode it).</w:t>
      </w:r>
    </w:p>
    <w:p>
      <w:pPr>
        <w:pStyle w:val="ListBullet"/>
      </w:pPr>
      <w:r>
        <w:t>output supports multiple formats; this knowledge file uses Accept: application/json and shows JSON examples.</w:t>
      </w:r>
    </w:p>
    <w:p>
      <w:pPr>
        <w:pStyle w:val="ListBullet"/>
      </w:pPr>
      <w:r>
        <w:t>Requests to this endpoint are free and do not consume API units.</w:t>
      </w:r>
    </w:p>
    <w:p>
      <w:pPr>
        <w:pStyle w:val="Heading3"/>
      </w:pPr>
      <w:r>
        <w:t>Error Handling</w:t>
      </w:r>
    </w:p>
    <w:p>
      <w:pPr>
        <w:pStyle w:val="ListBullet"/>
      </w:pPr>
      <w:r>
        <w:t>400: Invalid parameters (e.g., missing required granularity or project_id, invalid where JSON string).</w:t>
      </w:r>
    </w:p>
    <w:p>
      <w:pPr>
        <w:pStyle w:val="ListBullet"/>
      </w:pPr>
      <w:r>
        <w:t>401: Unauthorized.</w:t>
      </w:r>
    </w:p>
    <w:p>
      <w:pPr>
        <w:pStyle w:val="ListBullet"/>
      </w:pPr>
      <w:r>
        <w:t>403: Forbidden.</w:t>
      </w:r>
    </w:p>
    <w:p>
      <w:pPr>
        <w:pStyle w:val="ListBullet"/>
      </w:pPr>
      <w:r>
        <w:t>429: Too many requests (rate limiting).</w:t>
      </w:r>
    </w:p>
    <w:p>
      <w:pPr>
        <w:pStyle w:val="ListBullet"/>
      </w:pPr>
      <w:r>
        <w:t>500: Internal server error.</w:t>
      </w:r>
    </w:p>
    <w:p>
      <w:pPr>
        <w:pStyle w:val="Heading3"/>
      </w:pPr>
      <w:r>
        <w:t>Related webAnalytics actions</w:t>
      </w:r>
    </w:p>
    <w:p>
      <w:pPr>
        <w:pStyle w:val="ListBullet"/>
      </w:pPr>
      <w:r>
        <w:t>[GET] Get a Project’s Web Analytics Cities Chart — /web-analytics/cities-chart</w:t>
      </w:r>
    </w:p>
    <w:p>
      <w:pPr>
        <w:pStyle w:val="ListBullet"/>
      </w:pPr>
      <w:r>
        <w:t>[GET] Get Web Analytics Languages Chart (Geography) — /web-analytics/languages-chart</w:t>
      </w:r>
    </w:p>
    <w:p>
      <w:pPr>
        <w:pStyle w:val="ListBullet"/>
      </w:pPr>
      <w:r>
        <w:t>[GET] Get a Project’s Exit Pages Chart (Web Analytics) — /v3/web-analytics/exit-pages-chart</w:t>
      </w:r>
    </w:p>
    <w:p>
      <w:pPr>
        <w:pStyle w:val="ListBullet"/>
      </w:pPr>
      <w:r>
        <w:t>[GET] Get Web Analytics Source Channels Chart — /web-analytics/source-channels-chart</w:t>
      </w:r>
    </w:p>
    <w:p>
      <w:pPr>
        <w:pStyle w:val="ListBullet"/>
      </w:pPr>
      <w:r>
        <w:t>[GET] Get Web Analytics Sources Chart (Traffic Sources) — /v3/web-analytics/sources-chart</w:t>
      </w:r>
    </w:p>
    <w:p>
      <w:pPr>
        <w:pStyle w:val="ListBullet"/>
      </w:pPr>
      <w:r>
        <w:t>[GET] Get UTM Parameter Chart for Project — /v3/web-analytics/utm-params-chart</w:t>
      </w:r>
    </w:p>
    <w:p>
      <w:r>
        <w:br w:type="page"/>
      </w:r>
    </w:p>
    <w:p>
      <w:pPr>
        <w:pStyle w:val="Heading2"/>
      </w:pPr>
      <w:r>
        <w:t>88. [GET] List a Project’s Web Analytics Browsers Stats</w:t>
      </w:r>
    </w:p>
    <w:p>
      <w:r>
        <w:rPr>
          <w:b/>
        </w:rPr>
        <w:t xml:space="preserve">Endpoint: </w:t>
      </w:r>
      <w:r>
        <w:rPr>
          <w:rFonts w:ascii="Courier New" w:hAnsi="Courier New"/>
          <w:sz w:val="18"/>
        </w:rPr>
        <w:t>/v3/web-analytics/browsers</w:t>
      </w:r>
    </w:p>
    <w:p>
      <w:pPr>
        <w:pStyle w:val="Heading3"/>
      </w:pPr>
      <w:r>
        <w:t>Prerequisites</w:t>
      </w:r>
    </w:p>
    <w:p>
      <w:pPr>
        <w:pStyle w:val="ListBullet"/>
      </w:pPr>
      <w:r>
        <w:t>You must have a valid Project ID (project_id) for the Ahrefs Web Analytics project.</w:t>
      </w:r>
    </w:p>
    <w:p>
      <w:pPr>
        <w:pStyle w:val="Heading3"/>
      </w:pPr>
      <w:r>
        <w:t>Method</w:t>
      </w:r>
    </w:p>
    <w:p>
      <w:r>
        <w:t>GET</w:t>
      </w:r>
    </w:p>
    <w:p>
      <w:pPr>
        <w:pStyle w:val="Heading3"/>
      </w:pPr>
      <w:r>
        <w:t>URL</w:t>
      </w:r>
    </w:p>
    <w:p>
      <w:r>
        <w:t>https://api.ahrefs.com/v3/web-analytics/browsers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browser-level web analytics statistics for a specified project within a given time range. Results can be filtered using a JSON boolean expression and sorted by supported metrics.</w:t>
      </w:r>
    </w:p>
    <w:p>
      <w:pPr>
        <w:pStyle w:val="Heading3"/>
      </w:pPr>
      <w:r>
        <w:t>Enforcement Rules</w:t>
      </w:r>
    </w:p>
    <w:p>
      <w:pPr>
        <w:pStyle w:val="ListBullet"/>
      </w:pPr>
      <w:r>
        <w:t>The project_id query parameter must always be present and must be an integer.</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Requests to this endpoint are free and do not consume any API units.</w:t>
      </w:r>
    </w:p>
    <w:p>
      <w:pPr>
        <w:pStyle w:val="Heading3"/>
      </w:pPr>
      <w:r>
        <w:t>Valid Examples</w:t>
      </w:r>
    </w:p>
    <w:p>
      <w:r>
        <w:rPr>
          <w:b/>
          <w:color w:val="666666"/>
          <w:sz w:val="16"/>
        </w:rPr>
        <w:t>[http]</w:t>
      </w:r>
    </w:p>
    <w:p>
      <w:pPr>
        <w:shd w:fill="F2F2F2" w:val="clear"/>
      </w:pPr>
      <w:r>
        <w:rPr>
          <w:rFonts w:ascii="Courier New" w:hAnsi="Courier New"/>
          <w:sz w:val="17"/>
        </w:rPr>
        <w:t>/v3/web-analytics/browsers?project_id=123&amp;from=2026-01-01T00:00:00Z&amp;to=2026-01-31T23:59:59Z</w:t>
        <w:br/>
        <w:t>/v3/web-analytics/browsers?project_id=123&amp;output=json&amp;limit=100</w:t>
      </w:r>
    </w:p>
    <w:p>
      <w:pPr>
        <w:pStyle w:val="Heading3"/>
      </w:pPr>
      <w:r>
        <w:t>Invalid Examples</w:t>
      </w:r>
    </w:p>
    <w:p>
      <w:r>
        <w:rPr>
          <w:b/>
          <w:color w:val="666666"/>
          <w:sz w:val="16"/>
        </w:rPr>
        <w:t>[http]</w:t>
      </w:r>
    </w:p>
    <w:p>
      <w:pPr>
        <w:shd w:fill="F2F2F2" w:val="clear"/>
      </w:pPr>
      <w:r>
        <w:rPr>
          <w:rFonts w:ascii="Courier New" w:hAnsi="Courier New"/>
          <w:sz w:val="17"/>
        </w:rPr>
        <w:t>/v3/web-analytics/browsers</w:t>
        <w:br/>
        <w:t>/v3/web-analytics/browsers?project_id=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below).</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(where) Format</w:t>
      </w:r>
    </w:p>
    <w:p>
      <w:r>
        <w:t>where is a JSON string that represents a boolean expression with this structure:</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Filter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Filter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"browser":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browser statistics.</w:t>
            </w:r>
          </w:p>
        </w:tc>
      </w:tr>
      <w:tr>
        <w:tc>
          <w:tcPr>
            <w:tcW w:type="dxa" w:w="2880"/>
          </w:tcPr>
          <w:p>
            <w:r>
              <w:t>stats.browser</w:t>
            </w:r>
          </w:p>
        </w:tc>
        <w:tc>
          <w:tcPr>
            <w:tcW w:type="dxa" w:w="2880"/>
          </w:tcPr>
          <w:p>
            <w:r>
              <w:t>string</w:t>
            </w:r>
          </w:p>
        </w:tc>
        <w:tc>
          <w:tcPr>
            <w:tcW w:type="dxa" w:w="2880"/>
          </w:tcPr>
          <w:p>
            <w:r>
              <w:t>Browser.</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stats.avg_session_duration_sec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'https://api.ahrefs.com/v3/web-analytics/browsers?project_id=123&amp;from=2026-01-01T00:00:00Z&amp;to=2026-01-31T23:59:59Z&amp;limit=100&amp;order_by=visitors:desc&amp;output=json' \</w:t>
        <w:br/>
        <w:t xml:space="preserve"> --header 'Accept: application/json'</w:t>
      </w:r>
    </w:p>
    <w:p>
      <w:pPr>
        <w:pStyle w:val="Heading3"/>
      </w:pPr>
      <w:r>
        <w:t>Example Usage</w:t>
      </w:r>
    </w:p>
    <w:p>
      <w:pPr>
        <w:pStyle w:val="Heading3"/>
      </w:pPr>
      <w:r>
        <w:t>Example 1: Top browsers by visitors</w:t>
      </w:r>
    </w:p>
    <w:p>
      <w:r>
        <w:rPr>
          <w:b/>
          <w:color w:val="666666"/>
          <w:sz w:val="16"/>
        </w:rPr>
        <w:t>[bash]</w:t>
      </w:r>
    </w:p>
    <w:p>
      <w:pPr>
        <w:shd w:fill="F2F2F2" w:val="clear"/>
      </w:pPr>
      <w:r>
        <w:rPr>
          <w:rFonts w:ascii="Courier New" w:hAnsi="Courier New"/>
          <w:sz w:val="17"/>
        </w:rPr>
        <w:t>curl --location 'https://api.ahrefs.com/v3/web-analytics/browsers?project_id=123&amp;from=2026-01-01T00:00:00Z&amp;to=2026-01-31T23:59:59Z&amp;order_by=visitors:desc&amp;limit=10&amp;output=json' \</w:t>
        <w:br/>
        <w:t xml:space="preserve"> --header 'Accept: application/json'</w:t>
      </w:r>
    </w:p>
    <w:p>
      <w:pPr>
        <w:pStyle w:val="Heading3"/>
      </w:pPr>
      <w:r>
        <w:t>Example 2: Filter to a specific country (using where)</w:t>
      </w:r>
    </w:p>
    <w:p>
      <w:r>
        <w:rPr>
          <w:b/>
          <w:color w:val="666666"/>
          <w:sz w:val="16"/>
        </w:rPr>
        <w:t>[bash]</w:t>
      </w:r>
    </w:p>
    <w:p>
      <w:pPr>
        <w:shd w:fill="F2F2F2" w:val="clear"/>
      </w:pPr>
      <w:r>
        <w:rPr>
          <w:rFonts w:ascii="Courier New" w:hAnsi="Courier New"/>
          <w:sz w:val="17"/>
        </w:rPr>
        <w:t>curl --location 'https://api.ahrefs.com/v3/web-analytics/browsers?project_id=123&amp;from=2026-01-01T00:00:00Z&amp;to=2026-01-31T23:59:59Z&amp;where=%7B%22field%22%3A%22country%22%2C%22is%22%3A%5B%22eq%22%2C%22United%20States%22%5D%7D&amp;output=json' \</w:t>
        <w:br/>
        <w:t xml:space="preserve"> --header 'Accept: application/json'</w:t>
      </w:r>
    </w:p>
    <w:p>
      <w:pPr>
        <w:pStyle w:val="Heading3"/>
      </w:pPr>
      <w:r>
        <w:t>Example 3: Filter to Chrome browsers only (using where)</w:t>
      </w:r>
    </w:p>
    <w:p>
      <w:r>
        <w:rPr>
          <w:b/>
          <w:color w:val="666666"/>
          <w:sz w:val="16"/>
        </w:rPr>
        <w:t>[bash]</w:t>
      </w:r>
    </w:p>
    <w:p>
      <w:pPr>
        <w:shd w:fill="F2F2F2" w:val="clear"/>
      </w:pPr>
      <w:r>
        <w:rPr>
          <w:rFonts w:ascii="Courier New" w:hAnsi="Courier New"/>
          <w:sz w:val="17"/>
        </w:rPr>
        <w:t>curl --location 'https://api.ahrefs.com/v3/web-analytics/browsers?project_id=123&amp;from=2026-01-01T00:00:00Z&amp;to=2026-01-31T23:59:59Z&amp;where=%7B%22field%22%3A%22browser%22%2C%22is%22%3A%5B%22eq%22%2C%22Chrome%22%5D%7D&amp;output=json' \</w:t>
        <w:br/>
        <w:t xml:space="preserve"> --header 'Accept: application/json'</w:t>
      </w:r>
    </w:p>
    <w:p>
      <w:pPr>
        <w:pStyle w:val="Heading3"/>
      </w:pPr>
      <w:r>
        <w:t>Notes</w:t>
      </w:r>
    </w:p>
    <w:p>
      <w:pPr>
        <w:pStyle w:val="ListBullet"/>
      </w:pPr>
      <w:r>
        <w:t>The where parameter must be provided as a JSON string (and therefore typically needs URL-encoding when sent in a query string).</w:t>
      </w:r>
    </w:p>
    <w:p>
      <w:pPr>
        <w:pStyle w:val="ListBullet"/>
      </w:pPr>
      <w:r>
        <w:t>order_by only supports the metrics listed in this documentation.</w:t>
      </w:r>
    </w:p>
    <w:p>
      <w:pPr>
        <w:pStyle w:val="ListBullet"/>
      </w:pPr>
      <w:r>
        <w:t>output controls the response format; use json to match the JSON response examples.</w:t>
      </w:r>
    </w:p>
    <w:p>
      <w:r>
        <w:br w:type="page"/>
      </w:r>
    </w:p>
    <w:p>
      <w:pPr>
        <w:pStyle w:val="Heading2"/>
      </w:pPr>
      <w:r>
        <w:t>89. [GET] Get a Web Analytics Browsers Chart</w:t>
      </w:r>
    </w:p>
    <w:p>
      <w:r>
        <w:rPr>
          <w:b/>
        </w:rPr>
        <w:t xml:space="preserve">Endpoint: </w:t>
      </w:r>
      <w:r>
        <w:rPr>
          <w:rFonts w:ascii="Courier New" w:hAnsi="Courier New"/>
          <w:sz w:val="18"/>
        </w:rPr>
        <w:t>/v3/web-analytics/browsers-chart</w:t>
      </w:r>
    </w:p>
    <w:p>
      <w:pPr>
        <w:pStyle w:val="Heading3"/>
      </w:pPr>
      <w:r>
        <w:t>Prerequisites</w:t>
      </w:r>
    </w:p>
    <w:p>
      <w:pPr>
        <w:pStyle w:val="ListBullet"/>
      </w:pPr>
      <w:r>
        <w:t>You must have access to Ahrefs Web Analytics and a valid project_id.</w:t>
      </w:r>
    </w:p>
    <w:p>
      <w:pPr>
        <w:pStyle w:val="Heading3"/>
      </w:pPr>
      <w:r>
        <w:t>Method</w:t>
      </w:r>
    </w:p>
    <w:p>
      <w:r>
        <w:t>GET</w:t>
      </w:r>
    </w:p>
    <w:p>
      <w:pPr>
        <w:pStyle w:val="Heading3"/>
      </w:pPr>
      <w:r>
        <w:t>URL</w:t>
      </w:r>
    </w:p>
    <w:p>
      <w:r>
        <w:t>https://api.ahrefs.com/v3/web-analytics/browsers-chart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grouped by browser for a given Web Analytics project. Requests to this endpoint are free and do not consume any API units.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Required. 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Required. Web Analytics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browser_to_chart</w:t>
            </w:r>
          </w:p>
        </w:tc>
        <w:tc>
          <w:tcPr>
            <w:tcW w:type="dxa" w:w="2880"/>
          </w:tcPr>
          <w:p>
            <w:r>
              <w:t>string</w:t>
            </w:r>
          </w:p>
        </w:tc>
        <w:tc>
          <w:tcPr>
            <w:tcW w:type="dxa" w:w="2880"/>
          </w:tcPr>
          <w:p>
            <w:r>
              <w:t>Which browser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over supported dimensions/metrics. See Filter syntax and Supported fields below.</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syntax (where)</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fields for filtering (where)</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by its name</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"browser":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for this endpoint: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List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points.browser</w:t>
            </w:r>
          </w:p>
        </w:tc>
        <w:tc>
          <w:tcPr>
            <w:tcW w:type="dxa" w:w="2880"/>
          </w:tcPr>
          <w:p>
            <w:r>
              <w:t>string</w:t>
            </w:r>
          </w:p>
        </w:tc>
        <w:tc>
          <w:tcPr>
            <w:tcW w:type="dxa" w:w="2880"/>
          </w:tcPr>
          <w:p>
            <w:r>
              <w:t>Browser name for the series/value.</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points.avg_session_duration_sec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'https://api.ahrefs.com/v3/web-analytics/browsers-chart?project_id=12345&amp;granularity=daily&amp;output=json' \</w:t>
        <w:br/>
        <w:t xml:space="preserve"> --header 'Accept: application/json'</w:t>
      </w:r>
    </w:p>
    <w:p>
      <w:pPr>
        <w:pStyle w:val="Heading3"/>
      </w:pPr>
      <w:r>
        <w:t>Example Usage</w:t>
      </w:r>
    </w:p>
    <w:p>
      <w:pPr>
        <w:pStyle w:val="Heading3"/>
      </w:pPr>
      <w:r>
        <w:t>Example 1: Default top browsers by visitors</w:t>
      </w:r>
    </w:p>
    <w:p>
      <w:r>
        <w:rPr>
          <w:b/>
          <w:color w:val="666666"/>
          <w:sz w:val="16"/>
        </w:rPr>
        <w:t>[bash]</w:t>
      </w:r>
    </w:p>
    <w:p>
      <w:pPr>
        <w:shd w:fill="F2F2F2" w:val="clear"/>
      </w:pPr>
      <w:r>
        <w:rPr>
          <w:rFonts w:ascii="Courier New" w:hAnsi="Courier New"/>
          <w:sz w:val="17"/>
        </w:rPr>
        <w:t>curl --location 'https://api.ahrefs.com/v3/web-analytics/browsers-chart?project_id=12345&amp;granularity=weekly' \</w:t>
        <w:br/>
        <w:t xml:space="preserve"> --header 'Accept: application/json'</w:t>
      </w:r>
    </w:p>
    <w:p>
      <w:pPr>
        <w:pStyle w:val="Heading3"/>
      </w:pPr>
      <w:r>
        <w:t>Example 2: Chart specific browsers (comma-separated)</w:t>
      </w:r>
    </w:p>
    <w:p>
      <w:r>
        <w:rPr>
          <w:b/>
          <w:color w:val="666666"/>
          <w:sz w:val="16"/>
        </w:rPr>
        <w:t>[bash]</w:t>
      </w:r>
    </w:p>
    <w:p>
      <w:pPr>
        <w:shd w:fill="F2F2F2" w:val="clear"/>
      </w:pPr>
      <w:r>
        <w:rPr>
          <w:rFonts w:ascii="Courier New" w:hAnsi="Courier New"/>
          <w:sz w:val="17"/>
        </w:rPr>
        <w:t>curl --location 'https://api.ahrefs.com/v3/web-analytics/browsers-chart?project_id=12345&amp;granularity=daily&amp;browser_to_chart=Chrome,Safari,Firefox' \</w:t>
        <w:br/>
        <w:t xml:space="preserve"> --header 'Accept: application/json'</w:t>
      </w:r>
    </w:p>
    <w:p>
      <w:pPr>
        <w:pStyle w:val="Heading3"/>
      </w:pPr>
      <w:r>
        <w:t>Example 3: Use a where filter (JSON string)</w:t>
      </w:r>
    </w:p>
    <w:p>
      <w:r>
        <w:rPr>
          <w:b/>
          <w:color w:val="666666"/>
          <w:sz w:val="16"/>
        </w:rPr>
        <w:t>[bash]</w:t>
      </w:r>
    </w:p>
    <w:p>
      <w:pPr>
        <w:shd w:fill="F2F2F2" w:val="clear"/>
      </w:pPr>
      <w:r>
        <w:rPr>
          <w:rFonts w:ascii="Courier New" w:hAnsi="Courier New"/>
          <w:sz w:val="17"/>
        </w:rPr>
        <w:t>curl --location 'https://api.ahrefs.com/v3/web-analytics/browsers-chart?project_id=12345&amp;granularity=daily&amp;where=%7B%22field%22%3A%22country%22%2C%22is%22%3A%5B%22eq%22%2C%22United%20States%22%5D%7D' \</w:t>
        <w:br/>
        <w:t xml:space="preserve"> --header 'Accept: application/json'</w:t>
      </w:r>
    </w:p>
    <w:p>
      <w:pPr>
        <w:pStyle w:val="Heading3"/>
      </w:pPr>
      <w:r>
        <w:t>Notes</w:t>
      </w:r>
    </w:p>
    <w:p>
      <w:pPr>
        <w:pStyle w:val="ListBullet"/>
      </w:pPr>
      <w:r>
        <w:t>This endpoint is documented as free (does not consume API units).</w:t>
      </w:r>
    </w:p>
    <w:p>
      <w:pPr>
        <w:pStyle w:val="ListBullet"/>
      </w:pPr>
      <w:r>
        <w:t>where must be sent as a JSON-encoded string in the query string (URL-encoded when used in a URL).</w:t>
      </w:r>
    </w:p>
    <w:p>
      <w:pPr>
        <w:pStyle w:val="ListBullet"/>
      </w:pPr>
      <w:r>
        <w:t>The documentation lists multiple output formats; the Accept: application/json header is included here because a JSON response example is provided.</w:t>
      </w:r>
    </w:p>
    <w:p>
      <w:pPr>
        <w:pStyle w:val="Heading3"/>
      </w:pPr>
      <w:r>
        <w:t>Related webAnalytics actions</w:t>
      </w:r>
    </w:p>
    <w:p>
      <w:pPr>
        <w:pStyle w:val="ListBullet"/>
      </w:pPr>
      <w:r>
        <w:t>[GET] Get a Project’s Web Analytics Cities Chart — /web-analytics/cities-chart</w:t>
      </w:r>
    </w:p>
    <w:p>
      <w:pPr>
        <w:pStyle w:val="ListBullet"/>
      </w:pPr>
      <w:r>
        <w:t>[GET] Get Web Analytics Languages Chart (Geography) — /web-analytics/languages-chart</w:t>
      </w:r>
    </w:p>
    <w:p>
      <w:pPr>
        <w:pStyle w:val="ListBullet"/>
      </w:pPr>
      <w:r>
        <w:t>[GET] Get a Project’s Exit Pages Chart (Web Analytics) — /v3/web-analytics/exit-pages-chart</w:t>
      </w:r>
    </w:p>
    <w:p>
      <w:pPr>
        <w:pStyle w:val="ListBullet"/>
      </w:pPr>
      <w:r>
        <w:t>[GET] Get Web Analytics Source Channels Chart — /web-analytics/source-channels-chart</w:t>
      </w:r>
    </w:p>
    <w:p>
      <w:pPr>
        <w:pStyle w:val="ListBullet"/>
      </w:pPr>
      <w:r>
        <w:t>[GET] Get Web Analytics Sources Chart (Traffic Sources) — /v3/web-analytics/sources-chart</w:t>
      </w:r>
    </w:p>
    <w:p>
      <w:pPr>
        <w:pStyle w:val="ListBullet"/>
      </w:pPr>
      <w:r>
        <w:t>[GET] Get UTM Parameter Chart for Project — /v3/web-analytics/utm-params-chart</w:t>
      </w:r>
    </w:p>
    <w:p>
      <w:r>
        <w:br w:type="page"/>
      </w:r>
    </w:p>
    <w:p>
      <w:pPr>
        <w:pStyle w:val="Heading2"/>
      </w:pPr>
      <w:r>
        <w:t>90. [GET] List Web Analytics Device Stats (by Project)</w:t>
      </w:r>
    </w:p>
    <w:p>
      <w:r>
        <w:rPr>
          <w:b/>
        </w:rPr>
        <w:t xml:space="preserve">Endpoint: </w:t>
      </w:r>
      <w:r>
        <w:rPr>
          <w:rFonts w:ascii="Courier New" w:hAnsi="Courier New"/>
          <w:sz w:val="18"/>
        </w:rPr>
        <w:t>/web-analytics/devices</w:t>
      </w:r>
    </w:p>
    <w:p>
      <w:pPr>
        <w:pStyle w:val="Heading3"/>
      </w:pPr>
      <w:r>
        <w:t>Prerequisites</w:t>
      </w:r>
    </w:p>
    <w:p>
      <w:pPr>
        <w:pStyle w:val="ListBullet"/>
      </w:pPr>
      <w:r>
        <w:t>You must have a valid Project ID for Ahrefs Web Analytics.</w:t>
      </w:r>
    </w:p>
    <w:p>
      <w:pPr>
        <w:pStyle w:val="Heading3"/>
      </w:pPr>
      <w:r>
        <w:t>Method</w:t>
      </w:r>
    </w:p>
    <w:p>
      <w:r>
        <w:t>GET</w:t>
      </w:r>
    </w:p>
    <w:p>
      <w:pPr>
        <w:pStyle w:val="Heading3"/>
      </w:pPr>
      <w:r>
        <w:t>URL</w:t>
      </w:r>
    </w:p>
    <w:p>
      <w:r>
        <w:t>https://api.ahrefs.com/v3/web-analytics/devices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device type for a given project and date range. Requests to this endpoint are free and do not consume any API units.</w:t>
      </w:r>
    </w:p>
    <w:p>
      <w:pPr>
        <w:pStyle w:val="Heading3"/>
      </w:pPr>
      <w:r>
        <w:t>Enforcement Rules</w:t>
      </w:r>
    </w:p>
    <w:p>
      <w:pPr>
        <w:pStyle w:val="ListBullet"/>
      </w:pPr>
      <w:r>
        <w:t>The project_id query parameter must always be present and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Available Filters).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Available Filters</w:t>
      </w:r>
    </w:p>
    <w:p>
      <w:pPr>
        <w:pStyle w:val="Heading3"/>
      </w:pPr>
      <w:r>
        <w:t>Supported dimensions (for where.field)</w:t>
      </w:r>
    </w:p>
    <w:p>
      <w:pPr>
        <w:pStyle w:val="ListBullet"/>
      </w:pPr>
      <w:r>
        <w:t>source_channel (string)</w:t>
      </w:r>
    </w:p>
    <w:p>
      <w:pPr>
        <w:pStyle w:val="ListBullet"/>
      </w:pPr>
      <w:r>
        <w:t>source (string)</w:t>
      </w:r>
    </w:p>
    <w:p>
      <w:pPr>
        <w:pStyle w:val="ListBullet"/>
      </w:pPr>
      <w:r>
        <w:t>source_referer (string)</w:t>
      </w:r>
    </w:p>
    <w:p>
      <w:pPr>
        <w:pStyle w:val="ListBullet"/>
      </w:pPr>
      <w:r>
        <w:t>source_referer_domain (string)</w:t>
      </w:r>
    </w:p>
    <w:p>
      <w:pPr>
        <w:pStyle w:val="ListBullet"/>
      </w:pPr>
      <w:r>
        <w:t>utm_source (string)</w:t>
      </w:r>
    </w:p>
    <w:p>
      <w:pPr>
        <w:pStyle w:val="ListBullet"/>
      </w:pPr>
      <w:r>
        <w:t>utm_medium (string)</w:t>
      </w:r>
    </w:p>
    <w:p>
      <w:pPr>
        <w:pStyle w:val="ListBullet"/>
      </w:pPr>
      <w:r>
        <w:t>utm_campaign (string)</w:t>
      </w:r>
    </w:p>
    <w:p>
      <w:pPr>
        <w:pStyle w:val="ListBullet"/>
      </w:pPr>
      <w:r>
        <w:t>utm_term (string)</w:t>
      </w:r>
    </w:p>
    <w:p>
      <w:pPr>
        <w:pStyle w:val="ListBullet"/>
      </w:pPr>
      <w:r>
        <w:t>utm_content (string)</w:t>
      </w:r>
    </w:p>
    <w:p>
      <w:pPr>
        <w:pStyle w:val="ListBullet"/>
      </w:pPr>
      <w:r>
        <w:t>page (url)</w:t>
      </w:r>
    </w:p>
    <w:p>
      <w:pPr>
        <w:pStyle w:val="ListBullet"/>
      </w:pPr>
      <w:r>
        <w:t>page_domain (string)</w:t>
      </w:r>
    </w:p>
    <w:p>
      <w:pPr>
        <w:pStyle w:val="ListBullet"/>
      </w:pPr>
      <w:r>
        <w:t>page_title (string)</w:t>
      </w:r>
    </w:p>
    <w:p>
      <w:pPr>
        <w:pStyle w:val="ListBullet"/>
      </w:pPr>
      <w:r>
        <w:t>entry_page (url)</w:t>
      </w:r>
    </w:p>
    <w:p>
      <w:pPr>
        <w:pStyle w:val="ListBullet"/>
      </w:pPr>
      <w:r>
        <w:t>exit_page (url)</w:t>
      </w:r>
    </w:p>
    <w:p>
      <w:pPr>
        <w:pStyle w:val="ListBullet"/>
      </w:pPr>
      <w:r>
        <w:t>continent (string)</w:t>
      </w:r>
    </w:p>
    <w:p>
      <w:pPr>
        <w:pStyle w:val="ListBullet"/>
      </w:pPr>
      <w:r>
        <w:t>country (string)</w:t>
      </w:r>
    </w:p>
    <w:p>
      <w:pPr>
        <w:pStyle w:val="ListBullet"/>
      </w:pPr>
      <w:r>
        <w:t>city (string)</w:t>
      </w:r>
    </w:p>
    <w:p>
      <w:pPr>
        <w:pStyle w:val="ListBullet"/>
      </w:pPr>
      <w:r>
        <w:t>browser_language (string)</w:t>
      </w:r>
    </w:p>
    <w:p>
      <w:pPr>
        <w:pStyle w:val="ListBullet"/>
      </w:pPr>
      <w:r>
        <w:t>browser (string)</w:t>
      </w:r>
    </w:p>
    <w:p>
      <w:pPr>
        <w:pStyle w:val="ListBullet"/>
      </w:pPr>
      <w:r>
        <w:t>browser_version (string)</w:t>
      </w:r>
    </w:p>
    <w:p>
      <w:pPr>
        <w:pStyle w:val="ListBullet"/>
      </w:pPr>
      <w:r>
        <w:t>os (string)</w:t>
      </w:r>
    </w:p>
    <w:p>
      <w:pPr>
        <w:pStyle w:val="ListBullet"/>
      </w:pPr>
      <w:r>
        <w:t>os_version (string)</w:t>
      </w:r>
    </w:p>
    <w:p>
      <w:pPr>
        <w:pStyle w:val="ListBullet"/>
      </w:pPr>
      <w:r>
        <w:t>device (string)</w:t>
      </w:r>
    </w:p>
    <w:p>
      <w:pPr>
        <w:pStyle w:val="ListBullet"/>
      </w:pPr>
      <w:r>
        <w:t>screensize (string)</w:t>
      </w:r>
    </w:p>
    <w:p>
      <w:pPr>
        <w:pStyle w:val="ListBullet"/>
      </w:pPr>
      <w:r>
        <w:t>event_name (string)</w:t>
      </w:r>
    </w:p>
    <w:p>
      <w:pPr>
        <w:pStyle w:val="ListBullet"/>
      </w:pPr>
      <w:r>
        <w:t>is_external_link_click (boolean)</w:t>
      </w:r>
    </w:p>
    <w:p>
      <w:pPr>
        <w:pStyle w:val="ListBullet"/>
      </w:pPr>
      <w:r>
        <w:t>event_prop:EVENT_PROP (string) — custom event property specified by name</w:t>
      </w:r>
    </w:p>
    <w:p>
      <w:pPr>
        <w:pStyle w:val="Heading3"/>
      </w:pPr>
      <w:r>
        <w:t>Supported metrics (for where.field)</w:t>
      </w:r>
    </w:p>
    <w:p>
      <w:pPr>
        <w:pStyle w:val="ListBullet"/>
      </w:pPr>
      <w:r>
        <w:t>pageviews (integer)</w:t>
      </w:r>
    </w:p>
    <w:p>
      <w:pPr>
        <w:pStyle w:val="ListBullet"/>
      </w:pPr>
      <w:r>
        <w:t>visitors (integer)</w:t>
      </w:r>
    </w:p>
    <w:p>
      <w:pPr>
        <w:pStyle w:val="ListBullet"/>
      </w:pPr>
      <w:r>
        <w:t>visits (integer)</w:t>
      </w:r>
    </w:p>
    <w:p>
      <w:pPr>
        <w:pStyle w:val="ListBullet"/>
      </w:pPr>
      <w:r>
        <w:t>session_bounce_rate (float)</w:t>
      </w:r>
    </w:p>
    <w:p>
      <w:pPr>
        <w:pStyle w:val="ListBullet"/>
      </w:pPr>
      <w:r>
        <w:t>avg_session_length (float)</w:t>
      </w:r>
    </w:p>
    <w:p>
      <w:pPr>
        <w:pStyle w:val="ListBullet"/>
      </w:pPr>
      <w:r>
        <w:t>avg_session_duration_sec (integer)</w:t>
      </w:r>
    </w:p>
    <w:p>
      <w:pPr>
        <w:pStyle w:val="ListBullet"/>
      </w:pPr>
      <w:r>
        <w:t>exit_rate (float)</w:t>
      </w:r>
    </w:p>
    <w:p>
      <w:pPr>
        <w:pStyle w:val="ListBullet"/>
      </w:pPr>
      <w:r>
        <w:t>exits (integer)</w:t>
      </w:r>
    </w:p>
    <w:p>
      <w:pPr>
        <w:pStyle w:val="ListBullet"/>
      </w:pPr>
      <w:r>
        <w:t>entries (integer)</w:t>
      </w:r>
    </w:p>
    <w:p>
      <w:pPr>
        <w:pStyle w:val="ListBullet"/>
      </w:pPr>
      <w:r>
        <w:t>avg_page_visit_duration_sec (integer)</w:t>
      </w:r>
    </w:p>
    <w:p>
      <w:pPr>
        <w:pStyle w:val="Heading3"/>
      </w:pPr>
      <w:r>
        <w:t>where boolean filter grammar</w:t>
      </w:r>
    </w:p>
    <w:p>
      <w:r>
        <w:t>where is a JSON string following:</w:t>
      </w:r>
    </w:p>
    <w:p>
      <w:pPr>
        <w:pStyle w:val="ListBullet"/>
      </w:pPr>
      <w:r>
        <w:t>&lt;bool_filter&gt; ::= { "and": &lt;bool_filter&gt;+ } | { "or": &lt;bool_filter&gt;+ } | { "not": &lt;bool_filter&gt; } | &lt;expr&gt;</w:t>
      </w:r>
    </w:p>
    <w:p>
      <w:pPr>
        <w:pStyle w:val="ListBullet"/>
      </w:pPr>
      <w:r>
        <w:t>&lt;expr&gt; ::= { "field": &lt;dimension|metric&gt;, "is": &lt;condition&gt; }</w:t>
      </w:r>
    </w:p>
    <w:p>
      <w:pPr>
        <w:pStyle w:val="ListBullet"/>
      </w:pPr>
      <w:r>
        <w:t>&lt;condition&gt; ::= ["eq", v] | ["neq", v] | ["gt", v] | ["gte", v] | ["lt", v] | ["lte", v] | ["substring", v] | ["isubstring", v] | ["phrase_match", v] | ["iphrase_match", v] | ["prefix", v] | ["suffix", v]</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"device":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for this endpoint: 400, 401, 403, 429, 500.</w:t>
      </w:r>
    </w:p>
    <w:p>
      <w:r>
        <w:t>(No error body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List of device statistics rows.</w:t>
            </w:r>
          </w:p>
        </w:tc>
      </w:tr>
      <w:tr>
        <w:tc>
          <w:tcPr>
            <w:tcW w:type="dxa" w:w="2880"/>
          </w:tcPr>
          <w:p>
            <w:r>
              <w:t>stats.device</w:t>
            </w:r>
          </w:p>
        </w:tc>
        <w:tc>
          <w:tcPr>
            <w:tcW w:type="dxa" w:w="2880"/>
          </w:tcPr>
          <w:p>
            <w:r>
              <w:t>string</w:t>
            </w:r>
          </w:p>
        </w:tc>
        <w:tc>
          <w:tcPr>
            <w:tcW w:type="dxa" w:w="2880"/>
          </w:tcPr>
          <w:p>
            <w:r>
              <w:t>Device type.</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stats.avg_session_duration_sec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'https://api.ahrefs.com/v3/web-analytics/devices?project_id=123&amp;from=2026-03-01T00:00:00Z&amp;to=2026-03-14T23:59:59Z&amp;limit=100&amp;order_by=visitors:desc&amp;output=json' \</w:t>
        <w:br/>
        <w:t xml:space="preserve"> --header 'Accept: application/json'</w:t>
      </w:r>
    </w:p>
    <w:p>
      <w:pPr>
        <w:pStyle w:val="Heading3"/>
      </w:pPr>
      <w:r>
        <w:t>Example Usage</w:t>
      </w:r>
    </w:p>
    <w:p>
      <w:pPr>
        <w:pStyle w:val="Heading3"/>
      </w:pPr>
      <w:r>
        <w:t>Example 1: Top devices by visitors</w:t>
      </w:r>
    </w:p>
    <w:p>
      <w:r>
        <w:rPr>
          <w:b/>
          <w:color w:val="666666"/>
          <w:sz w:val="16"/>
        </w:rPr>
        <w:t>[bash]</w:t>
      </w:r>
    </w:p>
    <w:p>
      <w:pPr>
        <w:shd w:fill="F2F2F2" w:val="clear"/>
      </w:pPr>
      <w:r>
        <w:rPr>
          <w:rFonts w:ascii="Courier New" w:hAnsi="Courier New"/>
          <w:sz w:val="17"/>
        </w:rPr>
        <w:t>curl -sS --location \</w:t>
        <w:br/>
        <w:t xml:space="preserve"> 'https://api.ahrefs.com/v3/web-analytics/devices?project_id=123&amp;order_by=visitors:desc&amp;limit=10' \</w:t>
        <w:br/>
        <w:t xml:space="preserve"> -H 'Accept: application/json'</w:t>
      </w:r>
    </w:p>
    <w:p>
      <w:pPr>
        <w:pStyle w:val="Heading3"/>
      </w:pPr>
      <w:r>
        <w:t>Example 2: Filter to mobile devices (using where as JSON string)</w:t>
      </w:r>
    </w:p>
    <w:p>
      <w:r>
        <w:rPr>
          <w:b/>
          <w:color w:val="666666"/>
          <w:sz w:val="16"/>
        </w:rPr>
        <w:t>[bash]</w:t>
      </w:r>
    </w:p>
    <w:p>
      <w:pPr>
        <w:shd w:fill="F2F2F2" w:val="clear"/>
      </w:pPr>
      <w:r>
        <w:rPr>
          <w:rFonts w:ascii="Courier New" w:hAnsi="Courier New"/>
          <w:sz w:val="17"/>
        </w:rPr>
        <w:t>curl -sS --location \</w:t>
        <w:br/>
        <w:t xml:space="preserve"> 'https://api.ahrefs.com/v3/web-analytics/devices?project_id=123&amp;where={"field":"device","is":["eq","mobile"]}' \</w:t>
        <w:br/>
        <w:t xml:space="preserve"> -H 'Accept: application/json'</w:t>
      </w:r>
    </w:p>
    <w:p>
      <w:pPr>
        <w:pStyle w:val="Heading3"/>
      </w:pPr>
      <w:r>
        <w:t>Example 3: Filter by country and minimum visitors (compound filter)</w:t>
      </w:r>
    </w:p>
    <w:p>
      <w:r>
        <w:rPr>
          <w:b/>
          <w:color w:val="666666"/>
          <w:sz w:val="16"/>
        </w:rPr>
        <w:t>[bash]</w:t>
      </w:r>
    </w:p>
    <w:p>
      <w:pPr>
        <w:shd w:fill="F2F2F2" w:val="clear"/>
      </w:pPr>
      <w:r>
        <w:rPr>
          <w:rFonts w:ascii="Courier New" w:hAnsi="Courier New"/>
          <w:sz w:val="17"/>
        </w:rPr>
        <w:t>curl -sS --location \</w:t>
        <w:br/>
        <w:t xml:space="preserve"> 'https://api.ahrefs.com/v3/web-analytics/devices?project_id=123&amp;where={"and":[{"field":"country","is":["eq","United States"]},{"field":"visitors","is":["gte",100]}]}' \</w:t>
        <w:br/>
        <w:t xml:space="preserve"> -H 'Accept: application/json'</w:t>
      </w:r>
    </w:p>
    <w:p>
      <w:pPr>
        <w:pStyle w:val="Heading3"/>
      </w:pPr>
      <w:r>
        <w:t>Notes</w:t>
      </w:r>
    </w:p>
    <w:p>
      <w:pPr>
        <w:pStyle w:val="ListBullet"/>
      </w:pPr>
      <w:r>
        <w:t>This endpoint is documented as free (does not consume API units).</w:t>
      </w:r>
    </w:p>
    <w:p>
      <w:pPr>
        <w:pStyle w:val="ListBullet"/>
      </w:pPr>
      <w:r>
        <w:t>The where parameter must be passed as a JSON-encoded string in the query string.</w:t>
      </w:r>
    </w:p>
    <w:p>
      <w:pPr>
        <w:pStyle w:val="ListBullet"/>
      </w:pPr>
      <w:r>
        <w:t>output can change the response format away from JSON (e.g., csv, xml, php).</w:t>
      </w:r>
    </w:p>
    <w:p>
      <w:r>
        <w:br w:type="page"/>
      </w:r>
    </w:p>
    <w:p>
      <w:pPr>
        <w:pStyle w:val="Heading2"/>
      </w:pPr>
      <w:r>
        <w:t>91. [GET] Get Web Analytics Devices Chart (Project)</w:t>
      </w:r>
    </w:p>
    <w:p>
      <w:r>
        <w:rPr>
          <w:b/>
        </w:rPr>
        <w:t xml:space="preserve">Endpoint: </w:t>
      </w:r>
      <w:r>
        <w:rPr>
          <w:rFonts w:ascii="Courier New" w:hAnsi="Courier New"/>
          <w:sz w:val="18"/>
        </w:rPr>
        <w:t>/v3/web-analytics/devices-chart</w:t>
      </w:r>
    </w:p>
    <w:p>
      <w:pPr>
        <w:pStyle w:val="Heading3"/>
      </w:pPr>
      <w:r>
        <w:t>Get a Web Analytics Devices Chart (Project)</w:t>
      </w:r>
    </w:p>
    <w:p>
      <w:pPr>
        <w:pStyle w:val="Heading3"/>
      </w:pPr>
      <w:r>
        <w:t>Prerequisites</w:t>
      </w:r>
    </w:p>
    <w:p>
      <w:pPr>
        <w:pStyle w:val="ListBullet"/>
      </w:pPr>
      <w:r>
        <w:t>You must have a valid Project ID (project_id) for the Web Analytics project.</w:t>
      </w:r>
    </w:p>
    <w:p>
      <w:pPr>
        <w:pStyle w:val="Heading3"/>
      </w:pPr>
      <w:r>
        <w:t>Method</w:t>
      </w:r>
    </w:p>
    <w:p>
      <w:r>
        <w:t>GET</w:t>
      </w:r>
    </w:p>
    <w:p>
      <w:pPr>
        <w:pStyle w:val="Heading3"/>
      </w:pPr>
      <w:r>
        <w:t>URL</w:t>
      </w:r>
    </w:p>
    <w:p>
      <w:r>
        <w:t>https://api.ahrefs.com/v3/web-analytics/devices-chart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data points broken down by device type for a given Web Analytics project.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/v3/web-analytics/devices-chart?project_id=123&amp;granularity=daily</w:t>
      </w:r>
    </w:p>
    <w:p>
      <w:pPr>
        <w:pStyle w:val="Heading3"/>
      </w:pPr>
      <w:r>
        <w:t>Invalid Examples</w:t>
      </w:r>
    </w:p>
    <w:p>
      <w:r>
        <w:rPr>
          <w:b/>
          <w:color w:val="666666"/>
          <w:sz w:val="16"/>
        </w:rPr>
        <w:t>[http]</w:t>
      </w:r>
    </w:p>
    <w:p>
      <w:pPr>
        <w:shd w:fill="F2F2F2" w:val="clear"/>
      </w:pPr>
      <w:r>
        <w:rPr>
          <w:rFonts w:ascii="Courier New" w:hAnsi="Courier New"/>
          <w:sz w:val="17"/>
        </w:rPr>
        <w:t>/v3/web-analytics/devices-chart</w:t>
      </w:r>
    </w:p>
    <w:p>
      <w:r>
        <w:t>(Invalid because required query parameters are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Required. 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devices_to_chart</w:t>
            </w:r>
          </w:p>
        </w:tc>
        <w:tc>
          <w:tcPr>
            <w:tcW w:type="dxa" w:w="2880"/>
          </w:tcPr>
          <w:p>
            <w:r>
              <w:t>string</w:t>
            </w:r>
          </w:p>
        </w:tc>
        <w:tc>
          <w:tcPr>
            <w:tcW w:type="dxa" w:w="2880"/>
          </w:tcPr>
          <w:p>
            <w:r>
              <w:t>Specify which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Can mention supported dimensions and metrics (see below).</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 (where) Specification</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"device":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t>(The documentation lists these status codes but does not provide error body schemas/examples.)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List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points.device</w:t>
            </w:r>
          </w:p>
        </w:tc>
        <w:tc>
          <w:tcPr>
            <w:tcW w:type="dxa" w:w="2880"/>
          </w:tcPr>
          <w:p>
            <w:r>
              <w:t>string</w:t>
            </w:r>
          </w:p>
        </w:tc>
        <w:tc>
          <w:tcPr>
            <w:tcW w:type="dxa" w:w="2880"/>
          </w:tcPr>
          <w:p>
            <w:r>
              <w:t>Device type.</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points.avg_session_duration_sec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'https://api.ahrefs.com/v3/web-analytics/devices-chart?project_id=123&amp;granularity=daily' \</w:t>
        <w:br/>
        <w:t xml:space="preserve"> --header 'Accept: application/json'</w:t>
      </w:r>
    </w:p>
    <w:p>
      <w:pPr>
        <w:pStyle w:val="Heading3"/>
      </w:pPr>
      <w:r>
        <w:t>Example Usage</w:t>
      </w:r>
    </w:p>
    <w:p>
      <w:pPr>
        <w:pStyle w:val="Heading3"/>
      </w:pPr>
      <w:r>
        <w:t>Example 1: Default top devices (top5-by-visitors)</w:t>
      </w:r>
    </w:p>
    <w:p>
      <w:r>
        <w:rPr>
          <w:b/>
          <w:color w:val="666666"/>
          <w:sz w:val="16"/>
        </w:rPr>
        <w:t>[bash]</w:t>
      </w:r>
    </w:p>
    <w:p>
      <w:pPr>
        <w:shd w:fill="F2F2F2" w:val="clear"/>
      </w:pPr>
      <w:r>
        <w:rPr>
          <w:rFonts w:ascii="Courier New" w:hAnsi="Courier New"/>
          <w:sz w:val="17"/>
        </w:rPr>
        <w:t>curl --location 'https://api.ahrefs.com/v3/web-analytics/devices-chart?project_id=123&amp;granularity=weekly' \</w:t>
        <w:br/>
        <w:t xml:space="preserve"> --header 'Accept: application/json'</w:t>
      </w:r>
    </w:p>
    <w:p>
      <w:pPr>
        <w:pStyle w:val="Heading3"/>
      </w:pPr>
      <w:r>
        <w:t>Example 2: Chart specific device values</w:t>
      </w:r>
    </w:p>
    <w:p>
      <w:r>
        <w:rPr>
          <w:b/>
          <w:color w:val="666666"/>
          <w:sz w:val="16"/>
        </w:rPr>
        <w:t>[bash]</w:t>
      </w:r>
    </w:p>
    <w:p>
      <w:pPr>
        <w:shd w:fill="F2F2F2" w:val="clear"/>
      </w:pPr>
      <w:r>
        <w:rPr>
          <w:rFonts w:ascii="Courier New" w:hAnsi="Courier New"/>
          <w:sz w:val="17"/>
        </w:rPr>
        <w:t>curl --location 'https://api.ahrefs.com/v3/web-analytics/devices-chart?project_id=123&amp;granularity=daily&amp;devices_to_chart=desktop,mobile' \</w:t>
        <w:br/>
        <w:t xml:space="preserve"> --header 'Accept: application/json'</w:t>
      </w:r>
    </w:p>
    <w:p>
      <w:pPr>
        <w:pStyle w:val="Heading3"/>
      </w:pPr>
      <w:r>
        <w:t>Example 3: Filter using where JSON string</w:t>
      </w:r>
    </w:p>
    <w:p>
      <w:r>
        <w:rPr>
          <w:b/>
          <w:color w:val="666666"/>
          <w:sz w:val="16"/>
        </w:rPr>
        <w:t>[bash]</w:t>
      </w:r>
    </w:p>
    <w:p>
      <w:pPr>
        <w:shd w:fill="F2F2F2" w:val="clear"/>
      </w:pPr>
      <w:r>
        <w:rPr>
          <w:rFonts w:ascii="Courier New" w:hAnsi="Courier New"/>
          <w:sz w:val="17"/>
        </w:rPr>
        <w:t>curl --location 'https://api.ahrefs.com/v3/web-analytics/devices-chart?project_id=123&amp;granularity=daily&amp;where=%7B%22field%22%3A%22country%22%2C%22is%22%3A%5B%22eq%22%2C%22United%20States%22%5D%7D' \</w:t>
        <w:br/>
        <w:t xml:space="preserve"> --header 'Accept: application/json'</w:t>
      </w:r>
    </w:p>
    <w:p>
      <w:pPr>
        <w:pStyle w:val="Heading3"/>
      </w:pPr>
      <w:r>
        <w:t>Notes</w:t>
      </w:r>
    </w:p>
    <w:p>
      <w:pPr>
        <w:pStyle w:val="ListBullet"/>
      </w:pPr>
      <w:r>
        <w:t>Requests to this endpoint are free and do not consume any API units.</w:t>
      </w:r>
    </w:p>
    <w:p>
      <w:pPr>
        <w:pStyle w:val="ListBullet"/>
      </w:pPr>
      <w:r>
        <w:t>where must be provided as a JSON-encoded string in the query string.</w:t>
      </w:r>
    </w:p>
    <w:p>
      <w:pPr>
        <w:pStyle w:val="ListBullet"/>
      </w:pPr>
      <w:r>
        <w:t>output supports multiple formats (json, csv, xml, php); this knowledge file assumes JSON responses when using Accept: application/json.</w:t>
      </w:r>
    </w:p>
    <w:p>
      <w:r>
        <w:br w:type="page"/>
      </w:r>
    </w:p>
    <w:p>
      <w:pPr>
        <w:pStyle w:val="Heading2"/>
      </w:pPr>
      <w:r>
        <w:t>92. [GET] List Web Analytics Operating System Stats (by Project)</w:t>
      </w:r>
    </w:p>
    <w:p>
      <w:r>
        <w:rPr>
          <w:b/>
        </w:rPr>
        <w:t xml:space="preserve">Endpoint: </w:t>
      </w:r>
      <w:r>
        <w:rPr>
          <w:rFonts w:ascii="Courier New" w:hAnsi="Courier New"/>
          <w:sz w:val="18"/>
        </w:rPr>
        <w:t>/v3/web-analytics/operating-systems</w:t>
      </w:r>
    </w:p>
    <w:p>
      <w:pPr>
        <w:pStyle w:val="Heading3"/>
      </w:pPr>
      <w:r>
        <w:t>Prerequisites</w:t>
      </w:r>
    </w:p>
    <w:p>
      <w:pPr>
        <w:pStyle w:val="ListBullet"/>
      </w:pPr>
      <w:r>
        <w:t>You must have a valid Project ID (project_id) for Ahrefs Web Analytics.</w:t>
      </w:r>
    </w:p>
    <w:p>
      <w:pPr>
        <w:pStyle w:val="Heading3"/>
      </w:pPr>
      <w:r>
        <w:t>Method</w:t>
      </w:r>
    </w:p>
    <w:p>
      <w:r>
        <w:t>GET</w:t>
      </w:r>
    </w:p>
    <w:p>
      <w:pPr>
        <w:pStyle w:val="Heading3"/>
      </w:pPr>
      <w:r>
        <w:t>URL</w:t>
      </w:r>
    </w:p>
    <w:p>
      <w:r>
        <w:t>https://api.ahrefs.com/v3/web-analytics/operating-systems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operating system for a given project and time range. Requests to this endpoint are free and do not consume any API units.</w:t>
      </w:r>
    </w:p>
    <w:p>
      <w:pPr>
        <w:pStyle w:val="Heading3"/>
      </w:pPr>
      <w:r>
        <w:t>Enforcement Rules</w:t>
      </w:r>
    </w:p>
    <w:p>
      <w:pPr>
        <w:pStyle w:val="ListBullet"/>
      </w:pPr>
      <w:r>
        <w:t>project_id is required and must be sent as a query parameter.</w:t>
      </w:r>
    </w:p>
    <w:p>
      <w:pPr>
        <w:pStyle w:val="ListBullet"/>
      </w:pPr>
      <w:r>
        <w:t>When executing, send Query Parameters in the URL query string,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/v3/web-analytics/operating-systems?project_id=123</w:t>
        <w:br/>
        <w:t>/v3/web-analytics/operating-systems?project_id=123&amp;from=2026-01-01T00:00:00Z&amp;to=2026-01-31T23:59:59Z</w:t>
      </w:r>
    </w:p>
    <w:p>
      <w:pPr>
        <w:pStyle w:val="Heading3"/>
      </w:pPr>
      <w:r>
        <w:t>Invalid Examples</w:t>
      </w:r>
    </w:p>
    <w:p>
      <w:r>
        <w:rPr>
          <w:b/>
          <w:color w:val="666666"/>
          <w:sz w:val="16"/>
        </w:rPr>
        <w:t>[http]</w:t>
      </w:r>
    </w:p>
    <w:p>
      <w:pPr>
        <w:shd w:fill="F2F2F2" w:val="clear"/>
      </w:pPr>
      <w:r>
        <w:rPr>
          <w:rFonts w:ascii="Courier New" w:hAnsi="Courier New"/>
          <w:sz w:val="17"/>
        </w:rPr>
        <w:t>/v3/web-analytics/operating-systems</w:t>
        <w:br/>
        <w:t>/v3/web-analytics/operating-systems?project_id=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formatted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(see Filtering). Can reference supported dimensions and metrics.</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bl>
    <w:p/>
    <w:p>
      <w:pPr>
        <w:pStyle w:val="Heading3"/>
      </w:pPr>
      <w:r>
        <w:t>Filtering</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 (for where.field)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"os":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429 Too Many Requests</w:t>
      </w:r>
    </w:p>
    <w:p>
      <w:pPr>
        <w:pStyle w:val="Heading4"/>
      </w:pPr>
      <w:r>
        <w:t>500 Internal Server Error</w:t>
      </w:r>
    </w:p>
    <w:p>
      <w:r>
        <w:rPr>
          <w:b/>
        </w:rPr>
        <w:t>Note: Note: The scraped documentation lists these error status codes but does not provide example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operating system statistics.</w:t>
            </w:r>
          </w:p>
        </w:tc>
      </w:tr>
      <w:tr>
        <w:tc>
          <w:tcPr>
            <w:tcW w:type="dxa" w:w="2880"/>
          </w:tcPr>
          <w:p>
            <w:r>
              <w:t>stats.os</w:t>
            </w:r>
          </w:p>
        </w:tc>
        <w:tc>
          <w:tcPr>
            <w:tcW w:type="dxa" w:w="2880"/>
          </w:tcPr>
          <w:p>
            <w:r>
              <w:t>string</w:t>
            </w:r>
          </w:p>
        </w:tc>
        <w:tc>
          <w:tcPr>
            <w:tcW w:type="dxa" w:w="2880"/>
          </w:tcPr>
          <w:p>
            <w:r>
              <w:t>Operating system.</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stats.avg_session_duration_sec</w:t>
            </w:r>
          </w:p>
        </w:tc>
        <w:tc>
          <w:tcPr>
            <w:tcW w:type="dxa" w:w="2880"/>
          </w:tcPr>
          <w:p>
            <w:r>
              <w:t>integer</w:t>
            </w:r>
          </w:p>
        </w:tc>
        <w:tc>
          <w:tcPr>
            <w:tcW w:type="dxa" w:w="2880"/>
          </w:tcPr>
          <w:p>
            <w:r>
              <w:t>Average session duration (in seconds).</w:t>
            </w:r>
          </w:p>
        </w:tc>
      </w:tr>
    </w:tbl>
    <w:p/>
    <w:p>
      <w:pPr>
        <w:pStyle w:val="Heading3"/>
      </w:pPr>
      <w:r>
        <w:t>Available Sorting Options</w:t>
      </w:r>
    </w:p>
    <w:p>
      <w:r>
        <w:t>Use order_by=metric:asc or order_by=metric:desc with these metrics:</w:t>
      </w:r>
    </w:p>
    <w:p>
      <w:pPr>
        <w:pStyle w:val="ListBullet"/>
      </w:pPr>
      <w:r>
        <w:t>pageviews</w:t>
      </w:r>
    </w:p>
    <w:p>
      <w:pPr>
        <w:pStyle w:val="ListBullet"/>
      </w:pPr>
      <w:r>
        <w:t>visitors</w:t>
      </w:r>
    </w:p>
    <w:p>
      <w:pPr>
        <w:pStyle w:val="ListBullet"/>
      </w:pPr>
      <w:r>
        <w:t>visits</w:t>
      </w:r>
    </w:p>
    <w:p>
      <w:pPr>
        <w:pStyle w:val="ListBullet"/>
      </w:pPr>
      <w:r>
        <w:t>session_bounce_rate</w:t>
      </w:r>
    </w:p>
    <w:p>
      <w:pPr>
        <w:pStyle w:val="ListBullet"/>
      </w:pPr>
      <w:r>
        <w:t>avg_session_length</w:t>
      </w:r>
    </w:p>
    <w:p>
      <w:pPr>
        <w:pStyle w:val="ListBullet"/>
      </w:pPr>
      <w:r>
        <w:t>avg_session_duration_sec</w:t>
      </w:r>
    </w:p>
    <w:p>
      <w:pPr>
        <w:pStyle w:val="ListBullet"/>
      </w:pPr>
      <w:r>
        <w:t>exit_rate</w:t>
      </w:r>
    </w:p>
    <w:p>
      <w:pPr>
        <w:pStyle w:val="ListBullet"/>
      </w:pPr>
      <w:r>
        <w:t>exits</w:t>
      </w:r>
    </w:p>
    <w:p>
      <w:pPr>
        <w:pStyle w:val="ListBullet"/>
      </w:pPr>
      <w:r>
        <w:t>entries</w:t>
      </w:r>
    </w:p>
    <w:p>
      <w:pPr>
        <w:pStyle w:val="ListBullet"/>
      </w:pPr>
      <w:r>
        <w:t>avg_page_visit_duration_sec</w:t>
      </w:r>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'https://api.ahrefs.com/v3/web-analytics/operating-systems?project_id=123&amp;output=json&amp;from=2026-01-01T00:00:00Z&amp;to=2026-01-31T23:59:59Z&amp;limit=100&amp;order_by=visitors:desc' \</w:t>
        <w:br/>
        <w:t xml:space="preserve"> --header 'Accept: application/json'</w:t>
      </w:r>
    </w:p>
    <w:p>
      <w:pPr>
        <w:pStyle w:val="Heading3"/>
      </w:pPr>
      <w:r>
        <w:t>Example Usage</w:t>
      </w:r>
    </w:p>
    <w:p>
      <w:pPr>
        <w:pStyle w:val="Heading3"/>
      </w:pPr>
      <w:r>
        <w:t>Example 1: Basic JSON output for a project</w:t>
      </w:r>
    </w:p>
    <w:p>
      <w:r>
        <w:rPr>
          <w:b/>
          <w:color w:val="666666"/>
          <w:sz w:val="16"/>
        </w:rPr>
        <w:t>[bash]</w:t>
      </w:r>
    </w:p>
    <w:p>
      <w:pPr>
        <w:shd w:fill="F2F2F2" w:val="clear"/>
      </w:pPr>
      <w:r>
        <w:rPr>
          <w:rFonts w:ascii="Courier New" w:hAnsi="Courier New"/>
          <w:sz w:val="17"/>
        </w:rPr>
        <w:t>curl --location 'https://api.ahrefs.com/v3/web-analytics/operating-systems?project_id=123&amp;output=json' \</w:t>
        <w:br/>
        <w:t xml:space="preserve"> --header 'Accept: application/json'</w:t>
      </w:r>
    </w:p>
    <w:p>
      <w:pPr>
        <w:pStyle w:val="Heading3"/>
      </w:pPr>
      <w:r>
        <w:t>Example 2: Sort by visitors descending, limit results</w:t>
      </w:r>
    </w:p>
    <w:p>
      <w:r>
        <w:rPr>
          <w:b/>
          <w:color w:val="666666"/>
          <w:sz w:val="16"/>
        </w:rPr>
        <w:t>[bash]</w:t>
      </w:r>
    </w:p>
    <w:p>
      <w:pPr>
        <w:shd w:fill="F2F2F2" w:val="clear"/>
      </w:pPr>
      <w:r>
        <w:rPr>
          <w:rFonts w:ascii="Courier New" w:hAnsi="Courier New"/>
          <w:sz w:val="17"/>
        </w:rPr>
        <w:t>curl --location 'https://api.ahrefs.com/v3/web-analytics/operating-systems?project_id=123&amp;output=json&amp;limit=10&amp;order_by=visitors:desc' \</w:t>
        <w:br/>
        <w:t xml:space="preserve"> --header 'Accept: application/json'</w:t>
      </w:r>
    </w:p>
    <w:p>
      <w:pPr>
        <w:pStyle w:val="Heading3"/>
      </w:pPr>
      <w:r>
        <w:t>Example 3: Filter to a specific country (where as JSON string)</w:t>
      </w:r>
    </w:p>
    <w:p>
      <w:r>
        <w:rPr>
          <w:b/>
          <w:color w:val="666666"/>
          <w:sz w:val="16"/>
        </w:rPr>
        <w:t>[bash]</w:t>
      </w:r>
    </w:p>
    <w:p>
      <w:pPr>
        <w:shd w:fill="F2F2F2" w:val="clear"/>
      </w:pPr>
      <w:r>
        <w:rPr>
          <w:rFonts w:ascii="Courier New" w:hAnsi="Courier New"/>
          <w:sz w:val="17"/>
        </w:rPr>
        <w:t>curl --location 'https://api.ahrefs.com/v3/web-analytics/operating-systems?project_id=123&amp;output=json&amp;where=%7B%22field%22%3A%22country%22%2C%22is%22%3A%5B%22eq%22%2C%22United%20States%22%5D%7D' \</w:t>
        <w:br/>
        <w:t xml:space="preserve"> --header 'Accept: application/json'</w:t>
      </w:r>
    </w:p>
    <w:p>
      <w:pPr>
        <w:pStyle w:val="Heading3"/>
      </w:pPr>
      <w:r>
        <w:t>Notes</w:t>
      </w:r>
    </w:p>
    <w:p>
      <w:pPr>
        <w:pStyle w:val="ListBullet"/>
      </w:pPr>
      <w:r>
        <w:t>This endpoint is documented as free (does not consume API units).</w:t>
      </w:r>
    </w:p>
    <w:p>
      <w:pPr>
        <w:pStyle w:val="ListBullet"/>
      </w:pPr>
      <w:r>
        <w:t>where must be provided as a JSON-encoded string in the query string.</w:t>
      </w:r>
    </w:p>
    <w:p>
      <w:pPr>
        <w:pStyle w:val="ListBullet"/>
      </w:pPr>
      <w:r>
        <w:t>The documentation does not specify required/optional status for from and to; only project_id is explicitly marked REQUIRED.</w:t>
      </w:r>
    </w:p>
    <w:p>
      <w:r>
        <w:br w:type="page"/>
      </w:r>
    </w:p>
    <w:p>
      <w:pPr>
        <w:pStyle w:val="Heading2"/>
      </w:pPr>
      <w:r>
        <w:t>93. [GET] Get a Project’s Web Analytics Operating Systems Chart</w:t>
      </w:r>
    </w:p>
    <w:p>
      <w:r>
        <w:rPr>
          <w:b/>
        </w:rPr>
        <w:t xml:space="preserve">Endpoint: </w:t>
      </w:r>
      <w:r>
        <w:rPr>
          <w:rFonts w:ascii="Courier New" w:hAnsi="Courier New"/>
          <w:sz w:val="18"/>
        </w:rPr>
        <w:t>/web-analytics/operating-systems-chart</w:t>
      </w:r>
    </w:p>
    <w:p>
      <w:pPr>
        <w:pStyle w:val="Heading3"/>
      </w:pPr>
      <w:r>
        <w:t>Prerequisites</w:t>
      </w:r>
    </w:p>
    <w:p>
      <w:pPr>
        <w:pStyle w:val="ListBullet"/>
      </w:pPr>
      <w:r>
        <w:t>You must have a valid Project ID (project_id) for Ahrefs Web Analytics.</w:t>
      </w:r>
    </w:p>
    <w:p>
      <w:pPr>
        <w:pStyle w:val="Heading3"/>
      </w:pPr>
      <w:r>
        <w:t>Method</w:t>
      </w:r>
    </w:p>
    <w:p>
      <w:r>
        <w:t>GET</w:t>
      </w:r>
    </w:p>
    <w:p>
      <w:pPr>
        <w:pStyle w:val="Heading3"/>
      </w:pPr>
      <w:r>
        <w:t>URL</w:t>
      </w:r>
    </w:p>
    <w:p>
      <w:r>
        <w:t>https://api.ahrefs.com/v3/web-analytics/operating-systems-chart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time-series chart points grouped by operating system for a given Ahrefs Web Analytics project.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Time granularity for chart data points. Required. Allowed values: hourly, daily, weekly, monthly.</w:t>
            </w:r>
          </w:p>
        </w:tc>
      </w:tr>
      <w:tr>
        <w:tc>
          <w:tcPr>
            <w:tcW w:type="dxa" w:w="2880"/>
          </w:tcPr>
          <w:p>
            <w:r>
              <w:t>project_id</w:t>
            </w:r>
          </w:p>
        </w:tc>
        <w:tc>
          <w:tcPr>
            <w:tcW w:type="dxa" w:w="2880"/>
          </w:tcPr>
          <w:p>
            <w:r>
              <w:t>integer</w:t>
            </w:r>
          </w:p>
        </w:tc>
        <w:tc>
          <w:tcPr>
            <w:tcW w:type="dxa" w:w="2880"/>
          </w:tcPr>
          <w:p>
            <w:r>
              <w:t>Ahrefs Web Analytics Project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os_to_chart</w:t>
            </w:r>
          </w:p>
        </w:tc>
        <w:tc>
          <w:tcPr>
            <w:tcW w:type="dxa" w:w="2880"/>
          </w:tcPr>
          <w:p>
            <w:r>
              <w:t>string</w:t>
            </w:r>
          </w:p>
        </w:tc>
        <w:tc>
          <w:tcPr>
            <w:tcW w:type="dxa" w:w="2880"/>
          </w:tcPr>
          <w:p>
            <w:r>
              <w:t>Which OS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that represents a boolean expression. Can reference supported dimensions and metrics (see Filtering (where)).</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 (where)</w:t>
      </w:r>
    </w:p>
    <w:p>
      <w:r>
        <w:t>where is a JSON string representing a boolean expression with this structure:</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type</w:t>
            </w:r>
          </w:p>
        </w:tc>
        <w:tc>
          <w:tcPr>
            <w:tcW w:type="dxa" w:w="2880"/>
          </w:tcPr>
          <w:p>
            <w:r>
              <w:t>string</w:t>
            </w:r>
          </w:p>
        </w:tc>
        <w:tc>
          <w:tcPr>
            <w:tcW w:type="dxa" w:w="2880"/>
          </w:tcPr>
          <w:p>
            <w:r>
              <w:t>Source type</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"os":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Array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points.os</w:t>
            </w:r>
          </w:p>
        </w:tc>
        <w:tc>
          <w:tcPr>
            <w:tcW w:type="dxa" w:w="2880"/>
          </w:tcPr>
          <w:p>
            <w:r>
              <w:t>string</w:t>
            </w:r>
          </w:p>
        </w:tc>
        <w:tc>
          <w:tcPr>
            <w:tcW w:type="dxa" w:w="2880"/>
          </w:tcPr>
          <w:p>
            <w:r>
              <w:t>Operating system.</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points.avg_session_duration_sec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'https://api.ahrefs.com/v3/web-analytics/operating-systems-chart?project_id=12345&amp;granularity=daily' \</w:t>
        <w:br/>
        <w:t xml:space="preserve"> --header 'Accept: application/json'</w:t>
      </w:r>
    </w:p>
    <w:p>
      <w:pPr>
        <w:pStyle w:val="Heading3"/>
      </w:pPr>
      <w:r>
        <w:t>Example Usage</w:t>
      </w:r>
    </w:p>
    <w:p>
      <w:pPr>
        <w:pStyle w:val="Heading3"/>
      </w:pPr>
      <w:r>
        <w:t>Example 1: Default OS selection (top 5 by visitors)</w:t>
      </w:r>
    </w:p>
    <w:p>
      <w:r>
        <w:rPr>
          <w:b/>
          <w:color w:val="666666"/>
          <w:sz w:val="16"/>
        </w:rPr>
        <w:t>[bash]</w:t>
      </w:r>
    </w:p>
    <w:p>
      <w:pPr>
        <w:shd w:fill="F2F2F2" w:val="clear"/>
      </w:pPr>
      <w:r>
        <w:rPr>
          <w:rFonts w:ascii="Courier New" w:hAnsi="Courier New"/>
          <w:sz w:val="17"/>
        </w:rPr>
        <w:t>curl --location 'https://api.ahrefs.com/v3/web-analytics/operating-systems-chart?project_id=12345&amp;granularity=weekly' \</w:t>
        <w:br/>
        <w:t xml:space="preserve"> --header 'Accept: application/json'</w:t>
      </w:r>
    </w:p>
    <w:p>
      <w:pPr>
        <w:pStyle w:val="Heading3"/>
      </w:pPr>
      <w:r>
        <w:t>Example 2: Chart specific operating systems</w:t>
      </w:r>
    </w:p>
    <w:p>
      <w:r>
        <w:rPr>
          <w:b/>
          <w:color w:val="666666"/>
          <w:sz w:val="16"/>
        </w:rPr>
        <w:t>[bash]</w:t>
      </w:r>
    </w:p>
    <w:p>
      <w:pPr>
        <w:shd w:fill="F2F2F2" w:val="clear"/>
      </w:pPr>
      <w:r>
        <w:rPr>
          <w:rFonts w:ascii="Courier New" w:hAnsi="Courier New"/>
          <w:sz w:val="17"/>
        </w:rPr>
        <w:t>curl --location 'https://api.ahrefs.com/v3/web-analytics/operating-systems-chart?project_id=12345&amp;granularity=daily&amp;os_to_chart=Windows,macOS,Linux' \</w:t>
        <w:br/>
        <w:t xml:space="preserve"> --header 'Accept: application/json'</w:t>
      </w:r>
    </w:p>
    <w:p>
      <w:pPr>
        <w:pStyle w:val="Heading3"/>
      </w:pPr>
      <w:r>
        <w:t>Example 3: Apply a where filter (JSON string)</w:t>
      </w:r>
    </w:p>
    <w:p>
      <w:r>
        <w:rPr>
          <w:b/>
          <w:color w:val="666666"/>
          <w:sz w:val="16"/>
        </w:rPr>
        <w:t>[bash]</w:t>
      </w:r>
    </w:p>
    <w:p>
      <w:pPr>
        <w:shd w:fill="F2F2F2" w:val="clear"/>
      </w:pPr>
      <w:r>
        <w:rPr>
          <w:rFonts w:ascii="Courier New" w:hAnsi="Courier New"/>
          <w:sz w:val="17"/>
        </w:rPr>
        <w:t>curl --location 'https://api.ahrefs.com/v3/web-analytics/operating-systems-chart?project_id=12345&amp;granularity=daily&amp;where=%7B%22field%22%3A%22country%22%2C%22is%22%3A%5B%22eq%22%2C%22United%20States%22%5D%7D' \</w:t>
        <w:br/>
        <w:t xml:space="preserve"> --header 'Accept: application/json'</w:t>
      </w:r>
    </w:p>
    <w:p>
      <w:pPr>
        <w:pStyle w:val="Heading3"/>
      </w:pPr>
      <w:r>
        <w:t>Notes</w:t>
      </w:r>
    </w:p>
    <w:p>
      <w:pPr>
        <w:pStyle w:val="ListBullet"/>
      </w:pPr>
      <w:r>
        <w:t>output supports json, csv, xml, php. The examples use JSON and set Accept: application/json.</w:t>
      </w:r>
    </w:p>
    <w:p>
      <w:pPr>
        <w:pStyle w:val="ListBullet"/>
      </w:pPr>
      <w:r>
        <w:t>os_to_chart is a comma-separated string; if omitted, (top5-by-visitors) is used by default.</w:t>
      </w:r>
    </w:p>
    <w:p>
      <w:pPr>
        <w:pStyle w:val="ListBullet"/>
      </w:pPr>
      <w:r>
        <w:t>where must be provided as a JSON-encoded string in the query parameter.</w:t>
      </w:r>
    </w:p>
    <w:p>
      <w:pPr>
        <w:pStyle w:val="Heading3"/>
      </w:pPr>
      <w:r>
        <w:t>Error Handling</w:t>
      </w:r>
    </w:p>
    <w:p>
      <w:pPr>
        <w:pStyle w:val="ListBullet"/>
      </w:pPr>
      <w:r>
        <w:t>400: Invalid query parameters (e.g., missing required project_id/granularity, invalid filter syntax).</w:t>
      </w:r>
    </w:p>
    <w:p>
      <w:pPr>
        <w:pStyle w:val="ListBullet"/>
      </w:pPr>
      <w:r>
        <w:t>401: Unauthorized.</w:t>
      </w:r>
    </w:p>
    <w:p>
      <w:pPr>
        <w:pStyle w:val="ListBullet"/>
      </w:pPr>
      <w:r>
        <w:t>403: Forbidden.</w:t>
      </w:r>
    </w:p>
    <w:p>
      <w:pPr>
        <w:pStyle w:val="ListBullet"/>
      </w:pPr>
      <w:r>
        <w:t>429: Too many requests (rate limiting).</w:t>
      </w:r>
    </w:p>
    <w:p>
      <w:pPr>
        <w:pStyle w:val="ListBullet"/>
      </w:pPr>
      <w:r>
        <w:t>500: Server error.</w:t>
      </w:r>
    </w:p>
    <w:p>
      <w:r>
        <w:br w:type="page"/>
      </w:r>
    </w:p>
    <w:p>
      <w:pPr>
        <w:pStyle w:val="Heading2"/>
      </w:pPr>
      <w:r>
        <w:t>94. [GET] List Web Analytics Operating System Versions</w:t>
      </w:r>
    </w:p>
    <w:p>
      <w:r>
        <w:rPr>
          <w:b/>
        </w:rPr>
        <w:t xml:space="preserve">Endpoint: </w:t>
      </w:r>
      <w:r>
        <w:rPr>
          <w:rFonts w:ascii="Courier New" w:hAnsi="Courier New"/>
          <w:sz w:val="18"/>
        </w:rPr>
        <w:t>/v3/web-analytics/operating-systems-versions</w:t>
      </w:r>
    </w:p>
    <w:p>
      <w:pPr>
        <w:pStyle w:val="Heading3"/>
      </w:pPr>
      <w:r>
        <w:t>Prerequisites</w:t>
      </w:r>
    </w:p>
    <w:p>
      <w:pPr>
        <w:pStyle w:val="ListBullet"/>
      </w:pPr>
      <w:r>
        <w:t>Must have access to the Ahrefs Web Analytics API</w:t>
      </w:r>
    </w:p>
    <w:p>
      <w:pPr>
        <w:pStyle w:val="ListBullet"/>
      </w:pPr>
      <w:r>
        <w:t>Must know the project_id you want to query</w:t>
      </w:r>
    </w:p>
    <w:p>
      <w:pPr>
        <w:pStyle w:val="Heading3"/>
      </w:pPr>
      <w:r>
        <w:t>Method</w:t>
      </w:r>
    </w:p>
    <w:p>
      <w:r>
        <w:t>GET</w:t>
      </w:r>
    </w:p>
    <w:p>
      <w:pPr>
        <w:pStyle w:val="Heading3"/>
      </w:pPr>
      <w:r>
        <w:t>URL</w:t>
      </w:r>
    </w:p>
    <w:p>
      <w:r>
        <w:t>https://api.ahrefs.com/v3/web-analytics/operating-systems-versions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web analytics statistics grouped by operating system version for a given project and time range. Requests to this endpoint are free and do not consume any API units.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/v3/web-analytics/operating-systems-versions?project_id=123&amp;from=2026-03-01T00:00:00Z&amp;to=2026-03-14T23:59:59Z</w:t>
      </w:r>
    </w:p>
    <w:p>
      <w:pPr>
        <w:pStyle w:val="Heading3"/>
      </w:pPr>
      <w:r>
        <w:t>Invalid Examples</w:t>
      </w:r>
    </w:p>
    <w:p>
      <w:r>
        <w:rPr>
          <w:b/>
          <w:color w:val="666666"/>
          <w:sz w:val="16"/>
        </w:rPr>
        <w:t>[http]</w:t>
      </w:r>
    </w:p>
    <w:p>
      <w:pPr>
        <w:shd w:fill="F2F2F2" w:val="clear"/>
      </w:pPr>
      <w:r>
        <w:rPr>
          <w:rFonts w:ascii="Courier New" w:hAnsi="Courier New"/>
          <w:sz w:val="17"/>
        </w:rPr>
        <w:t>/v3/web-analytics/operating-systems-versions</w:t>
      </w:r>
    </w:p>
    <w:p>
      <w:r>
        <w:t>(Invalid because project_id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limit</w:t>
            </w:r>
          </w:p>
        </w:tc>
        <w:tc>
          <w:tcPr>
            <w:tcW w:type="dxa" w:w="2880"/>
          </w:tcPr>
          <w:p>
            <w:r>
              <w:t>integer</w:t>
            </w:r>
          </w:p>
        </w:tc>
        <w:tc>
          <w:tcPr>
            <w:tcW w:type="dxa" w:w="2880"/>
          </w:tcPr>
          <w:p>
            <w:r>
              <w:t>The number of results to return.</w:t>
            </w:r>
          </w:p>
        </w:tc>
      </w:tr>
      <w:tr>
        <w:tc>
          <w:tcPr>
            <w:tcW w:type="dxa" w:w="2880"/>
          </w:tcPr>
          <w:p>
            <w:r>
              <w:t>order_by</w:t>
            </w:r>
          </w:p>
        </w:tc>
        <w:tc>
          <w:tcPr>
            <w:tcW w:type="dxa" w:w="2880"/>
          </w:tcPr>
          <w:p>
            <w:r>
              <w:t>string</w:t>
            </w:r>
          </w:p>
        </w:tc>
        <w:tc>
          <w:tcPr>
            <w:tcW w:type="dxa" w:w="2880"/>
          </w:tcPr>
          <w:p>
            <w:r>
              <w:t>Order by metric, as metric:desc or metric:asc. Supported metrics: pageviews, visitors, visits, session_bounce_rate, avg_session_length, avg_session_duration_sec, exit_rate, exits, entries, avg_page_visit_duration_sec.</w:t>
            </w:r>
          </w:p>
        </w:tc>
      </w:tr>
      <w:tr>
        <w:tc>
          <w:tcPr>
            <w:tcW w:type="dxa" w:w="2880"/>
          </w:tcPr>
          <w:p>
            <w:r>
              <w:t>where</w:t>
            </w:r>
          </w:p>
        </w:tc>
        <w:tc>
          <w:tcPr>
            <w:tcW w:type="dxa" w:w="2880"/>
          </w:tcPr>
          <w:p>
            <w:r>
              <w:t>string</w:t>
            </w:r>
          </w:p>
        </w:tc>
        <w:tc>
          <w:tcPr>
            <w:tcW w:type="dxa" w:w="2880"/>
          </w:tcPr>
          <w:p>
            <w:r>
              <w:t>Filter expression as a JSON string representing a boolean expression. Can reference supported dimensions and metrics (see Notes).</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"os_version":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The documentation lists the following possible error codes:</w:t>
      </w:r>
    </w:p>
    <w:p>
      <w:pPr>
        <w:pStyle w:val="ListBullet"/>
      </w:pPr>
      <w:r>
        <w:t>400</w:t>
      </w:r>
    </w:p>
    <w:p>
      <w:pPr>
        <w:pStyle w:val="ListBullet"/>
      </w:pPr>
      <w:r>
        <w:t>401</w:t>
      </w:r>
    </w:p>
    <w:p>
      <w:pPr>
        <w:pStyle w:val="ListBullet"/>
      </w:pPr>
      <w:r>
        <w:t>403</w:t>
      </w:r>
    </w:p>
    <w:p>
      <w:pPr>
        <w:pStyle w:val="ListBullet"/>
      </w:pPr>
      <w:r>
        <w:t>429</w:t>
      </w:r>
    </w:p>
    <w:p>
      <w:pPr>
        <w:pStyle w:val="ListBullet"/>
      </w:pPr>
      <w:r>
        <w:t>500</w:t>
      </w:r>
    </w:p>
    <w:p>
      <w:r>
        <w:t>(Example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stats grouped by operating system version.</w:t>
            </w:r>
          </w:p>
        </w:tc>
      </w:tr>
      <w:tr>
        <w:tc>
          <w:tcPr>
            <w:tcW w:type="dxa" w:w="2880"/>
          </w:tcPr>
          <w:p>
            <w:r>
              <w:t>stats.os_version</w:t>
            </w:r>
          </w:p>
        </w:tc>
        <w:tc>
          <w:tcPr>
            <w:tcW w:type="dxa" w:w="2880"/>
          </w:tcPr>
          <w:p>
            <w:r>
              <w:t>string</w:t>
            </w:r>
          </w:p>
        </w:tc>
        <w:tc>
          <w:tcPr>
            <w:tcW w:type="dxa" w:w="2880"/>
          </w:tcPr>
          <w:p>
            <w:r>
              <w:t>Operating system version.</w:t>
            </w:r>
          </w:p>
        </w:tc>
      </w:tr>
      <w:tr>
        <w:tc>
          <w:tcPr>
            <w:tcW w:type="dxa" w:w="2880"/>
          </w:tcPr>
          <w:p>
            <w:r>
              <w:t>stats.visitors</w:t>
            </w:r>
          </w:p>
        </w:tc>
        <w:tc>
          <w:tcPr>
            <w:tcW w:type="dxa" w:w="2880"/>
          </w:tcPr>
          <w:p>
            <w:r>
              <w:t>integer</w:t>
            </w:r>
          </w:p>
        </w:tc>
        <w:tc>
          <w:tcPr>
            <w:tcW w:type="dxa" w:w="2880"/>
          </w:tcPr>
          <w:p>
            <w:r>
              <w:t>Number of visitors.</w:t>
            </w:r>
          </w:p>
        </w:tc>
      </w:tr>
      <w:tr>
        <w:tc>
          <w:tcPr>
            <w:tcW w:type="dxa" w:w="2880"/>
          </w:tcPr>
          <w:p>
            <w:r>
              <w:t>stats.session_bounce_rate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stats.avg_session_duration_sec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'https://api.ahrefs.com/v3/web-analytics/operating-systems-versions?project_id=123&amp;from=2026-03-01T00:00:00Z&amp;to=2026-03-14T23:59:59Z&amp;limit=100&amp;order_by=visitors:desc&amp;output=json' \</w:t>
        <w:br/>
        <w:t xml:space="preserve"> --header 'Accept: application/json'</w:t>
      </w:r>
    </w:p>
    <w:p>
      <w:pPr>
        <w:pStyle w:val="Heading3"/>
      </w:pPr>
      <w:r>
        <w:t>Example Usage</w:t>
      </w:r>
    </w:p>
    <w:p>
      <w:pPr>
        <w:pStyle w:val="Heading3"/>
      </w:pPr>
      <w:r>
        <w:t>Example 1: Basic request (required project_id only)</w:t>
      </w:r>
    </w:p>
    <w:p>
      <w:r>
        <w:rPr>
          <w:b/>
          <w:color w:val="666666"/>
          <w:sz w:val="16"/>
        </w:rPr>
        <w:t>[bash]</w:t>
      </w:r>
    </w:p>
    <w:p>
      <w:pPr>
        <w:shd w:fill="F2F2F2" w:val="clear"/>
      </w:pPr>
      <w:r>
        <w:rPr>
          <w:rFonts w:ascii="Courier New" w:hAnsi="Courier New"/>
          <w:sz w:val="17"/>
        </w:rPr>
        <w:t>curl --location 'https://api.ahrefs.com/v3/web-analytics/operating-systems-versions?project_id=123' \</w:t>
        <w:br/>
        <w:t xml:space="preserve"> --header 'Accept: application/json'</w:t>
      </w:r>
    </w:p>
    <w:p>
      <w:pPr>
        <w:pStyle w:val="Heading3"/>
      </w:pPr>
      <w:r>
        <w:t>Example 2: Sort by bounce rate ascending and limit results</w:t>
      </w:r>
    </w:p>
    <w:p>
      <w:r>
        <w:rPr>
          <w:b/>
          <w:color w:val="666666"/>
          <w:sz w:val="16"/>
        </w:rPr>
        <w:t>[bash]</w:t>
      </w:r>
    </w:p>
    <w:p>
      <w:pPr>
        <w:shd w:fill="F2F2F2" w:val="clear"/>
      </w:pPr>
      <w:r>
        <w:rPr>
          <w:rFonts w:ascii="Courier New" w:hAnsi="Courier New"/>
          <w:sz w:val="17"/>
        </w:rPr>
        <w:t>curl --location 'https://api.ahrefs.com/v3/web-analytics/operating-systems-versions?project_id=123&amp;limit=50&amp;order_by=session_bounce_rate:asc' \</w:t>
        <w:br/>
        <w:t xml:space="preserve"> --header 'Accept: application/json'</w:t>
      </w:r>
    </w:p>
    <w:p>
      <w:pPr>
        <w:pStyle w:val="Heading3"/>
      </w:pPr>
      <w:r>
        <w:t>Example 3: Filter using where (JSON string)</w:t>
      </w:r>
    </w:p>
    <w:p>
      <w:r>
        <w:rPr>
          <w:b/>
          <w:color w:val="666666"/>
          <w:sz w:val="16"/>
        </w:rPr>
        <w:t>[bash]</w:t>
      </w:r>
    </w:p>
    <w:p>
      <w:pPr>
        <w:shd w:fill="F2F2F2" w:val="clear"/>
      </w:pPr>
      <w:r>
        <w:rPr>
          <w:rFonts w:ascii="Courier New" w:hAnsi="Courier New"/>
          <w:sz w:val="17"/>
        </w:rPr>
        <w:t>curl --location 'https://api.ahrefs.com/v3/web-analytics/operating-systems-versions?project_id=123&amp;where=%7B%22field%22%3A%22country%22%2C%22is%22%3A%5B%22eq%22%2C%22United%20States%22%5D%7D' \</w:t>
        <w:br/>
        <w:t xml:space="preserve"> --header 'Accept: application/json'</w:t>
      </w:r>
    </w:p>
    <w:p>
      <w:pPr>
        <w:pStyle w:val="Heading3"/>
      </w:pPr>
      <w:r>
        <w:t>Notes</w:t>
      </w:r>
    </w:p>
    <w:p>
      <w:pPr>
        <w:pStyle w:val="Heading3"/>
      </w:pPr>
      <w:r>
        <w:t>Supported where filter structure</w:t>
      </w:r>
    </w:p>
    <w:p>
      <w:r>
        <w:t>where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 (for where)</w:t>
      </w:r>
    </w:p>
    <w:p>
      <w:pPr>
        <w:pStyle w:val="ListBullet"/>
      </w:pPr>
      <w:r>
        <w:t>source_channel, source, source_referer, source_referer_domain</w:t>
      </w:r>
    </w:p>
    <w:p>
      <w:pPr>
        <w:pStyle w:val="ListBullet"/>
      </w:pPr>
      <w:r>
        <w:t>utm_source, utm_medium, utm_campaign, utm_term, utm_content</w:t>
      </w:r>
    </w:p>
    <w:p>
      <w:pPr>
        <w:pStyle w:val="ListBullet"/>
      </w:pPr>
      <w:r>
        <w:t>page, page_domain, page_title, entry_page, exit_page</w:t>
      </w:r>
    </w:p>
    <w:p>
      <w:pPr>
        <w:pStyle w:val="ListBullet"/>
      </w:pPr>
      <w:r>
        <w:t>continent, country, city</w:t>
      </w:r>
    </w:p>
    <w:p>
      <w:pPr>
        <w:pStyle w:val="ListBullet"/>
      </w:pPr>
      <w:r>
        <w:t>browser_language, browser, browser_version</w:t>
      </w:r>
    </w:p>
    <w:p>
      <w:pPr>
        <w:pStyle w:val="ListBullet"/>
      </w:pPr>
      <w:r>
        <w:t>os, os_version</w:t>
      </w:r>
    </w:p>
    <w:p>
      <w:pPr>
        <w:pStyle w:val="ListBullet"/>
      </w:pPr>
      <w:r>
        <w:t>device, screensize</w:t>
      </w:r>
    </w:p>
    <w:p>
      <w:pPr>
        <w:pStyle w:val="ListBullet"/>
      </w:pPr>
      <w:r>
        <w:t>event_name, is_external_link_click</w:t>
      </w:r>
    </w:p>
    <w:p>
      <w:pPr>
        <w:pStyle w:val="ListBullet"/>
      </w:pPr>
      <w:r>
        <w:t>event_prop:EVENT_PROP (custom event property by name)</w:t>
      </w:r>
    </w:p>
    <w:p>
      <w:pPr>
        <w:pStyle w:val="Heading3"/>
      </w:pPr>
      <w:r>
        <w:t>Supported metrics (for where and order_by)</w:t>
      </w:r>
    </w:p>
    <w:p>
      <w:pPr>
        <w:pStyle w:val="ListBullet"/>
      </w:pPr>
      <w:r>
        <w:t>pageviews, visitors, visits</w:t>
      </w:r>
    </w:p>
    <w:p>
      <w:pPr>
        <w:pStyle w:val="ListBullet"/>
      </w:pPr>
      <w:r>
        <w:t>session_bounce_rate</w:t>
      </w:r>
    </w:p>
    <w:p>
      <w:pPr>
        <w:pStyle w:val="ListBullet"/>
      </w:pPr>
      <w:r>
        <w:t>avg_session_length, avg_session_duration_sec</w:t>
      </w:r>
    </w:p>
    <w:p>
      <w:pPr>
        <w:pStyle w:val="ListBullet"/>
      </w:pPr>
      <w:r>
        <w:t>exit_rate, exits, entries</w:t>
      </w:r>
    </w:p>
    <w:p>
      <w:pPr>
        <w:pStyle w:val="ListBullet"/>
      </w:pPr>
      <w:r>
        <w:t>avg_page_visit_duration_sec</w:t>
      </w:r>
    </w:p>
    <w:p>
      <w:pPr>
        <w:pStyle w:val="Heading3"/>
      </w:pPr>
      <w:r>
        <w:t>Gotchas</w:t>
      </w:r>
    </w:p>
    <w:p>
      <w:pPr>
        <w:pStyle w:val="ListBullet"/>
      </w:pPr>
      <w:r>
        <w:t>where must be sent as a stringified JSON object (and URL-encoded when used in a URL).</w:t>
      </w:r>
    </w:p>
    <w:p>
      <w:pPr>
        <w:pStyle w:val="ListBullet"/>
      </w:pPr>
      <w:r>
        <w:t>If you want JSON output, set output=json (or omit it if the API defaults to JSON; the default was not specified in the scraped content).</w:t>
      </w:r>
    </w:p>
    <w:p>
      <w:pPr>
        <w:pStyle w:val="Heading3"/>
      </w:pPr>
      <w:r>
        <w:t>Error Handling</w:t>
      </w:r>
    </w:p>
    <w:p>
      <w:pPr>
        <w:pStyle w:val="ListBullet"/>
      </w:pPr>
      <w:r>
        <w:t>400: Invalid query parameters (e.g., malformed where JSON string).</w:t>
      </w:r>
    </w:p>
    <w:p>
      <w:pPr>
        <w:pStyle w:val="ListBullet"/>
      </w:pPr>
      <w:r>
        <w:t>401: Unauthorized.</w:t>
      </w:r>
    </w:p>
    <w:p>
      <w:pPr>
        <w:pStyle w:val="ListBullet"/>
      </w:pPr>
      <w:r>
        <w:t>403: Forbidden.</w:t>
      </w:r>
    </w:p>
    <w:p>
      <w:pPr>
        <w:pStyle w:val="ListBullet"/>
      </w:pPr>
      <w:r>
        <w:t>429: Too many requests (rate limiting).</w:t>
      </w:r>
    </w:p>
    <w:p>
      <w:pPr>
        <w:pStyle w:val="ListBullet"/>
      </w:pPr>
      <w:r>
        <w:t>500: Server error.</w:t>
      </w:r>
    </w:p>
    <w:p>
      <w:r>
        <w:br w:type="page"/>
      </w:r>
    </w:p>
    <w:p>
      <w:pPr>
        <w:pStyle w:val="Heading2"/>
      </w:pPr>
      <w:r>
        <w:t>95. [GET] Get a Project’s Operating Systems Versions Chart (Web Analytics)</w:t>
      </w:r>
    </w:p>
    <w:p>
      <w:r>
        <w:rPr>
          <w:b/>
        </w:rPr>
        <w:t xml:space="preserve">Endpoint: </w:t>
      </w:r>
      <w:r>
        <w:rPr>
          <w:rFonts w:ascii="Courier New" w:hAnsi="Courier New"/>
          <w:sz w:val="18"/>
        </w:rPr>
        <w:t>/web-analytics/operating-systems-versions-chart</w:t>
      </w:r>
    </w:p>
    <w:p>
      <w:pPr>
        <w:pStyle w:val="Heading3"/>
      </w:pPr>
      <w:r>
        <w:t>Prerequisites</w:t>
      </w:r>
    </w:p>
    <w:p>
      <w:pPr>
        <w:pStyle w:val="ListBullet"/>
      </w:pPr>
      <w:r>
        <w:t>You must have a valid project_id.</w:t>
      </w:r>
    </w:p>
    <w:p>
      <w:pPr>
        <w:pStyle w:val="ListBullet"/>
      </w:pPr>
      <w:r>
        <w:t>Requests to this endpoint are free and do not consume any API units.</w:t>
      </w:r>
    </w:p>
    <w:p>
      <w:pPr>
        <w:pStyle w:val="Heading3"/>
      </w:pPr>
      <w:r>
        <w:t>Method</w:t>
      </w:r>
    </w:p>
    <w:p>
      <w:r>
        <w:t>GET</w:t>
      </w:r>
    </w:p>
    <w:p>
      <w:pPr>
        <w:pStyle w:val="Heading3"/>
      </w:pPr>
      <w:r>
        <w:t>URL</w:t>
      </w:r>
    </w:p>
    <w:p>
      <w:r>
        <w:t>https://api.ahrefs.com/v3/web-analytics/operating-systems-versions-chart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chart data points for operating system versions in a web analytics project. You can control the time granularity, date range, which OS versions to chart, and optionally filter results using a JSON boolean filter expression.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Required. Time granularity for chart data points. Allowed values: hourly, daily, weekly, monthly.</w:t>
            </w:r>
          </w:p>
        </w:tc>
      </w:tr>
      <w:tr>
        <w:tc>
          <w:tcPr>
            <w:tcW w:type="dxa" w:w="2880"/>
          </w:tcPr>
          <w:p>
            <w:r>
              <w:t>project_id</w:t>
            </w:r>
          </w:p>
        </w:tc>
        <w:tc>
          <w:tcPr>
            <w:tcW w:type="dxa" w:w="2880"/>
          </w:tcPr>
          <w:p>
            <w:r>
              <w:t>integer</w:t>
            </w:r>
          </w:p>
        </w:tc>
        <w:tc>
          <w:tcPr>
            <w:tcW w:type="dxa" w:w="2880"/>
          </w:tcPr>
          <w:p>
            <w:r>
              <w:t>Required.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os_versions_to_chart</w:t>
            </w:r>
          </w:p>
        </w:tc>
        <w:tc>
          <w:tcPr>
            <w:tcW w:type="dxa" w:w="2880"/>
          </w:tcPr>
          <w:p>
            <w:r>
              <w:t>string</w:t>
            </w:r>
          </w:p>
        </w:tc>
        <w:tc>
          <w:tcPr>
            <w:tcW w:type="dxa" w:w="2880"/>
          </w:tcPr>
          <w:p>
            <w:r>
              <w:t>Specify which values to chart (comma-separated list). If not provided, (top5-by-visitors) is used by default (charts top 5 values by visitor count).</w:t>
            </w:r>
          </w:p>
        </w:tc>
      </w:tr>
      <w:tr>
        <w:tc>
          <w:tcPr>
            <w:tcW w:type="dxa" w:w="2880"/>
          </w:tcPr>
          <w:p>
            <w:r>
              <w:t>where</w:t>
            </w:r>
          </w:p>
        </w:tc>
        <w:tc>
          <w:tcPr>
            <w:tcW w:type="dxa" w:w="2880"/>
          </w:tcPr>
          <w:p>
            <w:r>
              <w:t>string</w:t>
            </w:r>
          </w:p>
        </w:tc>
        <w:tc>
          <w:tcPr>
            <w:tcW w:type="dxa" w:w="2880"/>
          </w:tcPr>
          <w:p>
            <w:r>
              <w:t>Filter expression as a JSON string representing a boolean expression. Can mention supported dimensions and metrics (see Filtering).</w:t>
            </w:r>
          </w:p>
        </w:tc>
      </w:tr>
      <w:tr>
        <w:tc>
          <w:tcPr>
            <w:tcW w:type="dxa" w:w="2880"/>
          </w:tcPr>
          <w:p>
            <w:r>
              <w:t>to</w:t>
            </w:r>
          </w:p>
        </w:tc>
        <w:tc>
          <w:tcPr>
            <w:tcW w:type="dxa" w:w="2880"/>
          </w:tcPr>
          <w:p>
            <w:r>
              <w:t>string</w:t>
            </w:r>
          </w:p>
        </w:tc>
        <w:tc>
          <w:tcPr>
            <w:tcW w:type="dxa" w:w="2880"/>
          </w:tcPr>
          <w:p>
            <w:r>
              <w:t>End datetime for the data query.</w:t>
            </w:r>
          </w:p>
        </w:tc>
      </w:tr>
      <w:tr>
        <w:tc>
          <w:tcPr>
            <w:tcW w:type="dxa" w:w="2880"/>
          </w:tcPr>
          <w:p>
            <w:r>
              <w:t>from</w:t>
            </w:r>
          </w:p>
        </w:tc>
        <w:tc>
          <w:tcPr>
            <w:tcW w:type="dxa" w:w="2880"/>
          </w:tcPr>
          <w:p>
            <w:r>
              <w:t>string</w:t>
            </w:r>
          </w:p>
        </w:tc>
        <w:tc>
          <w:tcPr>
            <w:tcW w:type="dxa" w:w="2880"/>
          </w:tcPr>
          <w:p>
            <w:r>
              <w:t>Start datetime for the data query.</w:t>
            </w:r>
          </w:p>
        </w:tc>
      </w:tr>
      <w:tr>
        <w:tc>
          <w:tcPr>
            <w:tcW w:type="dxa" w:w="2880"/>
          </w:tcPr>
          <w:p>
            <w:r>
              <w:t>output</w:t>
            </w:r>
          </w:p>
        </w:tc>
        <w:tc>
          <w:tcPr>
            <w:tcW w:type="dxa" w:w="2880"/>
          </w:tcPr>
          <w:p>
            <w:r>
              <w:t>string</w:t>
            </w:r>
          </w:p>
        </w:tc>
        <w:tc>
          <w:tcPr>
            <w:tcW w:type="dxa" w:w="2880"/>
          </w:tcPr>
          <w:p>
            <w:r>
              <w:t>Output format. Allowed values: json, csv, xml, php.</w:t>
            </w:r>
          </w:p>
        </w:tc>
      </w:tr>
    </w:tbl>
    <w:p/>
    <w:p>
      <w:pPr>
        <w:pStyle w:val="Heading3"/>
      </w:pPr>
      <w:r>
        <w:t>Filtering</w:t>
      </w:r>
    </w:p>
    <w:p>
      <w:r>
        <w:t>The where parameter is a JSON string that represents a boolean expression:</w:t>
      </w:r>
    </w:p>
    <w:p>
      <w:pPr>
        <w:pStyle w:val="ListBullet"/>
      </w:pPr>
      <w:r>
        <w:t>&lt;bool_filter&gt; ::= { "and" : &lt;bool_filter&gt;+ } | { "or" : &lt;bool_filter&gt;+ } | { "not" : &lt;bool_filter&gt; } | &lt;expr&gt;</w:t>
      </w:r>
    </w:p>
    <w:p>
      <w:pPr>
        <w:pStyle w:val="ListBullet"/>
      </w:pPr>
      <w:r>
        <w:t>&lt;expr&gt; ::= { "field" : &lt;dimension|metric&gt;, ? "is": &lt;condition&gt;, }</w:t>
      </w:r>
    </w:p>
    <w:p>
      <w:pPr>
        <w:pStyle w:val="ListBullet"/>
      </w:pPr>
      <w:r>
        <w:t>&lt;condition&gt; ::= [ "eq", &lt;value&gt; ] | [ "neq", &lt;value&gt; ] | [ "gt", &lt;value&gt; ] | [ "gte", &lt;value&gt; ] | [ "lt", &lt;value&gt; ] | [ "lte", &lt;value&gt; ] | [ "substring", &lt;value&gt; ] | [ "isubstring", &lt;value&gt; ] | [ "phrase_match", &lt;value&gt; ] | [ "iphrase_match", &lt;value&gt; ] | [ "prefix", &lt;value&gt; ] | [ "suffix", &lt;value&gt; ]</w:t>
      </w:r>
    </w:p>
    <w:p>
      <w:pPr>
        <w:pStyle w:val="Heading3"/>
      </w:pPr>
      <w:r>
        <w:t>Supported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Type</w:t>
            </w:r>
          </w:p>
        </w:tc>
        <w:tc>
          <w:tcPr>
            <w:tcW w:type="dxa" w:w="2880"/>
          </w:tcPr>
          <w:p>
            <w:r>
              <w:rPr>
                <w:b/>
              </w:rPr>
              <w:t>Description</w:t>
            </w:r>
          </w:p>
        </w:tc>
      </w:tr>
      <w:tr>
        <w:tc>
          <w:tcPr>
            <w:tcW w:type="dxa" w:w="2880"/>
          </w:tcPr>
          <w:p>
            <w:r>
              <w:t>source_channel</w:t>
            </w:r>
          </w:p>
        </w:tc>
        <w:tc>
          <w:tcPr>
            <w:tcW w:type="dxa" w:w="2880"/>
          </w:tcPr>
          <w:p>
            <w:r>
              <w:t>string</w:t>
            </w:r>
          </w:p>
        </w:tc>
        <w:tc>
          <w:tcPr>
            <w:tcW w:type="dxa" w:w="2880"/>
          </w:tcPr>
          <w:p>
            <w:r>
              <w:t>Source Channel</w:t>
            </w:r>
          </w:p>
        </w:tc>
      </w:tr>
      <w:tr>
        <w:tc>
          <w:tcPr>
            <w:tcW w:type="dxa" w:w="2880"/>
          </w:tcPr>
          <w:p>
            <w:r>
              <w:t>source</w:t>
            </w:r>
          </w:p>
        </w:tc>
        <w:tc>
          <w:tcPr>
            <w:tcW w:type="dxa" w:w="2880"/>
          </w:tcPr>
          <w:p>
            <w:r>
              <w:t>string</w:t>
            </w:r>
          </w:p>
        </w:tc>
        <w:tc>
          <w:tcPr>
            <w:tcW w:type="dxa" w:w="2880"/>
          </w:tcPr>
          <w:p>
            <w:r>
              <w:t>Source</w:t>
            </w:r>
          </w:p>
        </w:tc>
      </w:tr>
      <w:tr>
        <w:tc>
          <w:tcPr>
            <w:tcW w:type="dxa" w:w="2880"/>
          </w:tcPr>
          <w:p>
            <w:r>
              <w:t>source_referer</w:t>
            </w:r>
          </w:p>
        </w:tc>
        <w:tc>
          <w:tcPr>
            <w:tcW w:type="dxa" w:w="2880"/>
          </w:tcPr>
          <w:p>
            <w:r>
              <w:t>string</w:t>
            </w:r>
          </w:p>
        </w:tc>
        <w:tc>
          <w:tcPr>
            <w:tcW w:type="dxa" w:w="2880"/>
          </w:tcPr>
          <w:p>
            <w:r>
              <w:t>Referer source</w:t>
            </w:r>
          </w:p>
        </w:tc>
      </w:tr>
      <w:tr>
        <w:tc>
          <w:tcPr>
            <w:tcW w:type="dxa" w:w="2880"/>
          </w:tcPr>
          <w:p>
            <w:r>
              <w:t>source_referer_domain</w:t>
            </w:r>
          </w:p>
        </w:tc>
        <w:tc>
          <w:tcPr>
            <w:tcW w:type="dxa" w:w="2880"/>
          </w:tcPr>
          <w:p>
            <w:r>
              <w:t>string</w:t>
            </w:r>
          </w:p>
        </w:tc>
        <w:tc>
          <w:tcPr>
            <w:tcW w:type="dxa" w:w="2880"/>
          </w:tcPr>
          <w:p>
            <w:r>
              <w:t>Referer domain</w:t>
            </w:r>
          </w:p>
        </w:tc>
      </w:tr>
      <w:tr>
        <w:tc>
          <w:tcPr>
            <w:tcW w:type="dxa" w:w="2880"/>
          </w:tcPr>
          <w:p>
            <w:r>
              <w:t>utm_source</w:t>
            </w:r>
          </w:p>
        </w:tc>
        <w:tc>
          <w:tcPr>
            <w:tcW w:type="dxa" w:w="2880"/>
          </w:tcPr>
          <w:p>
            <w:r>
              <w:t>string</w:t>
            </w:r>
          </w:p>
        </w:tc>
        <w:tc>
          <w:tcPr>
            <w:tcW w:type="dxa" w:w="2880"/>
          </w:tcPr>
          <w:p>
            <w:r>
              <w:t>UTM source</w:t>
            </w:r>
          </w:p>
        </w:tc>
      </w:tr>
      <w:tr>
        <w:tc>
          <w:tcPr>
            <w:tcW w:type="dxa" w:w="2880"/>
          </w:tcPr>
          <w:p>
            <w:r>
              <w:t>utm_medium</w:t>
            </w:r>
          </w:p>
        </w:tc>
        <w:tc>
          <w:tcPr>
            <w:tcW w:type="dxa" w:w="2880"/>
          </w:tcPr>
          <w:p>
            <w:r>
              <w:t>string</w:t>
            </w:r>
          </w:p>
        </w:tc>
        <w:tc>
          <w:tcPr>
            <w:tcW w:type="dxa" w:w="2880"/>
          </w:tcPr>
          <w:p>
            <w:r>
              <w:t>UTM medium</w:t>
            </w:r>
          </w:p>
        </w:tc>
      </w:tr>
      <w:tr>
        <w:tc>
          <w:tcPr>
            <w:tcW w:type="dxa" w:w="2880"/>
          </w:tcPr>
          <w:p>
            <w:r>
              <w:t>utm_campaign</w:t>
            </w:r>
          </w:p>
        </w:tc>
        <w:tc>
          <w:tcPr>
            <w:tcW w:type="dxa" w:w="2880"/>
          </w:tcPr>
          <w:p>
            <w:r>
              <w:t>string</w:t>
            </w:r>
          </w:p>
        </w:tc>
        <w:tc>
          <w:tcPr>
            <w:tcW w:type="dxa" w:w="2880"/>
          </w:tcPr>
          <w:p>
            <w:r>
              <w:t>UTM campaign</w:t>
            </w:r>
          </w:p>
        </w:tc>
      </w:tr>
      <w:tr>
        <w:tc>
          <w:tcPr>
            <w:tcW w:type="dxa" w:w="2880"/>
          </w:tcPr>
          <w:p>
            <w:r>
              <w:t>utm_term</w:t>
            </w:r>
          </w:p>
        </w:tc>
        <w:tc>
          <w:tcPr>
            <w:tcW w:type="dxa" w:w="2880"/>
          </w:tcPr>
          <w:p>
            <w:r>
              <w:t>string</w:t>
            </w:r>
          </w:p>
        </w:tc>
        <w:tc>
          <w:tcPr>
            <w:tcW w:type="dxa" w:w="2880"/>
          </w:tcPr>
          <w:p>
            <w:r>
              <w:t>UTM term</w:t>
            </w:r>
          </w:p>
        </w:tc>
      </w:tr>
      <w:tr>
        <w:tc>
          <w:tcPr>
            <w:tcW w:type="dxa" w:w="2880"/>
          </w:tcPr>
          <w:p>
            <w:r>
              <w:t>utm_content</w:t>
            </w:r>
          </w:p>
        </w:tc>
        <w:tc>
          <w:tcPr>
            <w:tcW w:type="dxa" w:w="2880"/>
          </w:tcPr>
          <w:p>
            <w:r>
              <w:t>string</w:t>
            </w:r>
          </w:p>
        </w:tc>
        <w:tc>
          <w:tcPr>
            <w:tcW w:type="dxa" w:w="2880"/>
          </w:tcPr>
          <w:p>
            <w:r>
              <w:t>UTM content</w:t>
            </w:r>
          </w:p>
        </w:tc>
      </w:tr>
      <w:tr>
        <w:tc>
          <w:tcPr>
            <w:tcW w:type="dxa" w:w="2880"/>
          </w:tcPr>
          <w:p>
            <w:r>
              <w:t>page</w:t>
            </w:r>
          </w:p>
        </w:tc>
        <w:tc>
          <w:tcPr>
            <w:tcW w:type="dxa" w:w="2880"/>
          </w:tcPr>
          <w:p>
            <w:r>
              <w:t>url</w:t>
            </w:r>
          </w:p>
        </w:tc>
        <w:tc>
          <w:tcPr>
            <w:tcW w:type="dxa" w:w="2880"/>
          </w:tcPr>
          <w:p>
            <w:r>
              <w:t>Page URL</w:t>
            </w:r>
          </w:p>
        </w:tc>
      </w:tr>
      <w:tr>
        <w:tc>
          <w:tcPr>
            <w:tcW w:type="dxa" w:w="2880"/>
          </w:tcPr>
          <w:p>
            <w:r>
              <w:t>page_domain</w:t>
            </w:r>
          </w:p>
        </w:tc>
        <w:tc>
          <w:tcPr>
            <w:tcW w:type="dxa" w:w="2880"/>
          </w:tcPr>
          <w:p>
            <w:r>
              <w:t>string</w:t>
            </w:r>
          </w:p>
        </w:tc>
        <w:tc>
          <w:tcPr>
            <w:tcW w:type="dxa" w:w="2880"/>
          </w:tcPr>
          <w:p>
            <w:r>
              <w:t>Page domain</w:t>
            </w:r>
          </w:p>
        </w:tc>
      </w:tr>
      <w:tr>
        <w:tc>
          <w:tcPr>
            <w:tcW w:type="dxa" w:w="2880"/>
          </w:tcPr>
          <w:p>
            <w:r>
              <w:t>page_title</w:t>
            </w:r>
          </w:p>
        </w:tc>
        <w:tc>
          <w:tcPr>
            <w:tcW w:type="dxa" w:w="2880"/>
          </w:tcPr>
          <w:p>
            <w:r>
              <w:t>string</w:t>
            </w:r>
          </w:p>
        </w:tc>
        <w:tc>
          <w:tcPr>
            <w:tcW w:type="dxa" w:w="2880"/>
          </w:tcPr>
          <w:p>
            <w:r>
              <w:t>Page title</w:t>
            </w:r>
          </w:p>
        </w:tc>
      </w:tr>
      <w:tr>
        <w:tc>
          <w:tcPr>
            <w:tcW w:type="dxa" w:w="2880"/>
          </w:tcPr>
          <w:p>
            <w:r>
              <w:t>entry_page</w:t>
            </w:r>
          </w:p>
        </w:tc>
        <w:tc>
          <w:tcPr>
            <w:tcW w:type="dxa" w:w="2880"/>
          </w:tcPr>
          <w:p>
            <w:r>
              <w:t>url</w:t>
            </w:r>
          </w:p>
        </w:tc>
        <w:tc>
          <w:tcPr>
            <w:tcW w:type="dxa" w:w="2880"/>
          </w:tcPr>
          <w:p>
            <w:r>
              <w:t>Entry page URL</w:t>
            </w:r>
          </w:p>
        </w:tc>
      </w:tr>
      <w:tr>
        <w:tc>
          <w:tcPr>
            <w:tcW w:type="dxa" w:w="2880"/>
          </w:tcPr>
          <w:p>
            <w:r>
              <w:t>exit_page</w:t>
            </w:r>
          </w:p>
        </w:tc>
        <w:tc>
          <w:tcPr>
            <w:tcW w:type="dxa" w:w="2880"/>
          </w:tcPr>
          <w:p>
            <w:r>
              <w:t>url</w:t>
            </w:r>
          </w:p>
        </w:tc>
        <w:tc>
          <w:tcPr>
            <w:tcW w:type="dxa" w:w="2880"/>
          </w:tcPr>
          <w:p>
            <w:r>
              <w:t>Exit page URL</w:t>
            </w:r>
          </w:p>
        </w:tc>
      </w:tr>
      <w:tr>
        <w:tc>
          <w:tcPr>
            <w:tcW w:type="dxa" w:w="2880"/>
          </w:tcPr>
          <w:p>
            <w:r>
              <w:t>continent</w:t>
            </w:r>
          </w:p>
        </w:tc>
        <w:tc>
          <w:tcPr>
            <w:tcW w:type="dxa" w:w="2880"/>
          </w:tcPr>
          <w:p>
            <w:r>
              <w:t>string</w:t>
            </w:r>
          </w:p>
        </w:tc>
        <w:tc>
          <w:tcPr>
            <w:tcW w:type="dxa" w:w="2880"/>
          </w:tcPr>
          <w:p>
            <w:r>
              <w:t>Continent</w:t>
            </w:r>
          </w:p>
        </w:tc>
      </w:tr>
      <w:tr>
        <w:tc>
          <w:tcPr>
            <w:tcW w:type="dxa" w:w="2880"/>
          </w:tcPr>
          <w:p>
            <w:r>
              <w:t>country</w:t>
            </w:r>
          </w:p>
        </w:tc>
        <w:tc>
          <w:tcPr>
            <w:tcW w:type="dxa" w:w="2880"/>
          </w:tcPr>
          <w:p>
            <w:r>
              <w:t>string</w:t>
            </w:r>
          </w:p>
        </w:tc>
        <w:tc>
          <w:tcPr>
            <w:tcW w:type="dxa" w:w="2880"/>
          </w:tcPr>
          <w:p>
            <w:r>
              <w:t>Country</w:t>
            </w:r>
          </w:p>
        </w:tc>
      </w:tr>
      <w:tr>
        <w:tc>
          <w:tcPr>
            <w:tcW w:type="dxa" w:w="2880"/>
          </w:tcPr>
          <w:p>
            <w:r>
              <w:t>city</w:t>
            </w:r>
          </w:p>
        </w:tc>
        <w:tc>
          <w:tcPr>
            <w:tcW w:type="dxa" w:w="2880"/>
          </w:tcPr>
          <w:p>
            <w:r>
              <w:t>string</w:t>
            </w:r>
          </w:p>
        </w:tc>
        <w:tc>
          <w:tcPr>
            <w:tcW w:type="dxa" w:w="2880"/>
          </w:tcPr>
          <w:p>
            <w:r>
              <w:t>City</w:t>
            </w:r>
          </w:p>
        </w:tc>
      </w:tr>
      <w:tr>
        <w:tc>
          <w:tcPr>
            <w:tcW w:type="dxa" w:w="2880"/>
          </w:tcPr>
          <w:p>
            <w:r>
              <w:t>browser_language</w:t>
            </w:r>
          </w:p>
        </w:tc>
        <w:tc>
          <w:tcPr>
            <w:tcW w:type="dxa" w:w="2880"/>
          </w:tcPr>
          <w:p>
            <w:r>
              <w:t>string</w:t>
            </w:r>
          </w:p>
        </w:tc>
        <w:tc>
          <w:tcPr>
            <w:tcW w:type="dxa" w:w="2880"/>
          </w:tcPr>
          <w:p>
            <w:r>
              <w:t>Browser language</w:t>
            </w:r>
          </w:p>
        </w:tc>
      </w:tr>
      <w:tr>
        <w:tc>
          <w:tcPr>
            <w:tcW w:type="dxa" w:w="2880"/>
          </w:tcPr>
          <w:p>
            <w:r>
              <w:t>browser</w:t>
            </w:r>
          </w:p>
        </w:tc>
        <w:tc>
          <w:tcPr>
            <w:tcW w:type="dxa" w:w="2880"/>
          </w:tcPr>
          <w:p>
            <w:r>
              <w:t>string</w:t>
            </w:r>
          </w:p>
        </w:tc>
        <w:tc>
          <w:tcPr>
            <w:tcW w:type="dxa" w:w="2880"/>
          </w:tcPr>
          <w:p>
            <w:r>
              <w:t>Browser</w:t>
            </w:r>
          </w:p>
        </w:tc>
      </w:tr>
      <w:tr>
        <w:tc>
          <w:tcPr>
            <w:tcW w:type="dxa" w:w="2880"/>
          </w:tcPr>
          <w:p>
            <w:r>
              <w:t>browser_version</w:t>
            </w:r>
          </w:p>
        </w:tc>
        <w:tc>
          <w:tcPr>
            <w:tcW w:type="dxa" w:w="2880"/>
          </w:tcPr>
          <w:p>
            <w:r>
              <w:t>string</w:t>
            </w:r>
          </w:p>
        </w:tc>
        <w:tc>
          <w:tcPr>
            <w:tcW w:type="dxa" w:w="2880"/>
          </w:tcPr>
          <w:p>
            <w:r>
              <w:t>Browser version</w:t>
            </w:r>
          </w:p>
        </w:tc>
      </w:tr>
      <w:tr>
        <w:tc>
          <w:tcPr>
            <w:tcW w:type="dxa" w:w="2880"/>
          </w:tcPr>
          <w:p>
            <w:r>
              <w:t>os</w:t>
            </w:r>
          </w:p>
        </w:tc>
        <w:tc>
          <w:tcPr>
            <w:tcW w:type="dxa" w:w="2880"/>
          </w:tcPr>
          <w:p>
            <w:r>
              <w:t>string</w:t>
            </w:r>
          </w:p>
        </w:tc>
        <w:tc>
          <w:tcPr>
            <w:tcW w:type="dxa" w:w="2880"/>
          </w:tcPr>
          <w:p>
            <w:r>
              <w:t>Operating system</w:t>
            </w:r>
          </w:p>
        </w:tc>
      </w:tr>
      <w:tr>
        <w:tc>
          <w:tcPr>
            <w:tcW w:type="dxa" w:w="2880"/>
          </w:tcPr>
          <w:p>
            <w:r>
              <w:t>os_version</w:t>
            </w:r>
          </w:p>
        </w:tc>
        <w:tc>
          <w:tcPr>
            <w:tcW w:type="dxa" w:w="2880"/>
          </w:tcPr>
          <w:p>
            <w:r>
              <w:t>string</w:t>
            </w:r>
          </w:p>
        </w:tc>
        <w:tc>
          <w:tcPr>
            <w:tcW w:type="dxa" w:w="2880"/>
          </w:tcPr>
          <w:p>
            <w:r>
              <w:t>Operating system version</w:t>
            </w:r>
          </w:p>
        </w:tc>
      </w:tr>
      <w:tr>
        <w:tc>
          <w:tcPr>
            <w:tcW w:type="dxa" w:w="2880"/>
          </w:tcPr>
          <w:p>
            <w:r>
              <w:t>device</w:t>
            </w:r>
          </w:p>
        </w:tc>
        <w:tc>
          <w:tcPr>
            <w:tcW w:type="dxa" w:w="2880"/>
          </w:tcPr>
          <w:p>
            <w:r>
              <w:t>string</w:t>
            </w:r>
          </w:p>
        </w:tc>
        <w:tc>
          <w:tcPr>
            <w:tcW w:type="dxa" w:w="2880"/>
          </w:tcPr>
          <w:p>
            <w:r>
              <w:t>Device type</w:t>
            </w:r>
          </w:p>
        </w:tc>
      </w:tr>
      <w:tr>
        <w:tc>
          <w:tcPr>
            <w:tcW w:type="dxa" w:w="2880"/>
          </w:tcPr>
          <w:p>
            <w:r>
              <w:t>screensize</w:t>
            </w:r>
          </w:p>
        </w:tc>
        <w:tc>
          <w:tcPr>
            <w:tcW w:type="dxa" w:w="2880"/>
          </w:tcPr>
          <w:p>
            <w:r>
              <w:t>string</w:t>
            </w:r>
          </w:p>
        </w:tc>
        <w:tc>
          <w:tcPr>
            <w:tcW w:type="dxa" w:w="2880"/>
          </w:tcPr>
          <w:p>
            <w:r>
              <w:t>Screen size</w:t>
            </w:r>
          </w:p>
        </w:tc>
      </w:tr>
      <w:tr>
        <w:tc>
          <w:tcPr>
            <w:tcW w:type="dxa" w:w="2880"/>
          </w:tcPr>
          <w:p>
            <w:r>
              <w:t>event_name</w:t>
            </w:r>
          </w:p>
        </w:tc>
        <w:tc>
          <w:tcPr>
            <w:tcW w:type="dxa" w:w="2880"/>
          </w:tcPr>
          <w:p>
            <w:r>
              <w:t>string</w:t>
            </w:r>
          </w:p>
        </w:tc>
        <w:tc>
          <w:tcPr>
            <w:tcW w:type="dxa" w:w="2880"/>
          </w:tcPr>
          <w:p>
            <w:r>
              <w:t>Event name</w:t>
            </w:r>
          </w:p>
        </w:tc>
      </w:tr>
      <w:tr>
        <w:tc>
          <w:tcPr>
            <w:tcW w:type="dxa" w:w="2880"/>
          </w:tcPr>
          <w:p>
            <w:r>
              <w:t>is_external_link_click</w:t>
            </w:r>
          </w:p>
        </w:tc>
        <w:tc>
          <w:tcPr>
            <w:tcW w:type="dxa" w:w="2880"/>
          </w:tcPr>
          <w:p>
            <w:r>
              <w:t>boolean</w:t>
            </w:r>
          </w:p>
        </w:tc>
        <w:tc>
          <w:tcPr>
            <w:tcW w:type="dxa" w:w="2880"/>
          </w:tcPr>
          <w:p>
            <w:r>
              <w:t>Is external link click</w:t>
            </w:r>
          </w:p>
        </w:tc>
      </w:tr>
      <w:tr>
        <w:tc>
          <w:tcPr>
            <w:tcW w:type="dxa" w:w="2880"/>
          </w:tcPr>
          <w:p>
            <w:r>
              <w:t>event_prop:EVENT_PROP</w:t>
            </w:r>
          </w:p>
        </w:tc>
        <w:tc>
          <w:tcPr>
            <w:tcW w:type="dxa" w:w="2880"/>
          </w:tcPr>
          <w:p>
            <w:r>
              <w:t>string</w:t>
            </w:r>
          </w:p>
        </w:tc>
        <w:tc>
          <w:tcPr>
            <w:tcW w:type="dxa" w:w="2880"/>
          </w:tcPr>
          <w:p>
            <w:r>
              <w:t>Custom event property specified by its name</w:t>
            </w:r>
          </w:p>
        </w:tc>
      </w:tr>
    </w:tbl>
    <w:p/>
    <w:p>
      <w:pPr>
        <w:pStyle w:val="Heading3"/>
      </w:pPr>
      <w:r>
        <w:t>Supported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Type</w:t>
            </w:r>
          </w:p>
        </w:tc>
        <w:tc>
          <w:tcPr>
            <w:tcW w:type="dxa" w:w="2880"/>
          </w:tcPr>
          <w:p>
            <w:r>
              <w:rPr>
                <w:b/>
              </w:rPr>
              <w:t>Description</w:t>
            </w:r>
          </w:p>
        </w:tc>
      </w:tr>
      <w:tr>
        <w:tc>
          <w:tcPr>
            <w:tcW w:type="dxa" w:w="2880"/>
          </w:tcPr>
          <w:p>
            <w:r>
              <w:t>pageviews</w:t>
            </w:r>
          </w:p>
        </w:tc>
        <w:tc>
          <w:tcPr>
            <w:tcW w:type="dxa" w:w="2880"/>
          </w:tcPr>
          <w:p>
            <w:r>
              <w:t>integer</w:t>
            </w:r>
          </w:p>
        </w:tc>
        <w:tc>
          <w:tcPr>
            <w:tcW w:type="dxa" w:w="2880"/>
          </w:tcPr>
          <w:p>
            <w:r>
              <w:t>Number of pageview events</w:t>
            </w:r>
          </w:p>
        </w:tc>
      </w:tr>
      <w:tr>
        <w:tc>
          <w:tcPr>
            <w:tcW w:type="dxa" w:w="2880"/>
          </w:tcPr>
          <w:p>
            <w:r>
              <w:t>visitors</w:t>
            </w:r>
          </w:p>
        </w:tc>
        <w:tc>
          <w:tcPr>
            <w:tcW w:type="dxa" w:w="2880"/>
          </w:tcPr>
          <w:p>
            <w:r>
              <w:t>integer</w:t>
            </w:r>
          </w:p>
        </w:tc>
        <w:tc>
          <w:tcPr>
            <w:tcW w:type="dxa" w:w="2880"/>
          </w:tcPr>
          <w:p>
            <w:r>
              <w:t>Number of visitors</w:t>
            </w:r>
          </w:p>
        </w:tc>
      </w:tr>
      <w:tr>
        <w:tc>
          <w:tcPr>
            <w:tcW w:type="dxa" w:w="2880"/>
          </w:tcPr>
          <w:p>
            <w:r>
              <w:t>visits</w:t>
            </w:r>
          </w:p>
        </w:tc>
        <w:tc>
          <w:tcPr>
            <w:tcW w:type="dxa" w:w="2880"/>
          </w:tcPr>
          <w:p>
            <w:r>
              <w:t>integer</w:t>
            </w:r>
          </w:p>
        </w:tc>
        <w:tc>
          <w:tcPr>
            <w:tcW w:type="dxa" w:w="2880"/>
          </w:tcPr>
          <w:p>
            <w:r>
              <w:t>Number of visits</w:t>
            </w:r>
          </w:p>
        </w:tc>
      </w:tr>
      <w:tr>
        <w:tc>
          <w:tcPr>
            <w:tcW w:type="dxa" w:w="2880"/>
          </w:tcPr>
          <w:p>
            <w:r>
              <w:t>session_bounce_rate</w:t>
            </w:r>
          </w:p>
        </w:tc>
        <w:tc>
          <w:tcPr>
            <w:tcW w:type="dxa" w:w="2880"/>
          </w:tcPr>
          <w:p>
            <w:r>
              <w:t>float</w:t>
            </w:r>
          </w:p>
        </w:tc>
        <w:tc>
          <w:tcPr>
            <w:tcW w:type="dxa" w:w="2880"/>
          </w:tcPr>
          <w:p>
            <w:r>
              <w:t>Session bounce rate (percentage of sessions that triggered only one request)</w:t>
            </w:r>
          </w:p>
        </w:tc>
      </w:tr>
      <w:tr>
        <w:tc>
          <w:tcPr>
            <w:tcW w:type="dxa" w:w="2880"/>
          </w:tcPr>
          <w:p>
            <w:r>
              <w:t>avg_session_length</w:t>
            </w:r>
          </w:p>
        </w:tc>
        <w:tc>
          <w:tcPr>
            <w:tcW w:type="dxa" w:w="2880"/>
          </w:tcPr>
          <w:p>
            <w:r>
              <w:t>float</w:t>
            </w:r>
          </w:p>
        </w:tc>
        <w:tc>
          <w:tcPr>
            <w:tcW w:type="dxa" w:w="2880"/>
          </w:tcPr>
          <w:p>
            <w:r>
              <w:t>Average session length (in seconds)</w:t>
            </w:r>
          </w:p>
        </w:tc>
      </w:tr>
      <w:tr>
        <w:tc>
          <w:tcPr>
            <w:tcW w:type="dxa" w:w="2880"/>
          </w:tcPr>
          <w:p>
            <w:r>
              <w:t>avg_session_duration_sec</w:t>
            </w:r>
          </w:p>
        </w:tc>
        <w:tc>
          <w:tcPr>
            <w:tcW w:type="dxa" w:w="2880"/>
          </w:tcPr>
          <w:p>
            <w:r>
              <w:t>integer</w:t>
            </w:r>
          </w:p>
        </w:tc>
        <w:tc>
          <w:tcPr>
            <w:tcW w:type="dxa" w:w="2880"/>
          </w:tcPr>
          <w:p>
            <w:r>
              <w:t>Average session duration (in seconds)</w:t>
            </w:r>
          </w:p>
        </w:tc>
      </w:tr>
      <w:tr>
        <w:tc>
          <w:tcPr>
            <w:tcW w:type="dxa" w:w="2880"/>
          </w:tcPr>
          <w:p>
            <w:r>
              <w:t>exit_rate</w:t>
            </w:r>
          </w:p>
        </w:tc>
        <w:tc>
          <w:tcPr>
            <w:tcW w:type="dxa" w:w="2880"/>
          </w:tcPr>
          <w:p>
            <w:r>
              <w:t>float</w:t>
            </w:r>
          </w:p>
        </w:tc>
        <w:tc>
          <w:tcPr>
            <w:tcW w:type="dxa" w:w="2880"/>
          </w:tcPr>
          <w:p>
            <w:r>
              <w:t>Exit rate (percentage of pageviews that were the last in the session)</w:t>
            </w:r>
          </w:p>
        </w:tc>
      </w:tr>
      <w:tr>
        <w:tc>
          <w:tcPr>
            <w:tcW w:type="dxa" w:w="2880"/>
          </w:tcPr>
          <w:p>
            <w:r>
              <w:t>exits</w:t>
            </w:r>
          </w:p>
        </w:tc>
        <w:tc>
          <w:tcPr>
            <w:tcW w:type="dxa" w:w="2880"/>
          </w:tcPr>
          <w:p>
            <w:r>
              <w:t>integer</w:t>
            </w:r>
          </w:p>
        </w:tc>
        <w:tc>
          <w:tcPr>
            <w:tcW w:type="dxa" w:w="2880"/>
          </w:tcPr>
          <w:p>
            <w:r>
              <w:t>Number of exits</w:t>
            </w:r>
          </w:p>
        </w:tc>
      </w:tr>
      <w:tr>
        <w:tc>
          <w:tcPr>
            <w:tcW w:type="dxa" w:w="2880"/>
          </w:tcPr>
          <w:p>
            <w:r>
              <w:t>entries</w:t>
            </w:r>
          </w:p>
        </w:tc>
        <w:tc>
          <w:tcPr>
            <w:tcW w:type="dxa" w:w="2880"/>
          </w:tcPr>
          <w:p>
            <w:r>
              <w:t>integer</w:t>
            </w:r>
          </w:p>
        </w:tc>
        <w:tc>
          <w:tcPr>
            <w:tcW w:type="dxa" w:w="2880"/>
          </w:tcPr>
          <w:p>
            <w:r>
              <w:t>Number of entries</w:t>
            </w:r>
          </w:p>
        </w:tc>
      </w:tr>
      <w:tr>
        <w:tc>
          <w:tcPr>
            <w:tcW w:type="dxa" w:w="2880"/>
          </w:tcPr>
          <w:p>
            <w:r>
              <w:t>avg_page_visit_duration_sec</w:t>
            </w:r>
          </w:p>
        </w:tc>
        <w:tc>
          <w:tcPr>
            <w:tcW w:type="dxa" w:w="2880"/>
          </w:tcPr>
          <w:p>
            <w:r>
              <w:t>integer</w:t>
            </w:r>
          </w:p>
        </w:tc>
        <w:tc>
          <w:tcPr>
            <w:tcW w:type="dxa" w:w="2880"/>
          </w:tcPr>
          <w:p>
            <w:r>
              <w:t>Average page visit duration (in 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w:t>
        <w:br/>
        <w:t xml:space="preserve"> {</w:t>
        <w:br/>
        <w:t xml:space="preserve"> "timestamp": "string",</w:t>
        <w:br/>
        <w:t xml:space="preserve"> "os_version": "string",</w:t>
        <w:br/>
        <w:t xml:space="preserve"> "visitors": 0,</w:t>
        <w:br/>
        <w:t xml:space="preserve"> "session_bounce_rate": 0.0,</w:t>
        <w:br/>
        <w:t xml:space="preserve"> "avg_session_duration_sec": 0</w:t>
        <w:br/>
        <w:t xml:space="preserve"> }</w:t>
        <w:br/>
        <w:t xml:space="preserve"> ]</w:t>
        <w:br/>
        <w:t>}</w:t>
      </w:r>
    </w:p>
    <w:p>
      <w:pPr>
        <w:pStyle w:val="Heading3"/>
      </w:pPr>
      <w:r>
        <w:t>Error Responses</w:t>
      </w:r>
    </w:p>
    <w:p>
      <w:r>
        <w:t>Status codes documented: 400, 401, 403, 429,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array</w:t>
            </w:r>
          </w:p>
        </w:tc>
        <w:tc>
          <w:tcPr>
            <w:tcW w:type="dxa" w:w="2880"/>
          </w:tcPr>
          <w:p>
            <w:r>
              <w:t>Array of chart data points.</w:t>
            </w:r>
          </w:p>
        </w:tc>
      </w:tr>
      <w:tr>
        <w:tc>
          <w:tcPr>
            <w:tcW w:type="dxa" w:w="2880"/>
          </w:tcPr>
          <w:p>
            <w:r>
              <w:t>points.timestamp</w:t>
            </w:r>
          </w:p>
        </w:tc>
        <w:tc>
          <w:tcPr>
            <w:tcW w:type="dxa" w:w="2880"/>
          </w:tcPr>
          <w:p>
            <w:r>
              <w:t>string</w:t>
            </w:r>
          </w:p>
        </w:tc>
        <w:tc>
          <w:tcPr>
            <w:tcW w:type="dxa" w:w="2880"/>
          </w:tcPr>
          <w:p>
            <w:r>
              <w:t>Timestamp of the data point.</w:t>
            </w:r>
          </w:p>
        </w:tc>
      </w:tr>
      <w:tr>
        <w:tc>
          <w:tcPr>
            <w:tcW w:type="dxa" w:w="2880"/>
          </w:tcPr>
          <w:p>
            <w:r>
              <w:t>points.os_version</w:t>
            </w:r>
          </w:p>
        </w:tc>
        <w:tc>
          <w:tcPr>
            <w:tcW w:type="dxa" w:w="2880"/>
          </w:tcPr>
          <w:p>
            <w:r>
              <w:t>string</w:t>
            </w:r>
          </w:p>
        </w:tc>
        <w:tc>
          <w:tcPr>
            <w:tcW w:type="dxa" w:w="2880"/>
          </w:tcPr>
          <w:p>
            <w:r>
              <w:t>Operating system version.</w:t>
            </w:r>
          </w:p>
        </w:tc>
      </w:tr>
      <w:tr>
        <w:tc>
          <w:tcPr>
            <w:tcW w:type="dxa" w:w="2880"/>
          </w:tcPr>
          <w:p>
            <w:r>
              <w:t>points.visitors</w:t>
            </w:r>
          </w:p>
        </w:tc>
        <w:tc>
          <w:tcPr>
            <w:tcW w:type="dxa" w:w="2880"/>
          </w:tcPr>
          <w:p>
            <w:r>
              <w:t>integer</w:t>
            </w:r>
          </w:p>
        </w:tc>
        <w:tc>
          <w:tcPr>
            <w:tcW w:type="dxa" w:w="2880"/>
          </w:tcPr>
          <w:p>
            <w:r>
              <w:t>Number of visitors.</w:t>
            </w:r>
          </w:p>
        </w:tc>
      </w:tr>
      <w:tr>
        <w:tc>
          <w:tcPr>
            <w:tcW w:type="dxa" w:w="2880"/>
          </w:tcPr>
          <w:p>
            <w:r>
              <w:t>points.session_bounce_rate</w:t>
            </w:r>
          </w:p>
        </w:tc>
        <w:tc>
          <w:tcPr>
            <w:tcW w:type="dxa" w:w="2880"/>
          </w:tcPr>
          <w:p>
            <w:r>
              <w:t>number</w:t>
            </w:r>
          </w:p>
        </w:tc>
        <w:tc>
          <w:tcPr>
            <w:tcW w:type="dxa" w:w="2880"/>
          </w:tcPr>
          <w:p>
            <w:r>
              <w:t>Session bounce rate (percentage of sessions that triggered only one request).</w:t>
            </w:r>
          </w:p>
        </w:tc>
      </w:tr>
      <w:tr>
        <w:tc>
          <w:tcPr>
            <w:tcW w:type="dxa" w:w="2880"/>
          </w:tcPr>
          <w:p>
            <w:r>
              <w:t>points.avg_session_duration_sec</w:t>
            </w:r>
          </w:p>
        </w:tc>
        <w:tc>
          <w:tcPr>
            <w:tcW w:type="dxa" w:w="2880"/>
          </w:tcPr>
          <w:p>
            <w:r>
              <w:t>integer</w:t>
            </w:r>
          </w:p>
        </w:tc>
        <w:tc>
          <w:tcPr>
            <w:tcW w:type="dxa" w:w="2880"/>
          </w:tcPr>
          <w:p>
            <w:r>
              <w:t>Average session duration (in seconds).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'https://api.ahrefs.com/v3/web-analytics/operating-systems-versions-chart?project_id=12345&amp;granularity=daily&amp;from=2026-01-01T00:00:00Z&amp;to=2026-01-31T23:59:59Z&amp;output=json' \</w:t>
        <w:br/>
        <w:t xml:space="preserve"> --header 'Accept: application/json'</w:t>
      </w:r>
    </w:p>
    <w:p>
      <w:pPr>
        <w:pStyle w:val="Heading3"/>
      </w:pPr>
      <w:r>
        <w:t>Example Usage</w:t>
      </w:r>
    </w:p>
    <w:p>
      <w:pPr>
        <w:pStyle w:val="Heading3"/>
      </w:pPr>
      <w:r>
        <w:t>Example 1: Default top 5 OS versions by visitors</w:t>
      </w:r>
    </w:p>
    <w:p>
      <w:r>
        <w:rPr>
          <w:b/>
          <w:color w:val="666666"/>
          <w:sz w:val="16"/>
        </w:rPr>
        <w:t>[bash]</w:t>
      </w:r>
    </w:p>
    <w:p>
      <w:pPr>
        <w:shd w:fill="F2F2F2" w:val="clear"/>
      </w:pPr>
      <w:r>
        <w:rPr>
          <w:rFonts w:ascii="Courier New" w:hAnsi="Courier New"/>
          <w:sz w:val="17"/>
        </w:rPr>
        <w:t>curl --location 'https://api.ahrefs.com/v3/web-analytics/operating-systems-versions-chart?project_id=12345&amp;granularity=weekly' \</w:t>
        <w:br/>
        <w:t xml:space="preserve"> --header 'Accept: application/json'</w:t>
      </w:r>
    </w:p>
    <w:p>
      <w:pPr>
        <w:pStyle w:val="Heading3"/>
      </w:pPr>
      <w:r>
        <w:t>Example 2: Chart specific OS versions</w:t>
      </w:r>
    </w:p>
    <w:p>
      <w:r>
        <w:rPr>
          <w:b/>
          <w:color w:val="666666"/>
          <w:sz w:val="16"/>
        </w:rPr>
        <w:t>[bash]</w:t>
      </w:r>
    </w:p>
    <w:p>
      <w:pPr>
        <w:shd w:fill="F2F2F2" w:val="clear"/>
      </w:pPr>
      <w:r>
        <w:rPr>
          <w:rFonts w:ascii="Courier New" w:hAnsi="Courier New"/>
          <w:sz w:val="17"/>
        </w:rPr>
        <w:t>curl --location 'https://api.ahrefs.com/v3/web-analytics/operating-systems-versions-chart?project_id=12345&amp;granularity=daily&amp;os_versions_to_chart=Windows%2011,Windows%2010,macOS%2014' \</w:t>
        <w:br/>
        <w:t xml:space="preserve"> --header 'Accept: application/json'</w:t>
      </w:r>
    </w:p>
    <w:p>
      <w:pPr>
        <w:pStyle w:val="Heading3"/>
      </w:pPr>
      <w:r>
        <w:t>Example 3: Apply a where filter (JSON string)</w:t>
      </w:r>
    </w:p>
    <w:p>
      <w:r>
        <w:rPr>
          <w:b/>
          <w:color w:val="666666"/>
          <w:sz w:val="16"/>
        </w:rPr>
        <w:t>[bash]</w:t>
      </w:r>
    </w:p>
    <w:p>
      <w:pPr>
        <w:shd w:fill="F2F2F2" w:val="clear"/>
      </w:pPr>
      <w:r>
        <w:rPr>
          <w:rFonts w:ascii="Courier New" w:hAnsi="Courier New"/>
          <w:sz w:val="17"/>
        </w:rPr>
        <w:t>curl --location 'https://api.ahrefs.com/v3/web-analytics/operating-systems-versions-chart?project_id=12345&amp;granularity=daily&amp;where=%7B%22field%22%3A%22country%22%2C%22is%22%3A%5B%22eq%22%2C%22United%20States%22%5D%7D' \</w:t>
        <w:br/>
        <w:t xml:space="preserve"> --header 'Accept: application/json'</w:t>
      </w:r>
    </w:p>
    <w:p>
      <w:pPr>
        <w:pStyle w:val="Heading3"/>
      </w:pPr>
      <w:r>
        <w:t>Notes</w:t>
      </w:r>
    </w:p>
    <w:p>
      <w:pPr>
        <w:pStyle w:val="ListBullet"/>
      </w:pPr>
      <w:r>
        <w:t>The where filter must be passed as a JSON string (URL-encoded when used in a URL).</w:t>
      </w:r>
    </w:p>
    <w:p>
      <w:pPr>
        <w:pStyle w:val="ListBullet"/>
      </w:pPr>
      <w:r>
        <w:t>If os_versions_to_chart is omitted, the default (top5-by-visitors) is used.</w:t>
      </w:r>
    </w:p>
    <w:p>
      <w:pPr>
        <w:pStyle w:val="ListBullet"/>
      </w:pPr>
      <w:r>
        <w:t>output supports multiple formats; this knowledge file uses Accept: application/json and examples default to JSON output unless you set output differently.</w:t>
      </w:r>
    </w:p>
    <w:p>
      <w:pPr>
        <w:pStyle w:val="Heading3"/>
      </w:pPr>
      <w:r>
        <w:t>Related webAnalytics actions</w:t>
      </w:r>
    </w:p>
    <w:p>
      <w:pPr>
        <w:pStyle w:val="ListBullet"/>
      </w:pPr>
      <w:r>
        <w:t>[GET] Get a Project’s Web Analytics Cities Chart — /web-analytics/cities-chart</w:t>
      </w:r>
    </w:p>
    <w:p>
      <w:pPr>
        <w:pStyle w:val="ListBullet"/>
      </w:pPr>
      <w:r>
        <w:t>[GET] Get Web Analytics Languages Chart (Geography) — /web-analytics/languages-chart</w:t>
      </w:r>
    </w:p>
    <w:p>
      <w:pPr>
        <w:pStyle w:val="ListBullet"/>
      </w:pPr>
      <w:r>
        <w:t>[GET] Get a Project’s Exit Pages Chart (Web Analytics) — /v3/web-analytics/exit-pages-chart</w:t>
      </w:r>
    </w:p>
    <w:p>
      <w:pPr>
        <w:pStyle w:val="ListBullet"/>
      </w:pPr>
      <w:r>
        <w:t>[GET] Get Web Analytics Source Channels Chart — /web-analytics/source-channels-chart</w:t>
      </w:r>
    </w:p>
    <w:p>
      <w:pPr>
        <w:pStyle w:val="ListBullet"/>
      </w:pPr>
      <w:r>
        <w:t>[GET] Get Web Analytics Sources Chart (Traffic Sources) — /v3/web-analytics/sources-chart</w:t>
      </w:r>
    </w:p>
    <w:p>
      <w:pPr>
        <w:pStyle w:val="ListBullet"/>
      </w:pPr>
      <w:r>
        <w:t>[GET] Get UTM Parameter Chart for Project — /v3/web-analytics/utm-params-chart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