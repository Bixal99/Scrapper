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 TEXT AI API Actions</w:t>
      </w:r>
    </w:p>
    <w:p>
      <w:pPr>
        <w:pStyle w:val="Heading2"/>
      </w:pPr>
      <w:r>
        <w:t>1. [GET] Get Account Settings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https://alttext.ai/api/v1/account</w:t>
      </w:r>
    </w:p>
    <w:p>
      <w:pPr>
        <w:pStyle w:val="Heading3"/>
      </w:pPr>
      <w:r>
        <w:t>Description</w:t>
      </w:r>
    </w:p>
    <w:p>
      <w:r>
        <w:t>Retrieves the current account settings and subscription/usage information for the authenticated AltText.ai account, including webhook and notification configuration, usage limits, and various generation preferences.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"Acme Creative Studio",</w:t>
        <w:br/>
        <w:t xml:space="preserve"> "webhook_url": "https://example.com/alttextai/webhook",</w:t>
        <w:br/>
        <w:t xml:space="preserve"> "notification_email": "billing@example.com",</w:t>
        <w:br/>
        <w:t xml:space="preserve"> "usage": 123,</w:t>
        <w:br/>
        <w:t xml:space="preserve"> "usage_limit": 1000,</w:t>
        <w:br/>
        <w:t xml:space="preserve"> "whitelabel": false,</w:t>
        <w:br/>
        <w:t xml:space="preserve"> "ending_period": true,</w:t>
        <w:br/>
        <w:t xml:space="preserve"> "no_quotes": false,</w:t>
        <w:br/>
        <w:t xml:space="preserve"> "remove_symbols": ["©", "™"],</w:t>
        <w:br/>
        <w:t xml:space="preserve"> "gpt_prompt": "Rewrite the alt text to be concise and descriptive, avoiding brand names unless visible.",</w:t>
        <w:br/>
        <w:t xml:space="preserve"> "max_chars": 125,</w:t>
        <w:br/>
        <w:t xml:space="preserve"> "subscription": {</w:t>
        <w:br/>
        <w:t xml:space="preserve"> "plan_name": "Pro",</w:t>
        <w:br/>
        <w:t xml:space="preserve"> "usage_quota": 1000,</w:t>
        <w:br/>
        <w:t xml:space="preserve"> "status": "active",</w:t>
        <w:br/>
        <w:t xml:space="preserve"> "expires_at": "2026-04-01T00:00:00Z"</w:t>
        <w:br/>
        <w:t xml:space="preserve"> },</w:t>
        <w:br/>
        <w:t xml:space="preserve"> "errors": {}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your account. Max length: 512.</w:t>
            </w:r>
          </w:p>
        </w:tc>
      </w:tr>
      <w:tr>
        <w:tc>
          <w:tcPr>
            <w:tcW w:type="dxa" w:w="2880"/>
          </w:tcPr>
          <w:p>
            <w:r>
              <w:t>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The notification URL to use for webhooks. Max length: 1024.</w:t>
            </w:r>
          </w:p>
        </w:tc>
      </w:tr>
      <w:tr>
        <w:tc>
          <w:tcPr>
            <w:tcW w:type="dxa" w:w="2880"/>
          </w:tcPr>
          <w:p>
            <w:r>
              <w:t>notification_email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The email address to notify for important transactional events (e.g., low credit balance).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credits used this billing period.</w:t>
            </w:r>
          </w:p>
        </w:tc>
      </w:tr>
      <w:tr>
        <w:tc>
          <w:tcPr>
            <w:tcW w:type="dxa" w:w="2880"/>
          </w:tcPr>
          <w:p>
            <w:r>
              <w:t>usage_limit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maximum number of credits that can be used during this billing period (includes any rollover credits).</w:t>
            </w:r>
          </w:p>
        </w:tc>
      </w:tr>
      <w:tr>
        <w:tc>
          <w:tcPr>
            <w:tcW w:type="dxa" w:w="2880"/>
          </w:tcPr>
          <w:p>
            <w:r>
              <w:t>whitelabel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account is marked as a whitelabel account. When true, integrations (e.g., WordPress, Shopify) will not display the plan name being used. This setting can only be updated on the AltText.ai website.</w:t>
            </w:r>
          </w:p>
        </w:tc>
      </w:tr>
      <w:tr>
        <w:tc>
          <w:tcPr>
            <w:tcW w:type="dxa" w:w="2880"/>
          </w:tcPr>
          <w:p>
            <w:r>
              <w:t>ending_period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add a period to the end of each generated alt text. This setting can only be updated on the AltText.ai website.</w:t>
            </w:r>
          </w:p>
        </w:tc>
      </w:tr>
      <w:tr>
        <w:tc>
          <w:tcPr>
            <w:tcW w:type="dxa" w:w="2880"/>
          </w:tcPr>
          <w:p>
            <w:r>
              <w:t>no_quotes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remove single and double quote characters from the generated alt text. This setting can only be updated on the AltText.ai website.</w:t>
            </w:r>
          </w:p>
        </w:tc>
      </w:tr>
      <w:tr>
        <w:tc>
          <w:tcPr>
            <w:tcW w:type="dxa" w:w="2880"/>
          </w:tcPr>
          <w:p>
            <w:r>
              <w:t>remove_symbols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 list of symbol characters which should be removed from the generated alt text.</w:t>
            </w:r>
          </w:p>
        </w:tc>
      </w:tr>
      <w:tr>
        <w:tc>
          <w:tcPr>
            <w:tcW w:type="dxa" w:w="2880"/>
          </w:tcPr>
          <w:p>
            <w:r>
              <w:t>gpt_prompt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default ChatGPT prompt used to modify alt text generated for this account. Prompts must be written in English, even if alt text is generated in another language.</w:t>
            </w:r>
          </w:p>
        </w:tc>
      </w:tr>
      <w:tr>
        <w:tc>
          <w:tcPr>
            <w:tcW w:type="dxa" w:w="2880"/>
          </w:tcPr>
          <w:p>
            <w:r>
              <w:t>max_chars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Maximum character limit for alt text, if set on the account. null means default limits of the AI model are used.</w:t>
            </w:r>
          </w:p>
        </w:tc>
      </w:tr>
      <w:tr>
        <w:tc>
          <w:tcPr>
            <w:tcW w:type="dxa" w:w="2880"/>
          </w:tcPr>
          <w:p>
            <w:r>
              <w:t>subscription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Subscription information for the account.</w:t>
            </w:r>
          </w:p>
        </w:tc>
      </w:tr>
      <w:tr>
        <w:tc>
          <w:tcPr>
            <w:tcW w:type="dxa" w:w="2880"/>
          </w:tcPr>
          <w:p>
            <w:r>
              <w:t>subscription.plan_name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your current subscription plan.</w:t>
            </w:r>
          </w:p>
        </w:tc>
      </w:tr>
      <w:tr>
        <w:tc>
          <w:tcPr>
            <w:tcW w:type="dxa" w:w="2880"/>
          </w:tcPr>
          <w:p>
            <w:r>
              <w:t>subscription.usage_quota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credits granted each billing period on this plan.</w:t>
            </w:r>
          </w:p>
        </w:tc>
      </w:tr>
      <w:tr>
        <w:tc>
          <w:tcPr>
            <w:tcW w:type="dxa" w:w="2880"/>
          </w:tcPr>
          <w:p>
            <w:r>
              <w:t>subscription.status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current status of the subscription plan.</w:t>
            </w:r>
          </w:p>
        </w:tc>
      </w:tr>
      <w:tr>
        <w:tc>
          <w:tcPr>
            <w:tcW w:type="dxa" w:w="2880"/>
          </w:tcPr>
          <w:p>
            <w:r>
              <w:t>subscription.expires_at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renewal / expiration date of the plan.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Any errors associated with the account. Note: this will be an empty object for valid account data.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'https://alttext.ai/api/v1/account'</w:t>
      </w:r>
    </w:p>
    <w:p>
      <w:r>
        <w:br w:type="page"/>
      </w:r>
    </w:p>
    <w:p>
      <w:pPr>
        <w:pStyle w:val="Heading2"/>
      </w:pPr>
      <w:r>
        <w:t>2. [PUT] Update Account Settings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/account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an AltText.ai account whose settings you want to update.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https://alttext.ai/api/v1/account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settings for your AltText.ai account, such as the account name, webhook notification URL, and notification email address.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Account fields to update.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your account. Max length: 512.</w:t>
            </w:r>
          </w:p>
        </w:tc>
      </w:tr>
      <w:tr>
        <w:tc>
          <w:tcPr>
            <w:tcW w:type="dxa" w:w="2880"/>
          </w:tcPr>
          <w:p>
            <w:r>
              <w:t>account.webhook_url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notification URL to use for webhooks. Max length: 1024. Optional.</w:t>
            </w:r>
          </w:p>
        </w:tc>
      </w:tr>
      <w:tr>
        <w:tc>
          <w:tcPr>
            <w:tcW w:type="dxa" w:w="2880"/>
          </w:tcPr>
          <w:p>
            <w:r>
              <w:t>account.notification_email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to notify for important transactional events (e.g., low credit balance). Optional.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"Example Account Name",</w:t>
        <w:br/>
        <w:t xml:space="preserve"> "webhook_url": "https://example.com/webhooks/alttext",</w:t>
        <w:br/>
        <w:t xml:space="preserve"> "notification_email": "billing-alerts@example.com",</w:t>
        <w:br/>
        <w:t xml:space="preserve"> "usage": 120,</w:t>
        <w:br/>
        <w:t xml:space="preserve"> "usage_limit": 1000,</w:t>
        <w:br/>
        <w:t xml:space="preserve"> "whitelabel": false,</w:t>
        <w:br/>
        <w:t xml:space="preserve"> "ending_period": true,</w:t>
        <w:br/>
        <w:t xml:space="preserve"> "no_quotes": false,</w:t>
        <w:br/>
        <w:t xml:space="preserve"> "remove_symbols": ["™", "®"],</w:t>
        <w:br/>
        <w:t xml:space="preserve"> "gpt_prompt": "Rewrite the generated alt text to be concise and descriptive.",</w:t>
        <w:br/>
        <w:t xml:space="preserve"> "max_chars": 125,</w:t>
        <w:br/>
        <w:t xml:space="preserve"> "subscription": {</w:t>
        <w:br/>
        <w:t xml:space="preserve"> "plan_name": "Pro",</w:t>
        <w:br/>
        <w:t xml:space="preserve"> "usage_quota": 1000,</w:t>
        <w:br/>
        <w:t xml:space="preserve"> "status": "active",</w:t>
        <w:br/>
        <w:t xml:space="preserve"> "expires_at": "2026-04-01T00:00:00Z"</w:t>
        <w:br/>
        <w:t xml:space="preserve"> },</w:t>
        <w:br/>
        <w:t xml:space="preserve"> "errors": {}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</w:rPr>
        <w:t>Note: Invalid request. See the errors field for details.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your account. Max length: 512.</w:t>
            </w:r>
          </w:p>
        </w:tc>
      </w:tr>
      <w:tr>
        <w:tc>
          <w:tcPr>
            <w:tcW w:type="dxa" w:w="2880"/>
          </w:tcPr>
          <w:p>
            <w:r>
              <w:t>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notification URL to use for webhooks. Max length: 1024. Optional.</w:t>
            </w:r>
          </w:p>
        </w:tc>
      </w:tr>
      <w:tr>
        <w:tc>
          <w:tcPr>
            <w:tcW w:type="dxa" w:w="2880"/>
          </w:tcPr>
          <w:p>
            <w:r>
              <w:t>notification_email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to notify for important transactional events (e.g., low credit balance). Optional.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credits used this billing period.</w:t>
            </w:r>
          </w:p>
        </w:tc>
      </w:tr>
      <w:tr>
        <w:tc>
          <w:tcPr>
            <w:tcW w:type="dxa" w:w="2880"/>
          </w:tcPr>
          <w:p>
            <w:r>
              <w:t>usage_limit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maximum number of credits that can be used during this billing period (includes any rollover credits).</w:t>
            </w:r>
          </w:p>
        </w:tc>
      </w:tr>
      <w:tr>
        <w:tc>
          <w:tcPr>
            <w:tcW w:type="dxa" w:w="2880"/>
          </w:tcPr>
          <w:p>
            <w:r>
              <w:t>whitelabel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account is marked as being a whitelabel account. When true, integrations (e.g., WordPress, Shopify) will not display the plan name being used. This setting can only be updated on the AltText.ai website.</w:t>
            </w:r>
          </w:p>
        </w:tc>
      </w:tr>
      <w:tr>
        <w:tc>
          <w:tcPr>
            <w:tcW w:type="dxa" w:w="2880"/>
          </w:tcPr>
          <w:p>
            <w:r>
              <w:t>ending_period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add a period to the end of each generated alt text. This setting can only be updated on the AltText.ai website.</w:t>
            </w:r>
          </w:p>
        </w:tc>
      </w:tr>
      <w:tr>
        <w:tc>
          <w:tcPr>
            <w:tcW w:type="dxa" w:w="2880"/>
          </w:tcPr>
          <w:p>
            <w:r>
              <w:t>no_quotes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remove single and double quote characters from the generated alt text. This setting can only be updated on the AltText.ai website.</w:t>
            </w:r>
          </w:p>
        </w:tc>
      </w:tr>
      <w:tr>
        <w:tc>
          <w:tcPr>
            <w:tcW w:type="dxa" w:w="2880"/>
          </w:tcPr>
          <w:p>
            <w:r>
              <w:t>remove_symbols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 list of symbol characters which should be removed from the generated alt text.</w:t>
            </w:r>
          </w:p>
        </w:tc>
      </w:tr>
      <w:tr>
        <w:tc>
          <w:tcPr>
            <w:tcW w:type="dxa" w:w="2880"/>
          </w:tcPr>
          <w:p>
            <w:r>
              <w:t>gpt_prompt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default ChatGPT prompt used for modifying alt text generated for this account. Prompts must be written in English, even if alt text is generated in another language.</w:t>
            </w:r>
          </w:p>
        </w:tc>
      </w:tr>
      <w:tr>
        <w:tc>
          <w:tcPr>
            <w:tcW w:type="dxa" w:w="2880"/>
          </w:tcPr>
          <w:p>
            <w:r>
              <w:t>max_chars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Maximum character limit for alt text, if set on the account. null means default AI model limits are used.</w:t>
            </w:r>
          </w:p>
        </w:tc>
      </w:tr>
      <w:tr>
        <w:tc>
          <w:tcPr>
            <w:tcW w:type="dxa" w:w="2880"/>
          </w:tcPr>
          <w:p>
            <w:r>
              <w:t>subscription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Subscription details.</w:t>
            </w:r>
          </w:p>
        </w:tc>
      </w:tr>
      <w:tr>
        <w:tc>
          <w:tcPr>
            <w:tcW w:type="dxa" w:w="2880"/>
          </w:tcPr>
          <w:p>
            <w:r>
              <w:t>subscription.plan_name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your current subscription plan.</w:t>
            </w:r>
          </w:p>
        </w:tc>
      </w:tr>
      <w:tr>
        <w:tc>
          <w:tcPr>
            <w:tcW w:type="dxa" w:w="2880"/>
          </w:tcPr>
          <w:p>
            <w:r>
              <w:t>subscription.usage_quota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credits granted each billing period on this plan.</w:t>
            </w:r>
          </w:p>
        </w:tc>
      </w:tr>
      <w:tr>
        <w:tc>
          <w:tcPr>
            <w:tcW w:type="dxa" w:w="2880"/>
          </w:tcPr>
          <w:p>
            <w:r>
              <w:t>subscription.status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current status of the subscription plan.</w:t>
            </w:r>
          </w:p>
        </w:tc>
      </w:tr>
      <w:tr>
        <w:tc>
          <w:tcPr>
            <w:tcW w:type="dxa" w:w="2880"/>
          </w:tcPr>
          <w:p>
            <w:r>
              <w:t>subscription.expires_at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renewal/expiration date of the plan.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Any errors associated with the account. Note: this will be an empty object for valid account data.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'https://alttext.ai/api/v1/account' \</w:t>
        <w:br/>
        <w:t xml:space="preserve"> --header 'Content-Type: application/json' \</w:t>
        <w:br/>
        <w:t xml:space="preserve"> --data '{</w:t>
        <w:br/>
        <w:t xml:space="preserve"> "account": {</w:t>
        <w:br/>
        <w:t xml:space="preserve"> "name": "My Company - AltText Account",</w:t>
        <w:br/>
        <w:t xml:space="preserve"> "webhook_url": "https://example.com/webhooks/alttext",</w:t>
        <w:br/>
        <w:t xml:space="preserve"> "notification_email": "billing-alerts@example.com"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the webhook notification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'https://alttext.ai/api/v1/account' \</w:t>
        <w:br/>
        <w:t xml:space="preserve"> --header 'Content-Type: application/json' \</w:t>
        <w:br/>
        <w:t xml:space="preserve"> --data '{</w:t>
        <w:br/>
        <w:t xml:space="preserve"> "account": {</w:t>
        <w:br/>
        <w:t xml:space="preserve"> "webhook_url": "https://example.com/alttextai/webhook"</w:t>
        <w:br/>
        <w:t xml:space="preserve">    }</w:t>
        <w:br/>
        <w:t xml:space="preserve">  }'</w:t>
      </w:r>
    </w:p>
    <w:p>
      <w:pPr>
        <w:pStyle w:val="Heading3"/>
      </w:pPr>
      <w:r>
        <w:t>Example 2: Update your account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'https://alttext.ai/api/v1/account' \</w:t>
        <w:br/>
        <w:t xml:space="preserve"> --header 'Content-Type: application/json' \</w:t>
        <w:br/>
        <w:t xml:space="preserve"> --data '{</w:t>
        <w:br/>
        <w:t xml:space="preserve"> "account": {</w:t>
        <w:br/>
        <w:t xml:space="preserve"> "name": "New Account Name"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for allowed fields and constraints (e.g., max lengths).</w:t>
      </w:r>
    </w:p>
    <w:p>
      <w:pPr>
        <w:pStyle w:val="ListBullet"/>
      </w:pPr>
      <w:r>
        <w:t>Updates the provided account settings.</w:t>
      </w:r>
    </w:p>
    <w:p>
      <w:pPr>
        <w:pStyle w:val="ListBullet"/>
      </w:pPr>
      <w:r>
        <w:t>Returns the full account object, including usage, subscription details, and any validation errors in errors.</w:t>
      </w:r>
    </w:p>
    <w:p>
      <w:pPr>
        <w:pStyle w:val="Heading3"/>
      </w:pPr>
      <w:r>
        <w:t>Notes</w:t>
      </w:r>
    </w:p>
    <w:p>
      <w:pPr>
        <w:pStyle w:val="ListBullet"/>
      </w:pPr>
      <w:r>
        <w:t>whitelabel, ending_period, and no_quotes are returned but can only be updated on the AltText.ai website.</w:t>
      </w:r>
    </w:p>
    <w:p>
      <w:pPr>
        <w:pStyle w:val="ListBullet"/>
      </w:pPr>
      <w:r>
        <w:t>If the request is invalid, the API returns a 4XX response and you should inspect the errors object in the response for details.</w:t>
      </w:r>
    </w:p>
    <w:p>
      <w:r>
        <w:br w:type="page"/>
      </w:r>
    </w:p>
    <w:p>
      <w:pPr>
        <w:pStyle w:val="Heading2"/>
      </w:pPr>
      <w:r>
        <w:t>3. [GET] List Images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/images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https://alttext.ai/api/v1/images</w:t>
      </w:r>
    </w:p>
    <w:p>
      <w:pPr>
        <w:pStyle w:val="Heading3"/>
      </w:pPr>
      <w:r>
        <w:t>Description</w:t>
      </w:r>
    </w:p>
    <w:p>
      <w:r>
        <w:t>Retrieves data about existing images. Supports pagination and optional filtering by an exact image URL match.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Controls the page of results to be returned. Page values start with 1.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Controls the number of results per page. Maximum 100.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for a specific image URL. Must be an exact match (no wildcards or regex).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Response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link header (format not further specified in source).</w:t>
            </w:r>
          </w:p>
        </w:tc>
      </w:tr>
      <w:tr>
        <w:tc>
          <w:tcPr>
            <w:tcW w:type="dxa" w:w="2880"/>
          </w:tcPr>
          <w:p>
            <w:r>
              <w:t>current-page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</w:t>
            </w:r>
          </w:p>
        </w:tc>
      </w:tr>
      <w:tr>
        <w:tc>
          <w:tcPr>
            <w:tcW w:type="dxa" w:w="2880"/>
          </w:tcPr>
          <w:p>
            <w:r>
              <w:t>page-items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returned in the current page.</w:t>
            </w:r>
          </w:p>
        </w:tc>
      </w:tr>
      <w:tr>
        <w:tc>
          <w:tcPr>
            <w:tcW w:type="dxa" w:w="2880"/>
          </w:tcPr>
          <w:p>
            <w:r>
              <w:t>total-pages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 available.</w:t>
            </w:r>
          </w:p>
        </w:tc>
      </w:tr>
      <w:tr>
        <w:tc>
          <w:tcPr>
            <w:tcW w:type="dxa" w:w="2880"/>
          </w:tcPr>
          <w:p>
            <w:r>
              <w:t>total-count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images available.</w:t>
            </w:r>
          </w:p>
        </w:tc>
      </w:tr>
    </w:tbl>
    <w:p/>
    <w:p>
      <w:r>
        <w:rPr>
          <w:b/>
        </w:rPr>
        <w:t>Response Body (application/json)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"images": [</w:t>
        <w:br/>
        <w:t xml:space="preserve"> {</w:t>
        <w:br/>
        <w:t xml:space="preserve"> "asset_id": "img_01HZYXW9K2M3N4P5Q6R7S8T9U0",</w:t>
        <w:br/>
        <w:t xml:space="preserve"> "url": "https://example.com/images/cat.jpg",</w:t>
        <w:br/>
        <w:t xml:space="preserve"> "alt_text": "A gray cat sitting on a windowsill.",</w:t>
        <w:br/>
        <w:t xml:space="preserve"> "alt_texts": {</w:t>
        <w:br/>
        <w:t xml:space="preserve"> "en": "A gray cat sitting on a windowsill."</w:t>
        <w:br/>
        <w:t xml:space="preserve"> },</w:t>
        <w:br/>
        <w:t xml:space="preserve"> "tags": ["cat", "pet", "window"],</w:t>
        <w:br/>
        <w:t xml:space="preserve"> "metadata": {</w:t>
        <w:br/>
        <w:t xml:space="preserve"> "source": "product_catalog",</w:t>
        <w:br/>
        <w:t xml:space="preserve"> "sku": "CAT-001"</w:t>
        <w:br/>
        <w:t xml:space="preserve"> },</w:t>
        <w:br/>
        <w:t xml:space="preserve"> "created_at": 1717171717,</w:t>
        <w:br/>
        <w:t xml:space="preserve"> "errors": {},</w:t>
        <w:br/>
        <w:t xml:space="preserve"> "error_code": null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"Details about the error encountered."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image objects.</w:t>
            </w:r>
          </w:p>
        </w:tc>
      </w:tr>
      <w:tr>
        <w:tc>
          <w:tcPr>
            <w:tcW w:type="dxa" w:w="2880"/>
          </w:tcPr>
          <w:p>
            <w:r>
              <w:t>images[].asset_id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of the image. Max length: 128.</w:t>
            </w:r>
          </w:p>
        </w:tc>
      </w:tr>
      <w:tr>
        <w:tc>
          <w:tcPr>
            <w:tcW w:type="dxa" w:w="2880"/>
          </w:tcPr>
          <w:p>
            <w:r>
              <w:t>images[].url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image. Max length: 2048. Will be null if the image was added via raw file upload.</w:t>
            </w:r>
          </w:p>
        </w:tc>
      </w:tr>
      <w:tr>
        <w:tc>
          <w:tcPr>
            <w:tcW w:type="dxa" w:w="2880"/>
          </w:tcPr>
          <w:p>
            <w:r>
              <w:t>images[].alt_text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Assigned alt text of the image. Max length: 1024.</w:t>
            </w:r>
          </w:p>
        </w:tc>
      </w:tr>
      <w:tr>
        <w:tc>
          <w:tcPr>
            <w:tcW w:type="dxa" w:w="2880"/>
          </w:tcPr>
          <w:p>
            <w:r>
              <w:t>images[].alt_texts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Alt text in requested languages, with language codes as keys.</w:t>
            </w:r>
          </w:p>
        </w:tc>
      </w:tr>
      <w:tr>
        <w:tc>
          <w:tcPr>
            <w:tcW w:type="dxa" w:w="2880"/>
          </w:tcPr>
          <w:p>
            <w:r>
              <w:t>images[].tags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Words or phrases you want to associate with the image.</w:t>
            </w:r>
          </w:p>
        </w:tc>
      </w:tr>
      <w:tr>
        <w:tc>
          <w:tcPr>
            <w:tcW w:type="dxa" w:w="2880"/>
          </w:tcPr>
          <w:p>
            <w:r>
              <w:t>images[].metadata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information stored with the image. Returned on all API requests and webhooks.</w:t>
            </w:r>
          </w:p>
        </w:tc>
      </w:tr>
      <w:tr>
        <w:tc>
          <w:tcPr>
            <w:tcW w:type="dxa" w:w="2880"/>
          </w:tcPr>
          <w:p>
            <w:r>
              <w:t>images[].created_at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date of the image, in seconds since epoch.</w:t>
            </w:r>
          </w:p>
        </w:tc>
      </w:tr>
      <w:tr>
        <w:tc>
          <w:tcPr>
            <w:tcW w:type="dxa" w:w="2880"/>
          </w:tcPr>
          <w:p>
            <w:r>
              <w:t>images[].errors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Errors associated with this image. Empty object for valid images.</w:t>
            </w:r>
          </w:p>
        </w:tc>
      </w:tr>
      <w:tr>
        <w:tc>
          <w:tcPr>
            <w:tcW w:type="dxa" w:w="2880"/>
          </w:tcPr>
          <w:p>
            <w:r>
              <w:t>images[].error_code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describing the type of error, if any. Possible values: insufficient_credits, invalid_params, general. Default: null.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'https://alttext.ai/api/v1/images?page=1&amp;limit=25'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Paginate through images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'https://alttext.ai/api/v1/images?page=2&amp;limit=100'</w:t>
      </w:r>
    </w:p>
    <w:p>
      <w:pPr>
        <w:pStyle w:val="Heading3"/>
      </w:pPr>
      <w:r>
        <w:t>Example 2: Filter by exact image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'https://alttext.ai/api/v1/images?url=https%3A%2F%2Fexample.com%2Fimages%2Fcat.jpg'</w:t>
      </w:r>
    </w:p>
    <w:p>
      <w:pPr>
        <w:pStyle w:val="Heading3"/>
      </w:pPr>
      <w:r>
        <w:t>Behavior</w:t>
      </w:r>
    </w:p>
    <w:p>
      <w:pPr>
        <w:pStyle w:val="ListBullet"/>
      </w:pPr>
      <w:r>
        <w:t>If page/limit are provided, the API returns the corresponding slice of results.</w:t>
      </w:r>
    </w:p>
    <w:p>
      <w:pPr>
        <w:pStyle w:val="ListBullet"/>
      </w:pPr>
      <w:r>
        <w:t>If url is provided, results are filtered to images whose url exactly matches the provided value.</w:t>
      </w:r>
    </w:p>
    <w:p>
      <w:pPr>
        <w:pStyle w:val="ListBullet"/>
      </w:pPr>
      <w:r>
        <w:t>Pagination metadata is returned via response headers (current-page, total-pages, etc.).</w:t>
      </w:r>
    </w:p>
    <w:p>
      <w:pPr>
        <w:pStyle w:val="Heading3"/>
      </w:pPr>
      <w:r>
        <w:t>Notes</w:t>
      </w:r>
    </w:p>
    <w:p>
      <w:pPr>
        <w:pStyle w:val="ListBullet"/>
      </w:pPr>
      <w:r>
        <w:t>limit cannot exceed 100.</w:t>
      </w:r>
    </w:p>
    <w:p>
      <w:pPr>
        <w:pStyle w:val="ListBullet"/>
      </w:pPr>
      <w:r>
        <w:t>The url filter requires an exact match (no wildcards/regex).</w:t>
      </w:r>
    </w:p>
    <w:p>
      <w:pPr>
        <w:pStyle w:val="ListBullet"/>
      </w:pPr>
      <w:r>
        <w:t>created_at is expressed as seconds since Unix epoch.</w:t>
      </w:r>
    </w:p>
    <w:p>
      <w:pPr>
        <w:pStyle w:val="Heading3"/>
      </w:pPr>
      <w:r>
        <w:t>Related images actions</w:t>
      </w:r>
    </w:p>
    <w:p>
      <w:pPr>
        <w:pStyle w:val="ListBullet"/>
      </w:pPr>
      <w:r>
        <w:t>[POST] Create Image (Generate Alt Text) — /images</w:t>
      </w:r>
    </w:p>
    <w:p>
      <w:pPr>
        <w:pStyle w:val="ListBullet"/>
      </w:pPr>
      <w:r>
        <w:t>[GET] Get an Image by Asset ID — /images/{{ASSET_ID}}</w:t>
      </w:r>
    </w:p>
    <w:p>
      <w:pPr>
        <w:pStyle w:val="ListBullet"/>
      </w:pPr>
      <w:r>
        <w:t>[PUT] Update an Image by Asset ID — /images/{{ASSET_ID}}</w:t>
      </w:r>
    </w:p>
    <w:p>
      <w:pPr>
        <w:pStyle w:val="ListBullet"/>
      </w:pPr>
      <w:r>
        <w:t>[DELETE] Delete an Image by Asset ID — /images/{{ASSET_ID}}</w:t>
      </w:r>
    </w:p>
    <w:p>
      <w:pPr>
        <w:pStyle w:val="ListBullet"/>
      </w:pPr>
      <w:r>
        <w:t>[GET] Search Images in Library — /images/search</w:t>
      </w:r>
    </w:p>
    <w:p>
      <w:pPr>
        <w:pStyle w:val="ListBullet"/>
      </w:pPr>
      <w:r>
        <w:t>[POST] Bulk Create Images (CSV Upload) — /images/bulk_create</w:t>
      </w:r>
    </w:p>
    <w:p>
      <w:r>
        <w:br w:type="page"/>
      </w:r>
    </w:p>
    <w:p>
      <w:pPr>
        <w:pStyle w:val="Heading2"/>
      </w:pPr>
      <w:r>
        <w:t>4. [POST] Create Image (Generate Alt Text)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/images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 xml:space="preserve">You must have an image available either: </w:t>
        <w:br/>
        <w:br/>
        <w:t>Via a publicly accessible URL, or</w:t>
        <w:br/>
        <w:t>As a base64-encoded binary payload (RFC 4648; no line feeds)</w:t>
      </w:r>
    </w:p>
    <w:p>
      <w:pPr>
        <w:pStyle w:val="ListBullet"/>
      </w:pPr>
      <w:r>
        <w:t xml:space="preserve">Image must meet requirements: </w:t>
        <w:br/>
        <w:br/>
        <w:t>Formats: JPEG, PNG, GIF, WEBP, BMP</w:t>
        <w:br/>
        <w:t>Max file size: 16 MB</w:t>
        <w:br/>
        <w:t>Min dimensions: 50 × 50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https://alttext.ai/api/v1/images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Adds an image to AltText.ai and generates alt text. You can add the image either by providing a public URL (image.url) or by uploading base64-encoded image data (image.raw). Duplicate image URLs return existing image data successfully (no credits charged).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Image object. Must include either image.url or image.raw (exactly one).</w:t>
            </w:r>
          </w:p>
        </w:tc>
      </w:tr>
    </w:tbl>
    <w:p/>
    <w:p>
      <w:pPr>
        <w:pStyle w:val="Heading3"/>
      </w:pPr>
      <w:r>
        <w:t>image object (required)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Publicly accessible image URL. Required if not using image.raw. Do not include raw when using url.</w:t>
            </w:r>
          </w:p>
        </w:tc>
      </w:tr>
      <w:tr>
        <w:tc>
          <w:tcPr>
            <w:tcW w:type="dxa" w:w="2880"/>
          </w:tcPr>
          <w:p>
            <w:r>
              <w:t>raw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Base64-encoded image data (RFC 4648; no line feeds). Required if not using image.url. Do not include url when using raw.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image.asset_id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own unique asset identifier. If omitted, one is generated. Cannot contain any of: ?&amp;#\/%&lt;&gt;+</w:t>
            </w:r>
          </w:p>
        </w:tc>
      </w:tr>
      <w:tr>
        <w:tc>
          <w:tcPr>
            <w:tcW w:type="dxa" w:w="2880"/>
          </w:tcPr>
          <w:p>
            <w:r>
              <w:t>image.tags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Words/phrases to associate with the image.</w:t>
            </w:r>
          </w:p>
        </w:tc>
      </w:tr>
      <w:tr>
        <w:tc>
          <w:tcPr>
            <w:tcW w:type="dxa" w:w="2880"/>
          </w:tcPr>
          <w:p>
            <w:r>
              <w:t>image.metadata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info stored with the image; echoed back in API responses and webhooks.</w:t>
            </w:r>
          </w:p>
        </w:tc>
      </w:tr>
      <w:tr>
        <w:tc>
          <w:tcPr>
            <w:tcW w:type="dxa" w:w="2880"/>
          </w:tcPr>
          <w:p>
            <w:r>
              <w:t>async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If true, adds the image in the background. Response will always be successful with an empty response body; use webhooks for notification. Not supported for raw uploads (binary/base64).</w:t>
            </w:r>
          </w:p>
        </w:tc>
      </w:tr>
      <w:tr>
        <w:tc>
          <w:tcPr>
            <w:tcW w:type="dxa" w:w="2880"/>
          </w:tcPr>
          <w:p>
            <w:r>
              <w:t>ecomm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E-commerce context used for generation.</w:t>
            </w:r>
          </w:p>
        </w:tc>
      </w:tr>
      <w:tr>
        <w:tc>
          <w:tcPr>
            <w:tcW w:type="dxa" w:w="2880"/>
          </w:tcPr>
          <w:p>
            <w:r>
              <w:t>ecomm.product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ecomm is provided. Product name in the image.</w:t>
            </w:r>
          </w:p>
        </w:tc>
      </w:tr>
      <w:tr>
        <w:tc>
          <w:tcPr>
            <w:tcW w:type="dxa" w:w="2880"/>
          </w:tcPr>
          <w:p>
            <w:r>
              <w:t>ecomm.brand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brand name.</w:t>
            </w:r>
          </w:p>
        </w:tc>
      </w:tr>
      <w:tr>
        <w:tc>
          <w:tcPr>
            <w:tcW w:type="dxa" w:w="2880"/>
          </w:tcPr>
          <w:p>
            <w:r>
              <w:t>ecomm.color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specific color.</w:t>
            </w:r>
          </w:p>
        </w:tc>
      </w:tr>
      <w:tr>
        <w:tc>
          <w:tcPr>
            <w:tcW w:type="dxa" w:w="2880"/>
          </w:tcPr>
          <w:p>
            <w:r>
              <w:t>gpt_prompt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Max length: 768. ChatGPT prompt to post-process generated alt text. Must include {{AltText}} macro. Prompt must be in English.</w:t>
            </w:r>
          </w:p>
        </w:tc>
      </w:tr>
      <w:tr>
        <w:tc>
          <w:tcPr>
            <w:tcW w:type="dxa" w:w="2880"/>
          </w:tcPr>
          <w:p>
            <w:r>
              <w:t>keywords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Optional. Keywords/phrases to consider for generation (SEO). Must be in English, even if requesting another language.</w:t>
            </w:r>
          </w:p>
        </w:tc>
      </w:tr>
      <w:tr>
        <w:tc>
          <w:tcPr>
            <w:tcW w:type="dxa" w:w="2880"/>
          </w:tcPr>
          <w:p>
            <w:r>
              <w:t>keyword_source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Min length: 12; max length: 1024. Source text used to derive keywords only if keywords is blank.</w:t>
            </w:r>
          </w:p>
        </w:tc>
      </w:tr>
      <w:tr>
        <w:tc>
          <w:tcPr>
            <w:tcW w:type="dxa" w:w="2880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"en" (or account default if omitted per docs). Comma-separated language codes (e.g., "en,es,fr"). Multi-language behavior: with overwrite: false, only missing languages are generated for existing images.</w:t>
            </w:r>
          </w:p>
        </w:tc>
      </w:tr>
      <w:tr>
        <w:tc>
          <w:tcPr>
            <w:tcW w:type="dxa" w:w="2880"/>
          </w:tcPr>
          <w:p>
            <w:r>
              <w:t>max_chars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Optional. Min: 80; Max: 500; Default: null (uses account default). Maximum alt text length.</w:t>
            </w:r>
          </w:p>
        </w:tc>
      </w:tr>
      <w:tr>
        <w:tc>
          <w:tcPr>
            <w:tcW w:type="dxa" w:w="2880"/>
          </w:tcPr>
          <w:p>
            <w:r>
              <w:t>model_name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Default: null. One of: describe-detailed, describe-regular, describe-factual, succinct-describe-factual, describe-terse.</w:t>
            </w:r>
          </w:p>
        </w:tc>
      </w:tr>
      <w:tr>
        <w:tc>
          <w:tcPr>
            <w:tcW w:type="dxa" w:w="2880"/>
          </w:tcPr>
          <w:p>
            <w:r>
              <w:t>negative_keywords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Optional. Negative keywords to remove. Must be in English, even if requesting another language.</w:t>
            </w:r>
          </w:p>
        </w:tc>
      </w:tr>
      <w:tr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If true, overwrites existing image with same URL or asset_id and regenerates alt text.</w:t>
            </w:r>
          </w:p>
        </w:tc>
      </w:tr>
      <w:tr>
        <w:tc>
          <w:tcPr>
            <w:tcW w:type="dxa" w:w="2880"/>
          </w:tcPr>
          <w:p>
            <w:r>
              <w:t>timeout_secs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Optional. Default: 12. Min: 5; Max: 30. Maximum time to wait for alt text generation.</w:t>
            </w:r>
          </w:p>
        </w:tc>
      </w:tr>
      <w:tr>
        <w:tc>
          <w:tcPr>
            <w:tcW w:type="dxa" w:w="2880"/>
          </w:tcPr>
          <w:p>
            <w:r>
              <w:t>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Default: null. Alternative webhook URL for this operation. If null/unset, uses account default. If "" (empty string), disables webhooks for this operation (even if account has default).</w:t>
            </w:r>
          </w:p>
        </w:tc>
      </w:tr>
    </w:tbl>
    <w:p/>
    <w:p>
      <w:pPr>
        <w:pStyle w:val="Heading3"/>
      </w:pPr>
      <w:r>
        <w:t>Enforcement Rules</w:t>
      </w:r>
    </w:p>
    <w:p>
      <w:pPr>
        <w:pStyle w:val="ListBullet"/>
      </w:pPr>
      <w:r>
        <w:t>Send request body as JSON with top-level fields like image, async, lang, etc.</w:t>
      </w:r>
    </w:p>
    <w:p>
      <w:pPr>
        <w:pStyle w:val="ListBullet"/>
      </w:pPr>
      <w:r>
        <w:t xml:space="preserve">Exactly one of these must be provided: </w:t>
        <w:br/>
        <w:br/>
        <w:t>image.url (public URL), OR</w:t>
        <w:br/>
        <w:t>image.raw (base64-encoded image data)</w:t>
      </w:r>
    </w:p>
    <w:p>
      <w:pPr>
        <w:pStyle w:val="ListBullet"/>
      </w:pPr>
      <w:r>
        <w:t>If using image.url, do not include image.raw.</w:t>
      </w:r>
    </w:p>
    <w:p>
      <w:pPr>
        <w:pStyle w:val="ListBullet"/>
      </w:pPr>
      <w:r>
        <w:t>If using image.raw, do not include image.url.</w:t>
      </w:r>
    </w:p>
    <w:p>
      <w:pPr>
        <w:pStyle w:val="ListBullet"/>
      </w:pPr>
      <w:r>
        <w:t>async is not supported when using image.raw; raw uploads are processed synchronously.</w:t>
      </w:r>
    </w:p>
    <w:p>
      <w:pPr>
        <w:pStyle w:val="ListBullet"/>
      </w:pPr>
      <w:r>
        <w:t>Rate limit: 4 calls per second.</w:t>
      </w:r>
    </w:p>
    <w:p>
      <w:pPr>
        <w:pStyle w:val="ListBullet"/>
      </w:pPr>
      <w:r>
        <w:t>Duplicate URL behavior: if the URL already exists, the API returns the existing image data with success; no credits charged; no webhook event sent even if async was requested.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Successful alt text generation.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"asset_id": "asset_123456789",</w:t>
        <w:br/>
        <w:t xml:space="preserve"> "url": "https://example.com/images/shoe.jpg",</w:t>
        <w:br/>
        <w:t xml:space="preserve"> "alt_text": "A black running shoe on a white background.",</w:t>
        <w:br/>
        <w:t xml:space="preserve"> "alt_texts": {</w:t>
        <w:br/>
        <w:t xml:space="preserve"> "en": "A black running shoe on a white background."</w:t>
        <w:br/>
        <w:t xml:space="preserve"> },</w:t>
        <w:br/>
        <w:t xml:space="preserve"> "tags": ["shoe", "running"],</w:t>
        <w:br/>
        <w:t xml:space="preserve"> "metadata": {</w:t>
        <w:br/>
        <w:t xml:space="preserve"> "source": "product-page",</w:t>
        <w:br/>
        <w:t xml:space="preserve"> "sku": "SHOE-001"</w:t>
        <w:br/>
        <w:t xml:space="preserve"> },</w:t>
        <w:br/>
        <w:t xml:space="preserve"> "created_at": 1710000000,</w:t>
        <w:br/>
        <w:t xml:space="preserve"> "errors": {},</w:t>
        <w:br/>
        <w:t xml:space="preserve"> "error_code": null</w:t>
        <w:br/>
        <w:t>}</w:t>
      </w:r>
    </w:p>
    <w:p>
      <w:pPr>
        <w:pStyle w:val="Heading3"/>
      </w:pPr>
      <w:r>
        <w:t>Client Error (429 Too Many Requests)</w:t>
      </w:r>
    </w:p>
    <w:p>
      <w:r>
        <w:t>Rate limit exceeded.</w:t>
      </w:r>
    </w:p>
    <w:p>
      <w:pPr>
        <w:pStyle w:val="Heading3"/>
      </w:pPr>
      <w:r>
        <w:t>Client Error (4XX Invalid Request)</w:t>
      </w:r>
    </w:p>
    <w:p>
      <w:r>
        <w:t>Invalid request. See errors field for details.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"asset_id": "asset_123456789",</w:t>
        <w:br/>
        <w:t xml:space="preserve"> "url": "https://example.com/images/shoe.jpg",</w:t>
        <w:br/>
        <w:t xml:space="preserve"> "alt_text": null,</w:t>
        <w:br/>
        <w:t xml:space="preserve"> "alt_texts": {},</w:t>
        <w:br/>
        <w:t xml:space="preserve"> "tags": [],</w:t>
        <w:br/>
        <w:t xml:space="preserve"> "metadata": {},</w:t>
        <w:br/>
        <w:t xml:space="preserve"> "created_at": 1710000000,</w:t>
        <w:br/>
        <w:t xml:space="preserve"> "errors": {</w:t>
        <w:br/>
        <w:t xml:space="preserve"> "image.url": "Image URL must be publicly accessible"</w:t>
        <w:br/>
        <w:t xml:space="preserve"> },</w:t>
        <w:br/>
        <w:t xml:space="preserve"> "error_code": "invalid_params"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of the image (max length 128).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Image URL (max length 2048). null if added via raw upload.</w:t>
            </w:r>
          </w:p>
        </w:tc>
      </w:tr>
      <w:tr>
        <w:tc>
          <w:tcPr>
            <w:tcW w:type="dxa" w:w="2880"/>
          </w:tcPr>
          <w:p>
            <w:r>
              <w:t>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Assigned alt text (max length 1024).</w:t>
            </w:r>
          </w:p>
        </w:tc>
      </w:tr>
      <w:tr>
        <w:tc>
          <w:tcPr>
            <w:tcW w:type="dxa" w:w="2880"/>
          </w:tcPr>
          <w:p>
            <w:r>
              <w:t>alt_texts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Alt text in requested languages; keys are language codes.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Associated words/phrases.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stored info; returned in API responses and webhooks.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time in seconds since epoch.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Any errors associated with this image; empty object for valid images.</w:t>
            </w:r>
          </w:p>
        </w:tc>
      </w:tr>
      <w:tr>
        <w:tc>
          <w:tcPr>
            <w:tcW w:type="dxa" w:w="2880"/>
          </w:tcPr>
          <w:p>
            <w:r>
              <w:t>error_code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type identifier, one of: insufficient_credits, invalid_params, general.</w:t>
            </w:r>
          </w:p>
        </w:tc>
      </w:tr>
    </w:tbl>
    <w:p/>
    <w:p>
      <w:pPr>
        <w:pStyle w:val="Heading3"/>
      </w:pPr>
      <w:r>
        <w:t>Sample Request</w:t>
      </w:r>
    </w:p>
    <w:p>
      <w:pPr>
        <w:pStyle w:val="Heading3"/>
      </w:pPr>
      <w:r>
        <w:t>Add an image by URL (synchronous)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'https://alttext.ai/api/v1/images' \</w:t>
        <w:br/>
        <w:t xml:space="preserve"> --header 'Content-Type: application/json' \</w:t>
        <w:br/>
        <w:t xml:space="preserve"> --data '{</w:t>
        <w:br/>
        <w:t xml:space="preserve"> "image": {</w:t>
        <w:br/>
        <w:t xml:space="preserve"> "url": "https://example.com/images/shoe.jpg",</w:t>
        <w:br/>
        <w:t xml:space="preserve"> "asset_id": "SHOE-001",</w:t>
        <w:br/>
        <w:t xml:space="preserve"> "tags": ["shoe", "running"],</w:t>
        <w:br/>
        <w:t xml:space="preserve"> "metadata": {</w:t>
        <w:br/>
        <w:t xml:space="preserve"> "sku": "SHOE-001",</w:t>
        <w:br/>
        <w:t xml:space="preserve"> "source": "product-page"</w:t>
        <w:br/>
        <w:t xml:space="preserve">      }</w:t>
        <w:br/>
        <w:t xml:space="preserve">    },</w:t>
        <w:br/>
        <w:t xml:space="preserve"> "lang": "en",</w:t>
        <w:br/>
        <w:t xml:space="preserve"> "model_name": "describe-regular",</w:t>
        <w:br/>
        <w:t xml:space="preserve"> "max_chars": 160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Add image by base64-encoded data (raw upload; synchronous only)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'https://alttext.ai/api/v1/images' \</w:t>
        <w:br/>
        <w:t xml:space="preserve"> --header 'Content-Type: application/json' \</w:t>
        <w:br/>
        <w:t xml:space="preserve"> --data '{</w:t>
        <w:br/>
        <w:t xml:space="preserve"> "image": {</w:t>
        <w:br/>
        <w:t xml:space="preserve"> "raw": "iVBORw0KGgoAAAANSUhEUgAA..."</w:t>
        <w:br/>
        <w:t xml:space="preserve">    },</w:t>
        <w:br/>
        <w:t xml:space="preserve"> "lang": "en"</w:t>
        <w:br/>
        <w:t xml:space="preserve">  }'</w:t>
      </w:r>
    </w:p>
    <w:p>
      <w:pPr>
        <w:pStyle w:val="Heading3"/>
      </w:pPr>
      <w:r>
        <w:t>Example 2: Generate alt text in multiple languages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'https://alttext.ai/api/v1/images' \</w:t>
        <w:br/>
        <w:t xml:space="preserve"> --header 'Content-Type: application/json' \</w:t>
        <w:br/>
        <w:t xml:space="preserve"> --data '{</w:t>
        <w:br/>
        <w:t xml:space="preserve"> "image": {</w:t>
        <w:br/>
        <w:t xml:space="preserve"> "url": "https://example.com/images/shoe.jpg"</w:t>
        <w:br/>
        <w:t xml:space="preserve">    },</w:t>
        <w:br/>
        <w:t xml:space="preserve"> "lang": "en,fr,es",</w:t>
        <w:br/>
        <w:t xml:space="preserve"> "overwrite": false</w:t>
        <w:br/>
        <w:t xml:space="preserve">  }'</w:t>
      </w:r>
    </w:p>
    <w:p>
      <w:pPr>
        <w:pStyle w:val="Heading3"/>
      </w:pPr>
      <w:r>
        <w:t>Example 3: Apply a ChatGPT post-processing prompt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'https://alttext.ai/api/v1/images' \</w:t>
        <w:br/>
        <w:t xml:space="preserve"> --header 'Content-Type: application/json' \</w:t>
        <w:br/>
        <w:t xml:space="preserve"> --data '{</w:t>
        <w:br/>
        <w:t xml:space="preserve"> "image": {</w:t>
        <w:br/>
        <w:t xml:space="preserve"> "url": "https://example.com/images/shoe.jpg"</w:t>
        <w:br/>
        <w:t xml:space="preserve">    },</w:t>
        <w:br/>
        <w:t xml:space="preserve"> "gpt_prompt": "Rewrite the following text in the style of William Shakespeare: {{AltText}}"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request, including ensuring exactly one of image.url or image.raw is provided.</w:t>
      </w:r>
    </w:p>
    <w:p>
      <w:pPr>
        <w:pStyle w:val="ListBullet"/>
      </w:pPr>
      <w:r>
        <w:t>Fetches the image via URL or decodes base64 data for analysis (image is not stored permanently).</w:t>
      </w:r>
    </w:p>
    <w:p>
      <w:pPr>
        <w:pStyle w:val="ListBullet"/>
      </w:pPr>
      <w:r>
        <w:t>Generates alt text using the selected model and options (languages, max length, keywords, etc.).</w:t>
      </w:r>
    </w:p>
    <w:p>
      <w:pPr>
        <w:pStyle w:val="ListBullet"/>
      </w:pPr>
      <w:r>
        <w:t>If async: true (URL method only), returns success with an empty body and sends completion via webhook.</w:t>
      </w:r>
    </w:p>
    <w:p>
      <w:pPr>
        <w:pStyle w:val="ListBullet"/>
      </w:pPr>
      <w:r>
        <w:t>Returns the created (or existing, if duplicate URL) image record including asset_id, alt text fields, and any errors.</w:t>
      </w:r>
    </w:p>
    <w:p>
      <w:pPr>
        <w:pStyle w:val="Heading3"/>
      </w:pPr>
      <w:r>
        <w:t>Notes</w:t>
      </w:r>
    </w:p>
    <w:p>
      <w:pPr>
        <w:pStyle w:val="ListBullet"/>
      </w:pPr>
      <w:r>
        <w:t>Image files are never stored permanently. URL images are fetched temporarily then deleted; raw uploads are deleted immediately after analysis.</w:t>
      </w:r>
    </w:p>
    <w:p>
      <w:pPr>
        <w:pStyle w:val="ListBullet"/>
      </w:pPr>
      <w:r>
        <w:t>Duplicate URL submissions return existing image data successfully; no credits charged; no webhook sent even if async was requested.</w:t>
      </w:r>
    </w:p>
    <w:p>
      <w:pPr>
        <w:pStyle w:val="ListBullet"/>
      </w:pPr>
      <w:r>
        <w:t>keywords and negative_keywords must be English even when generating alt text in other languages.</w:t>
      </w:r>
    </w:p>
    <w:p>
      <w:pPr>
        <w:pStyle w:val="Heading3"/>
      </w:pPr>
      <w:r>
        <w:t>Gotchas</w:t>
      </w:r>
    </w:p>
    <w:p>
      <w:pPr>
        <w:pStyle w:val="ListBullet"/>
      </w:pPr>
      <w:r>
        <w:t>Do not send both image.url and image.raw in the same request.</w:t>
      </w:r>
    </w:p>
    <w:p>
      <w:pPr>
        <w:pStyle w:val="ListBullet"/>
      </w:pPr>
      <w:r>
        <w:t>Do not use async with image.raw.</w:t>
      </w:r>
    </w:p>
    <w:p>
      <w:pPr>
        <w:pStyle w:val="ListBullet"/>
      </w:pPr>
      <w:r>
        <w:t>If async: true, the response body will be empty even though the request is successful—use webhooks to get results.</w:t>
      </w:r>
    </w:p>
    <w:p>
      <w:pPr>
        <w:pStyle w:val="ListBullet"/>
      </w:pPr>
      <w:r>
        <w:t>Very small images (&lt; 50×50) may not produce usable alt text.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429 Too Many Requests: Exceeded rate limit (4 calls/sec).</w:t>
      </w:r>
    </w:p>
    <w:p>
      <w:pPr>
        <w:pStyle w:val="ListBullet"/>
      </w:pPr>
      <w:r>
        <w:t>4XX Invalid Request: Validation or processing issues; inspect errors and error_code in the response body.</w:t>
      </w:r>
    </w:p>
    <w:p>
      <w:pPr>
        <w:pStyle w:val="ListBullet"/>
      </w:pPr>
      <w:r>
        <w:t>error_code may be: insufficient_credits, invalid_params, or general.</w:t>
      </w:r>
    </w:p>
    <w:p>
      <w:pPr>
        <w:pStyle w:val="Heading3"/>
      </w:pPr>
      <w:r>
        <w:t>Related images actions</w:t>
      </w:r>
    </w:p>
    <w:p>
      <w:pPr>
        <w:pStyle w:val="ListBullet"/>
      </w:pPr>
      <w:r>
        <w:t>[GET] List Images — /images</w:t>
      </w:r>
    </w:p>
    <w:p>
      <w:pPr>
        <w:pStyle w:val="ListBullet"/>
      </w:pPr>
      <w:r>
        <w:t>[GET] Get an Image by Asset ID — /images/{{ASSET_ID}}</w:t>
      </w:r>
    </w:p>
    <w:p>
      <w:pPr>
        <w:pStyle w:val="ListBullet"/>
      </w:pPr>
      <w:r>
        <w:t>[PUT] Update an Image by Asset ID — /images/{{ASSET_ID}}</w:t>
      </w:r>
    </w:p>
    <w:p>
      <w:pPr>
        <w:pStyle w:val="ListBullet"/>
      </w:pPr>
      <w:r>
        <w:t>[DELETE] Delete an Image by Asset ID — /images/{{ASSET_ID}}</w:t>
      </w:r>
    </w:p>
    <w:p>
      <w:pPr>
        <w:pStyle w:val="ListBullet"/>
      </w:pPr>
      <w:r>
        <w:t>[GET] Search Images in Library — /images/search</w:t>
      </w:r>
    </w:p>
    <w:p>
      <w:pPr>
        <w:pStyle w:val="ListBullet"/>
      </w:pPr>
      <w:r>
        <w:t>[POST] Bulk Create Images (CSV Upload) — /images/bulk_create</w:t>
      </w:r>
    </w:p>
    <w:p>
      <w:r>
        <w:br w:type="page"/>
      </w:r>
    </w:p>
    <w:p>
      <w:pPr>
        <w:pStyle w:val="Heading2"/>
      </w:pPr>
      <w:r>
        <w:t>5. [GET] Get an Image by Asset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/images/{{ASSET_ID}}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https://alttext.ai/api/v1/images/{{asset_id}}</w:t>
      </w:r>
    </w:p>
    <w:p>
      <w:pPr>
        <w:pStyle w:val="Heading3"/>
      </w:pPr>
      <w:r>
        <w:t>Description</w:t>
      </w:r>
    </w:p>
    <w:p>
      <w:r>
        <w:t>Retrieves information about an existing image by its asset ID, including URL (if available), assigned alt text, tags, metadata, and any processing errors.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asset_id path parameter must always be present.</w:t>
      </w:r>
    </w:p>
    <w:p>
      <w:pPr>
        <w:pStyle w:val="ListBullet"/>
      </w:pPr>
      <w:r>
        <w:t>If the user provides an asset_id, use that value directly.</w:t>
      </w:r>
    </w:p>
    <w:p>
      <w:pPr>
        <w:pStyle w:val="ListBullet"/>
      </w:pPr>
      <w:r>
        <w:t>Do not call the API with a missing or empty asset_id (e.g., avoid /images// or /images).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parameters into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/images/abc123</w:t>
        <w:br/>
        <w:t>/images/01HZXK2M9Y6TQ4P0V8N7C6D5E4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/images//</w:t>
        <w:br/>
        <w:t>/images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asset ID of the image to retrieve.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"asset_id": "01HZXK2M9Y6TQ4P0V8N7C6D5E4",</w:t>
        <w:br/>
        <w:t xml:space="preserve"> "url": "https://cdn.example.com/images/01HZXK2M9Y6TQ4P0V8N7C6D5E4.jpg",</w:t>
        <w:br/>
        <w:t xml:space="preserve"> "alt_text": "A golden retriever running through a grassy park.",</w:t>
        <w:br/>
        <w:t xml:space="preserve"> "alt_texts": {</w:t>
        <w:br/>
        <w:t xml:space="preserve"> "en": "A golden retriever running through a grassy park.",</w:t>
        <w:br/>
        <w:t xml:space="preserve"> "es": "Un golden retriever corriendo por un parque con césped."</w:t>
        <w:br/>
        <w:t xml:space="preserve"> },</w:t>
        <w:br/>
        <w:t xml:space="preserve"> "tags": ["dog", "golden retriever", "park", "running"],</w:t>
        <w:br/>
        <w:t xml:space="preserve"> "metadata": {</w:t>
        <w:br/>
        <w:t xml:space="preserve"> "source": "product-catalog",</w:t>
        <w:br/>
        <w:t xml:space="preserve"> "sku": "DOG-001"</w:t>
        <w:br/>
        <w:t xml:space="preserve"> },</w:t>
        <w:br/>
        <w:t xml:space="preserve"> "created_at": 1710000000,</w:t>
        <w:br/>
        <w:t xml:space="preserve"> "errors": {},</w:t>
        <w:br/>
        <w:t xml:space="preserve"> "error_code":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"Image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 of the image. Max length: 128.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URL of the image. Will be null if the image was added via raw file upload. Max length: 2048.</w:t>
            </w:r>
          </w:p>
        </w:tc>
      </w:tr>
      <w:tr>
        <w:tc>
          <w:tcPr>
            <w:tcW w:type="dxa" w:w="2880"/>
          </w:tcPr>
          <w:p>
            <w:r>
              <w:t>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assigned alt text of the image. Max length: 1024.</w:t>
            </w:r>
          </w:p>
        </w:tc>
      </w:tr>
      <w:tr>
        <w:tc>
          <w:tcPr>
            <w:tcW w:type="dxa" w:w="2880"/>
          </w:tcPr>
          <w:p>
            <w:r>
              <w:t>alt_texts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Alt text in requested languages, with language codes as keys.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Words or phrases associated with the image.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information stored with the image; returned on API requests and webhooks.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date of the image, in seconds since epoch.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Any errors associated with this image. Note: empty object for valid images.</w:t>
            </w:r>
          </w:p>
        </w:tc>
      </w:tr>
      <w:tr>
        <w:tc>
          <w:tcPr>
            <w:tcW w:type="dxa" w:w="2880"/>
          </w:tcPr>
          <w:p>
            <w:r>
              <w:t>error_code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identifier if any. Possible values: insufficient_credits, invalid_params, general. Default: null.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'https://alttext.ai/api/v1/images/01HZXK2M9Y6TQ4P0V8N7C6D5E4'</w:t>
      </w:r>
    </w:p>
    <w:p>
      <w:pPr>
        <w:pStyle w:val="Heading3"/>
      </w:pPr>
      <w:r>
        <w:t>Related images actions</w:t>
      </w:r>
    </w:p>
    <w:p>
      <w:pPr>
        <w:pStyle w:val="ListBullet"/>
      </w:pPr>
      <w:r>
        <w:t>[GET] List Images — /images</w:t>
      </w:r>
    </w:p>
    <w:p>
      <w:pPr>
        <w:pStyle w:val="ListBullet"/>
      </w:pPr>
      <w:r>
        <w:t>[POST] Create Image (Generate Alt Text) — /images</w:t>
      </w:r>
    </w:p>
    <w:p>
      <w:pPr>
        <w:pStyle w:val="ListBullet"/>
      </w:pPr>
      <w:r>
        <w:t>[PUT] Update an Image by Asset ID — /images/{{ASSET_ID}}</w:t>
      </w:r>
    </w:p>
    <w:p>
      <w:pPr>
        <w:pStyle w:val="ListBullet"/>
      </w:pPr>
      <w:r>
        <w:t>[DELETE] Delete an Image by Asset ID — /images/{{ASSET_ID}}</w:t>
      </w:r>
    </w:p>
    <w:p>
      <w:pPr>
        <w:pStyle w:val="ListBullet"/>
      </w:pPr>
      <w:r>
        <w:t>[GET] Search Images in Library — /images/search</w:t>
      </w:r>
    </w:p>
    <w:p>
      <w:pPr>
        <w:pStyle w:val="ListBullet"/>
      </w:pPr>
      <w:r>
        <w:t>[POST] Bulk Create Images (CSV Upload) — /images/bulk_create</w:t>
      </w:r>
    </w:p>
    <w:p>
      <w:r>
        <w:br w:type="page"/>
      </w:r>
    </w:p>
    <w:p>
      <w:pPr>
        <w:pStyle w:val="Heading2"/>
      </w:pPr>
      <w:r>
        <w:t>6. [PUT] Update an Image by Asset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/images/{{ASSET_ID}}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An existing image in AltText.ai with a known asset_id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https://alttext.ai/api/v1/images/{{asset_id}}</w:t>
      </w:r>
    </w:p>
    <w:p>
      <w:pPr>
        <w:pStyle w:val="Heading3"/>
      </w:pPr>
      <w:r>
        <w:t>Description</w:t>
      </w:r>
    </w:p>
    <w:p>
      <w:r>
        <w:t>Updates an existing image’s data (such as alt_text, metadata, and/or the image’s asset_id). You cannot update the image’s url for an existing image.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asset_id path parameter must always be present.</w:t>
      </w:r>
    </w:p>
    <w:p>
      <w:pPr>
        <w:pStyle w:val="ListBullet"/>
      </w:pPr>
      <w:r>
        <w:t>If the user provides an asset_id, use that value directly.</w:t>
      </w:r>
    </w:p>
    <w:p>
      <w:pPr>
        <w:pStyle w:val="ListBullet"/>
      </w:pPr>
      <w:r>
        <w:t>Do not call the API with a missing or empty asset_id (e.g., avoid /images//).</w:t>
      </w:r>
    </w:p>
    <w:p>
      <w:pPr>
        <w:pStyle w:val="ListBullet"/>
      </w:pPr>
      <w:r>
        <w:t>Always construct the path as /images/{{asset_id}}, where {{asset_id}}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/images/img_123</w:t>
        <w:br/>
        <w:t>/images/product-hero-001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/images//</w:t>
        <w:br/>
        <w:t>/images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asset ID of the image to update.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Language(s) for the updated alt text. Use one of the supported language codes. You can request multiple languages via a comma-separated string (e.g., "en,fr,es"). Multi-language behavior: When updating multiple languages with overwrite=false (default when omitted), only missing languages will be updated; existing alt text for previously generated languages is preserved.</w:t>
            </w:r>
          </w:p>
        </w:tc>
      </w:tr>
      <w:tr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When false (default), existing alt text in the specified language(s) will be preserved. When true, existing alt text will be overwritten with the new value.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object for the image fields to update.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These fields are inside the image object.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image.asset_id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asset ID for this image. Constraints: max length 128; must be unique across all other images; cannot contain any of these characters: ?&amp;#\/%&lt;&gt;+.</w:t>
            </w:r>
          </w:p>
        </w:tc>
      </w:tr>
      <w:tr>
        <w:tc>
          <w:tcPr>
            <w:tcW w:type="dxa" w:w="2880"/>
          </w:tcPr>
          <w:p>
            <w:r>
              <w:t>image.alt_text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Updated alt text for the image. Constraints: max length 1024.</w:t>
            </w:r>
          </w:p>
        </w:tc>
      </w:tr>
      <w:tr>
        <w:tc>
          <w:tcPr>
            <w:tcW w:type="dxa" w:w="2880"/>
          </w:tcPr>
          <w:p>
            <w:r>
              <w:t>image.metadata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custom information to store. This will be passed back on all API requests and webhooks.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"asset_id": "img_123",</w:t>
        <w:br/>
        <w:t xml:space="preserve"> "url": "https://cdn.example.com/images/img_123.jpg",</w:t>
        <w:br/>
        <w:t xml:space="preserve"> "alt_text": "A golden retriever sitting on a red couch.",</w:t>
        <w:br/>
        <w:t xml:space="preserve"> "alt_texts": {</w:t>
        <w:br/>
        <w:t xml:space="preserve"> "en": "A golden retriever sitting on a red couch.",</w:t>
        <w:br/>
        <w:t xml:space="preserve"> "fr": "Un golden retriever assis sur un canapé rouge."</w:t>
        <w:br/>
        <w:t xml:space="preserve"> },</w:t>
        <w:br/>
        <w:t xml:space="preserve"> "tags": ["golden retriever", "dog", "couch"],</w:t>
        <w:br/>
        <w:t xml:space="preserve"> "metadata": {</w:t>
        <w:br/>
        <w:t xml:space="preserve"> "source": "product_catalog",</w:t>
        <w:br/>
        <w:t xml:space="preserve"> "sku": "SKU-001"</w:t>
        <w:br/>
        <w:t xml:space="preserve"> },</w:t>
        <w:br/>
        <w:t xml:space="preserve"> "created_at": 1712169600,</w:t>
        <w:br/>
        <w:t xml:space="preserve"> "errors": {},</w:t>
        <w:br/>
        <w:t xml:space="preserve"> "error_code": null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"asset_id": "img_123",</w:t>
        <w:br/>
        <w:t xml:space="preserve"> "url": "https://cdn.example.com/images/img_123.jpg",</w:t>
        <w:br/>
        <w:t xml:space="preserve"> "alt_text": null,</w:t>
        <w:br/>
        <w:t xml:space="preserve"> "alt_texts": {},</w:t>
        <w:br/>
        <w:t xml:space="preserve"> "tags": [],</w:t>
        <w:br/>
        <w:t xml:space="preserve"> "metadata": {},</w:t>
        <w:br/>
        <w:t xml:space="preserve"> "created_at": 1712169600,</w:t>
        <w:br/>
        <w:t xml:space="preserve"> "errors": {</w:t>
        <w:br/>
        <w:t xml:space="preserve"> "alt_text": "maxLength exceeded"</w:t>
        <w:br/>
        <w:t xml:space="preserve"> },</w:t>
        <w:br/>
        <w:t xml:space="preserve"> "error_code": "invalid_params"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 of the image. Max length 128.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URL of the image. Will be null if the image was added via raw file upload. Max length 2048.</w:t>
            </w:r>
          </w:p>
        </w:tc>
      </w:tr>
      <w:tr>
        <w:tc>
          <w:tcPr>
            <w:tcW w:type="dxa" w:w="2880"/>
          </w:tcPr>
          <w:p>
            <w:r>
              <w:t>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assigned alt text of the image. Max length 1024.</w:t>
            </w:r>
          </w:p>
        </w:tc>
      </w:tr>
      <w:tr>
        <w:tc>
          <w:tcPr>
            <w:tcW w:type="dxa" w:w="2880"/>
          </w:tcPr>
          <w:p>
            <w:r>
              <w:t>alt_texts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Alt text in requested languages, with language codes as keys.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Words or phrases that you want to associate with the image.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information stored with the image; returned on API requests and webhooks.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date of the image, in seconds since epoch.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Any errors associated with this image. Empty object for valid images.</w:t>
            </w:r>
          </w:p>
        </w:tc>
      </w:tr>
      <w:tr>
        <w:tc>
          <w:tcPr>
            <w:tcW w:type="dxa" w:w="2880"/>
          </w:tcPr>
          <w:p>
            <w:r>
              <w:t>error_code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identifier, if any. Possible values: insufficient_credits, invalid_params, general. Default: null.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'https://alttext.ai/api/v1/images/img_123?lang=en,fr&amp;overwrite=true' \</w:t>
        <w:br/>
        <w:t xml:space="preserve"> --header 'Content-Type: application/json' \</w:t>
        <w:br/>
        <w:t xml:space="preserve"> --data '{</w:t>
        <w:br/>
        <w:t xml:space="preserve"> "image": {</w:t>
        <w:br/>
        <w:t xml:space="preserve"> "alt_text": "A golden retriever sitting on a red couch.",</w:t>
        <w:br/>
        <w:t xml:space="preserve"> "metadata": {</w:t>
        <w:br/>
        <w:t xml:space="preserve"> "source": "product_catalog",</w:t>
        <w:br/>
        <w:t xml:space="preserve"> "sku": "SKU-001"</w:t>
        <w:br/>
        <w:t xml:space="preserve">      }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Alt Text (Preserve Existing Languages)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'https://alttext.ai/api/v1/images/img_123?lang=en,fr' \</w:t>
        <w:br/>
        <w:t xml:space="preserve"> --header 'Content-Type: application/json' \</w:t>
        <w:br/>
        <w:t xml:space="preserve"> --data '{</w:t>
        <w:br/>
        <w:t xml:space="preserve"> "image": {</w:t>
        <w:br/>
        <w:t xml:space="preserve"> "alt_text": "A golden retriever sitting on a red couch."</w:t>
        <w:br/>
        <w:t xml:space="preserve">    }</w:t>
        <w:br/>
        <w:t xml:space="preserve">  }'</w:t>
      </w:r>
    </w:p>
    <w:p>
      <w:pPr>
        <w:pStyle w:val="Heading3"/>
      </w:pPr>
      <w:r>
        <w:t>Example 2: Overwrite Alt Text for a Language Set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'https://alttext.ai/api/v1/images/img_123?lang=en&amp;overwrite=true' \</w:t>
        <w:br/>
        <w:t xml:space="preserve"> --header 'Content-Type: application/json' \</w:t>
        <w:br/>
        <w:t xml:space="preserve"> --data '{</w:t>
        <w:br/>
        <w:t xml:space="preserve"> "image": {</w:t>
        <w:br/>
        <w:t xml:space="preserve"> "alt_text": "A dog sitting on a couch."</w:t>
        <w:br/>
        <w:t xml:space="preserve">    }</w:t>
        <w:br/>
        <w:t xml:space="preserve">  }'</w:t>
      </w:r>
    </w:p>
    <w:p>
      <w:pPr>
        <w:pStyle w:val="Heading3"/>
      </w:pPr>
      <w:r>
        <w:t>Example 3: Update the Image Asset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'https://alttext.ai/api/v1/images/img_123' \</w:t>
        <w:br/>
        <w:t xml:space="preserve"> --header 'Content-Type: application/json' \</w:t>
        <w:br/>
        <w:t xml:space="preserve"> --data '{</w:t>
        <w:br/>
        <w:t xml:space="preserve"> "image": {</w:t>
        <w:br/>
        <w:t xml:space="preserve"> "asset_id": "img_123_renamed"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Validation: Validates asset_id in the path and the request body structure.</w:t>
      </w:r>
    </w:p>
    <w:p>
      <w:pPr>
        <w:pStyle w:val="ListBullet"/>
      </w:pPr>
      <w:r>
        <w:t>Update: Applies updates to the image fields provided (e.g., alt_text, metadata, and/or asset_id).</w:t>
      </w:r>
    </w:p>
    <w:p>
      <w:pPr>
        <w:pStyle w:val="ListBullet"/>
      </w:pPr>
      <w:r>
        <w:t>Language Handling: If lang includes multiple languages and overwrite=false (or omitted), only missing languages are updated; existing language alt text is preserved.</w:t>
      </w:r>
    </w:p>
    <w:p>
      <w:pPr>
        <w:pStyle w:val="ListBullet"/>
      </w:pPr>
      <w:r>
        <w:t>Response Return: Returns the updated image object, including any errors and error_code if applicable.</w:t>
      </w:r>
    </w:p>
    <w:p>
      <w:pPr>
        <w:pStyle w:val="Heading3"/>
      </w:pPr>
      <w:r>
        <w:t>Notes</w:t>
      </w:r>
    </w:p>
    <w:p>
      <w:pPr>
        <w:pStyle w:val="ListBullet"/>
      </w:pPr>
      <w:r>
        <w:t>You cannot update the url of an existing image.</w:t>
      </w:r>
    </w:p>
    <w:p>
      <w:pPr>
        <w:pStyle w:val="ListBullet"/>
      </w:pPr>
      <w:r>
        <w:t>image.asset_id (in the body) is used to change the image’s asset ID and must be unique.</w:t>
      </w:r>
    </w:p>
    <w:p>
      <w:pPr>
        <w:pStyle w:val="ListBullet"/>
      </w:pPr>
      <w:r>
        <w:t>metadata is echoed back on future API requests and webhooks.</w:t>
      </w:r>
    </w:p>
    <w:p>
      <w:pPr>
        <w:pStyle w:val="Heading3"/>
      </w:pPr>
      <w:r>
        <w:t>Gotchas</w:t>
      </w:r>
    </w:p>
    <w:p>
      <w:pPr>
        <w:pStyle w:val="ListBullet"/>
      </w:pPr>
      <w:r>
        <w:t>If overwrite is omitted, it defaults to false (preserve existing alt text in the specified language(s)).</w:t>
      </w:r>
    </w:p>
    <w:p>
      <w:pPr>
        <w:pStyle w:val="ListBullet"/>
      </w:pPr>
      <w:r>
        <w:t>When requesting multiple languages with lang=en,fr,es, behavior differs depending on overwrite (preserve vs overwrite).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4XX Client Error: Invalid request (e.g., invalid parameters). Check the errors object for field-level details and error_code for the category (insufficient_credits, invalid_params, general).</w:t>
      </w:r>
    </w:p>
    <w:p>
      <w:pPr>
        <w:pStyle w:val="Heading3"/>
      </w:pPr>
      <w:r>
        <w:t>Related images actions</w:t>
      </w:r>
    </w:p>
    <w:p>
      <w:pPr>
        <w:pStyle w:val="ListBullet"/>
      </w:pPr>
      <w:r>
        <w:t>[GET] List Images — /images</w:t>
      </w:r>
    </w:p>
    <w:p>
      <w:pPr>
        <w:pStyle w:val="ListBullet"/>
      </w:pPr>
      <w:r>
        <w:t>[POST] Create Image (Generate Alt Text) — /images</w:t>
      </w:r>
    </w:p>
    <w:p>
      <w:pPr>
        <w:pStyle w:val="ListBullet"/>
      </w:pPr>
      <w:r>
        <w:t>[GET] Get an Image by Asset ID — /images/{{ASSET_ID}}</w:t>
      </w:r>
    </w:p>
    <w:p>
      <w:pPr>
        <w:pStyle w:val="ListBullet"/>
      </w:pPr>
      <w:r>
        <w:t>[DELETE] Delete an Image by Asset ID — /images/{{ASSET_ID}}</w:t>
      </w:r>
    </w:p>
    <w:p>
      <w:pPr>
        <w:pStyle w:val="ListBullet"/>
      </w:pPr>
      <w:r>
        <w:t>[GET] Search Images in Library — /images/search</w:t>
      </w:r>
    </w:p>
    <w:p>
      <w:pPr>
        <w:pStyle w:val="ListBullet"/>
      </w:pPr>
      <w:r>
        <w:t>[POST] Bulk Create Images (CSV Upload) — /images/bulk_create</w:t>
      </w:r>
    </w:p>
    <w:p>
      <w:r>
        <w:br w:type="page"/>
      </w:r>
    </w:p>
    <w:p>
      <w:pPr>
        <w:pStyle w:val="Heading2"/>
      </w:pPr>
      <w:r>
        <w:t>7. [DELETE] Delete an Image by Asset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/images/{{ASSET_ID}}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delete images in the AltText.ai project/workspace where the image exists.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https://alttext.ai/api/v1/images/{{asset_id}}</w:t>
      </w:r>
    </w:p>
    <w:p>
      <w:pPr>
        <w:pStyle w:val="Heading3"/>
      </w:pPr>
      <w:r>
        <w:t>Description</w:t>
      </w:r>
    </w:p>
    <w:p>
      <w:r>
        <w:t>Deletes an image resource identified by its asset_id.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asset_id path parameter must always be present.</w:t>
      </w:r>
    </w:p>
    <w:p>
      <w:pPr>
        <w:pStyle w:val="ListBullet"/>
      </w:pPr>
      <w:r>
        <w:t>If the user provides an asset_id, use that value directly.</w:t>
      </w:r>
    </w:p>
    <w:p>
      <w:pPr>
        <w:pStyle w:val="ListBullet"/>
      </w:pPr>
      <w:r>
        <w:t>Do not call the API with a missing or empty asset_id (e.g., avoid /images// or /images).</w:t>
      </w:r>
    </w:p>
    <w:p>
      <w:pPr>
        <w:pStyle w:val="ListBullet"/>
      </w:pPr>
      <w:r>
        <w:t>Always construct the path as /images/{{asset_id}}, where {{asset_id}} is a non-empty string.</w:t>
      </w:r>
    </w:p>
    <w:p>
      <w:pPr>
        <w:pStyle w:val="ListBullet"/>
      </w:pPr>
      <w:r>
        <w:t>Do not infer or guess the asset_id.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/images/img_1234567890</w:t>
        <w:br/>
        <w:t>/images/01HZY9Q2Q2K6Y8M4K2N3J4P5Q6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/images//</w:t>
        <w:br/>
        <w:t>/images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asset ID of the image to delete.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"asset_id": "01HZY9Q2Q2K6Y8M4K2N3J4P5Q6",</w:t>
        <w:br/>
        <w:t xml:space="preserve"> "url": "https://cdn.example.com/images/01HZY9Q2Q2K6Y8M4K2N3J4P5Q6.jpg",</w:t>
        <w:br/>
        <w:t xml:space="preserve"> "alt_text": "A golden retriever sitting on a wooden porch.",</w:t>
        <w:br/>
        <w:t xml:space="preserve"> "alt_texts": {</w:t>
        <w:br/>
        <w:t xml:space="preserve"> "en": "A golden retriever sitting on a wooden porch."</w:t>
        <w:br/>
        <w:t xml:space="preserve"> },</w:t>
        <w:br/>
        <w:t xml:space="preserve"> "tags": ["dog", "pet", "porch"],</w:t>
        <w:br/>
        <w:t xml:space="preserve"> "metadata": {</w:t>
        <w:br/>
        <w:t xml:space="preserve"> "source": "product_catalog",</w:t>
        <w:br/>
        <w:t xml:space="preserve"> "sku": "DOG-001"</w:t>
        <w:br/>
        <w:t xml:space="preserve"> },</w:t>
        <w:br/>
        <w:t xml:space="preserve"> "created_at": 1710000000,</w:t>
        <w:br/>
        <w:t xml:space="preserve"> "errors": {},</w:t>
        <w:br/>
        <w:t xml:space="preserve"> "error_code":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"Image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 of the image. Max length: 128.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of the image. Max length: 2048. Will be null if the image was added via raw file upload.</w:t>
            </w:r>
          </w:p>
        </w:tc>
      </w:tr>
      <w:tr>
        <w:tc>
          <w:tcPr>
            <w:tcW w:type="dxa" w:w="2880"/>
          </w:tcPr>
          <w:p>
            <w:r>
              <w:t>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assigned alt text of the image. Max length: 1024.</w:t>
            </w:r>
          </w:p>
        </w:tc>
      </w:tr>
      <w:tr>
        <w:tc>
          <w:tcPr>
            <w:tcW w:type="dxa" w:w="2880"/>
          </w:tcPr>
          <w:p>
            <w:r>
              <w:t>alt_texts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Alt text in requested languages, with language codes as keys.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Words or phrases that you want to associate with the image.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Any custom information you want to store. This will be passed back on all API requests and webhooks.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date of the image, in seconds since epoch.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Any errors associated with this image. Note: empty object for valid images.</w:t>
            </w:r>
          </w:p>
        </w:tc>
      </w:tr>
      <w:tr>
        <w:tc>
          <w:tcPr>
            <w:tcW w:type="dxa" w:w="2880"/>
          </w:tcPr>
          <w:p>
            <w:r>
              <w:t>error_code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describing the type of error, if any. Possible values: insufficient_credits, invalid_params, general. Default: null.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'https://alttext.ai/api/v1/images/01HZY9Q2Q2K6Y8M4K2N3J4P5Q6'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Image deletion succeeded; returns the deleted image object.</w:t>
      </w:r>
    </w:p>
    <w:p>
      <w:pPr>
        <w:pStyle w:val="ListBullet"/>
      </w:pPr>
      <w:r>
        <w:t>404 Not Found: No image exists for the provided asset_id.</w:t>
      </w:r>
    </w:p>
    <w:p>
      <w:pPr>
        <w:pStyle w:val="Heading3"/>
      </w:pPr>
      <w:r>
        <w:t>Related images actions</w:t>
      </w:r>
    </w:p>
    <w:p>
      <w:pPr>
        <w:pStyle w:val="ListBullet"/>
      </w:pPr>
      <w:r>
        <w:t>[GET] List Images — /images</w:t>
      </w:r>
    </w:p>
    <w:p>
      <w:pPr>
        <w:pStyle w:val="ListBullet"/>
      </w:pPr>
      <w:r>
        <w:t>[POST] Create Image (Generate Alt Text) — /images</w:t>
      </w:r>
    </w:p>
    <w:p>
      <w:pPr>
        <w:pStyle w:val="ListBullet"/>
      </w:pPr>
      <w:r>
        <w:t>[GET] Get an Image by Asset ID — /images/{{ASSET_ID}}</w:t>
      </w:r>
    </w:p>
    <w:p>
      <w:pPr>
        <w:pStyle w:val="ListBullet"/>
      </w:pPr>
      <w:r>
        <w:t>[PUT] Update an Image by Asset ID — /images/{{ASSET_ID}}</w:t>
      </w:r>
    </w:p>
    <w:p>
      <w:pPr>
        <w:pStyle w:val="ListBullet"/>
      </w:pPr>
      <w:r>
        <w:t>[GET] Search Images in Library — /images/search</w:t>
      </w:r>
    </w:p>
    <w:p>
      <w:pPr>
        <w:pStyle w:val="ListBullet"/>
      </w:pPr>
      <w:r>
        <w:t>[POST] Bulk Create Images (CSV Upload) — /images/bulk_create</w:t>
      </w:r>
    </w:p>
    <w:p>
      <w:r>
        <w:br w:type="page"/>
      </w:r>
    </w:p>
    <w:p>
      <w:pPr>
        <w:pStyle w:val="Heading2"/>
      </w:pPr>
      <w:r>
        <w:t>8. [GET] Search Images in Library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/images/search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https://alttext.ai/api/v1/images/search</w:t>
      </w:r>
    </w:p>
    <w:p>
      <w:pPr>
        <w:pStyle w:val="Heading3"/>
      </w:pPr>
      <w:r>
        <w:t>Description</w:t>
      </w:r>
    </w:p>
    <w:p>
      <w:r>
        <w:t>Search for images in your AltText.ai library. The search automatically detects the query type based on the q format and supports pagination via page and limit.</w:t>
      </w:r>
    </w:p>
    <w:p>
      <w:r>
        <w:t>Supported search modes (auto-detected):</w:t>
      </w:r>
    </w:p>
    <w:p>
      <w:pPr>
        <w:pStyle w:val="ListBullet"/>
      </w:pPr>
      <w:r>
        <w:t>URL Search: if q starts with http:// or https://, searches by URL substring.</w:t>
      </w:r>
    </w:p>
    <w:p>
      <w:pPr>
        <w:pStyle w:val="ListBullet"/>
      </w:pPr>
      <w:r>
        <w:t>Asset ID Search: otherwise, attempts an exact match on asset_id.</w:t>
      </w:r>
    </w:p>
    <w:p>
      <w:pPr>
        <w:pStyle w:val="ListBullet"/>
      </w:pPr>
      <w:r>
        <w:t>Alt Text Search (fallback): if no asset ID matches, searches alt text content and supports basic operators.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search query (URL escaped). Auto-detects search type: URL Search if it starts with http:// or https:// (matches URL substring); otherwise tries exact Asset ID match; if none found, falls back to Alt Text search with operators: &amp; (AND), `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Controls the page of results to be returned. Page values start with 1.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Controls the number of results per page. Maximum 100.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 xml:space="preserve">Operator examples for alt-text fallback search: </w:t>
        <w:br/>
        <w:br/>
        <w:t>apple &amp; banana matches strings containing both terms</w:t>
        <w:br/>
        <w:t>apple | banana or apple OR banana matches either term</w:t>
        <w:br/>
        <w:t>apple -banana or apple !banana excludes results containing banana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Response 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"link": "string",</w:t>
        <w:br/>
        <w:t xml:space="preserve"> "current-page": 1,</w:t>
        <w:br/>
        <w:t xml:space="preserve"> "page-items": 25,</w:t>
        <w:br/>
        <w:t xml:space="preserve"> "total-pages": 4,</w:t>
        <w:br/>
        <w:t xml:space="preserve"> "total-count": 100</w:t>
        <w:br/>
        <w:t>}</w:t>
      </w:r>
    </w:p>
    <w:p>
      <w:r>
        <w:rPr>
          <w:b/>
        </w:rP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"images": [</w:t>
        <w:br/>
        <w:t xml:space="preserve"> {</w:t>
        <w:br/>
        <w:t xml:space="preserve"> "asset_id": "shp-12345",</w:t>
        <w:br/>
        <w:t xml:space="preserve"> "url": "https://cdn.example.com/products/green-apple.jpg",</w:t>
        <w:br/>
        <w:t xml:space="preserve"> "alt_text": "A green apple on a white background",</w:t>
        <w:br/>
        <w:t xml:space="preserve"> "alt_texts": {</w:t>
        <w:br/>
        <w:t xml:space="preserve"> "en": "A green apple on a white background"</w:t>
        <w:br/>
        <w:t xml:space="preserve"> },</w:t>
        <w:br/>
        <w:t xml:space="preserve"> "tags": ["apple", "fruit", "product photo"],</w:t>
        <w:br/>
        <w:t xml:space="preserve"> "metadata": {</w:t>
        <w:br/>
        <w:t xml:space="preserve"> "sku": "APL-GRN-001"</w:t>
        <w:br/>
        <w:t xml:space="preserve"> },</w:t>
        <w:br/>
        <w:t xml:space="preserve"> "created_at": 1712160000,</w:t>
        <w:br/>
        <w:t xml:space="preserve"> "errors": {},</w:t>
        <w:br/>
        <w:t xml:space="preserve"> "error_code": null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"Details about the error encountered."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matched images.</w:t>
            </w:r>
          </w:p>
        </w:tc>
      </w:tr>
      <w:tr>
        <w:tc>
          <w:tcPr>
            <w:tcW w:type="dxa" w:w="2880"/>
          </w:tcPr>
          <w:p>
            <w:r>
              <w:t>images[].asset_id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of the image. Max length: 128.</w:t>
            </w:r>
          </w:p>
        </w:tc>
      </w:tr>
      <w:tr>
        <w:tc>
          <w:tcPr>
            <w:tcW w:type="dxa" w:w="2880"/>
          </w:tcPr>
          <w:p>
            <w:r>
              <w:t>images[].url</w:t>
            </w:r>
          </w:p>
        </w:tc>
        <w:tc>
          <w:tcPr>
            <w:tcW w:type="dxa" w:w="2880"/>
          </w:tcPr>
          <w:p>
            <w:r>
              <w:t>string|null</w:t>
            </w:r>
          </w:p>
        </w:tc>
        <w:tc>
          <w:tcPr>
            <w:tcW w:type="dxa" w:w="2880"/>
          </w:tcPr>
          <w:p>
            <w:r>
              <w:t>URL of the image. Will be null if the image was added via raw file upload. Max length: 2048.</w:t>
            </w:r>
          </w:p>
        </w:tc>
      </w:tr>
      <w:tr>
        <w:tc>
          <w:tcPr>
            <w:tcW w:type="dxa" w:w="2880"/>
          </w:tcPr>
          <w:p>
            <w:r>
              <w:t>images[].alt_text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Assigned alt text of the image. Max length: 1024.</w:t>
            </w:r>
          </w:p>
        </w:tc>
      </w:tr>
      <w:tr>
        <w:tc>
          <w:tcPr>
            <w:tcW w:type="dxa" w:w="2880"/>
          </w:tcPr>
          <w:p>
            <w:r>
              <w:t>images[].alt_texts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Alt text in requested languages, with language codes as keys.</w:t>
            </w:r>
          </w:p>
        </w:tc>
      </w:tr>
      <w:tr>
        <w:tc>
          <w:tcPr>
            <w:tcW w:type="dxa" w:w="2880"/>
          </w:tcPr>
          <w:p>
            <w:r>
              <w:t>images[].tags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Words or phrases associated with the image.</w:t>
            </w:r>
          </w:p>
        </w:tc>
      </w:tr>
      <w:tr>
        <w:tc>
          <w:tcPr>
            <w:tcW w:type="dxa" w:w="2880"/>
          </w:tcPr>
          <w:p>
            <w:r>
              <w:t>images[].metadata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information stored with the image; returned on API requests and webhooks.</w:t>
            </w:r>
          </w:p>
        </w:tc>
      </w:tr>
      <w:tr>
        <w:tc>
          <w:tcPr>
            <w:tcW w:type="dxa" w:w="2880"/>
          </w:tcPr>
          <w:p>
            <w:r>
              <w:t>images[].created_at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date in seconds since epoch.</w:t>
            </w:r>
          </w:p>
        </w:tc>
      </w:tr>
      <w:tr>
        <w:tc>
          <w:tcPr>
            <w:tcW w:type="dxa" w:w="2880"/>
          </w:tcPr>
          <w:p>
            <w:r>
              <w:t>images[].errors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Errors associated with this image. Empty object for valid images.</w:t>
            </w:r>
          </w:p>
        </w:tc>
      </w:tr>
      <w:tr>
        <w:tc>
          <w:tcPr>
            <w:tcW w:type="dxa" w:w="2880"/>
          </w:tcPr>
          <w:p>
            <w:r>
              <w:t>images[].error_code</w:t>
            </w:r>
          </w:p>
        </w:tc>
        <w:tc>
          <w:tcPr>
            <w:tcW w:type="dxa" w:w="2880"/>
          </w:tcPr>
          <w:p>
            <w:r>
              <w:t>string|null</w:t>
            </w:r>
          </w:p>
        </w:tc>
        <w:tc>
          <w:tcPr>
            <w:tcW w:type="dxa" w:w="2880"/>
          </w:tcPr>
          <w:p>
            <w:r>
              <w:t>Error identifier, if any. Possible values: insufficient_credits, invalid_params, general. Default: null.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'https://alttext.ai/api/v1/images/search?q=apple%20%26%20banana&amp;page=1&amp;limit=25'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URL substring search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'https://alttext.ai/api/v1/images/search?q=https%3A%2F%2Fcdn.example.com%2Fproducts&amp;limit=50'</w:t>
      </w:r>
    </w:p>
    <w:p>
      <w:pPr>
        <w:pStyle w:val="Heading3"/>
      </w:pPr>
      <w:r>
        <w:t>Example 2: Asset ID search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'https://alttext.ai/api/v1/images/search?q=shp-12345'</w:t>
      </w:r>
    </w:p>
    <w:p>
      <w:pPr>
        <w:pStyle w:val="Heading3"/>
      </w:pPr>
      <w:r>
        <w:t>Example 3: Alt text search with exclusion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'https://alttext.ai/api/v1/images/search?q=apple%20-banana&amp;page=2&amp;limit=20'</w:t>
      </w:r>
    </w:p>
    <w:p>
      <w:pPr>
        <w:pStyle w:val="Heading3"/>
      </w:pPr>
      <w:r>
        <w:t>Related images actions</w:t>
      </w:r>
    </w:p>
    <w:p>
      <w:pPr>
        <w:pStyle w:val="ListBullet"/>
      </w:pPr>
      <w:r>
        <w:t>[GET] List Images — /images</w:t>
      </w:r>
    </w:p>
    <w:p>
      <w:pPr>
        <w:pStyle w:val="ListBullet"/>
      </w:pPr>
      <w:r>
        <w:t>[POST] Create Image (Generate Alt Text) — /images</w:t>
      </w:r>
    </w:p>
    <w:p>
      <w:pPr>
        <w:pStyle w:val="ListBullet"/>
      </w:pPr>
      <w:r>
        <w:t>[GET] Get an Image by Asset ID — /images/{{ASSET_ID}}</w:t>
      </w:r>
    </w:p>
    <w:p>
      <w:pPr>
        <w:pStyle w:val="ListBullet"/>
      </w:pPr>
      <w:r>
        <w:t>[PUT] Update an Image by Asset ID — /images/{{ASSET_ID}}</w:t>
      </w:r>
    </w:p>
    <w:p>
      <w:pPr>
        <w:pStyle w:val="ListBullet"/>
      </w:pPr>
      <w:r>
        <w:t>[DELETE] Delete an Image by Asset ID — /images/{{ASSET_ID}}</w:t>
      </w:r>
    </w:p>
    <w:p>
      <w:pPr>
        <w:pStyle w:val="ListBullet"/>
      </w:pPr>
      <w:r>
        <w:t>[POST] Bulk Create Images (CSV Upload) — /images/bulk_create</w:t>
      </w:r>
    </w:p>
    <w:p>
      <w:r>
        <w:br w:type="page"/>
      </w:r>
    </w:p>
    <w:p>
      <w:pPr>
        <w:pStyle w:val="Heading2"/>
      </w:pPr>
      <w:r>
        <w:t>9. [POST] Bulk Create Images (CSV Upload)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/images/bulk_create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CSV file containing image URLs to be processed</w:t>
      </w:r>
    </w:p>
    <w:p>
      <w:pPr>
        <w:pStyle w:val="ListBullet"/>
      </w:pPr>
      <w:r>
        <w:t>CSV must contain no more than 100,000 rows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https://alttext.ai/api/v1/images/bulk_create</w:t>
      </w:r>
    </w:p>
    <w:p>
      <w:pPr>
        <w:pStyle w:val="Heading3"/>
      </w:pPr>
      <w:r>
        <w:t>Description</w:t>
      </w:r>
    </w:p>
    <w:p>
      <w:r>
        <w:t>Uploads and processes a CSV of image URLs that need alt text. Valid rows will be processed, and invalid rows will be returned in the row_errors response field.</w:t>
      </w:r>
    </w:p>
    <w:p>
      <w:pPr>
        <w:pStyle w:val="Heading3"/>
      </w:pPr>
      <w:r>
        <w:t>Required Request Body Fields (multipart/form-data)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CSV file to upload. Maximum of 100,000 rows of data.</w:t>
            </w:r>
          </w:p>
        </w:tc>
      </w:tr>
    </w:tbl>
    <w:p/>
    <w:p>
      <w:pPr>
        <w:pStyle w:val="Heading3"/>
      </w:pPr>
      <w:r>
        <w:t>Optional Request Body Fields (multipart/form-data)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for sending results of the bulk upload.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"rows": 123,</w:t>
        <w:br/>
        <w:t xml:space="preserve"> "row_errors": [</w:t>
        <w:br/>
        <w:t xml:space="preserve"> [5, "Invalid URL"],</w:t>
        <w:br/>
        <w:t xml:space="preserve"> [18, "Missing required column"]</w:t>
        <w:br/>
        <w:t xml:space="preserve"> ],</w:t>
        <w:br/>
        <w:t xml:space="preserve"> "error": null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false,</w:t>
        <w:br/>
        <w:t xml:space="preserve"> "rows": 0,</w:t>
        <w:br/>
        <w:t xml:space="preserve"> "row_errors": [</w:t>
        <w:br/>
        <w:t xml:space="preserve"> [2, "Invalid URL"]</w:t>
        <w:br/>
        <w:t xml:space="preserve"> ],</w:t>
        <w:br/>
        <w:t xml:space="preserve"> "error": "CSV upload failed or was not processed. See error message for details."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upload was successfully processed.</w:t>
            </w:r>
          </w:p>
        </w:tc>
      </w:tr>
      <w:tr>
        <w:tc>
          <w:tcPr>
            <w:tcW w:type="dxa" w:w="2880"/>
          </w:tcPr>
          <w:p>
            <w:r>
              <w:t>rows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rows processed from the uploaded CSV file. Max 100000.</w:t>
            </w:r>
          </w:p>
        </w:tc>
      </w:tr>
      <w:tr>
        <w:tc>
          <w:tcPr>
            <w:tcW w:type="dxa" w:w="2880"/>
          </w:tcPr>
          <w:p>
            <w:r>
              <w:t>row_errors</w:t>
            </w:r>
          </w:p>
        </w:tc>
        <w:tc>
          <w:tcPr>
            <w:tcW w:type="dxa" w:w="2880"/>
          </w:tcPr>
          <w:p>
            <w:r>
              <w:t>any[][]</w:t>
            </w:r>
          </w:p>
        </w:tc>
        <w:tc>
          <w:tcPr>
            <w:tcW w:type="dxa" w:w="2880"/>
          </w:tcPr>
          <w:p>
            <w:r>
              <w:t>Array of [rowNumber, errorMessage] arrays indicating rows which had errors, if any.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 preventing the file from being processed, if any.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'https://alttext.ai/api/v1/images/bulk_create' \</w:t>
        <w:br/>
        <w:t xml:space="preserve"> --form 'file=@"/path/to/images.csv"' \</w:t>
        <w:br/>
        <w:t xml:space="preserve"> --form 'email=results@example.com'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must be sent as multipart/form-data.</w:t>
      </w:r>
    </w:p>
    <w:p>
      <w:pPr>
        <w:pStyle w:val="ListBullet"/>
      </w:pPr>
      <w:r>
        <w:t>Even when the request succeeds, some rows may still fail; check row_errors for per-row issues.</w:t>
      </w:r>
    </w:p>
    <w:p>
      <w:pPr>
        <w:pStyle w:val="Heading3"/>
      </w:pPr>
      <w:r>
        <w:t>Related images actions</w:t>
      </w:r>
    </w:p>
    <w:p>
      <w:pPr>
        <w:pStyle w:val="ListBullet"/>
      </w:pPr>
      <w:r>
        <w:t>[GET] List Images — /images</w:t>
      </w:r>
    </w:p>
    <w:p>
      <w:pPr>
        <w:pStyle w:val="ListBullet"/>
      </w:pPr>
      <w:r>
        <w:t>[POST] Create Image (Generate Alt Text) — /images</w:t>
      </w:r>
    </w:p>
    <w:p>
      <w:pPr>
        <w:pStyle w:val="ListBullet"/>
      </w:pPr>
      <w:r>
        <w:t>[GET] Get an Image by Asset ID — /images/{{ASSET_ID}}</w:t>
      </w:r>
    </w:p>
    <w:p>
      <w:pPr>
        <w:pStyle w:val="ListBullet"/>
      </w:pPr>
      <w:r>
        <w:t>[PUT] Update an Image by Asset ID — /images/{{ASSET_ID}}</w:t>
      </w:r>
    </w:p>
    <w:p>
      <w:pPr>
        <w:pStyle w:val="ListBullet"/>
      </w:pPr>
      <w:r>
        <w:t>[DELETE] Delete an Image by Asset ID — /images/{{ASSET_ID}}</w:t>
      </w:r>
    </w:p>
    <w:p>
      <w:pPr>
        <w:pStyle w:val="ListBullet"/>
      </w:pPr>
      <w:r>
        <w:t>[GET] Search Images in Library — /images/search</w:t>
      </w:r>
    </w:p>
    <w:p>
      <w:r>
        <w:br w:type="page"/>
      </w:r>
    </w:p>
    <w:p>
      <w:pPr>
        <w:pStyle w:val="Heading2"/>
      </w:pPr>
      <w:r>
        <w:t>10. [POST] Scrape Web Page Images for Alt Text Generation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/images/page_scrape</w:t>
      </w:r>
    </w:p>
    <w:p>
      <w:pPr>
        <w:pStyle w:val="Heading3"/>
      </w:pPr>
      <w:r>
        <w:t>Scrape a Web Page’s Images for Alt Text Generation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target page/HTML must be ingestible within 3 seconds (download + parse), otherwise the API returns an error.</w:t>
      </w:r>
    </w:p>
    <w:p>
      <w:pPr>
        <w:pStyle w:val="ListBullet"/>
      </w:pPr>
      <w:r>
        <w:t>The crawler does not execute JavaScript or script tags; it only parses HTML source and locates &lt;img&gt; elements.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https://alttext.ai/api/v1/images/page_scrape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Crawls and scrapes a web page URL and/or raw HTML document, identifies all &lt;img&gt; elements, and queues scraped images for asynchronous alt text generation in the background. The response returns details of the parsed images (not the final generated alt text).</w:t>
      </w:r>
    </w:p>
    <w:p>
      <w:pPr>
        <w:pStyle w:val="Heading3"/>
      </w:pPr>
      <w:r>
        <w:t>Request Body Fields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page_scrape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Page scrape input container.</w:t>
            </w:r>
          </w:p>
        </w:tc>
      </w:tr>
      <w:tr>
        <w:tc>
          <w:tcPr>
            <w:tcW w:type="dxa" w:w="2880"/>
          </w:tcPr>
          <w:p>
            <w:r>
              <w:t>page_scrape.url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of the page to be scraped. Can be null if you are only sending page_scrape.html.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page_scrape.html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Raw HTML document to parse. Properly escape quotes, etc.</w:t>
            </w:r>
          </w:p>
        </w:tc>
      </w:tr>
      <w:tr>
        <w:tc>
          <w:tcPr>
            <w:tcW w:type="dxa" w:w="2880"/>
          </w:tcPr>
          <w:p>
            <w:r>
              <w:t>keywords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Keywords/phrases to consider when generating alt text. Typically 1–2 may be used, but all may be examined. Useful for SEO. Must be in English, even if requesting another language.</w:t>
            </w:r>
          </w:p>
        </w:tc>
      </w:tr>
      <w:tr>
        <w:tc>
          <w:tcPr>
            <w:tcW w:type="dxa" w:w="2880"/>
          </w:tcPr>
          <w:p>
            <w:r>
              <w:t>negative_keywords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Negative keywords/phrases to remove from generated alt text. Must be in English, even if requesting another language.</w:t>
            </w:r>
          </w:p>
        </w:tc>
      </w:tr>
      <w:tr>
        <w:tc>
          <w:tcPr>
            <w:tcW w:type="dxa" w:w="2880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Language(s) for generated alt text. Comma-separated codes (e.g., "en,es,fr"). If omitted, the account default language is used. Supports multiple languages. Default: "en".</w:t>
            </w:r>
          </w:p>
        </w:tc>
      </w:tr>
      <w:tr>
        <w:tc>
          <w:tcPr>
            <w:tcW w:type="dxa" w:w="2880"/>
          </w:tcPr>
          <w:p>
            <w:r>
              <w:t>include_existing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images that already have alt text in the HTML will also be processed; otherwise they will be skipped. Default: false.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"url": "https://example.com/blog/post-1",</w:t>
        <w:br/>
        <w:t xml:space="preserve"> "scraped_images": [</w:t>
        <w:br/>
        <w:t xml:space="preserve"> {</w:t>
        <w:br/>
        <w:t xml:space="preserve"> "src": "https://example.com/images/hero.jpg",</w:t>
        <w:br/>
        <w:t xml:space="preserve"> "alt": null,</w:t>
        <w:br/>
        <w:t xml:space="preserve"> "width": 1200,</w:t>
        <w:br/>
        <w:t xml:space="preserve"> "height": 630,</w:t>
        <w:br/>
        <w:t xml:space="preserve"> "skip_reason": null</w:t>
        <w:br/>
        <w:t xml:space="preserve"> },</w:t>
        <w:br/>
        <w:t xml:space="preserve"> {</w:t>
        <w:br/>
        <w:t xml:space="preserve"> "src": "/images/logo.png",</w:t>
        <w:br/>
        <w:t xml:space="preserve"> "alt": "Example Company logo",</w:t>
        <w:br/>
        <w:t xml:space="preserve"> "width": 256,</w:t>
        <w:br/>
        <w:t xml:space="preserve"> "height": 256,</w:t>
        <w:br/>
        <w:t xml:space="preserve"> "skip_reason": "skipped_existing_alt"</w:t>
        <w:br/>
        <w:t xml:space="preserve"> }</w:t>
        <w:br/>
        <w:t xml:space="preserve"> ],</w:t>
        <w:br/>
        <w:t xml:space="preserve"> "total_processed": 1,</w:t>
        <w:br/>
        <w:t xml:space="preserve"> "errors": {}</w:t>
        <w:br/>
        <w:t>}</w:t>
      </w:r>
    </w:p>
    <w:p>
      <w:pPr>
        <w:pStyle w:val="Heading3"/>
      </w:pPr>
      <w:r>
        <w:t>Error Response (4XX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"url": "https://example.com/blog/post-1",</w:t>
        <w:br/>
        <w:t xml:space="preserve"> "scraped_images": [],</w:t>
        <w:br/>
        <w:t xml:space="preserve"> "total_processed": 0,</w:t>
        <w:br/>
        <w:t xml:space="preserve"> "errors": {</w:t>
        <w:br/>
        <w:t xml:space="preserve"> "message": "Page could not be ingested within the allowed time limit"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page URL that was scraped (can be null if only raw HTML was sent).</w:t>
            </w:r>
          </w:p>
        </w:tc>
      </w:tr>
      <w:tr>
        <w:tc>
          <w:tcPr>
            <w:tcW w:type="dxa" w:w="2880"/>
          </w:tcPr>
          <w:p>
            <w:r>
              <w:t>scraped_images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image elements scraped from the page.</w:t>
            </w:r>
          </w:p>
        </w:tc>
      </w:tr>
      <w:tr>
        <w:tc>
          <w:tcPr>
            <w:tcW w:type="dxa" w:w="2880"/>
          </w:tcPr>
          <w:p>
            <w:r>
              <w:t>scraped_images[].src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src attribute of the scraped image element.</w:t>
            </w:r>
          </w:p>
        </w:tc>
      </w:tr>
      <w:tr>
        <w:tc>
          <w:tcPr>
            <w:tcW w:type="dxa" w:w="2880"/>
          </w:tcPr>
          <w:p>
            <w:r>
              <w:t>scraped_images[].alt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alt attribute from the HTML (existing alt text), if any.</w:t>
            </w:r>
          </w:p>
        </w:tc>
      </w:tr>
      <w:tr>
        <w:tc>
          <w:tcPr>
            <w:tcW w:type="dxa" w:w="2880"/>
          </w:tcPr>
          <w:p>
            <w:r>
              <w:t>scraped_images[].width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width attribute of the scraped image element.</w:t>
            </w:r>
          </w:p>
        </w:tc>
      </w:tr>
      <w:tr>
        <w:tc>
          <w:tcPr>
            <w:tcW w:type="dxa" w:w="2880"/>
          </w:tcPr>
          <w:p>
            <w:r>
              <w:t>scraped_images[].height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height attribute of the scraped image element.</w:t>
            </w:r>
          </w:p>
        </w:tc>
      </w:tr>
      <w:tr>
        <w:tc>
          <w:tcPr>
            <w:tcW w:type="dxa" w:w="2880"/>
          </w:tcPr>
          <w:p>
            <w:r>
              <w:t>scraped_images[].skip_reason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Why the image was skipped (not processed). If null, the image was queued for processing.</w:t>
            </w:r>
          </w:p>
        </w:tc>
      </w:tr>
      <w:tr>
        <w:tc>
          <w:tcPr>
            <w:tcW w:type="dxa" w:w="2880"/>
          </w:tcPr>
          <w:p>
            <w:r>
              <w:t>total_processed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scraped images queued for alt text generation.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Any errors encountered during page scraping.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'https://alttext.ai/api/v1/images/page_scrape' \</w:t>
        <w:br/>
        <w:t xml:space="preserve"> --header 'Content-Type: application/json' \</w:t>
        <w:br/>
        <w:t xml:space="preserve"> --data '{</w:t>
        <w:br/>
        <w:t xml:space="preserve"> "page_scrape": {</w:t>
        <w:br/>
        <w:t xml:space="preserve"> "url": "https://example.com/blog/post-1"</w:t>
        <w:br/>
        <w:t xml:space="preserve">    },</w:t>
        <w:br/>
        <w:t xml:space="preserve"> "keywords": ["running shoes", "trail running"],</w:t>
        <w:br/>
        <w:t xml:space="preserve"> "negative_keywords": ["stock photo"],</w:t>
        <w:br/>
        <w:t xml:space="preserve"> "lang": "en",</w:t>
        <w:br/>
        <w:t xml:space="preserve"> "include_existing":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Scrape images from a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'https://alttext.ai/api/v1/images/page_scrape' \</w:t>
        <w:br/>
        <w:t xml:space="preserve"> -H 'Content-Type: application/json' \</w:t>
        <w:br/>
        <w:t xml:space="preserve"> -d '{</w:t>
        <w:br/>
        <w:t xml:space="preserve"> "page_scrape": {</w:t>
        <w:br/>
        <w:t xml:space="preserve"> "url": "https://example.com"</w:t>
        <w:br/>
        <w:t xml:space="preserve">    }</w:t>
        <w:br/>
        <w:t xml:space="preserve">  }'</w:t>
      </w:r>
    </w:p>
    <w:p>
      <w:pPr>
        <w:pStyle w:val="Heading3"/>
      </w:pPr>
      <w:r>
        <w:t>Example 2: Scrape raw HTML (no URL)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'https://alttext.ai/api/v1/images/page_scrape' \</w:t>
        <w:br/>
        <w:t xml:space="preserve"> -H 'Content-Type: application/json' \</w:t>
        <w:br/>
        <w:t xml:space="preserve"> -d '{</w:t>
        <w:br/>
        <w:t xml:space="preserve"> "page_scrape": {</w:t>
        <w:br/>
        <w:t xml:space="preserve"> "url": null,</w:t>
        <w:br/>
        <w:t xml:space="preserve"> "html": "&lt;html&gt;&lt;body&gt;&lt;img src=\"https://example.com/a.jpg\" /&gt;&lt;/body&gt;&lt;/html&gt;"</w:t>
        <w:br/>
        <w:t xml:space="preserve">    },</w:t>
        <w:br/>
        <w:t xml:space="preserve"> "lang": "en"</w:t>
        <w:br/>
        <w:t xml:space="preserve">  }'</w:t>
      </w:r>
    </w:p>
    <w:p>
      <w:pPr>
        <w:pStyle w:val="Heading3"/>
      </w:pPr>
      <w:r>
        <w:t>Example 3: Scrape and request multiple languages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'https://alttext.ai/api/v1/images/page_scrape' \</w:t>
        <w:br/>
        <w:t xml:space="preserve"> -H 'Content-Type: application/json' \</w:t>
        <w:br/>
        <w:t xml:space="preserve"> -d '{</w:t>
        <w:br/>
        <w:t xml:space="preserve"> "page_scrape": {</w:t>
        <w:br/>
        <w:t xml:space="preserve"> "url": "https://example.com/catalog"</w:t>
        <w:br/>
        <w:t xml:space="preserve">    },</w:t>
        <w:br/>
        <w:t xml:space="preserve"> "lang": "en,fr,es",</w:t>
        <w:br/>
        <w:t xml:space="preserve"> "include_existing":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Fetch/Parse: Downloads the URL (if provided) and parses the HTML (or parses provided raw HTML).</w:t>
      </w:r>
    </w:p>
    <w:p>
      <w:pPr>
        <w:pStyle w:val="ListBullet"/>
      </w:pPr>
      <w:r>
        <w:t>Discovery: Locates &lt;img&gt; elements in the HTML source (no JavaScript execution).</w:t>
      </w:r>
    </w:p>
    <w:p>
      <w:pPr>
        <w:pStyle w:val="ListBullet"/>
      </w:pPr>
      <w:r>
        <w:t>Queueing: Queues eligible images for asynchronous alt text generation.</w:t>
      </w:r>
    </w:p>
    <w:p>
      <w:pPr>
        <w:pStyle w:val="ListBullet"/>
      </w:pPr>
      <w:r>
        <w:t>Result: Returns parsed image details and which images were queued vs. skipped.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includes parsed image attributes and queueing status, not the final generated alt text.</w:t>
      </w:r>
    </w:p>
    <w:p>
      <w:pPr>
        <w:pStyle w:val="ListBullet"/>
      </w:pPr>
      <w:r>
        <w:t>keywords and negative_keywords must be English even if lang requests other languages.</w:t>
      </w:r>
    </w:p>
    <w:p>
      <w:pPr>
        <w:pStyle w:val="ListBullet"/>
      </w:pPr>
      <w:r>
        <w:t>Multi-language requests: when requesting multiple languages, missing languages may be generated while existing ones are preserved (behavior described for overwrite: false in the source docs).</w:t>
      </w:r>
    </w:p>
    <w:p>
      <w:pPr>
        <w:pStyle w:val="Heading3"/>
      </w:pPr>
      <w:r>
        <w:t>Gotchas</w:t>
      </w:r>
    </w:p>
    <w:p>
      <w:pPr>
        <w:pStyle w:val="ListBullet"/>
      </w:pPr>
      <w:r>
        <w:t>If the page cannot be downloaded and parsed within 3 seconds, the API returns a client error.</w:t>
      </w:r>
    </w:p>
    <w:p>
      <w:pPr>
        <w:pStyle w:val="ListBullet"/>
      </w:pPr>
      <w:r>
        <w:t>Only HTML &lt;img&gt; elements in the source are detected; images injected by JavaScript won’t be found.</w:t>
      </w:r>
    </w:p>
    <w:p>
      <w:pPr>
        <w:pStyle w:val="Heading3"/>
      </w:pPr>
      <w:r>
        <w:t>Related images actions</w:t>
      </w:r>
    </w:p>
    <w:p>
      <w:pPr>
        <w:pStyle w:val="ListBullet"/>
      </w:pPr>
      <w:r>
        <w:t>[GET] List Images — /images</w:t>
      </w:r>
    </w:p>
    <w:p>
      <w:pPr>
        <w:pStyle w:val="ListBullet"/>
      </w:pPr>
      <w:r>
        <w:t>[POST] Create Image (Generate Alt Text) — /images</w:t>
      </w:r>
    </w:p>
    <w:p>
      <w:pPr>
        <w:pStyle w:val="ListBullet"/>
      </w:pPr>
      <w:r>
        <w:t>[GET] Get an Image by Asset ID — /images/{{ASSET_ID}}</w:t>
      </w:r>
    </w:p>
    <w:p>
      <w:pPr>
        <w:pStyle w:val="ListBullet"/>
      </w:pPr>
      <w:r>
        <w:t>[PUT] Update an Image by Asset ID — /images/{{ASSET_ID}}</w:t>
      </w:r>
    </w:p>
    <w:p>
      <w:pPr>
        <w:pStyle w:val="ListBullet"/>
      </w:pPr>
      <w:r>
        <w:t>[DELETE] Delete an Image by Asset ID — /images/{{ASSET_ID}}</w:t>
      </w:r>
    </w:p>
    <w:p>
      <w:pPr>
        <w:pStyle w:val="ListBullet"/>
      </w:pPr>
      <w:r>
        <w:t>[GET] Search Images in Library — /images/search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