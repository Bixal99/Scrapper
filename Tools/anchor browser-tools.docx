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ANCHOR BROWSER API Actions</w:t>
      </w:r>
    </w:p>
    <w:p>
      <w:pPr>
        <w:pStyle w:val="Heading2"/>
      </w:pPr>
      <w:r>
        <w:t>1. [POST] Upload Agent Resources to a Session</w:t>
      </w:r>
    </w:p>
    <w:p>
      <w:r>
        <w:rPr>
          <w:b/>
        </w:rPr>
        <w:t xml:space="preserve">Endpoint: </w:t>
      </w:r>
      <w:r>
        <w:rPr>
          <w:rFonts w:ascii="Courier New" w:hAnsi="Courier New"/>
          <w:sz w:val="18"/>
        </w:rPr>
        <w:t>/v1/sessions/{{SESSIONID}}/agent/files</w:t>
      </w:r>
    </w:p>
    <w:p>
      <w:pPr>
        <w:pStyle w:val="Heading3"/>
      </w:pPr>
      <w:r>
        <w:t>Prerequisites</w:t>
      </w:r>
    </w:p>
    <w:p>
      <w:pPr>
        <w:pStyle w:val="ListBullet"/>
      </w:pPr>
      <w:r>
        <w:t>An existing browser session ID (sessionId)</w:t>
      </w:r>
    </w:p>
    <w:p>
      <w:pPr>
        <w:pStyle w:val="ListBullet"/>
      </w:pPr>
      <w:r>
        <w:t>The session must exist (otherwise returns 404)</w:t>
      </w:r>
    </w:p>
    <w:p>
      <w:pPr>
        <w:pStyle w:val="Heading3"/>
      </w:pPr>
      <w:r>
        <w:t>Method</w:t>
      </w:r>
    </w:p>
    <w:p>
      <w:r>
        <w:t>POST</w:t>
      </w:r>
    </w:p>
    <w:p>
      <w:pPr>
        <w:pStyle w:val="Heading3"/>
      </w:pPr>
      <w:r>
        <w:t>URL</w:t>
      </w:r>
    </w:p>
    <w:p>
      <w:r>
        <w:t>https://api.anchorbrowser.io/v1/sessions/{{sessionId}}/agent/files</w:t>
      </w:r>
    </w:p>
    <w:p>
      <w:pPr>
        <w:pStyle w:val="Heading3"/>
      </w:pPr>
      <w:r>
        <w:t>Description</w:t>
      </w:r>
    </w:p>
    <w:p>
      <w:r>
        <w:t>Uploads files as agent resources to a browser session using multipart/form-data. ZIP files are automatically extracted and their contents are made available as agent resources; single files are saved directly. These resources are then accessible to AI agents for task completion and automation.</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/v1/sessions//agent/files).</w:t>
      </w:r>
    </w:p>
    <w:p>
      <w:pPr>
        <w:pStyle w:val="ListBullet"/>
      </w:pPr>
      <w:r>
        <w:t>Always construct the path as /v1/sessions/{{sessionId}}/agent/files, where {{sessionId}} is a non-empty string.</w:t>
      </w:r>
    </w:p>
    <w:p>
      <w:pPr>
        <w:pStyle w:val="ListBullet"/>
      </w:pPr>
      <w:r>
        <w:t>Do not infer or guess sessionId beyond the user’s input.</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/v1/sessions/sess_123456/agent/files</w:t>
        <w:br/>
        <w:t>/v1/sessions/abcDEF123/agent/files</w:t>
      </w:r>
    </w:p>
    <w:p>
      <w:pPr>
        <w:pStyle w:val="Heading3"/>
      </w:pPr>
      <w:r>
        <w:t>Invalid Examples</w:t>
      </w:r>
    </w:p>
    <w:p>
      <w:r>
        <w:rPr>
          <w:b/>
          <w:color w:val="666666"/>
          <w:sz w:val="16"/>
        </w:rPr>
        <w:t>[http]</w:t>
      </w:r>
    </w:p>
    <w:p>
      <w:pPr>
        <w:shd w:fill="F2F2F2" w:val="clear"/>
      </w:pPr>
      <w:r>
        <w:rPr>
          <w:rFonts w:ascii="Courier New" w:hAnsi="Courier New"/>
          <w:sz w:val="17"/>
        </w:rPr>
        <w:t>/v1/sessions//agent/files</w:t>
        <w:br/>
        <w:t>/v1/sessions/agent/files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browser session ID.</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to upload as agent resource. ZIP files will be extracted automatically.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 xml:space="preserve"> "message": "Agent resources uploaded successfully"</w:t>
        <w:br/>
        <w:t xml:space="preserve"> }</w:t>
        <w:br/>
        <w:t>}</w:t>
      </w:r>
    </w:p>
    <w:p>
      <w:pPr>
        <w:pStyle w:val="Heading3"/>
      </w:pPr>
      <w:r>
        <w:t>Error Response (400 Client Error)</w:t>
      </w:r>
    </w:p>
    <w:p>
      <w:r>
        <w:t>Invalid request (e.g., no resource uploaded or file too large).</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(no resource uploaded or file too large)"</w:t>
        <w:br/>
        <w:t xml:space="preserve"> }</w:t>
        <w:br/>
        <w:t>}</w:t>
      </w:r>
    </w:p>
    <w:p>
      <w:pPr>
        <w:pStyle w:val="Heading3"/>
      </w:pPr>
      <w:r>
        <w:t>Error Response (404 Client Error)</w:t>
      </w:r>
    </w:p>
    <w:p>
      <w:r>
        <w:t>Session not found.</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404,</w:t>
        <w:br/>
        <w:t xml:space="preserve"> "message": "Session not found"</w:t>
        <w:br/>
        <w:t xml:space="preserve"> }</w:t>
        <w:br/>
        <w:t xml:space="preserve"> }</w:t>
        <w:br/>
        <w:t>}</w:t>
      </w:r>
    </w:p>
    <w:p>
      <w:pPr>
        <w:pStyle w:val="Heading3"/>
      </w:pPr>
      <w:r>
        <w:t>Error Response (500 Server Error)</w:t>
      </w:r>
    </w:p>
    <w:p>
      <w:r>
        <w:t>Failed to upload or process agent resources.</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500,</w:t>
        <w:br/>
        <w:t xml:space="preserve"> "message": "Failed to upload or process agent resources"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Present on success.</w:t>
            </w:r>
          </w:p>
        </w:tc>
      </w:tr>
      <w:tr>
        <w:tc>
          <w:tcPr>
            <w:tcW w:type="dxa" w:w="2880"/>
          </w:tcPr>
          <w:p>
            <w:r>
              <w:t>data.status</w:t>
            </w:r>
          </w:p>
        </w:tc>
        <w:tc>
          <w:tcPr>
            <w:tcW w:type="dxa" w:w="2880"/>
          </w:tcPr>
          <w:p>
            <w:r>
              <w:t>string</w:t>
            </w:r>
          </w:p>
        </w:tc>
        <w:tc>
          <w:tcPr>
            <w:tcW w:type="dxa" w:w="2880"/>
          </w:tcPr>
          <w:p>
            <w:r>
              <w:t>Status indicator for the upload result.</w:t>
            </w:r>
          </w:p>
        </w:tc>
      </w:tr>
      <w:tr>
        <w:tc>
          <w:tcPr>
            <w:tcW w:type="dxa" w:w="2880"/>
          </w:tcPr>
          <w:p>
            <w:r>
              <w:t>data.message</w:t>
            </w:r>
          </w:p>
        </w:tc>
        <w:tc>
          <w:tcPr>
            <w:tcW w:type="dxa" w:w="2880"/>
          </w:tcPr>
          <w:p>
            <w:r>
              <w:t>string</w:t>
            </w:r>
          </w:p>
        </w:tc>
        <w:tc>
          <w:tcPr>
            <w:tcW w:type="dxa" w:w="2880"/>
          </w:tcPr>
          <w:p>
            <w:r>
              <w:t>Human-readable success message.</w:t>
            </w:r>
          </w:p>
        </w:tc>
      </w:tr>
      <w:tr>
        <w:tc>
          <w:tcPr>
            <w:tcW w:type="dxa" w:w="2880"/>
          </w:tcPr>
          <w:p>
            <w:r>
              <w:t>error</w:t>
            </w:r>
          </w:p>
        </w:tc>
        <w:tc>
          <w:tcPr>
            <w:tcW w:type="dxa" w:w="2880"/>
          </w:tcPr>
          <w:p>
            <w:r>
              <w:t>object</w:t>
            </w:r>
          </w:p>
        </w:tc>
        <w:tc>
          <w:tcPr>
            <w:tcW w:type="dxa" w:w="2880"/>
          </w:tcPr>
          <w:p>
            <w:r>
              <w:t>Present on error responses. Shape varies by status code (see examples).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'https://api.anchorbrowser.io/v1/sessions/sess_123456/agent/files' \</w:t>
        <w:br/>
        <w:t xml:space="preserve"> --form 'file=@"/path/to/resources.zip"'</w:t>
      </w:r>
    </w:p>
    <w:p>
      <w:pPr>
        <w:pStyle w:val="Heading3"/>
      </w:pPr>
      <w:r>
        <w:t>Example Usage</w:t>
      </w:r>
    </w:p>
    <w:p>
      <w:pPr>
        <w:pStyle w:val="Heading3"/>
      </w:pPr>
      <w:r>
        <w:t>Example 1: Upload a ZIP (auto-extracted)</w:t>
      </w:r>
    </w:p>
    <w:p>
      <w:r>
        <w:rPr>
          <w:b/>
          <w:color w:val="666666"/>
          <w:sz w:val="16"/>
        </w:rPr>
        <w:t>[bash]</w:t>
      </w:r>
    </w:p>
    <w:p>
      <w:pPr>
        <w:shd w:fill="F2F2F2" w:val="clear"/>
      </w:pPr>
      <w:r>
        <w:rPr>
          <w:rFonts w:ascii="Courier New" w:hAnsi="Courier New"/>
          <w:sz w:val="17"/>
        </w:rPr>
        <w:t>curl -X POST 'https://api.anchorbrowser.io/v1/sessions/sess_123456/agent/files' \</w:t>
        <w:br/>
        <w:t xml:space="preserve"> --form 'file=@"/path/to/agent_resources.zip"'</w:t>
      </w:r>
    </w:p>
    <w:p>
      <w:pPr>
        <w:pStyle w:val="Heading3"/>
      </w:pPr>
      <w:r>
        <w:t>Example 2: Upload a Single File</w:t>
      </w:r>
    </w:p>
    <w:p>
      <w:r>
        <w:rPr>
          <w:b/>
          <w:color w:val="666666"/>
          <w:sz w:val="16"/>
        </w:rPr>
        <w:t>[bash]</w:t>
      </w:r>
    </w:p>
    <w:p>
      <w:pPr>
        <w:shd w:fill="F2F2F2" w:val="clear"/>
      </w:pPr>
      <w:r>
        <w:rPr>
          <w:rFonts w:ascii="Courier New" w:hAnsi="Courier New"/>
          <w:sz w:val="17"/>
        </w:rPr>
        <w:t>curl -X POST 'https://api.anchorbrowser.io/v1/sessions/sess_123456/agent/files' \</w:t>
        <w:br/>
        <w:t xml:space="preserve"> --form 'file=@"/path/to/instructions.txt"'</w:t>
      </w:r>
    </w:p>
    <w:p>
      <w:pPr>
        <w:pStyle w:val="Heading3"/>
      </w:pPr>
      <w:r>
        <w:t>Behavior</w:t>
      </w:r>
    </w:p>
    <w:p>
      <w:pPr>
        <w:pStyle w:val="ListBullet"/>
      </w:pPr>
      <w:r>
        <w:t>Validation: Confirms sessionId is provided and the request includes a file.</w:t>
      </w:r>
    </w:p>
    <w:p>
      <w:pPr>
        <w:pStyle w:val="ListBullet"/>
      </w:pPr>
      <w:r>
        <w:t>Upload handling: Accepts multipart/form-data upload.</w:t>
      </w:r>
    </w:p>
    <w:p>
      <w:pPr>
        <w:pStyle w:val="ListBullet"/>
      </w:pPr>
      <w:r>
        <w:t xml:space="preserve">Processing: </w:t>
        <w:br/>
        <w:br/>
        <w:t>If the uploaded file is a ZIP, it is automatically extracted.</w:t>
        <w:br/>
        <w:t>Otherwise, the file is stored directly as an agent resource.</w:t>
      </w:r>
    </w:p>
    <w:p>
      <w:pPr>
        <w:pStyle w:val="ListBullet"/>
      </w:pPr>
      <w:r>
        <w:t>Response: Returns a success object with data.status and data.message, or an error object if the request fails.</w:t>
      </w:r>
    </w:p>
    <w:p>
      <w:pPr>
        <w:pStyle w:val="Heading3"/>
      </w:pPr>
      <w:r>
        <w:t>Notes</w:t>
      </w:r>
    </w:p>
    <w:p>
      <w:pPr>
        <w:pStyle w:val="ListBullet"/>
      </w:pPr>
      <w:r>
        <w:t>The request body must be sent as multipart/form-data.</w:t>
      </w:r>
    </w:p>
    <w:p>
      <w:pPr>
        <w:pStyle w:val="ListBullet"/>
      </w:pPr>
      <w:r>
        <w:t>ZIP uploads are extracted automatically; individual files are stored as-is.</w:t>
      </w:r>
    </w:p>
    <w:p>
      <w:pPr>
        <w:pStyle w:val="Heading3"/>
      </w:pPr>
      <w:r>
        <w:t>Error Handling</w:t>
      </w:r>
    </w:p>
    <w:p>
      <w:pPr>
        <w:pStyle w:val="ListBullet"/>
      </w:pPr>
      <w:r>
        <w:t>400: Invalid request (e.g., missing file or file too large)</w:t>
      </w:r>
    </w:p>
    <w:p>
      <w:pPr>
        <w:pStyle w:val="ListBullet"/>
      </w:pPr>
      <w:r>
        <w:t>404: Session not found</w:t>
      </w:r>
    </w:p>
    <w:p>
      <w:pPr>
        <w:pStyle w:val="ListBullet"/>
      </w:pPr>
      <w:r>
        <w:t>500: Failed to upload or process agent resources</w:t>
      </w:r>
    </w:p>
    <w:p>
      <w:r>
        <w:br w:type="page"/>
      </w:r>
    </w:p>
    <w:p>
      <w:pPr>
        <w:pStyle w:val="Heading2"/>
      </w:pPr>
      <w:r>
        <w:t>2. [POST] Resume a Session’s Agent</w:t>
      </w:r>
    </w:p>
    <w:p>
      <w:r>
        <w:rPr>
          <w:b/>
        </w:rPr>
        <w:t xml:space="preserve">Endpoint: </w:t>
      </w:r>
      <w:r>
        <w:rPr>
          <w:rFonts w:ascii="Courier New" w:hAnsi="Courier New"/>
          <w:sz w:val="18"/>
        </w:rPr>
        <w:t>/sessions/{{SESSION_ID}}/agent/resume</w:t>
      </w:r>
    </w:p>
    <w:p>
      <w:pPr>
        <w:pStyle w:val="Heading3"/>
      </w:pPr>
      <w:r>
        <w:t>Prerequisites</w:t>
      </w:r>
    </w:p>
    <w:p>
      <w:pPr>
        <w:pStyle w:val="ListBullet"/>
      </w:pPr>
      <w:r>
        <w:t>A valid browser session must already exist</w:t>
      </w:r>
    </w:p>
    <w:p>
      <w:pPr>
        <w:pStyle w:val="ListBullet"/>
      </w:pPr>
      <w:r>
        <w:t>The session should be in a state where the agent can be resumed (the API may return an error if the session is not running)</w:t>
      </w:r>
    </w:p>
    <w:p>
      <w:pPr>
        <w:pStyle w:val="Heading3"/>
      </w:pPr>
      <w:r>
        <w:t>Method</w:t>
      </w:r>
    </w:p>
    <w:p>
      <w:r>
        <w:t>POST</w:t>
      </w:r>
    </w:p>
    <w:p>
      <w:pPr>
        <w:pStyle w:val="Heading3"/>
      </w:pPr>
      <w:r>
        <w:t>URL</w:t>
      </w:r>
    </w:p>
    <w:p>
      <w:r>
        <w:t>https://api.anchorbrowser.io/v1/sessions/{{session_id}}/agent/resume</w:t>
      </w:r>
    </w:p>
    <w:p>
      <w:pPr>
        <w:pStyle w:val="Heading3"/>
      </w:pPr>
      <w:r>
        <w:t>Description</w:t>
      </w:r>
    </w:p>
    <w:p>
      <w:r>
        <w:t>Resumes the AI agent for the specified browser session.</w:t>
      </w:r>
    </w:p>
    <w:p>
      <w:pPr>
        <w:pStyle w:val="Heading3"/>
      </w:pPr>
      <w:r>
        <w:t>Enforcement Rules</w:t>
      </w:r>
    </w:p>
    <w:p>
      <w:pPr>
        <w:pStyle w:val="ListBullet"/>
      </w:pPr>
      <w:r>
        <w:t>The session_id path parameter must always be present and must be a non-empty string.</w:t>
      </w:r>
    </w:p>
    <w:p>
      <w:pPr>
        <w:pStyle w:val="ListBullet"/>
      </w:pPr>
      <w:r>
        <w:t>Do not call the API with a missing or empty session_id (e.g., avoid /v1/sessions//agent/resume).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/v1/sessions/sess_123456789/agent/resume</w:t>
      </w:r>
    </w:p>
    <w:p>
      <w:pPr>
        <w:pStyle w:val="Heading3"/>
      </w:pPr>
      <w:r>
        <w:t>Invalid Examples</w:t>
      </w:r>
    </w:p>
    <w:p>
      <w:r>
        <w:rPr>
          <w:b/>
          <w:color w:val="666666"/>
          <w:sz w:val="16"/>
        </w:rPr>
        <w:t>[http]</w:t>
      </w:r>
    </w:p>
    <w:p>
      <w:pPr>
        <w:shd w:fill="F2F2F2" w:val="clear"/>
      </w:pPr>
      <w:r>
        <w:rPr>
          <w:rFonts w:ascii="Courier New" w:hAnsi="Courier New"/>
          <w:sz w:val="17"/>
        </w:rPr>
        <w:t>/v1/sessions//agent/resume</w:t>
        <w:br/>
        <w:t>/v1/sessions/agent/resume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browser session.</w:t>
            </w:r>
          </w:p>
        </w:tc>
      </w:tr>
    </w:tbl>
    <w:p/>
    <w:p>
      <w:pPr>
        <w:pStyle w:val="Heading3"/>
      </w:pPr>
      <w:r>
        <w:t>Response</w:t>
      </w:r>
    </w:p>
    <w:p>
      <w:pPr>
        <w:pStyle w:val="Heading3"/>
      </w:pPr>
      <w:r>
        <w:t>Success Response (200 OK)</w:t>
      </w:r>
    </w:p>
    <w:p>
      <w:r>
        <w:t>Agent resumed successfully.</w:t>
      </w:r>
    </w:p>
    <w:p>
      <w:r>
        <w:rPr>
          <w:b/>
          <w:color w:val="666666"/>
          <w:sz w:val="16"/>
        </w:rPr>
        <w:t>[json]</w:t>
      </w:r>
    </w:p>
    <w:p>
      <w:pPr>
        <w:shd w:fill="F2F2F2" w:val="clear"/>
      </w:pPr>
      <w:r>
        <w:rPr>
          <w:rFonts w:ascii="Courier New" w:hAnsi="Courier New"/>
          <w:sz w:val="17"/>
        </w:rPr>
        <w:t>{</w:t>
        <w:br/>
        <w:t xml:space="preserve"> "data": {</w:t>
        <w:br/>
        <w:t xml:space="preserve"> "status": "resumed"</w:t>
        <w:br/>
        <w:t xml:space="preserve"> }</w:t>
        <w:br/>
        <w:t>}</w:t>
      </w:r>
    </w:p>
    <w:p>
      <w:pPr>
        <w:pStyle w:val="Heading3"/>
      </w:pPr>
      <w:r>
        <w:t>Error Response (400 Client Error)</w:t>
      </w:r>
    </w:p>
    <w:p>
      <w:r>
        <w:t>Session is not running.</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"Session is not running"</w:t>
        <w:br/>
        <w:t xml:space="preserve"> }</w:t>
        <w:br/>
        <w:t>}</w:t>
      </w:r>
    </w:p>
    <w:p>
      <w:pPr>
        <w:pStyle w:val="Heading3"/>
      </w:pPr>
      <w:r>
        <w:t>Error Response (404 Client Error)</w:t>
      </w:r>
    </w:p>
    <w:p>
      <w:r>
        <w:t>Session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"Session not found"</w:t>
        <w:br/>
        <w:t xml:space="preserve"> }</w:t>
        <w:br/>
        <w:t>}</w:t>
      </w:r>
    </w:p>
    <w:p>
      <w:pPr>
        <w:pStyle w:val="Heading3"/>
      </w:pPr>
      <w:r>
        <w:t>Error Response (500 Server Error)</w:t>
      </w:r>
    </w:p>
    <w:p>
      <w:r>
        <w:t>Failed to resume agent.</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resume agent"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Present on success.</w:t>
            </w:r>
          </w:p>
        </w:tc>
      </w:tr>
      <w:tr>
        <w:tc>
          <w:tcPr>
            <w:tcW w:type="dxa" w:w="2880"/>
          </w:tcPr>
          <w:p>
            <w:r>
              <w:t>data.status</w:t>
            </w:r>
          </w:p>
        </w:tc>
        <w:tc>
          <w:tcPr>
            <w:tcW w:type="dxa" w:w="2880"/>
          </w:tcPr>
          <w:p>
            <w:r>
              <w:t>string</w:t>
            </w:r>
          </w:p>
        </w:tc>
        <w:tc>
          <w:tcPr>
            <w:tcW w:type="dxa" w:w="2880"/>
          </w:tcPr>
          <w:p>
            <w:r>
              <w:t>Agent resume status.</w:t>
            </w:r>
          </w:p>
        </w:tc>
      </w:tr>
      <w:tr>
        <w:tc>
          <w:tcPr>
            <w:tcW w:type="dxa" w:w="2880"/>
          </w:tcPr>
          <w:p>
            <w:r>
              <w:t>error</w:t>
            </w:r>
          </w:p>
        </w:tc>
        <w:tc>
          <w:tcPr>
            <w:tcW w:type="dxa" w:w="2880"/>
          </w:tcPr>
          <w:p>
            <w:r>
              <w:t>object</w:t>
            </w:r>
          </w:p>
        </w:tc>
        <w:tc>
          <w:tcPr>
            <w:tcW w:type="dxa" w:w="2880"/>
          </w:tcPr>
          <w:p>
            <w:r>
              <w:t>Present on error.</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'https://api.anchorbrowser.io/v1/sessions/sess_123456789/agent/resume'</w:t>
      </w:r>
    </w:p>
    <w:p>
      <w:pPr>
        <w:pStyle w:val="Heading3"/>
      </w:pPr>
      <w:r>
        <w:t>Behavior</w:t>
      </w:r>
    </w:p>
    <w:p>
      <w:pPr>
        <w:pStyle w:val="ListBullet"/>
      </w:pPr>
      <w:r>
        <w:t>Validates the provided session_id</w:t>
      </w:r>
    </w:p>
    <w:p>
      <w:pPr>
        <w:pStyle w:val="ListBullet"/>
      </w:pPr>
      <w:r>
        <w:t>Attempts to resume the agent associated with the session</w:t>
      </w:r>
    </w:p>
    <w:p>
      <w:pPr>
        <w:pStyle w:val="ListBullet"/>
      </w:pPr>
      <w:r>
        <w:t>Returns a success payload with data.status or an error payload with error.code and error.message</w:t>
      </w:r>
    </w:p>
    <w:p>
      <w:pPr>
        <w:pStyle w:val="Heading3"/>
      </w:pPr>
      <w:r>
        <w:t>Error Handling</w:t>
      </w:r>
    </w:p>
    <w:p>
      <w:pPr>
        <w:pStyle w:val="ListBullet"/>
      </w:pPr>
      <w:r>
        <w:t>400: Session exists but is not running, so the agent cannot be resumed</w:t>
      </w:r>
    </w:p>
    <w:p>
      <w:pPr>
        <w:pStyle w:val="ListBullet"/>
      </w:pPr>
      <w:r>
        <w:t>404: The specified session_id does not exist</w:t>
      </w:r>
    </w:p>
    <w:p>
      <w:pPr>
        <w:pStyle w:val="ListBullet"/>
      </w:pPr>
      <w:r>
        <w:t>500: Server failed to resume the agent for an unexpected reason</w:t>
      </w:r>
    </w:p>
    <w:p>
      <w:pPr>
        <w:pStyle w:val="Heading3"/>
      </w:pPr>
      <w:r>
        <w:t>Related sessions actions</w:t>
      </w:r>
    </w:p>
    <w:p>
      <w:pPr>
        <w:pStyle w:val="ListBullet"/>
      </w:pPr>
      <w:r>
        <w:t>[POST] Pause a Session’s Agent — /v1/sessions/{{SESSION_ID}}/agent/pause</w:t>
      </w:r>
    </w:p>
    <w:p>
      <w:pPr>
        <w:pStyle w:val="ListBullet"/>
      </w:pPr>
      <w:r>
        <w:t>[POST] Start Browser Session — /sessions</w:t>
      </w:r>
    </w:p>
    <w:p>
      <w:pPr>
        <w:pStyle w:val="ListBullet"/>
      </w:pPr>
      <w:r>
        <w:t>[DELETE] End All Sessions — /sessions/all</w:t>
      </w:r>
    </w:p>
    <w:p>
      <w:pPr>
        <w:pStyle w:val="ListBullet"/>
      </w:pPr>
      <w:r>
        <w:t>[GET] List All Sessions Status — /sessions/all/status</w:t>
      </w:r>
    </w:p>
    <w:p>
      <w:pPr>
        <w:pStyle w:val="ListBullet"/>
      </w:pPr>
      <w:r>
        <w:t>[GET] Take a Session Screenshot — /sessions/{{SESSIONID}}/screenshot</w:t>
      </w:r>
    </w:p>
    <w:p>
      <w:pPr>
        <w:pStyle w:val="ListBullet"/>
      </w:pPr>
      <w:r>
        <w:t>[POST] Mouse Down in a Session — /sessions/{{SESSIONID}}/mouse/down</w:t>
      </w:r>
    </w:p>
    <w:p>
      <w:r>
        <w:br w:type="page"/>
      </w:r>
    </w:p>
    <w:p>
      <w:pPr>
        <w:pStyle w:val="Heading2"/>
      </w:pPr>
      <w:r>
        <w:t>3. [GET] Get Legacy Task Metadata</w:t>
      </w:r>
    </w:p>
    <w:p>
      <w:r>
        <w:rPr>
          <w:b/>
        </w:rPr>
        <w:t xml:space="preserve">Endpoint: </w:t>
      </w:r>
      <w:r>
        <w:rPr>
          <w:rFonts w:ascii="Courier New" w:hAnsi="Courier New"/>
          <w:sz w:val="18"/>
        </w:rPr>
        <w:t>/v1/task/{{TASKID}}</w:t>
      </w:r>
    </w:p>
    <w:p>
      <w:pPr>
        <w:pStyle w:val="Heading3"/>
      </w:pPr>
      <w:r>
        <w:t>Method</w:t>
      </w:r>
    </w:p>
    <w:p>
      <w:r>
        <w:t>GET</w:t>
      </w:r>
    </w:p>
    <w:p>
      <w:pPr>
        <w:pStyle w:val="Heading3"/>
      </w:pPr>
      <w:r>
        <w:t>URL</w:t>
      </w:r>
    </w:p>
    <w:p>
      <w:r>
        <w:t>https://api.anchorbrowser.io/v1/task/{{taskId}}</w:t>
      </w:r>
    </w:p>
    <w:p>
      <w:pPr>
        <w:pStyle w:val="Heading3"/>
      </w:pPr>
      <w:r>
        <w:t>Description</w:t>
      </w:r>
    </w:p>
    <w:p>
      <w:r>
        <w:t>Retrieves task metadata without the code content. Useful for getting task information without downloading the full task code. If you are using the new Task Builder, see the non-deprecated Tasks endpoints in this API reference.</w:t>
      </w:r>
    </w:p>
    <w:p>
      <w:pPr>
        <w:pStyle w:val="Heading3"/>
      </w:pPr>
      <w:r>
        <w:t>Enforcement Rules</w:t>
      </w:r>
    </w:p>
    <w:p>
      <w:pPr>
        <w:pStyle w:val="ListBullet"/>
      </w:pPr>
      <w:r>
        <w:t>The taskId path parameter must always be present.</w:t>
      </w:r>
    </w:p>
    <w:p>
      <w:pPr>
        <w:pStyle w:val="ListBullet"/>
      </w:pPr>
      <w:r>
        <w:t>Always construct the path as /v1/task/{{taskId}}, where {{taskId}} is a non-empty string.</w:t>
      </w:r>
    </w:p>
    <w:p>
      <w:pPr>
        <w:pStyle w:val="ListBullet"/>
      </w:pPr>
      <w:r>
        <w:t>Do not call the API with a missing or empty taskId (e.g., avoid /v1/task// or /v1/task/).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/v1/task/task_123</w:t>
        <w:br/>
        <w:t>/v1/task/abcDEF_123-xyz</w:t>
      </w:r>
    </w:p>
    <w:p>
      <w:pPr>
        <w:pStyle w:val="Heading3"/>
      </w:pPr>
      <w:r>
        <w:t>Invalid Examples</w:t>
      </w:r>
    </w:p>
    <w:p>
      <w:r>
        <w:rPr>
          <w:b/>
          <w:color w:val="666666"/>
          <w:sz w:val="16"/>
        </w:rPr>
        <w:t>[http]</w:t>
      </w:r>
    </w:p>
    <w:p>
      <w:pPr>
        <w:shd w:fill="F2F2F2" w:val="clear"/>
      </w:pPr>
      <w:r>
        <w:rPr>
          <w:rFonts w:ascii="Courier New" w:hAnsi="Courier New"/>
          <w:sz w:val="17"/>
        </w:rPr>
        <w:t>/v1/task//</w:t>
        <w:br/>
        <w:t>/v1/task/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"task_123",</w:t>
        <w:br/>
        <w:t xml:space="preserve"> "name": "example_task-1",</w:t>
        <w:br/>
        <w:t xml:space="preserve"> "teamId": "team_456",</w:t>
        <w:br/>
        <w:t xml:space="preserve"> "description": "Optional description of the task.",</w:t>
        <w:br/>
        <w:t xml:space="preserve"> "latest": "v3",</w:t>
        <w:br/>
        <w:t xml:space="preserve"> "deleted": false,</w:t>
        <w:br/>
        <w:t xml:space="preserve"> "createdAt": "2024-01-15T10:30:00Z",</w:t>
        <w:br/>
        <w:t xml:space="preserve"> "updatedAt": "2024-02-10T14:05:00Z"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retrieve task"</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task metadata.</w:t>
            </w:r>
          </w:p>
        </w:tc>
      </w:tr>
      <w:tr>
        <w:tc>
          <w:tcPr>
            <w:tcW w:type="dxa" w:w="2880"/>
          </w:tcPr>
          <w:p>
            <w:r>
              <w:t>data.id</w:t>
            </w:r>
          </w:p>
        </w:tc>
        <w:tc>
          <w:tcPr>
            <w:tcW w:type="dxa" w:w="2880"/>
          </w:tcPr>
          <w:p>
            <w:r>
              <w:t>string</w:t>
            </w:r>
          </w:p>
        </w:tc>
        <w:tc>
          <w:tcPr>
            <w:tcW w:type="dxa" w:w="2880"/>
          </w:tcPr>
          <w:p>
            <w:r>
              <w:t>Unique identifier for the task.</w:t>
            </w:r>
          </w:p>
        </w:tc>
      </w:tr>
      <w:tr>
        <w:tc>
          <w:tcPr>
            <w:tcW w:type="dxa" w:w="2880"/>
          </w:tcPr>
          <w:p>
            <w:r>
              <w:t>data.name</w:t>
            </w:r>
          </w:p>
        </w:tc>
        <w:tc>
          <w:tcPr>
            <w:tcW w:type="dxa" w:w="2880"/>
          </w:tcPr>
          <w:p>
            <w:r>
              <w:t>string</w:t>
            </w:r>
          </w:p>
        </w:tc>
        <w:tc>
          <w:tcPr>
            <w:tcW w:type="dxa" w:w="2880"/>
          </w:tcPr>
          <w:p>
            <w:r>
              <w:t>Task name. Constraints: minLength=1, maxLength=255, pattern=^[a-zA-Z0-9_-]+$.</w:t>
            </w:r>
          </w:p>
        </w:tc>
      </w:tr>
      <w:tr>
        <w:tc>
          <w:tcPr>
            <w:tcW w:type="dxa" w:w="2880"/>
          </w:tcPr>
          <w:p>
            <w:r>
              <w:t>data.teamId</w:t>
            </w:r>
          </w:p>
        </w:tc>
        <w:tc>
          <w:tcPr>
            <w:tcW w:type="dxa" w:w="2880"/>
          </w:tcPr>
          <w:p>
            <w:r>
              <w:t>string</w:t>
            </w:r>
          </w:p>
        </w:tc>
        <w:tc>
          <w:tcPr>
            <w:tcW w:type="dxa" w:w="2880"/>
          </w:tcPr>
          <w:p>
            <w:r>
              <w:t>Team identifier that owns this task.</w:t>
            </w:r>
          </w:p>
        </w:tc>
      </w:tr>
      <w:tr>
        <w:tc>
          <w:tcPr>
            <w:tcW w:type="dxa" w:w="2880"/>
          </w:tcPr>
          <w:p>
            <w:r>
              <w:t>data.description</w:t>
            </w:r>
          </w:p>
        </w:tc>
        <w:tc>
          <w:tcPr>
            <w:tcW w:type="dxa" w:w="2880"/>
          </w:tcPr>
          <w:p>
            <w:r>
              <w:t>string</w:t>
            </w:r>
          </w:p>
        </w:tc>
        <w:tc>
          <w:tcPr>
            <w:tcW w:type="dxa" w:w="2880"/>
          </w:tcPr>
          <w:p>
            <w:r>
              <w:t>Optional description of the task. Constraint: maxLength=1000.</w:t>
            </w:r>
          </w:p>
        </w:tc>
      </w:tr>
      <w:tr>
        <w:tc>
          <w:tcPr>
            <w:tcW w:type="dxa" w:w="2880"/>
          </w:tcPr>
          <w:p>
            <w:r>
              <w:t>data.latest</w:t>
            </w:r>
          </w:p>
        </w:tc>
        <w:tc>
          <w:tcPr>
            <w:tcW w:type="dxa" w:w="2880"/>
          </w:tcPr>
          <w:p>
            <w:r>
              <w:t>string</w:t>
            </w:r>
          </w:p>
        </w:tc>
        <w:tc>
          <w:tcPr>
            <w:tcW w:type="dxa" w:w="2880"/>
          </w:tcPr>
          <w:p>
            <w:r>
              <w:t>Latest version identifier.</w:t>
            </w:r>
          </w:p>
        </w:tc>
      </w:tr>
      <w:tr>
        <w:tc>
          <w:tcPr>
            <w:tcW w:type="dxa" w:w="2880"/>
          </w:tcPr>
          <w:p>
            <w:r>
              <w:t>data.deleted</w:t>
            </w:r>
          </w:p>
        </w:tc>
        <w:tc>
          <w:tcPr>
            <w:tcW w:type="dxa" w:w="2880"/>
          </w:tcPr>
          <w:p>
            <w:r>
              <w:t>boolean</w:t>
            </w:r>
          </w:p>
        </w:tc>
        <w:tc>
          <w:tcPr>
            <w:tcW w:type="dxa" w:w="2880"/>
          </w:tcPr>
          <w:p>
            <w:r>
              <w:t>Whether the task is soft deleted.</w:t>
            </w:r>
          </w:p>
        </w:tc>
      </w:tr>
      <w:tr>
        <w:tc>
          <w:tcPr>
            <w:tcW w:type="dxa" w:w="2880"/>
          </w:tcPr>
          <w:p>
            <w:r>
              <w:t>data.createdAt</w:t>
            </w:r>
          </w:p>
        </w:tc>
        <w:tc>
          <w:tcPr>
            <w:tcW w:type="dxa" w:w="2880"/>
          </w:tcPr>
          <w:p>
            <w:r>
              <w:t>string</w:t>
            </w:r>
          </w:p>
        </w:tc>
        <w:tc>
          <w:tcPr>
            <w:tcW w:type="dxa" w:w="2880"/>
          </w:tcPr>
          <w:p>
            <w:r>
              <w:t>Task creation timestamp.</w:t>
            </w:r>
          </w:p>
        </w:tc>
      </w:tr>
      <w:tr>
        <w:tc>
          <w:tcPr>
            <w:tcW w:type="dxa" w:w="2880"/>
          </w:tcPr>
          <w:p>
            <w:r>
              <w:t>data.updatedAt</w:t>
            </w:r>
          </w:p>
        </w:tc>
        <w:tc>
          <w:tcPr>
            <w:tcW w:type="dxa" w:w="2880"/>
          </w:tcPr>
          <w:p>
            <w:r>
              <w:t>string</w:t>
            </w:r>
          </w:p>
        </w:tc>
        <w:tc>
          <w:tcPr>
            <w:tcW w:type="dxa" w:w="2880"/>
          </w:tcPr>
          <w:p>
            <w:r>
              <w:t>Task last update timestamp.</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'https://api.anchorbrowser.io/v1/task/task_123'</w:t>
      </w:r>
    </w:p>
    <w:p>
      <w:pPr>
        <w:pStyle w:val="Heading3"/>
      </w:pPr>
      <w:r>
        <w:t>Notes</w:t>
      </w:r>
    </w:p>
    <w:p>
      <w:pPr>
        <w:pStyle w:val="ListBullet"/>
      </w:pPr>
      <w:r>
        <w:t>This is a legacy endpoint (“Get Task Metadata (Legacy)”).</w:t>
      </w:r>
    </w:p>
    <w:p>
      <w:pPr>
        <w:pStyle w:val="ListBullet"/>
      </w:pPr>
      <w:r>
        <w:t>The response intentionally excludes task code content and returns metadata only.</w:t>
      </w:r>
    </w:p>
    <w:p>
      <w:pPr>
        <w:pStyle w:val="Heading3"/>
      </w:pPr>
      <w:r>
        <w:t>Related task actions</w:t>
      </w:r>
    </w:p>
    <w:p>
      <w:pPr>
        <w:pStyle w:val="ListBullet"/>
      </w:pPr>
      <w:r>
        <w:t>[POST] Run a Task (Legacy) — /task/run</w:t>
      </w:r>
    </w:p>
    <w:p>
      <w:pPr>
        <w:pStyle w:val="ListBullet"/>
      </w:pPr>
      <w:r>
        <w:t>[POST] Run a Task by Name (Legacy) — /v1/task/run/{{taskName}}</w:t>
      </w:r>
    </w:p>
    <w:p>
      <w:r>
        <w:br w:type="page"/>
      </w:r>
    </w:p>
    <w:p>
      <w:pPr>
        <w:pStyle w:val="Heading2"/>
      </w:pPr>
      <w:r>
        <w:t>4. [PATCH] Update an Application’s Authentication Flow</w:t>
      </w:r>
    </w:p>
    <w:p>
      <w:r>
        <w:rPr>
          <w:b/>
        </w:rPr>
        <w:t xml:space="preserve">Endpoint: </w:t>
      </w:r>
      <w:r>
        <w:rPr>
          <w:rFonts w:ascii="Courier New" w:hAnsi="Courier New"/>
          <w:sz w:val="18"/>
        </w:rPr>
        <w:t>/v1/applications/{{APPLICATIONID}}/auth-flows/{{AUTHFLOWID}}</w:t>
      </w:r>
    </w:p>
    <w:p>
      <w:pPr>
        <w:pStyle w:val="Heading3"/>
      </w:pPr>
      <w:r>
        <w:t>Prerequisites</w:t>
      </w:r>
    </w:p>
    <w:p>
      <w:pPr>
        <w:pStyle w:val="ListBullet"/>
      </w:pPr>
      <w:r>
        <w:t>An existing Application ID (applicationId)</w:t>
      </w:r>
    </w:p>
    <w:p>
      <w:pPr>
        <w:pStyle w:val="ListBullet"/>
      </w:pPr>
      <w:r>
        <w:t>An existing Authentication Flow ID (authFlowId) belonging to the application</w:t>
      </w:r>
    </w:p>
    <w:p>
      <w:pPr>
        <w:pStyle w:val="Heading3"/>
      </w:pPr>
      <w:r>
        <w:t>Method</w:t>
      </w:r>
    </w:p>
    <w:p>
      <w:r>
        <w:t>PATCH</w:t>
      </w:r>
    </w:p>
    <w:p>
      <w:pPr>
        <w:pStyle w:val="Heading3"/>
      </w:pPr>
      <w:r>
        <w:t>URL</w:t>
      </w:r>
    </w:p>
    <w:p>
      <w:r>
        <w:t>https://api.anchorbrowser.io/v1/applications/{{applicationId}}/auth-flows/{{authFlowId}}</w:t>
      </w:r>
    </w:p>
    <w:p>
      <w:pPr>
        <w:pStyle w:val="Heading3"/>
      </w:pPr>
      <w:r>
        <w:t>Description</w:t>
      </w:r>
    </w:p>
    <w:p>
      <w:r>
        <w:t>Updates an existing authentication flow for a specific application. You can change the flow’s name/description, recommended status, enabled authentication methods, and any configured custom fields.</w:t>
      </w:r>
    </w:p>
    <w:p>
      <w:pPr>
        <w:pStyle w:val="Heading3"/>
      </w:pPr>
      <w:r>
        <w:t>Enforcement Rules</w:t>
      </w:r>
    </w:p>
    <w:p>
      <w:pPr>
        <w:pStyle w:val="ListBullet"/>
      </w:pPr>
      <w:r>
        <w:t>The applicationId path parameter must always be present.</w:t>
      </w:r>
    </w:p>
    <w:p>
      <w:pPr>
        <w:pStyle w:val="ListBullet"/>
      </w:pPr>
      <w:r>
        <w:t>The authFlowId path parameter must always be present.</w:t>
      </w:r>
    </w:p>
    <w:p>
      <w:pPr>
        <w:pStyle w:val="ListBullet"/>
      </w:pPr>
      <w:r>
        <w:t>Always construct the path as /v1/applications/{{applicationId}}/auth-flows/{{authFlowId}}, where both path parameters are non-empty strings.</w:t>
      </w:r>
    </w:p>
    <w:p>
      <w:pPr>
        <w:pStyle w:val="ListBullet"/>
      </w:pPr>
      <w:r>
        <w:t>Do not call the API with a missing or empty applicationId or authFlowId (e.g., avoid /v1/applications//auth-flows/{{authFlowId}} or /v1/applications/{{applicationId}}/auth-flows/).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/v1/applications/app_123/auth-flows/af_456</w:t>
        <w:br/>
        <w:t>/v1/applications/9f1c2d/auth-flows/flow_main</w:t>
      </w:r>
    </w:p>
    <w:p>
      <w:pPr>
        <w:pStyle w:val="Heading3"/>
      </w:pPr>
      <w:r>
        <w:t>Invalid Examples</w:t>
      </w:r>
    </w:p>
    <w:p>
      <w:r>
        <w:rPr>
          <w:b/>
          <w:color w:val="666666"/>
          <w:sz w:val="16"/>
        </w:rPr>
        <w:t>[http]</w:t>
      </w:r>
    </w:p>
    <w:p>
      <w:pPr>
        <w:shd w:fill="F2F2F2" w:val="clear"/>
      </w:pPr>
      <w:r>
        <w:rPr>
          <w:rFonts w:ascii="Courier New" w:hAnsi="Courier New"/>
          <w:sz w:val="17"/>
        </w:rPr>
        <w:t>/v1/applications//auth-flows/af_456</w:t>
        <w:br/>
        <w:t>/v1/applications/app_123/auth-flows/</w:t>
        <w:br/>
        <w:t>/v1/applications/app_123/auth-flows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applicationId</w:t>
            </w:r>
          </w:p>
        </w:tc>
        <w:tc>
          <w:tcPr>
            <w:tcW w:type="dxa" w:w="2880"/>
          </w:tcPr>
          <w:p>
            <w:r>
              <w:t>string</w:t>
            </w:r>
          </w:p>
        </w:tc>
        <w:tc>
          <w:tcPr>
            <w:tcW w:type="dxa" w:w="2880"/>
          </w:tcPr>
          <w:p>
            <w:r>
              <w:t>The ID of the application.</w:t>
            </w:r>
          </w:p>
        </w:tc>
      </w:tr>
      <w:tr>
        <w:tc>
          <w:tcPr>
            <w:tcW w:type="dxa" w:w="2880"/>
          </w:tcPr>
          <w:p>
            <w:r>
              <w:t>authFlowId</w:t>
            </w:r>
          </w:p>
        </w:tc>
        <w:tc>
          <w:tcPr>
            <w:tcW w:type="dxa" w:w="2880"/>
          </w:tcPr>
          <w:p>
            <w:r>
              <w:t>string</w:t>
            </w:r>
          </w:p>
        </w:tc>
        <w:tc>
          <w:tcPr>
            <w:tcW w:type="dxa" w:w="2880"/>
          </w:tcPr>
          <w:p>
            <w:r>
              <w:t>The ID of the authentication flow to update.</w:t>
            </w:r>
          </w:p>
        </w:tc>
      </w:tr>
    </w:tbl>
    <w:p/>
    <w:p>
      <w:pPr>
        <w:pStyle w:val="Heading3"/>
      </w:pPr>
      <w:r>
        <w:t>Required Request Body Fields</w:t>
      </w:r>
    </w:p>
    <w:p>
      <w:r>
        <w:t>Request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the authentication flow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authentication flow.</w:t>
            </w:r>
          </w:p>
        </w:tc>
      </w:tr>
      <w:tr>
        <w:tc>
          <w:tcPr>
            <w:tcW w:type="dxa" w:w="2880"/>
          </w:tcPr>
          <w:p>
            <w:r>
              <w:t>description</w:t>
            </w:r>
          </w:p>
        </w:tc>
        <w:tc>
          <w:tcPr>
            <w:tcW w:type="dxa" w:w="2880"/>
          </w:tcPr>
          <w:p>
            <w:r>
              <w:t>string</w:t>
            </w:r>
          </w:p>
        </w:tc>
        <w:tc>
          <w:tcPr>
            <w:tcW w:type="dxa" w:w="2880"/>
          </w:tcPr>
          <w:p>
            <w:r>
              <w:t>Description of the authentication flow.</w:t>
            </w:r>
          </w:p>
        </w:tc>
      </w:tr>
      <w:tr>
        <w:tc>
          <w:tcPr>
            <w:tcW w:type="dxa" w:w="2880"/>
          </w:tcPr>
          <w:p>
            <w:r>
              <w:t>is_recommended</w:t>
            </w:r>
          </w:p>
        </w:tc>
        <w:tc>
          <w:tcPr>
            <w:tcW w:type="dxa" w:w="2880"/>
          </w:tcPr>
          <w:p>
            <w:r>
              <w:t>boolean</w:t>
            </w:r>
          </w:p>
        </w:tc>
        <w:tc>
          <w:tcPr>
            <w:tcW w:type="dxa" w:w="2880"/>
          </w:tcPr>
          <w:p>
            <w:r>
              <w:t>Whether this is the recommended authentication flow.</w:t>
            </w:r>
          </w:p>
        </w:tc>
      </w:tr>
      <w:tr>
        <w:tc>
          <w:tcPr>
            <w:tcW w:type="dxa" w:w="2880"/>
          </w:tcPr>
          <w:p>
            <w:r>
              <w:t>methods</w:t>
            </w:r>
          </w:p>
        </w:tc>
        <w:tc>
          <w:tcPr>
            <w:tcW w:type="dxa" w:w="2880"/>
          </w:tcPr>
          <w:p>
            <w:r>
              <w:t>array</w:t>
            </w:r>
          </w:p>
        </w:tc>
        <w:tc>
          <w:tcPr>
            <w:tcW w:type="dxa" w:w="2880"/>
          </w:tcPr>
          <w:p>
            <w:r>
              <w:t>Authentication methods in this flow. Allowed values: "username_password", "authenticator", "custom".</w:t>
            </w:r>
          </w:p>
        </w:tc>
      </w:tr>
      <w:tr>
        <w:tc>
          <w:tcPr>
            <w:tcW w:type="dxa" w:w="2880"/>
          </w:tcPr>
          <w:p>
            <w:r>
              <w:t>custom_fields</w:t>
            </w:r>
          </w:p>
        </w:tc>
        <w:tc>
          <w:tcPr>
            <w:tcW w:type="dxa" w:w="2880"/>
          </w:tcPr>
          <w:p>
            <w:r>
              <w:t>array</w:t>
            </w:r>
          </w:p>
        </w:tc>
        <w:tc>
          <w:tcPr>
            <w:tcW w:type="dxa" w:w="2880"/>
          </w:tcPr>
          <w:p>
            <w:r>
              <w:t>Custom fields for this authentication flow. Each item is an object.</w:t>
            </w:r>
          </w:p>
        </w:tc>
      </w:tr>
    </w:tbl>
    <w:p/>
    <w:p>
      <w:pPr>
        <w:pStyle w:val="Heading3"/>
      </w:pPr>
      <w:r>
        <w:t>custom_fields[]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custom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"af_456",</w:t>
        <w:br/>
        <w:t xml:space="preserve"> "name": "Default Login",</w:t>
        <w:br/>
        <w:t xml:space="preserve"> "description": "Standard username/password login with optional authenticator.",</w:t>
        <w:br/>
        <w:t xml:space="preserve"> "is_recommended": true,</w:t>
        <w:br/>
        <w:t xml:space="preserve"> "methods": ["username_password", "authenticator"],</w:t>
        <w:br/>
        <w:t xml:space="preserve"> "custom_fields": [</w:t>
        <w:br/>
        <w:t xml:space="preserve"> { "name": "employee_id" }</w:t>
        <w:br/>
        <w:t xml:space="preserve"> ],</w:t>
        <w:br/>
        <w:t xml:space="preserve"> "created_at": "2025-01-10T12:00:00Z",</w:t>
        <w:br/>
        <w:t xml:space="preserve"> "updated_at": "2025-02-20T09:30:00Z"</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update authentication flow"</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authentication flow.</w:t>
            </w:r>
          </w:p>
        </w:tc>
      </w:tr>
      <w:tr>
        <w:tc>
          <w:tcPr>
            <w:tcW w:type="dxa" w:w="2880"/>
          </w:tcPr>
          <w:p>
            <w:r>
              <w:t>name</w:t>
            </w:r>
          </w:p>
        </w:tc>
        <w:tc>
          <w:tcPr>
            <w:tcW w:type="dxa" w:w="2880"/>
          </w:tcPr>
          <w:p>
            <w:r>
              <w:t>string</w:t>
            </w:r>
          </w:p>
        </w:tc>
        <w:tc>
          <w:tcPr>
            <w:tcW w:type="dxa" w:w="2880"/>
          </w:tcPr>
          <w:p>
            <w:r>
              <w:t>Name of the authentication flow.</w:t>
            </w:r>
          </w:p>
        </w:tc>
      </w:tr>
      <w:tr>
        <w:tc>
          <w:tcPr>
            <w:tcW w:type="dxa" w:w="2880"/>
          </w:tcPr>
          <w:p>
            <w:r>
              <w:t>description</w:t>
            </w:r>
          </w:p>
        </w:tc>
        <w:tc>
          <w:tcPr>
            <w:tcW w:type="dxa" w:w="2880"/>
          </w:tcPr>
          <w:p>
            <w:r>
              <w:t>string</w:t>
            </w:r>
          </w:p>
        </w:tc>
        <w:tc>
          <w:tcPr>
            <w:tcW w:type="dxa" w:w="2880"/>
          </w:tcPr>
          <w:p>
            <w:r>
              <w:t>Description of the authentication flow.</w:t>
            </w:r>
          </w:p>
        </w:tc>
      </w:tr>
      <w:tr>
        <w:tc>
          <w:tcPr>
            <w:tcW w:type="dxa" w:w="2880"/>
          </w:tcPr>
          <w:p>
            <w:r>
              <w:t>is_recommended</w:t>
            </w:r>
          </w:p>
        </w:tc>
        <w:tc>
          <w:tcPr>
            <w:tcW w:type="dxa" w:w="2880"/>
          </w:tcPr>
          <w:p>
            <w:r>
              <w:t>boolean</w:t>
            </w:r>
          </w:p>
        </w:tc>
        <w:tc>
          <w:tcPr>
            <w:tcW w:type="dxa" w:w="2880"/>
          </w:tcPr>
          <w:p>
            <w:r>
              <w:t>Whether this is the recommended authentication flow.</w:t>
            </w:r>
          </w:p>
        </w:tc>
      </w:tr>
      <w:tr>
        <w:tc>
          <w:tcPr>
            <w:tcW w:type="dxa" w:w="2880"/>
          </w:tcPr>
          <w:p>
            <w:r>
              <w:t>methods</w:t>
            </w:r>
          </w:p>
        </w:tc>
        <w:tc>
          <w:tcPr>
            <w:tcW w:type="dxa" w:w="2880"/>
          </w:tcPr>
          <w:p>
            <w:r>
              <w:t>array</w:t>
            </w:r>
          </w:p>
        </w:tc>
        <w:tc>
          <w:tcPr>
            <w:tcW w:type="dxa" w:w="2880"/>
          </w:tcPr>
          <w:p>
            <w:r>
              <w:t>Authentication methods in this flow.</w:t>
            </w:r>
          </w:p>
        </w:tc>
      </w:tr>
      <w:tr>
        <w:tc>
          <w:tcPr>
            <w:tcW w:type="dxa" w:w="2880"/>
          </w:tcPr>
          <w:p>
            <w:r>
              <w:t>custom_fields</w:t>
            </w:r>
          </w:p>
        </w:tc>
        <w:tc>
          <w:tcPr>
            <w:tcW w:type="dxa" w:w="2880"/>
          </w:tcPr>
          <w:p>
            <w:r>
              <w:t>array</w:t>
            </w:r>
          </w:p>
        </w:tc>
        <w:tc>
          <w:tcPr>
            <w:tcW w:type="dxa" w:w="2880"/>
          </w:tcPr>
          <w:p>
            <w:r>
              <w:t>Custom fields for this authentication flow.</w:t>
            </w:r>
          </w:p>
        </w:tc>
      </w:tr>
      <w:tr>
        <w:tc>
          <w:tcPr>
            <w:tcW w:type="dxa" w:w="2880"/>
          </w:tcPr>
          <w:p>
            <w:r>
              <w:t>custom_fields.name</w:t>
            </w:r>
          </w:p>
        </w:tc>
        <w:tc>
          <w:tcPr>
            <w:tcW w:type="dxa" w:w="2880"/>
          </w:tcPr>
          <w:p>
            <w:r>
              <w:t>string</w:t>
            </w:r>
          </w:p>
        </w:tc>
        <w:tc>
          <w:tcPr>
            <w:tcW w:type="dxa" w:w="2880"/>
          </w:tcPr>
          <w:p>
            <w:r>
              <w:t>Required. Name of the custom field.</w:t>
            </w:r>
          </w:p>
        </w:tc>
      </w:tr>
      <w:tr>
        <w:tc>
          <w:tcPr>
            <w:tcW w:type="dxa" w:w="2880"/>
          </w:tcPr>
          <w:p>
            <w:r>
              <w:t>created_at</w:t>
            </w:r>
          </w:p>
        </w:tc>
        <w:tc>
          <w:tcPr>
            <w:tcW w:type="dxa" w:w="2880"/>
          </w:tcPr>
          <w:p>
            <w:r>
              <w:t>string</w:t>
            </w:r>
          </w:p>
        </w:tc>
        <w:tc>
          <w:tcPr>
            <w:tcW w:type="dxa" w:w="2880"/>
          </w:tcPr>
          <w:p>
            <w:r>
              <w:t>Timestamp when the authentication flow was created.</w:t>
            </w:r>
          </w:p>
        </w:tc>
      </w:tr>
      <w:tr>
        <w:tc>
          <w:tcPr>
            <w:tcW w:type="dxa" w:w="2880"/>
          </w:tcPr>
          <w:p>
            <w:r>
              <w:t>updated_at</w:t>
            </w:r>
          </w:p>
        </w:tc>
        <w:tc>
          <w:tcPr>
            <w:tcW w:type="dxa" w:w="2880"/>
          </w:tcPr>
          <w:p>
            <w:r>
              <w:t>string</w:t>
            </w:r>
          </w:p>
        </w:tc>
        <w:tc>
          <w:tcPr>
            <w:tcW w:type="dxa" w:w="2880"/>
          </w:tcPr>
          <w:p>
            <w:r>
              <w:t>Timestamp when the authentication flow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'https://api.anchorbrowser.io/v1/applications/app_123/auth-flows/af_456' \</w:t>
        <w:br/>
        <w:t xml:space="preserve"> --header 'Content-Type: application/json' \</w:t>
        <w:br/>
        <w:t xml:space="preserve"> --data '{</w:t>
        <w:br/>
        <w:t xml:space="preserve"> "name": "Default Login",</w:t>
        <w:br/>
        <w:t xml:space="preserve"> "description": "Standard username/password login with optional authenticator.",</w:t>
        <w:br/>
        <w:t xml:space="preserve"> "is_recommended": true,</w:t>
        <w:br/>
        <w:t xml:space="preserve"> "methods": ["username_password", "authenticator"],</w:t>
        <w:br/>
        <w:t xml:space="preserve"> "custom_fields": [</w:t>
        <w:br/>
        <w:t xml:space="preserve">      { "name": "employee_id" }</w:t>
        <w:br/>
        <w:t xml:space="preserve">    ]</w:t>
        <w:br/>
        <w:t xml:space="preserve">  }'</w:t>
      </w:r>
    </w:p>
    <w:p>
      <w:pPr>
        <w:pStyle w:val="Heading3"/>
      </w:pPr>
      <w:r>
        <w:t>Example Usage</w:t>
      </w:r>
    </w:p>
    <w:p>
      <w:pPr>
        <w:pStyle w:val="Heading3"/>
      </w:pPr>
      <w:r>
        <w:t>Example 1: Update Name and Recommendation Flag</w:t>
      </w:r>
    </w:p>
    <w:p>
      <w:r>
        <w:rPr>
          <w:b/>
          <w:color w:val="666666"/>
          <w:sz w:val="16"/>
        </w:rPr>
        <w:t>[bash]</w:t>
      </w:r>
    </w:p>
    <w:p>
      <w:pPr>
        <w:shd w:fill="F2F2F2" w:val="clear"/>
      </w:pPr>
      <w:r>
        <w:rPr>
          <w:rFonts w:ascii="Courier New" w:hAnsi="Courier New"/>
          <w:sz w:val="17"/>
        </w:rPr>
        <w:t>curl -i --location --request PATCH 'https://api.anchorbrowser.io/v1/applications/app_123/auth-flows/af_456' \</w:t>
        <w:br/>
        <w:t xml:space="preserve"> --header 'Content-Type: application/json' \</w:t>
        <w:br/>
        <w:t xml:space="preserve"> --data '{</w:t>
        <w:br/>
        <w:t xml:space="preserve"> "name": "Primary Login Flow",</w:t>
        <w:br/>
        <w:t xml:space="preserve"> "is_recommended": true</w:t>
        <w:br/>
        <w:t xml:space="preserve">  }'</w:t>
      </w:r>
    </w:p>
    <w:p>
      <w:pPr>
        <w:pStyle w:val="Heading3"/>
      </w:pPr>
      <w:r>
        <w:t>Example 2: Change Methods to Custom Only</w:t>
      </w:r>
    </w:p>
    <w:p>
      <w:r>
        <w:rPr>
          <w:b/>
          <w:color w:val="666666"/>
          <w:sz w:val="16"/>
        </w:rPr>
        <w:t>[bash]</w:t>
      </w:r>
    </w:p>
    <w:p>
      <w:pPr>
        <w:shd w:fill="F2F2F2" w:val="clear"/>
      </w:pPr>
      <w:r>
        <w:rPr>
          <w:rFonts w:ascii="Courier New" w:hAnsi="Courier New"/>
          <w:sz w:val="17"/>
        </w:rPr>
        <w:t>curl -i --location --request PATCH 'https://api.anchorbrowser.io/v1/applications/app_123/auth-flows/af_456' \</w:t>
        <w:br/>
        <w:t xml:space="preserve"> --header 'Content-Type: application/json' \</w:t>
        <w:br/>
        <w:t xml:space="preserve"> --data '{</w:t>
        <w:br/>
        <w:t xml:space="preserve"> "methods": ["custom"]</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-i --location --request PATCH 'https://api.anchorbrowser.io/v1/applications/app_123/auth-flows/af_456' \</w:t>
        <w:br/>
        <w:t xml:space="preserve"> --header 'Content-Type: application/json' \</w:t>
        <w:br/>
        <w:t xml:space="preserve"> --data '{</w:t>
        <w:br/>
        <w:t xml:space="preserve"> "custom_fields": [</w:t>
        <w:br/>
        <w:t xml:space="preserve">      { "name": "department" },</w:t>
        <w:br/>
        <w:t xml:space="preserve">      { "name": "employee_id" }</w:t>
        <w:br/>
        <w:t xml:space="preserve">    ]</w:t>
        <w:br/>
        <w:t xml:space="preserve">  }'</w:t>
      </w:r>
    </w:p>
    <w:p>
      <w:pPr>
        <w:pStyle w:val="Heading3"/>
      </w:pPr>
      <w:r>
        <w:t>Behavior</w:t>
      </w:r>
    </w:p>
    <w:p>
      <w:pPr>
        <w:pStyle w:val="ListBullet"/>
      </w:pPr>
      <w:r>
        <w:t>Accepts a PATCH request targeting a specific authentication flow under a specific application.</w:t>
      </w:r>
    </w:p>
    <w:p>
      <w:pPr>
        <w:pStyle w:val="ListBullet"/>
      </w:pPr>
      <w:r>
        <w:t>Updates the authentication flow using the fields provided in the JSON body.</w:t>
      </w:r>
    </w:p>
    <w:p>
      <w:pPr>
        <w:pStyle w:val="ListBullet"/>
      </w:pPr>
      <w:r>
        <w:t>Returns the updated authentication flow object on success.</w:t>
      </w:r>
    </w:p>
    <w:p>
      <w:pPr>
        <w:pStyle w:val="Heading3"/>
      </w:pPr>
      <w:r>
        <w:t>Notes</w:t>
      </w:r>
    </w:p>
    <w:p>
      <w:pPr>
        <w:pStyle w:val="ListBullet"/>
      </w:pPr>
      <w:r>
        <w:t>methods is documented as an array of enum values: "username_password", "authenticator", "custom".</w:t>
      </w:r>
    </w:p>
    <w:p>
      <w:pPr>
        <w:pStyle w:val="ListBullet"/>
      </w:pPr>
      <w:r>
        <w:t>custom_fields is documented as an array of objects where each object must include name.</w:t>
      </w:r>
    </w:p>
    <w:p>
      <w:pPr>
        <w:pStyle w:val="Heading3"/>
      </w:pPr>
      <w:r>
        <w:t>Error Handling</w:t>
      </w:r>
    </w:p>
    <w:p>
      <w:pPr>
        <w:pStyle w:val="ListBullet"/>
      </w:pPr>
      <w:r>
        <w:t>500 Server Error: Returned when the server fails to update the authentication flow. The response includes error.code and error.message.</w:t>
      </w:r>
    </w:p>
    <w:p>
      <w:pPr>
        <w:pStyle w:val="Heading3"/>
      </w:pPr>
      <w:r>
        <w:t>Related authFlows actions</w:t>
      </w:r>
    </w:p>
    <w:p>
      <w:pPr>
        <w:pStyle w:val="ListBullet"/>
      </w:pPr>
      <w:r>
        <w:t>[GET] List an Application’s Authentication Flows — /applications/{{APPLICATIONID}}/auth-flows</w:t>
      </w:r>
    </w:p>
    <w:p>
      <w:pPr>
        <w:pStyle w:val="ListBullet"/>
      </w:pPr>
      <w:r>
        <w:t>[DELETE] Delete an Application's Authentication Flow — /applications/{{APPLICATIONID}}/auth-flows/{{AUTHFLOWID}}</w:t>
      </w:r>
    </w:p>
    <w:p>
      <w:r>
        <w:br w:type="page"/>
      </w:r>
    </w:p>
    <w:p>
      <w:pPr>
        <w:pStyle w:val="Heading2"/>
      </w:pPr>
      <w:r>
        <w:t>5. [PUT] Update a Task’s Metadata (Legacy)</w:t>
      </w:r>
    </w:p>
    <w:p>
      <w:r>
        <w:rPr>
          <w:b/>
        </w:rPr>
        <w:t xml:space="preserve">Endpoint: </w:t>
      </w:r>
      <w:r>
        <w:rPr>
          <w:rFonts w:ascii="Courier New" w:hAnsi="Courier New"/>
          <w:sz w:val="18"/>
        </w:rPr>
        <w:t>/v1/task/{{TASKID}}</w:t>
      </w:r>
    </w:p>
    <w:p>
      <w:pPr>
        <w:pStyle w:val="Heading3"/>
      </w:pPr>
      <w:r>
        <w:t>Prerequisites</w:t>
      </w:r>
    </w:p>
    <w:p>
      <w:pPr>
        <w:pStyle w:val="ListBullet"/>
      </w:pPr>
      <w:r>
        <w:t>You must have access to the task you are updating (the task must exist and be visible to your team/workspace).</w:t>
      </w:r>
    </w:p>
    <w:p>
      <w:pPr>
        <w:pStyle w:val="Heading3"/>
      </w:pPr>
      <w:r>
        <w:t>Method</w:t>
      </w:r>
    </w:p>
    <w:p>
      <w:r>
        <w:t>PUT</w:t>
      </w:r>
    </w:p>
    <w:p>
      <w:pPr>
        <w:pStyle w:val="Heading3"/>
      </w:pPr>
      <w:r>
        <w:t>URL</w:t>
      </w:r>
    </w:p>
    <w:p>
      <w:r>
        <w:t>https://api.anchorbrowser.io/v1/task/{{taskId}}</w:t>
      </w:r>
    </w:p>
    <w:p>
      <w:pPr>
        <w:pStyle w:val="Heading3"/>
      </w:pPr>
      <w:r>
        <w:t>Description</w:t>
      </w:r>
    </w:p>
    <w:p>
      <w:r>
        <w:t>Updates a task’s metadata (name and description). This does not affect the task code or versions. This is a legacy endpoint; if you are using the new Task Builder, use the non-deprecated Tasks endpoints in the API reference.</w:t>
      </w:r>
    </w:p>
    <w:p>
      <w:pPr>
        <w:pStyle w:val="Heading3"/>
      </w:pPr>
      <w:r>
        <w:t>Enforcement Rules</w:t>
      </w:r>
    </w:p>
    <w:p>
      <w:pPr>
        <w:pStyle w:val="ListBullet"/>
      </w:pPr>
      <w:r>
        <w:t>The taskId path parameter must always be present and must be a non-empty string.</w:t>
      </w:r>
    </w:p>
    <w:p>
      <w:pPr>
        <w:pStyle w:val="ListBullet"/>
      </w:pPr>
      <w:r>
        <w:t>Always construct the path as /v1/task/{{taskId}}.</w:t>
      </w:r>
    </w:p>
    <w:p>
      <w:pPr>
        <w:pStyle w:val="ListBullet"/>
      </w:pPr>
      <w:r>
        <w:t>Do not call the API with a missing or empty taskId (e.g., avoid /v1/task// or /v1/task/).</w:t>
      </w:r>
    </w:p>
    <w:p>
      <w:pPr>
        <w:pStyle w:val="ListBullet"/>
      </w:pPr>
      <w:r>
        <w:t>When executing the action, ensure to send Path Parameters in the URL,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/v1/task/task_123</w:t>
        <w:br/>
        <w:t>/v1/task/8b7c2a1d</w:t>
      </w:r>
    </w:p>
    <w:p>
      <w:pPr>
        <w:pStyle w:val="Heading3"/>
      </w:pPr>
      <w:r>
        <w:t>Invalid Examples</w:t>
      </w:r>
    </w:p>
    <w:p>
      <w:r>
        <w:rPr>
          <w:b/>
          <w:color w:val="666666"/>
          <w:sz w:val="16"/>
        </w:rPr>
        <w:t>[http]</w:t>
      </w:r>
    </w:p>
    <w:p>
      <w:pPr>
        <w:shd w:fill="F2F2F2" w:val="clear"/>
      </w:pPr>
      <w:r>
        <w:rPr>
          <w:rFonts w:ascii="Courier New" w:hAnsi="Courier New"/>
          <w:sz w:val="17"/>
        </w:rPr>
        <w:t>/v1/task/</w:t>
        <w:br/>
        <w:t>/v1/task//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Task name. Constraints: minLength=1, maxLength=255, pattern=^[a-zA-Z0-9_-]+$ (letters, numbers, hyphens, underscores only).</w:t>
            </w:r>
          </w:p>
        </w:tc>
      </w:tr>
      <w:tr>
        <w:tc>
          <w:tcPr>
            <w:tcW w:type="dxa" w:w="2880"/>
          </w:tcPr>
          <w:p>
            <w:r>
              <w:t>description</w:t>
            </w:r>
          </w:p>
        </w:tc>
        <w:tc>
          <w:tcPr>
            <w:tcW w:type="dxa" w:w="2880"/>
          </w:tcPr>
          <w:p>
            <w:r>
              <w:t>string</w:t>
            </w:r>
          </w:p>
        </w:tc>
        <w:tc>
          <w:tcPr>
            <w:tcW w:type="dxa" w:w="2880"/>
          </w:tcPr>
          <w:p>
            <w:r>
              <w:t>Optional description of the task. Constraint: maxLength=1000. (Marked as required by the documentation’s “Request Body (required)” section, but described as optional in the field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"task_123",</w:t>
        <w:br/>
        <w:t xml:space="preserve"> "name": "my_task_name",</w:t>
        <w:br/>
        <w:t xml:space="preserve"> "teamId": "team_456",</w:t>
        <w:br/>
        <w:t xml:space="preserve"> "description": "Optional description of the task",</w:t>
        <w:br/>
        <w:t xml:space="preserve"> "latest": "v_789",</w:t>
        <w:br/>
        <w:t xml:space="preserve"> "deleted": false,</w:t>
        <w:br/>
        <w:t xml:space="preserve"> "createdAt": "2026-01-10T12:34:56Z",</w:t>
        <w:br/>
        <w:t xml:space="preserve"> "updatedAt": "2026-01-11T08:15:30Z"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"code": 409,</w:t>
        <w:br/>
        <w:t xml:space="preserve"> "message": "Task name already exists"</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update task"</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updated task metadata.</w:t>
            </w:r>
          </w:p>
        </w:tc>
      </w:tr>
      <w:tr>
        <w:tc>
          <w:tcPr>
            <w:tcW w:type="dxa" w:w="2880"/>
          </w:tcPr>
          <w:p>
            <w:r>
              <w:t>data.id</w:t>
            </w:r>
          </w:p>
        </w:tc>
        <w:tc>
          <w:tcPr>
            <w:tcW w:type="dxa" w:w="2880"/>
          </w:tcPr>
          <w:p>
            <w:r>
              <w:t>string</w:t>
            </w:r>
          </w:p>
        </w:tc>
        <w:tc>
          <w:tcPr>
            <w:tcW w:type="dxa" w:w="2880"/>
          </w:tcPr>
          <w:p>
            <w:r>
              <w:t>Unique identifier for the task.</w:t>
            </w:r>
          </w:p>
        </w:tc>
      </w:tr>
      <w:tr>
        <w:tc>
          <w:tcPr>
            <w:tcW w:type="dxa" w:w="2880"/>
          </w:tcPr>
          <w:p>
            <w:r>
              <w:t>data.name</w:t>
            </w:r>
          </w:p>
        </w:tc>
        <w:tc>
          <w:tcPr>
            <w:tcW w:type="dxa" w:w="2880"/>
          </w:tcPr>
          <w:p>
            <w:r>
              <w:t>string</w:t>
            </w:r>
          </w:p>
        </w:tc>
        <w:tc>
          <w:tcPr>
            <w:tcW w:type="dxa" w:w="2880"/>
          </w:tcPr>
          <w:p>
            <w:r>
              <w:t>Task name. Constraints: minLength=1, maxLength=255, pattern=^[a-zA-Z0-9_-]+$.</w:t>
            </w:r>
          </w:p>
        </w:tc>
      </w:tr>
      <w:tr>
        <w:tc>
          <w:tcPr>
            <w:tcW w:type="dxa" w:w="2880"/>
          </w:tcPr>
          <w:p>
            <w:r>
              <w:t>data.teamId</w:t>
            </w:r>
          </w:p>
        </w:tc>
        <w:tc>
          <w:tcPr>
            <w:tcW w:type="dxa" w:w="2880"/>
          </w:tcPr>
          <w:p>
            <w:r>
              <w:t>string</w:t>
            </w:r>
          </w:p>
        </w:tc>
        <w:tc>
          <w:tcPr>
            <w:tcW w:type="dxa" w:w="2880"/>
          </w:tcPr>
          <w:p>
            <w:r>
              <w:t>Team identifier that owns this task.</w:t>
            </w:r>
          </w:p>
        </w:tc>
      </w:tr>
      <w:tr>
        <w:tc>
          <w:tcPr>
            <w:tcW w:type="dxa" w:w="2880"/>
          </w:tcPr>
          <w:p>
            <w:r>
              <w:t>data.description</w:t>
            </w:r>
          </w:p>
        </w:tc>
        <w:tc>
          <w:tcPr>
            <w:tcW w:type="dxa" w:w="2880"/>
          </w:tcPr>
          <w:p>
            <w:r>
              <w:t>string</w:t>
            </w:r>
          </w:p>
        </w:tc>
        <w:tc>
          <w:tcPr>
            <w:tcW w:type="dxa" w:w="2880"/>
          </w:tcPr>
          <w:p>
            <w:r>
              <w:t>Optional description of the task. Constraint: maxLength=1000.</w:t>
            </w:r>
          </w:p>
        </w:tc>
      </w:tr>
      <w:tr>
        <w:tc>
          <w:tcPr>
            <w:tcW w:type="dxa" w:w="2880"/>
          </w:tcPr>
          <w:p>
            <w:r>
              <w:t>data.latest</w:t>
            </w:r>
          </w:p>
        </w:tc>
        <w:tc>
          <w:tcPr>
            <w:tcW w:type="dxa" w:w="2880"/>
          </w:tcPr>
          <w:p>
            <w:r>
              <w:t>string</w:t>
            </w:r>
          </w:p>
        </w:tc>
        <w:tc>
          <w:tcPr>
            <w:tcW w:type="dxa" w:w="2880"/>
          </w:tcPr>
          <w:p>
            <w:r>
              <w:t>Latest version identifier.</w:t>
            </w:r>
          </w:p>
        </w:tc>
      </w:tr>
      <w:tr>
        <w:tc>
          <w:tcPr>
            <w:tcW w:type="dxa" w:w="2880"/>
          </w:tcPr>
          <w:p>
            <w:r>
              <w:t>data.deleted</w:t>
            </w:r>
          </w:p>
        </w:tc>
        <w:tc>
          <w:tcPr>
            <w:tcW w:type="dxa" w:w="2880"/>
          </w:tcPr>
          <w:p>
            <w:r>
              <w:t>boolean</w:t>
            </w:r>
          </w:p>
        </w:tc>
        <w:tc>
          <w:tcPr>
            <w:tcW w:type="dxa" w:w="2880"/>
          </w:tcPr>
          <w:p>
            <w:r>
              <w:t>Whether the task is soft deleted.</w:t>
            </w:r>
          </w:p>
        </w:tc>
      </w:tr>
      <w:tr>
        <w:tc>
          <w:tcPr>
            <w:tcW w:type="dxa" w:w="2880"/>
          </w:tcPr>
          <w:p>
            <w:r>
              <w:t>data.createdAt</w:t>
            </w:r>
          </w:p>
        </w:tc>
        <w:tc>
          <w:tcPr>
            <w:tcW w:type="dxa" w:w="2880"/>
          </w:tcPr>
          <w:p>
            <w:r>
              <w:t>string</w:t>
            </w:r>
          </w:p>
        </w:tc>
        <w:tc>
          <w:tcPr>
            <w:tcW w:type="dxa" w:w="2880"/>
          </w:tcPr>
          <w:p>
            <w:r>
              <w:t>Task creation timestamp.</w:t>
            </w:r>
          </w:p>
        </w:tc>
      </w:tr>
      <w:tr>
        <w:tc>
          <w:tcPr>
            <w:tcW w:type="dxa" w:w="2880"/>
          </w:tcPr>
          <w:p>
            <w:r>
              <w:t>data.updatedAt</w:t>
            </w:r>
          </w:p>
        </w:tc>
        <w:tc>
          <w:tcPr>
            <w:tcW w:type="dxa" w:w="2880"/>
          </w:tcPr>
          <w:p>
            <w:r>
              <w:t>string</w:t>
            </w:r>
          </w:p>
        </w:tc>
        <w:tc>
          <w:tcPr>
            <w:tcW w:type="dxa" w:w="2880"/>
          </w:tcPr>
          <w:p>
            <w:r>
              <w:t>Task last update timestamp.</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'https://api.anchorbrowser.io/v1/task/task_123' \</w:t>
        <w:br/>
        <w:t xml:space="preserve"> --header 'Content-Type: application/json' \</w:t>
        <w:br/>
        <w:t xml:space="preserve"> --data '{</w:t>
        <w:br/>
        <w:t xml:space="preserve"> "name": "my_task_name",</w:t>
        <w:br/>
        <w:t xml:space="preserve"> "description": "Optional description of the task"</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-X PUT 'https://api.anchorbrowser.io/v1/task/task_123' \</w:t>
        <w:br/>
        <w:t xml:space="preserve"> -H 'Content-Type: application/json' \</w:t>
        <w:br/>
        <w:t xml:space="preserve"> -d '{</w:t>
        <w:br/>
        <w:t xml:space="preserve"> "name": "updated_task_name",</w:t>
        <w:br/>
        <w:t xml:space="preserve"> "description": "Updated description"</w:t>
        <w:br/>
        <w:t xml:space="preserve">  }'</w:t>
      </w:r>
    </w:p>
    <w:p>
      <w:pPr>
        <w:pStyle w:val="Heading3"/>
      </w:pPr>
      <w:r>
        <w:t>Example 2: Handle “Name Already Exists” (409)</w:t>
      </w:r>
    </w:p>
    <w:p>
      <w:r>
        <w:rPr>
          <w:b/>
          <w:color w:val="666666"/>
          <w:sz w:val="16"/>
        </w:rPr>
        <w:t>[bash]</w:t>
      </w:r>
    </w:p>
    <w:p>
      <w:pPr>
        <w:shd w:fill="F2F2F2" w:val="clear"/>
      </w:pPr>
      <w:r>
        <w:rPr>
          <w:rFonts w:ascii="Courier New" w:hAnsi="Courier New"/>
          <w:sz w:val="17"/>
        </w:rPr>
        <w:t>curl -i -X PUT 'https://api.anchorbrowser.io/v1/task/task_123' \</w:t>
        <w:br/>
        <w:t xml:space="preserve"> -H 'Content-Type: application/json' \</w:t>
        <w:br/>
        <w:t xml:space="preserve"> -d '{</w:t>
        <w:br/>
        <w:t xml:space="preserve"> "name": "existing_task_name",</w:t>
        <w:br/>
        <w:t xml:space="preserve"> "description": "Trying a conflicting name"</w:t>
        <w:br/>
        <w:t xml:space="preserve">  }'</w:t>
      </w:r>
    </w:p>
    <w:p>
      <w:pPr>
        <w:pStyle w:val="Heading3"/>
      </w:pPr>
      <w:r>
        <w:t>Behavior</w:t>
      </w:r>
    </w:p>
    <w:p>
      <w:pPr>
        <w:pStyle w:val="ListBullet"/>
      </w:pPr>
      <w:r>
        <w:t>Validates the taskId exists.</w:t>
      </w:r>
    </w:p>
    <w:p>
      <w:pPr>
        <w:pStyle w:val="ListBullet"/>
      </w:pPr>
      <w:r>
        <w:t>Validates name against length and pattern constraints.</w:t>
      </w:r>
    </w:p>
    <w:p>
      <w:pPr>
        <w:pStyle w:val="ListBullet"/>
      </w:pPr>
      <w:r>
        <w:t>Updates the task’s metadata (name/description) only.</w:t>
      </w:r>
    </w:p>
    <w:p>
      <w:pPr>
        <w:pStyle w:val="ListBullet"/>
      </w:pPr>
      <w:r>
        <w:t>Returns the updated task metadata in the data object.</w:t>
      </w:r>
    </w:p>
    <w:p>
      <w:pPr>
        <w:pStyle w:val="Heading3"/>
      </w:pPr>
      <w:r>
        <w:t>Notes</w:t>
      </w:r>
    </w:p>
    <w:p>
      <w:pPr>
        <w:pStyle w:val="ListBullet"/>
      </w:pPr>
      <w:r>
        <w:t>This endpoint is labeled Legacy in the documentation; newer Task Builder users should use the non-deprecated Tasks endpoints.</w:t>
      </w:r>
    </w:p>
    <w:p>
      <w:pPr>
        <w:pStyle w:val="ListBullet"/>
      </w:pPr>
      <w:r>
        <w:t>Updating metadata does not change task code or versions.</w:t>
      </w:r>
    </w:p>
    <w:p>
      <w:pPr>
        <w:pStyle w:val="Heading3"/>
      </w:pPr>
      <w:r>
        <w:t>Gotchas</w:t>
      </w:r>
    </w:p>
    <w:p>
      <w:pPr>
        <w:pStyle w:val="ListBullet"/>
      </w:pPr>
      <w:r>
        <w:t>name only allows letters, numbers, underscores (_), and hyphens (-). Spaces and other characters will not match ^[a-zA-Z0-9_-]+$.</w:t>
      </w:r>
    </w:p>
    <w:p>
      <w:pPr>
        <w:pStyle w:val="ListBullet"/>
      </w:pPr>
      <w:r>
        <w:t>The docs mark the request body as required, and list both name and description in the body schema—yet description is described as optional. If the API rejects missing description, send an empty string or a short description (within maxLength=1000). (Behavior not explicitly specified in the provided text.)</w:t>
      </w:r>
    </w:p>
    <w:p>
      <w:pPr>
        <w:pStyle w:val="Heading3"/>
      </w:pPr>
      <w:r>
        <w:t>Error Handling</w:t>
      </w:r>
    </w:p>
    <w:p>
      <w:pPr>
        <w:pStyle w:val="ListBullet"/>
      </w:pPr>
      <w:r>
        <w:t>404 Not Found: Task does not exist.</w:t>
      </w:r>
    </w:p>
    <w:p>
      <w:pPr>
        <w:pStyle w:val="ListBullet"/>
      </w:pPr>
      <w:r>
        <w:t>409 Conflict: The provided name already exists.</w:t>
      </w:r>
    </w:p>
    <w:p>
      <w:pPr>
        <w:pStyle w:val="ListBullet"/>
      </w:pPr>
      <w:r>
        <w:t>500 Internal Server Error: Failed to update the task (server-side failure).</w:t>
      </w:r>
    </w:p>
    <w:p>
      <w:pPr>
        <w:pStyle w:val="Heading3"/>
      </w:pPr>
      <w:r>
        <w:t>Related tasks actions</w:t>
      </w:r>
    </w:p>
    <w:p>
      <w:pPr>
        <w:pStyle w:val="ListBullet"/>
      </w:pPr>
      <w:r>
        <w:t>[POST] Run a Task — /v2/tasks/{{taskId}}/run</w:t>
      </w:r>
    </w:p>
    <w:p>
      <w:pPr>
        <w:pStyle w:val="ListBullet"/>
      </w:pPr>
      <w:r>
        <w:t>[GET] List Tasks (Legacy) — /v1/task</w:t>
      </w:r>
    </w:p>
    <w:p>
      <w:pPr>
        <w:pStyle w:val="ListBullet"/>
      </w:pPr>
      <w:r>
        <w:t>[POST] Create or Update a Task (Legacy) — /task</w:t>
      </w:r>
    </w:p>
    <w:p>
      <w:pPr>
        <w:pStyle w:val="ListBullet"/>
      </w:pPr>
      <w:r>
        <w:t>[GET] Get a Task’s Latest Version (Legacy) — /v1/task/{{TASKID}}/latest</w:t>
      </w:r>
    </w:p>
    <w:p>
      <w:pPr>
        <w:pStyle w:val="ListBullet"/>
      </w:pPr>
      <w:r>
        <w:t>[POST] Deploy a Task (Legacy) — /v1/task/{{TASKID}}/deploy</w:t>
      </w:r>
    </w:p>
    <w:p>
      <w:r>
        <w:br w:type="page"/>
      </w:r>
    </w:p>
    <w:p>
      <w:pPr>
        <w:pStyle w:val="Heading2"/>
      </w:pPr>
      <w:r>
        <w:t>6. [POST] Perform Web Task</w:t>
      </w:r>
    </w:p>
    <w:p>
      <w:r>
        <w:rPr>
          <w:b/>
        </w:rPr>
        <w:t xml:space="preserve">Endpoint: </w:t>
      </w:r>
      <w:r>
        <w:rPr>
          <w:rFonts w:ascii="Courier New" w:hAnsi="Courier New"/>
          <w:sz w:val="18"/>
        </w:rPr>
        <w:t>/tools/perform-web-task</w:t>
      </w:r>
    </w:p>
    <w:p>
      <w:pPr>
        <w:pStyle w:val="Heading3"/>
      </w:pPr>
      <w:r>
        <w:t>Prerequisites</w:t>
      </w:r>
    </w:p>
    <w:p>
      <w:pPr>
        <w:pStyle w:val="ListBullet"/>
      </w:pPr>
      <w:r>
        <w:t>A valid starting webpage url or an existing browser session referenced by sessionId</w:t>
      </w:r>
    </w:p>
    <w:p>
      <w:pPr>
        <w:pStyle w:val="ListBullet"/>
      </w:pPr>
      <w:r>
        <w:t>If providing output_schema, it must be a valid JSON Schema describing the expected output structure</w:t>
      </w:r>
    </w:p>
    <w:p>
      <w:pPr>
        <w:pStyle w:val="Heading3"/>
      </w:pPr>
      <w:r>
        <w:t>Method</w:t>
      </w:r>
    </w:p>
    <w:p>
      <w:r>
        <w:t>POST</w:t>
      </w:r>
    </w:p>
    <w:p>
      <w:pPr>
        <w:pStyle w:val="Heading3"/>
      </w:pPr>
      <w:r>
        <w:t>URL</w:t>
      </w:r>
    </w:p>
    <w:p>
      <w:r>
        <w:t>https://api.anchorbrowser.io/v1/tools/perform-web-task</w:t>
      </w:r>
    </w:p>
    <w:p>
      <w:pPr>
        <w:pStyle w:val="Heading3"/>
      </w:pPr>
      <w:r>
        <w:t>Description</w:t>
      </w:r>
    </w:p>
    <w:p>
      <w:r>
        <w:t>Start from a URL (or the current page in an existing session) and autonomously perform the provided task prompt using a selected agent/provider/model configuration. Supports both synchronous execution (returns a result) and asynchronous execution (returns a workflow 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must be JSON (application/json).</w:t>
      </w:r>
    </w:p>
    <w:p>
      <w:pPr>
        <w:pStyle w:val="ListBullet"/>
      </w:pPr>
      <w:r>
        <w:t>prompt is required in the request body.</w:t>
      </w:r>
    </w:p>
    <w:p>
      <w:pPr>
        <w:pStyle w:val="ListBullet"/>
      </w:pPr>
      <w:r>
        <w:t>async defaults to false. If async=true, the response returns an async status and workflow_id (not a result).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Optional browser session identifier to reference an existing running browser session. When passed, the tool executes within the provided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The task to be autonomously completed.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of the webpage. If not provided, the tool will use the current page in the session.</w:t>
            </w:r>
          </w:p>
        </w:tc>
      </w:tr>
      <w:tr>
        <w:tc>
          <w:tcPr>
            <w:tcW w:type="dxa" w:w="2880"/>
          </w:tcPr>
          <w:p>
            <w:r>
              <w:t>agent</w:t>
            </w:r>
          </w:p>
        </w:tc>
        <w:tc>
          <w:tcPr>
            <w:tcW w:type="dxa" w:w="2880"/>
          </w:tcPr>
          <w:p>
            <w:r>
              <w:t>string</w:t>
            </w:r>
          </w:p>
        </w:tc>
        <w:tc>
          <w:tcPr>
            <w:tcW w:type="dxa" w:w="2880"/>
          </w:tcPr>
          <w:p>
            <w:r>
              <w:t>AI agent to use. Possible values: browser-use, openai-cua, gemini-computer-use, anthropic-cua. Default: browser-use.</w:t>
            </w:r>
          </w:p>
        </w:tc>
      </w:tr>
      <w:tr>
        <w:tc>
          <w:tcPr>
            <w:tcW w:type="dxa" w:w="2880"/>
          </w:tcPr>
          <w:p>
            <w:r>
              <w:t>provider</w:t>
            </w:r>
          </w:p>
        </w:tc>
        <w:tc>
          <w:tcPr>
            <w:tcW w:type="dxa" w:w="2880"/>
          </w:tcPr>
          <w:p>
            <w:r>
              <w:t>string</w:t>
            </w:r>
          </w:p>
        </w:tc>
        <w:tc>
          <w:tcPr>
            <w:tcW w:type="dxa" w:w="2880"/>
          </w:tcPr>
          <w:p>
            <w:r>
              <w:t>AI provider to use. Possible values: openai, gemini, groq, azure, xai.</w:t>
            </w:r>
          </w:p>
        </w:tc>
      </w:tr>
      <w:tr>
        <w:tc>
          <w:tcPr>
            <w:tcW w:type="dxa" w:w="2880"/>
          </w:tcPr>
          <w:p>
            <w:r>
              <w:t>model</w:t>
            </w:r>
          </w:p>
        </w:tc>
        <w:tc>
          <w:tcPr>
            <w:tcW w:type="dxa" w:w="2880"/>
          </w:tcPr>
          <w:p>
            <w:r>
              <w:t>string</w:t>
            </w:r>
          </w:p>
        </w:tc>
        <w:tc>
          <w:tcPr>
            <w:tcW w:type="dxa" w:w="2880"/>
          </w:tcPr>
          <w:p>
            <w:r>
              <w:t>Specific model to use for task completion. (See the provider’s available models list in the docs.)</w:t>
            </w:r>
          </w:p>
        </w:tc>
      </w:tr>
      <w:tr>
        <w:tc>
          <w:tcPr>
            <w:tcW w:type="dxa" w:w="2880"/>
          </w:tcPr>
          <w:p>
            <w:r>
              <w:t>detect_elements</w:t>
            </w:r>
          </w:p>
        </w:tc>
        <w:tc>
          <w:tcPr>
            <w:tcW w:type="dxa" w:w="2880"/>
          </w:tcPr>
          <w:p>
            <w:r>
              <w:t>boolean</w:t>
            </w:r>
          </w:p>
        </w:tc>
        <w:tc>
          <w:tcPr>
            <w:tcW w:type="dxa" w:w="2880"/>
          </w:tcPr>
          <w:p>
            <w:r>
              <w:t>Enable element detection for better interaction accuracy. Improves the agent’s ability to identify and interact with UI elements.</w:t>
            </w:r>
          </w:p>
        </w:tc>
      </w:tr>
      <w:tr>
        <w:tc>
          <w:tcPr>
            <w:tcW w:type="dxa" w:w="2880"/>
          </w:tcPr>
          <w:p>
            <w:r>
              <w:t>human_intervention</w:t>
            </w:r>
          </w:p>
        </w:tc>
        <w:tc>
          <w:tcPr>
            <w:tcW w:type="dxa" w:w="2880"/>
          </w:tcPr>
          <w:p>
            <w:r>
              <w:t>boolean</w:t>
            </w:r>
          </w:p>
        </w:tc>
        <w:tc>
          <w:tcPr>
            <w:tcW w:type="dxa" w:w="2880"/>
          </w:tcPr>
          <w:p>
            <w:r>
              <w:t>Allow human intervention during task execution. When enabled, the agent can request human input for ambiguous situations.</w:t>
            </w:r>
          </w:p>
        </w:tc>
      </w:tr>
      <w:tr>
        <w:tc>
          <w:tcPr>
            <w:tcW w:type="dxa" w:w="2880"/>
          </w:tcPr>
          <w:p>
            <w:r>
              <w:t>max_steps</w:t>
            </w:r>
          </w:p>
        </w:tc>
        <w:tc>
          <w:tcPr>
            <w:tcW w:type="dxa" w:w="2880"/>
          </w:tcPr>
          <w:p>
            <w:r>
              <w:t>integer</w:t>
            </w:r>
          </w:p>
        </w:tc>
        <w:tc>
          <w:tcPr>
            <w:tcW w:type="dxa" w:w="2880"/>
          </w:tcPr>
          <w:p>
            <w:r>
              <w:t>Maximum number of steps the agent can take to complete the task. Default: 200.</w:t>
            </w:r>
          </w:p>
        </w:tc>
      </w:tr>
      <w:tr>
        <w:tc>
          <w:tcPr>
            <w:tcW w:type="dxa" w:w="2880"/>
          </w:tcPr>
          <w:p>
            <w:r>
              <w:t>secret_values</w:t>
            </w:r>
          </w:p>
        </w:tc>
        <w:tc>
          <w:tcPr>
            <w:tcW w:type="dxa" w:w="2880"/>
          </w:tcPr>
          <w:p>
            <w:r>
              <w:t>object</w:t>
            </w:r>
          </w:p>
        </w:tc>
        <w:tc>
          <w:tcPr>
            <w:tcW w:type="dxa" w:w="2880"/>
          </w:tcPr>
          <w:p>
            <w:r>
              <w:t>Secret values for secure credential handling. Keys/values are passed as environment variables to the agent.</w:t>
            </w:r>
          </w:p>
        </w:tc>
      </w:tr>
      <w:tr>
        <w:tc>
          <w:tcPr>
            <w:tcW w:type="dxa" w:w="2880"/>
          </w:tcPr>
          <w:p>
            <w:r>
              <w:t>highlight_elements</w:t>
            </w:r>
          </w:p>
        </w:tc>
        <w:tc>
          <w:tcPr>
            <w:tcW w:type="dxa" w:w="2880"/>
          </w:tcPr>
          <w:p>
            <w:r>
              <w:t>boolean</w:t>
            </w:r>
          </w:p>
        </w:tc>
        <w:tc>
          <w:tcPr>
            <w:tcW w:type="dxa" w:w="2880"/>
          </w:tcPr>
          <w:p>
            <w:r>
              <w:t>Whether to highlight elements during task execution for better visibility.</w:t>
            </w:r>
          </w:p>
        </w:tc>
      </w:tr>
      <w:tr>
        <w:tc>
          <w:tcPr>
            <w:tcW w:type="dxa" w:w="2880"/>
          </w:tcPr>
          <w:p>
            <w:r>
              <w:t>output_schema</w:t>
            </w:r>
          </w:p>
        </w:tc>
        <w:tc>
          <w:tcPr>
            <w:tcW w:type="dxa" w:w="2880"/>
          </w:tcPr>
          <w:p>
            <w:r>
              <w:t>object</w:t>
            </w:r>
          </w:p>
        </w:tc>
        <w:tc>
          <w:tcPr>
            <w:tcW w:type="dxa" w:w="2880"/>
          </w:tcPr>
          <w:p>
            <w:r>
              <w:t>JSON Schema defining the expected structure of the output data.</w:t>
            </w:r>
          </w:p>
        </w:tc>
      </w:tr>
      <w:tr>
        <w:tc>
          <w:tcPr>
            <w:tcW w:type="dxa" w:w="2880"/>
          </w:tcPr>
          <w:p>
            <w:r>
              <w:t>async</w:t>
            </w:r>
          </w:p>
        </w:tc>
        <w:tc>
          <w:tcPr>
            <w:tcW w:type="dxa" w:w="2880"/>
          </w:tcPr>
          <w:p>
            <w:r>
              <w:t>boolean</w:t>
            </w:r>
          </w:p>
        </w:tc>
        <w:tc>
          <w:tcPr>
            <w:tcW w:type="dxa" w:w="2880"/>
          </w:tcPr>
          <w:p>
            <w:r>
              <w:t>Whether to run the task asynchronously. Default: false. If true, response includes a workflow ID.</w:t>
            </w:r>
          </w:p>
        </w:tc>
      </w:tr>
    </w:tbl>
    <w:p/>
    <w:p>
      <w:pPr>
        <w:pStyle w:val="Heading3"/>
      </w:pPr>
      <w:r>
        <w:t>Response</w:t>
      </w:r>
    </w:p>
    <w:p>
      <w:pPr>
        <w:pStyle w:val="Heading3"/>
      </w:pPr>
      <w:r>
        <w:t>Success Response (200 OK)</w:t>
      </w:r>
    </w:p>
    <w:p>
      <w:r>
        <w:t>The response is wrapped in a data object and is one of:</w:t>
      </w:r>
    </w:p>
    <w:p>
      <w:pPr>
        <w:pStyle w:val="ListBullet"/>
      </w:pPr>
      <w:r>
        <w:t>Synchronous result: includes result</w:t>
      </w:r>
    </w:p>
    <w:p>
      <w:pPr>
        <w:pStyle w:val="ListBullet"/>
      </w:pPr>
      <w:r>
        <w:t>Asynchronous start: includes status: "running" and workflow_id</w:t>
      </w:r>
    </w:p>
    <w:p>
      <w:pPr>
        <w:pStyle w:val="Heading4"/>
      </w:pPr>
      <w:r>
        <w:t>Example (Sync)</w:t>
      </w:r>
    </w:p>
    <w:p>
      <w:r>
        <w:rPr>
          <w:b/>
          <w:color w:val="666666"/>
          <w:sz w:val="16"/>
        </w:rPr>
        <w:t>[json]</w:t>
      </w:r>
    </w:p>
    <w:p>
      <w:pPr>
        <w:shd w:fill="F2F2F2" w:val="clear"/>
      </w:pPr>
      <w:r>
        <w:rPr>
          <w:rFonts w:ascii="Courier New" w:hAnsi="Courier New"/>
          <w:sz w:val="17"/>
        </w:rPr>
        <w:t>{</w:t>
        <w:br/>
        <w:t xml:space="preserve"> "data": {</w:t>
        <w:br/>
        <w:t xml:space="preserve"> "result": {</w:t>
        <w:br/>
        <w:t xml:space="preserve"> "answer": "Example outcome produced by the autonomous task"</w:t>
        <w:br/>
        <w:t xml:space="preserve"> }</w:t>
        <w:br/>
        <w:t xml:space="preserve"> }</w:t>
        <w:br/>
        <w:t>}</w:t>
      </w:r>
    </w:p>
    <w:p>
      <w:pPr>
        <w:pStyle w:val="Heading4"/>
      </w:pPr>
      <w:r>
        <w:t>Example (Async)</w:t>
      </w:r>
    </w:p>
    <w:p>
      <w:r>
        <w:rPr>
          <w:b/>
          <w:color w:val="666666"/>
          <w:sz w:val="16"/>
        </w:rPr>
        <w:t>[json]</w:t>
      </w:r>
    </w:p>
    <w:p>
      <w:pPr>
        <w:shd w:fill="F2F2F2" w:val="clear"/>
      </w:pPr>
      <w:r>
        <w:rPr>
          <w:rFonts w:ascii="Courier New" w:hAnsi="Courier New"/>
          <w:sz w:val="17"/>
        </w:rPr>
        <w:t>{</w:t>
        <w:br/>
        <w:t xml:space="preserve"> "data": {</w:t>
        <w:br/>
        <w:t xml:space="preserve"> "status": "running",</w:t>
        <w:br/>
        <w:t xml:space="preserve"> "workflow_id": "wf_1234567890"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server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 (sync result or async tracking info).</w:t>
            </w:r>
          </w:p>
        </w:tc>
      </w:tr>
      <w:tr>
        <w:tc>
          <w:tcPr>
            <w:tcW w:type="dxa" w:w="2880"/>
          </w:tcPr>
          <w:p>
            <w:r>
              <w:t>data.result</w:t>
            </w:r>
          </w:p>
        </w:tc>
        <w:tc>
          <w:tcPr>
            <w:tcW w:type="dxa" w:w="2880"/>
          </w:tcPr>
          <w:p>
            <w:r>
              <w:t>object</w:t>
            </w:r>
          </w:p>
        </w:tc>
        <w:tc>
          <w:tcPr>
            <w:tcW w:type="dxa" w:w="2880"/>
          </w:tcPr>
          <w:p>
            <w:r>
              <w:t>(Sync) The outcome or answer produced by the autonomous task.</w:t>
            </w:r>
          </w:p>
        </w:tc>
      </w:tr>
      <w:tr>
        <w:tc>
          <w:tcPr>
            <w:tcW w:type="dxa" w:w="2880"/>
          </w:tcPr>
          <w:p>
            <w:r>
              <w:t>data.status</w:t>
            </w:r>
          </w:p>
        </w:tc>
        <w:tc>
          <w:tcPr>
            <w:tcW w:type="dxa" w:w="2880"/>
          </w:tcPr>
          <w:p>
            <w:r>
              <w:t>string</w:t>
            </w:r>
          </w:p>
        </w:tc>
        <w:tc>
          <w:tcPr>
            <w:tcW w:type="dxa" w:w="2880"/>
          </w:tcPr>
          <w:p>
            <w:r>
              <w:t>(Async) Status of the asynchronous task execution. Possible values: running.</w:t>
            </w:r>
          </w:p>
        </w:tc>
      </w:tr>
      <w:tr>
        <w:tc>
          <w:tcPr>
            <w:tcW w:type="dxa" w:w="2880"/>
          </w:tcPr>
          <w:p>
            <w:r>
              <w:t>data.workflow_id</w:t>
            </w:r>
          </w:p>
        </w:tc>
        <w:tc>
          <w:tcPr>
            <w:tcW w:type="dxa" w:w="2880"/>
          </w:tcPr>
          <w:p>
            <w:r>
              <w:t>string</w:t>
            </w:r>
          </w:p>
        </w:tc>
        <w:tc>
          <w:tcPr>
            <w:tcW w:type="dxa" w:w="2880"/>
          </w:tcPr>
          <w:p>
            <w:r>
              <w:t>(Async) Workflow ID for tracking the asynchronous task execution.</w:t>
            </w:r>
          </w:p>
        </w:tc>
      </w:tr>
      <w:tr>
        <w:tc>
          <w:tcPr>
            <w:tcW w:type="dxa" w:w="2880"/>
          </w:tcPr>
          <w:p>
            <w:r>
              <w:t>error</w:t>
            </w:r>
          </w:p>
        </w:tc>
        <w:tc>
          <w:tcPr>
            <w:tcW w:type="dxa" w:w="2880"/>
          </w:tcPr>
          <w:p>
            <w:r>
              <w:t>object</w:t>
            </w:r>
          </w:p>
        </w:tc>
        <w:tc>
          <w:tcPr>
            <w:tcW w:type="dxa" w:w="2880"/>
          </w:tcPr>
          <w:p>
            <w:r>
              <w:t>Error container (present for non-200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'https://api.anchorbrowser.io/v1/tools/perform-web-task' \</w:t>
        <w:br/>
        <w:t xml:space="preserve"> --header 'Content-Type: application/json' \</w:t>
        <w:br/>
        <w:t xml:space="preserve"> --data '{</w:t>
        <w:br/>
        <w:t xml:space="preserve"> "url": "https://example.com",</w:t>
        <w:br/>
        <w:t xml:space="preserve"> "prompt": "Find the contact email address on the page and return it.",</w:t>
        <w:br/>
        <w:t xml:space="preserve"> "agent": "browser-use",</w:t>
        <w:br/>
        <w:t xml:space="preserve"> "async": false</w:t>
        <w:br/>
        <w:t xml:space="preserve">  }'</w:t>
      </w:r>
    </w:p>
    <w:p>
      <w:pPr>
        <w:pStyle w:val="Heading3"/>
      </w:pPr>
      <w:r>
        <w:t>Example Usage</w:t>
      </w:r>
    </w:p>
    <w:p>
      <w:pPr>
        <w:pStyle w:val="Heading3"/>
      </w:pPr>
      <w:r>
        <w:t>Example 1: Run a task in an existing session (no URL in body)</w:t>
      </w:r>
    </w:p>
    <w:p>
      <w:r>
        <w:rPr>
          <w:b/>
          <w:color w:val="666666"/>
          <w:sz w:val="16"/>
        </w:rPr>
        <w:t>[bash]</w:t>
      </w:r>
    </w:p>
    <w:p>
      <w:pPr>
        <w:shd w:fill="F2F2F2" w:val="clear"/>
      </w:pPr>
      <w:r>
        <w:rPr>
          <w:rFonts w:ascii="Courier New" w:hAnsi="Courier New"/>
          <w:sz w:val="17"/>
        </w:rPr>
        <w:t>curl -i --location --request POST 'https://api.anchorbrowser.io/v1/tools/perform-web-task?sessionId=sess_abc123' \</w:t>
        <w:br/>
        <w:t xml:space="preserve"> --header 'Content-Type: application/json' \</w:t>
        <w:br/>
        <w:t xml:space="preserve"> --data '{</w:t>
        <w:br/>
        <w:t xml:space="preserve"> "prompt": "On the current page, extract the main headline text."</w:t>
        <w:br/>
        <w:t xml:space="preserve">  }'</w:t>
      </w:r>
    </w:p>
    <w:p>
      <w:pPr>
        <w:pStyle w:val="Heading3"/>
      </w:pPr>
      <w:r>
        <w:t>Example 2: Run asynchronously and receive a workflow ID</w:t>
      </w:r>
    </w:p>
    <w:p>
      <w:r>
        <w:rPr>
          <w:b/>
          <w:color w:val="666666"/>
          <w:sz w:val="16"/>
        </w:rPr>
        <w:t>[bash]</w:t>
      </w:r>
    </w:p>
    <w:p>
      <w:pPr>
        <w:shd w:fill="F2F2F2" w:val="clear"/>
      </w:pPr>
      <w:r>
        <w:rPr>
          <w:rFonts w:ascii="Courier New" w:hAnsi="Courier New"/>
          <w:sz w:val="17"/>
        </w:rPr>
        <w:t>curl -i --location --request POST 'https://api.anchorbrowser.io/v1/tools/perform-web-task' \</w:t>
        <w:br/>
        <w:t xml:space="preserve"> --header 'Content-Type: application/json' \</w:t>
        <w:br/>
        <w:t xml:space="preserve"> --data '{</w:t>
        <w:br/>
        <w:t xml:space="preserve"> "url": "https://example.com",</w:t>
        <w:br/>
        <w:t xml:space="preserve"> "prompt": "Navigate to the pricing page and summarize the plans.",</w:t>
        <w:br/>
        <w:t xml:space="preserve"> "async": true</w:t>
        <w:br/>
        <w:t xml:space="preserve">  }'</w:t>
      </w:r>
    </w:p>
    <w:p>
      <w:pPr>
        <w:pStyle w:val="Heading3"/>
      </w:pPr>
      <w:r>
        <w:t>Example 3: Use output schema for structured extraction</w:t>
      </w:r>
    </w:p>
    <w:p>
      <w:r>
        <w:rPr>
          <w:b/>
          <w:color w:val="666666"/>
          <w:sz w:val="16"/>
        </w:rPr>
        <w:t>[bash]</w:t>
      </w:r>
    </w:p>
    <w:p>
      <w:pPr>
        <w:shd w:fill="F2F2F2" w:val="clear"/>
      </w:pPr>
      <w:r>
        <w:rPr>
          <w:rFonts w:ascii="Courier New" w:hAnsi="Courier New"/>
          <w:sz w:val="17"/>
        </w:rPr>
        <w:t>curl -i --location --request POST 'https://api.anchorbrowser.io/v1/tools/perform-web-task' \</w:t>
        <w:br/>
        <w:t xml:space="preserve"> --header 'Content-Type: application/json' \</w:t>
        <w:br/>
        <w:t xml:space="preserve"> --data '{</w:t>
        <w:br/>
        <w:t xml:space="preserve"> "url": "https://example.com",</w:t>
        <w:br/>
        <w:t xml:space="preserve"> "prompt": "Extract the product name and price from the page.",</w:t>
        <w:br/>
        <w:t xml:space="preserve"> "output_schema": {</w:t>
        <w:br/>
        <w:t xml:space="preserve"> "type": "object",</w:t>
        <w:br/>
        <w:t xml:space="preserve"> "properties": {</w:t>
        <w:br/>
        <w:t xml:space="preserve"> "product_name": { "type": "string" },</w:t>
        <w:br/>
        <w:t xml:space="preserve"> "price": { "type": "string" }</w:t>
        <w:br/>
        <w:t xml:space="preserve">      },</w:t>
        <w:br/>
        <w:t xml:space="preserve"> "required": ["product_name", "price"]</w:t>
        <w:br/>
        <w:t xml:space="preserve">    }</w:t>
        <w:br/>
        <w:t xml:space="preserve">  }'</w:t>
      </w:r>
    </w:p>
    <w:p>
      <w:pPr>
        <w:pStyle w:val="Heading3"/>
      </w:pPr>
      <w:r>
        <w:t>Behavior</w:t>
      </w:r>
    </w:p>
    <w:p>
      <w:pPr>
        <w:pStyle w:val="ListBullet"/>
      </w:pPr>
      <w:r>
        <w:t>Session selection: If sessionId is provided, the tool runs inside that existing browser session; otherwise it starts from url (if provided).</w:t>
      </w:r>
    </w:p>
    <w:p>
      <w:pPr>
        <w:pStyle w:val="ListBullet"/>
      </w:pPr>
      <w:r>
        <w:t>Task execution: The selected agent performs the actions needed to satisfy prompt (optionally using element detection/highlighting and respecting max_steps).</w:t>
      </w:r>
    </w:p>
    <w:p>
      <w:pPr>
        <w:pStyle w:val="ListBullet"/>
      </w:pPr>
      <w:r>
        <w:t xml:space="preserve">Return mode: </w:t>
        <w:br/>
        <w:br/>
        <w:t>If async=false (default), returns data.result.</w:t>
        <w:br/>
        <w:t>If async=true, returns data.status="running" and data.workflow_id for tracking.</w:t>
      </w:r>
    </w:p>
    <w:p>
      <w:pPr>
        <w:pStyle w:val="Heading3"/>
      </w:pPr>
      <w:r>
        <w:t>Notes</w:t>
      </w:r>
    </w:p>
    <w:p>
      <w:pPr>
        <w:pStyle w:val="ListBullet"/>
      </w:pPr>
      <w:r>
        <w:t>If url is omitted, the tool uses the current page in the session (requires sessionId to be meaningful).</w:t>
      </w:r>
    </w:p>
    <w:p>
      <w:pPr>
        <w:pStyle w:val="ListBullet"/>
      </w:pPr>
      <w:r>
        <w:t>secret_values are passed to the agent as environment variables for secure credential handling.</w:t>
      </w:r>
    </w:p>
    <w:p>
      <w:pPr>
        <w:pStyle w:val="Heading3"/>
      </w:pPr>
      <w:r>
        <w:t>Gotchas</w:t>
      </w:r>
    </w:p>
    <w:p>
      <w:pPr>
        <w:pStyle w:val="ListBullet"/>
      </w:pPr>
      <w:r>
        <w:t>Don’t place sessionId in the JSON body—send it as a URL query parameter.</w:t>
      </w:r>
    </w:p>
    <w:p>
      <w:pPr>
        <w:pStyle w:val="ListBullet"/>
      </w:pPr>
      <w:r>
        <w:t>When async=true, you should not expect data.result in the 200 response; you’ll receive workflow_id instead.</w:t>
      </w:r>
    </w:p>
    <w:p>
      <w:pPr>
        <w:pStyle w:val="Heading3"/>
      </w:pPr>
      <w:r>
        <w:t>Error Handling</w:t>
      </w:r>
    </w:p>
    <w:p>
      <w:pPr>
        <w:pStyle w:val="ListBullet"/>
      </w:pPr>
      <w:r>
        <w:t>400: Invalid request (e.g., missing required fields like prompt).</w:t>
      </w:r>
    </w:p>
    <w:p>
      <w:pPr>
        <w:pStyle w:val="ListBullet"/>
      </w:pPr>
      <w:r>
        <w:t>500: Internal server error.</w:t>
      </w:r>
    </w:p>
    <w:p>
      <w:r>
        <w:br w:type="page"/>
      </w:r>
    </w:p>
    <w:p>
      <w:pPr>
        <w:pStyle w:val="Heading2"/>
      </w:pPr>
      <w:r>
        <w:t>7. [GET] Get Perform Web Task Status</w:t>
      </w:r>
    </w:p>
    <w:p>
      <w:r>
        <w:rPr>
          <w:b/>
        </w:rPr>
        <w:t xml:space="preserve">Endpoint: </w:t>
      </w:r>
      <w:r>
        <w:rPr>
          <w:rFonts w:ascii="Courier New" w:hAnsi="Courier New"/>
          <w:sz w:val="18"/>
        </w:rPr>
        <w:t>/v1/tools/perform-web-task/{{WORKFLOWID}}/status</w:t>
      </w:r>
    </w:p>
    <w:p>
      <w:pPr>
        <w:pStyle w:val="Heading3"/>
      </w:pPr>
      <w:r>
        <w:t>Prerequisites</w:t>
      </w:r>
    </w:p>
    <w:p>
      <w:pPr>
        <w:pStyle w:val="ListBullet"/>
      </w:pPr>
      <w:r>
        <w:t>You must have a workflowId returned from starting an asynchronous perform-web-task execution.</w:t>
      </w:r>
    </w:p>
    <w:p>
      <w:pPr>
        <w:pStyle w:val="Heading3"/>
      </w:pPr>
      <w:r>
        <w:t>Method</w:t>
      </w:r>
    </w:p>
    <w:p>
      <w:r>
        <w:t>GET</w:t>
      </w:r>
    </w:p>
    <w:p>
      <w:pPr>
        <w:pStyle w:val="Heading3"/>
      </w:pPr>
      <w:r>
        <w:t>URL</w:t>
      </w:r>
    </w:p>
    <w:p>
      <w:r>
        <w:t>https://api.anchorbrowser.io/v1/tools/perform-web-task/{{workflowId}}/status</w:t>
      </w:r>
    </w:p>
    <w:p>
      <w:pPr>
        <w:pStyle w:val="Heading3"/>
      </w:pPr>
      <w:r>
        <w:t>Description</w:t>
      </w:r>
    </w:p>
    <w:p>
      <w:r>
        <w:t>Gets the current status of an asynchronous perform-web-task execution using the workflow ID. The response indicates whether the workflow is RUNNING, COMPLETED (with a result), or FAILED (with an error message).</w:t>
      </w:r>
    </w:p>
    <w:p>
      <w:pPr>
        <w:pStyle w:val="Heading3"/>
      </w:pPr>
      <w:r>
        <w:t>Enforcement Rules</w:t>
      </w:r>
    </w:p>
    <w:p>
      <w:pPr>
        <w:pStyle w:val="ListBullet"/>
      </w:pPr>
      <w:r>
        <w:t>The workflowId path parameter must always be present and must be a non-empty string.</w:t>
      </w:r>
    </w:p>
    <w:p>
      <w:pPr>
        <w:pStyle w:val="ListBullet"/>
      </w:pPr>
      <w:r>
        <w:t>If the user provides a workflowId, use that value directly.</w:t>
      </w:r>
    </w:p>
    <w:p>
      <w:pPr>
        <w:pStyle w:val="ListBullet"/>
      </w:pPr>
      <w:r>
        <w:t>Do not call the API with a missing or empty workflowId (e.g., avoid /perform-web-task//status).</w:t>
      </w:r>
    </w:p>
    <w:p>
      <w:pPr>
        <w:pStyle w:val="ListBullet"/>
      </w:pPr>
      <w:r>
        <w:t>Always construct the path as /v1/tools/perform-web-task/{{workflowId}}/status.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/v1/tools/perform-web-task/wf_123456/status</w:t>
        <w:br/>
        <w:t>/v1/tools/perform-web-task/01J0WFLOWIDEXAMPLE123/status</w:t>
      </w:r>
    </w:p>
    <w:p>
      <w:pPr>
        <w:pStyle w:val="Heading3"/>
      </w:pPr>
      <w:r>
        <w:t>Invalid Examples</w:t>
      </w:r>
    </w:p>
    <w:p>
      <w:r>
        <w:rPr>
          <w:b/>
          <w:color w:val="666666"/>
          <w:sz w:val="16"/>
        </w:rPr>
        <w:t>[http]</w:t>
      </w:r>
    </w:p>
    <w:p>
      <w:pPr>
        <w:shd w:fill="F2F2F2" w:val="clear"/>
      </w:pPr>
      <w:r>
        <w:rPr>
          <w:rFonts w:ascii="Courier New" w:hAnsi="Courier New"/>
          <w:sz w:val="17"/>
        </w:rPr>
        <w:t>/v1/tools/perform-web-task//status</w:t>
        <w:br/>
        <w:t>/v1/tools/perform-web-task/status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workflowId</w:t>
            </w:r>
          </w:p>
        </w:tc>
        <w:tc>
          <w:tcPr>
            <w:tcW w:type="dxa" w:w="2880"/>
          </w:tcPr>
          <w:p>
            <w:r>
              <w:t>string</w:t>
            </w:r>
          </w:p>
        </w:tc>
        <w:tc>
          <w:tcPr>
            <w:tcW w:type="dxa" w:w="2880"/>
          </w:tcPr>
          <w:p>
            <w:r>
              <w:t>The workflow ID returned when starting an asynchronous perform-web-task execution.</w:t>
            </w:r>
          </w:p>
        </w:tc>
      </w:tr>
    </w:tbl>
    <w:p/>
    <w:p>
      <w:pPr>
        <w:pStyle w:val="Heading3"/>
      </w:pPr>
      <w:r>
        <w:t>Response</w:t>
      </w:r>
    </w:p>
    <w:p>
      <w:pPr>
        <w:pStyle w:val="Heading3"/>
      </w:pPr>
      <w:r>
        <w:t>Success Response (200 OK)</w:t>
      </w:r>
    </w:p>
    <w:p>
      <w:r>
        <w:t>The response body contains a data object whose shape depends on the workflow status.</w:t>
      </w:r>
    </w:p>
    <w:p>
      <w:pPr>
        <w:pStyle w:val="Heading4"/>
      </w:pPr>
      <w:r>
        <w:t>Example: COMPLETED</w:t>
      </w:r>
    </w:p>
    <w:p>
      <w:r>
        <w:rPr>
          <w:b/>
          <w:color w:val="666666"/>
          <w:sz w:val="16"/>
        </w:rPr>
        <w:t>[json]</w:t>
      </w:r>
    </w:p>
    <w:p>
      <w:pPr>
        <w:shd w:fill="F2F2F2" w:val="clear"/>
      </w:pPr>
      <w:r>
        <w:rPr>
          <w:rFonts w:ascii="Courier New" w:hAnsi="Courier New"/>
          <w:sz w:val="17"/>
        </w:rPr>
        <w:t>{</w:t>
        <w:br/>
        <w:t xml:space="preserve"> "data": {</w:t>
        <w:br/>
        <w:t xml:space="preserve"> "status": "COMPLETED",</w:t>
        <w:br/>
        <w:t xml:space="preserve"> "result": {</w:t>
        <w:br/>
        <w:t xml:space="preserve"> "answer": "Example outcome produced by the autonomous task"</w:t>
        <w:br/>
        <w:t xml:space="preserve"> }</w:t>
        <w:br/>
        <w:t xml:space="preserve"> }</w:t>
        <w:br/>
        <w:t>}</w:t>
      </w:r>
    </w:p>
    <w:p>
      <w:pPr>
        <w:pStyle w:val="Heading4"/>
      </w:pPr>
      <w:r>
        <w:t>Example: RUNNING</w:t>
      </w:r>
    </w:p>
    <w:p>
      <w:r>
        <w:rPr>
          <w:b/>
          <w:color w:val="666666"/>
          <w:sz w:val="16"/>
        </w:rPr>
        <w:t>[json]</w:t>
      </w:r>
    </w:p>
    <w:p>
      <w:pPr>
        <w:shd w:fill="F2F2F2" w:val="clear"/>
      </w:pPr>
      <w:r>
        <w:rPr>
          <w:rFonts w:ascii="Courier New" w:hAnsi="Courier New"/>
          <w:sz w:val="17"/>
        </w:rPr>
        <w:t>{</w:t>
        <w:br/>
        <w:t xml:space="preserve"> "data": {</w:t>
        <w:br/>
        <w:t xml:space="preserve"> "status": "RUNNING"</w:t>
        <w:br/>
        <w:t xml:space="preserve"> }</w:t>
        <w:br/>
        <w:t>}</w:t>
      </w:r>
    </w:p>
    <w:p>
      <w:pPr>
        <w:pStyle w:val="Heading4"/>
      </w:pPr>
      <w:r>
        <w:t>Example: FAILED</w:t>
      </w:r>
    </w:p>
    <w:p>
      <w:r>
        <w:rPr>
          <w:b/>
          <w:color w:val="666666"/>
          <w:sz w:val="16"/>
        </w:rPr>
        <w:t>[json]</w:t>
      </w:r>
    </w:p>
    <w:p>
      <w:pPr>
        <w:shd w:fill="F2F2F2" w:val="clear"/>
      </w:pPr>
      <w:r>
        <w:rPr>
          <w:rFonts w:ascii="Courier New" w:hAnsi="Courier New"/>
          <w:sz w:val="17"/>
        </w:rPr>
        <w:t>{</w:t>
        <w:br/>
        <w:t xml:space="preserve"> "data": {</w:t>
        <w:br/>
        <w:t xml:space="preserve"> "status": "FAILED",</w:t>
        <w:br/>
        <w:t xml:space="preserve"> "error": "Error message describing why the workflow failed."</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server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Status payload. Shape varies based on data.status.</w:t>
            </w:r>
          </w:p>
        </w:tc>
      </w:tr>
      <w:tr>
        <w:tc>
          <w:tcPr>
            <w:tcW w:type="dxa" w:w="2880"/>
          </w:tcPr>
          <w:p>
            <w:r>
              <w:t>data.status</w:t>
            </w:r>
          </w:p>
        </w:tc>
        <w:tc>
          <w:tcPr>
            <w:tcW w:type="dxa" w:w="2880"/>
          </w:tcPr>
          <w:p>
            <w:r>
              <w:t>string</w:t>
            </w:r>
          </w:p>
        </w:tc>
        <w:tc>
          <w:tcPr>
            <w:tcW w:type="dxa" w:w="2880"/>
          </w:tcPr>
          <w:p>
            <w:r>
              <w:t>Current workflow status. Possible values: COMPLETED, RUNNING, FAILED.</w:t>
            </w:r>
          </w:p>
        </w:tc>
      </w:tr>
      <w:tr>
        <w:tc>
          <w:tcPr>
            <w:tcW w:type="dxa" w:w="2880"/>
          </w:tcPr>
          <w:p>
            <w:r>
              <w:t>data.result</w:t>
            </w:r>
          </w:p>
        </w:tc>
        <w:tc>
          <w:tcPr>
            <w:tcW w:type="dxa" w:w="2880"/>
          </w:tcPr>
          <w:p>
            <w:r>
              <w:t>object</w:t>
            </w:r>
          </w:p>
        </w:tc>
        <w:tc>
          <w:tcPr>
            <w:tcW w:type="dxa" w:w="2880"/>
          </w:tcPr>
          <w:p>
            <w:r>
              <w:t>Present when data.status is COMPLETED. The outcome or answer produced by the autonomous task.</w:t>
            </w:r>
          </w:p>
        </w:tc>
      </w:tr>
      <w:tr>
        <w:tc>
          <w:tcPr>
            <w:tcW w:type="dxa" w:w="2880"/>
          </w:tcPr>
          <w:p>
            <w:r>
              <w:t>data.error</w:t>
            </w:r>
          </w:p>
        </w:tc>
        <w:tc>
          <w:tcPr>
            <w:tcW w:type="dxa" w:w="2880"/>
          </w:tcPr>
          <w:p>
            <w:r>
              <w:t>string</w:t>
            </w:r>
          </w:p>
        </w:tc>
        <w:tc>
          <w:tcPr>
            <w:tcW w:type="dxa" w:w="2880"/>
          </w:tcPr>
          <w:p>
            <w:r>
              <w:t>Present when data.status is FAILED. Error message describing why the workflow failed.</w:t>
            </w:r>
          </w:p>
        </w:tc>
      </w:tr>
      <w:tr>
        <w:tc>
          <w:tcPr>
            <w:tcW w:type="dxa" w:w="2880"/>
          </w:tcPr>
          <w:p>
            <w:r>
              <w:t>error</w:t>
            </w:r>
          </w:p>
        </w:tc>
        <w:tc>
          <w:tcPr>
            <w:tcW w:type="dxa" w:w="2880"/>
          </w:tcPr>
          <w:p>
            <w:r>
              <w:t>object</w:t>
            </w:r>
          </w:p>
        </w:tc>
        <w:tc>
          <w:tcPr>
            <w:tcW w:type="dxa" w:w="2880"/>
          </w:tcPr>
          <w:p>
            <w:r>
              <w:t>Error wrapper returned for non-200 responses.</w:t>
            </w:r>
          </w:p>
        </w:tc>
      </w:tr>
      <w:tr>
        <w:tc>
          <w:tcPr>
            <w:tcW w:type="dxa" w:w="2880"/>
          </w:tcPr>
          <w:p>
            <w:r>
              <w:t>error.code</w:t>
            </w:r>
          </w:p>
        </w:tc>
        <w:tc>
          <w:tcPr>
            <w:tcW w:type="dxa" w:w="2880"/>
          </w:tcPr>
          <w:p>
            <w:r>
              <w:t>integer</w:t>
            </w:r>
          </w:p>
        </w:tc>
        <w:tc>
          <w:tcPr>
            <w:tcW w:type="dxa" w:w="2880"/>
          </w:tcPr>
          <w:p>
            <w:r>
              <w:t>Numeric error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'https://api.anchorbrowser.io/v1/tools/perform-web-task/wf_123456/status'</w:t>
      </w:r>
    </w:p>
    <w:p>
      <w:pPr>
        <w:pStyle w:val="Heading3"/>
      </w:pPr>
      <w:r>
        <w:t>Example Usage</w:t>
      </w:r>
    </w:p>
    <w:p>
      <w:pPr>
        <w:pStyle w:val="Heading3"/>
      </w:pPr>
      <w:r>
        <w:t>Example 1: Poll Until Completed</w:t>
      </w:r>
    </w:p>
    <w:p>
      <w:r>
        <w:rPr>
          <w:b/>
          <w:color w:val="666666"/>
          <w:sz w:val="16"/>
        </w:rPr>
        <w:t>[bash]</w:t>
      </w:r>
    </w:p>
    <w:p>
      <w:pPr>
        <w:shd w:fill="F2F2F2" w:val="clear"/>
      </w:pPr>
      <w:r>
        <w:rPr>
          <w:rFonts w:ascii="Courier New" w:hAnsi="Courier New"/>
          <w:sz w:val="17"/>
        </w:rPr>
        <w:t>while true; do</w:t>
        <w:br/>
        <w:t xml:space="preserve"> curl -s 'https://api.anchorbrowser.io/v1/tools/perform-web-task/wf_123456/status'</w:t>
        <w:br/>
        <w:t xml:space="preserve"> echo</w:t>
        <w:br/>
        <w:t xml:space="preserve"> sleep 2</w:t>
        <w:br/>
        <w:t>done</w:t>
      </w:r>
    </w:p>
    <w:p>
      <w:pPr>
        <w:pStyle w:val="Heading3"/>
      </w:pPr>
      <w:r>
        <w:t>Example 2: Check Status Once</w:t>
      </w:r>
    </w:p>
    <w:p>
      <w:r>
        <w:rPr>
          <w:b/>
          <w:color w:val="666666"/>
          <w:sz w:val="16"/>
        </w:rPr>
        <w:t>[bash]</w:t>
      </w:r>
    </w:p>
    <w:p>
      <w:pPr>
        <w:shd w:fill="F2F2F2" w:val="clear"/>
      </w:pPr>
      <w:r>
        <w:rPr>
          <w:rFonts w:ascii="Courier New" w:hAnsi="Courier New"/>
          <w:sz w:val="17"/>
        </w:rPr>
        <w:t>curl -s 'https://api.anchorbrowser.io/v1/tools/perform-web-task/wf_123456/status'</w:t>
      </w:r>
    </w:p>
    <w:p>
      <w:pPr>
        <w:pStyle w:val="Heading3"/>
      </w:pPr>
      <w:r>
        <w:t>Behavior</w:t>
      </w:r>
    </w:p>
    <w:p>
      <w:pPr>
        <w:pStyle w:val="ListBullet"/>
      </w:pPr>
      <w:r>
        <w:t>Looks up the workflow execution by workflowId.</w:t>
      </w:r>
    </w:p>
    <w:p>
      <w:pPr>
        <w:pStyle w:val="ListBullet"/>
      </w:pPr>
      <w:r>
        <w:t>Returns RUNNING while the task is still executing.</w:t>
      </w:r>
    </w:p>
    <w:p>
      <w:pPr>
        <w:pStyle w:val="ListBullet"/>
      </w:pPr>
      <w:r>
        <w:t>Returns COMPLETED with result when finished successfully.</w:t>
      </w:r>
    </w:p>
    <w:p>
      <w:pPr>
        <w:pStyle w:val="ListBullet"/>
      </w:pPr>
      <w:r>
        <w:t>Returns FAILED with an error message if execution fails.</w:t>
      </w:r>
    </w:p>
    <w:p>
      <w:pPr>
        <w:pStyle w:val="Heading3"/>
      </w:pPr>
      <w:r>
        <w:t>Error Handling</w:t>
      </w:r>
    </w:p>
    <w:p>
      <w:pPr>
        <w:pStyle w:val="ListBullet"/>
      </w:pPr>
      <w:r>
        <w:t>400 Client Error: The request is invalid (for example, malformed or invalid workflowId).</w:t>
      </w:r>
    </w:p>
    <w:p>
      <w:pPr>
        <w:pStyle w:val="ListBullet"/>
      </w:pPr>
      <w:r>
        <w:t>500 Server Error: An internal server error occurred while retrieving status.</w:t>
      </w:r>
    </w:p>
    <w:p>
      <w:r>
        <w:br w:type="page"/>
      </w:r>
    </w:p>
    <w:p>
      <w:pPr>
        <w:pStyle w:val="Heading2"/>
      </w:pPr>
      <w:r>
        <w:t>8. [PUT] Update an Identity</w:t>
      </w:r>
    </w:p>
    <w:p>
      <w:r>
        <w:rPr>
          <w:b/>
        </w:rPr>
        <w:t xml:space="preserve">Endpoint: </w:t>
      </w:r>
      <w:r>
        <w:rPr>
          <w:rFonts w:ascii="Courier New" w:hAnsi="Courier New"/>
          <w:sz w:val="18"/>
        </w:rPr>
        <w:t>/v1/identities/{{IDENTITYID}}</w:t>
      </w:r>
    </w:p>
    <w:p>
      <w:pPr>
        <w:pStyle w:val="Heading3"/>
      </w:pPr>
      <w:r>
        <w:t>Prerequisites</w:t>
      </w:r>
    </w:p>
    <w:p>
      <w:pPr>
        <w:pStyle w:val="ListBullet"/>
      </w:pPr>
      <w:r>
        <w:t>An existing identity to update (you must know its identityId)</w:t>
      </w:r>
    </w:p>
    <w:p>
      <w:pPr>
        <w:pStyle w:val="Heading3"/>
      </w:pPr>
      <w:r>
        <w:t>Method</w:t>
      </w:r>
    </w:p>
    <w:p>
      <w:r>
        <w:t>PUT</w:t>
      </w:r>
    </w:p>
    <w:p>
      <w:pPr>
        <w:pStyle w:val="Heading3"/>
      </w:pPr>
      <w:r>
        <w:t>URL</w:t>
      </w:r>
    </w:p>
    <w:p>
      <w:r>
        <w:t>https://api.anchorbrowser.io/v1/identities/{{identityId}}</w:t>
      </w:r>
    </w:p>
    <w:p>
      <w:pPr>
        <w:pStyle w:val="Heading3"/>
      </w:pPr>
      <w:r>
        <w:t>Description</w:t>
      </w:r>
    </w:p>
    <w:p>
      <w:r>
        <w:t>Updates an existing identity’s name, metadata, or credentials.</w:t>
      </w:r>
    </w:p>
    <w:p>
      <w:pPr>
        <w:pStyle w:val="Heading3"/>
      </w:pPr>
      <w:r>
        <w:t>Enforcement Rules</w:t>
      </w:r>
    </w:p>
    <w:p>
      <w:pPr>
        <w:pStyle w:val="ListBullet"/>
      </w:pPr>
      <w:r>
        <w:t>The identityId path parameter must always be present.</w:t>
      </w:r>
    </w:p>
    <w:p>
      <w:pPr>
        <w:pStyle w:val="ListBullet"/>
      </w:pPr>
      <w:r>
        <w:t>If the user provides an identityId, use that value directly.</w:t>
      </w:r>
    </w:p>
    <w:p>
      <w:pPr>
        <w:pStyle w:val="ListBullet"/>
      </w:pPr>
      <w:r>
        <w:t>Do not call the API with a missing or empty identityId (e.g., avoid /v1/identities// or /v1/identities).</w:t>
      </w:r>
    </w:p>
    <w:p>
      <w:pPr>
        <w:pStyle w:val="ListBullet"/>
      </w:pPr>
      <w:r>
        <w:t>Always construct the path as /v1/identities/{{identityId}}, where {{identityId}} is a non-empty string.</w:t>
      </w:r>
    </w:p>
    <w:p>
      <w:pPr>
        <w:pStyle w:val="ListBullet"/>
      </w:pPr>
      <w:r>
        <w:t>Do not infer or guess the identityId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/v1/identities/id_123</w:t>
        <w:br/>
        <w:t>/v1/identities/identity_abcXYZ</w:t>
      </w:r>
    </w:p>
    <w:p>
      <w:pPr>
        <w:pStyle w:val="Heading3"/>
      </w:pPr>
      <w:r>
        <w:t>Invalid Examples</w:t>
      </w:r>
    </w:p>
    <w:p>
      <w:r>
        <w:rPr>
          <w:b/>
          <w:color w:val="666666"/>
          <w:sz w:val="16"/>
        </w:rPr>
        <w:t>[http]</w:t>
      </w:r>
    </w:p>
    <w:p>
      <w:pPr>
        <w:shd w:fill="F2F2F2" w:val="clear"/>
      </w:pPr>
      <w:r>
        <w:rPr>
          <w:rFonts w:ascii="Courier New" w:hAnsi="Courier New"/>
          <w:sz w:val="17"/>
        </w:rPr>
        <w:t>/v1/identities//</w:t>
        <w:br/>
        <w:t>/v1/identities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identityId</w:t>
            </w:r>
          </w:p>
        </w:tc>
        <w:tc>
          <w:tcPr>
            <w:tcW w:type="dxa" w:w="2880"/>
          </w:tcPr>
          <w:p>
            <w:r>
              <w:t>string</w:t>
            </w:r>
          </w:p>
        </w:tc>
        <w:tc>
          <w:tcPr>
            <w:tcW w:type="dxa" w:w="2880"/>
          </w:tcPr>
          <w:p>
            <w:r>
              <w:t>The ID of the identity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JSON body is required (see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identity.</w:t>
            </w:r>
          </w:p>
        </w:tc>
      </w:tr>
      <w:tr>
        <w:tc>
          <w:tcPr>
            <w:tcW w:type="dxa" w:w="2880"/>
          </w:tcPr>
          <w:p>
            <w:r>
              <w:t>metadata</w:t>
            </w:r>
          </w:p>
        </w:tc>
        <w:tc>
          <w:tcPr>
            <w:tcW w:type="dxa" w:w="2880"/>
          </w:tcPr>
          <w:p>
            <w:r>
              <w:t>object</w:t>
            </w:r>
          </w:p>
        </w:tc>
        <w:tc>
          <w:tcPr>
            <w:tcW w:type="dxa" w:w="2880"/>
          </w:tcPr>
          <w:p>
            <w:r>
              <w:t>Metadata for the identity.</w:t>
            </w:r>
          </w:p>
        </w:tc>
      </w:tr>
      <w:tr>
        <w:tc>
          <w:tcPr>
            <w:tcW w:type="dxa" w:w="2880"/>
          </w:tcPr>
          <w:p>
            <w:r>
              <w:t>credentials</w:t>
            </w:r>
          </w:p>
        </w:tc>
        <w:tc>
          <w:tcPr>
            <w:tcW w:type="dxa" w:w="2880"/>
          </w:tcPr>
          <w:p>
            <w:r>
              <w:t>array</w:t>
            </w:r>
          </w:p>
        </w:tc>
        <w:tc>
          <w:tcPr>
            <w:tcW w:type="dxa" w:w="2880"/>
          </w:tcPr>
          <w:p>
            <w:r>
              <w:t>Array of credentials for authentication. Each item is one of: UsernamePasswordCredential | AuthenticatorCredential | CustomCredential.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"id_123",</w:t>
        <w:br/>
        <w:t xml:space="preserve"> "name": "My Updated Identity",</w:t>
        <w:br/>
        <w:t xml:space="preserve"> "metadata": {</w:t>
        <w:br/>
        <w:t xml:space="preserve"> "team": "growth"</w:t>
        <w:br/>
        <w:t xml:space="preserve"> },</w:t>
        <w:br/>
        <w:t xml:space="preserve"> "updated_at": "2026-03-02T12:34:56Z"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"Identity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update identity"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identity.</w:t>
            </w:r>
          </w:p>
        </w:tc>
      </w:tr>
      <w:tr>
        <w:tc>
          <w:tcPr>
            <w:tcW w:type="dxa" w:w="2880"/>
          </w:tcPr>
          <w:p>
            <w:r>
              <w:t>name</w:t>
            </w:r>
          </w:p>
        </w:tc>
        <w:tc>
          <w:tcPr>
            <w:tcW w:type="dxa" w:w="2880"/>
          </w:tcPr>
          <w:p>
            <w:r>
              <w:t>string</w:t>
            </w:r>
          </w:p>
        </w:tc>
        <w:tc>
          <w:tcPr>
            <w:tcW w:type="dxa" w:w="2880"/>
          </w:tcPr>
          <w:p>
            <w:r>
              <w:t>Name of the identity.</w:t>
            </w:r>
          </w:p>
        </w:tc>
      </w:tr>
      <w:tr>
        <w:tc>
          <w:tcPr>
            <w:tcW w:type="dxa" w:w="2880"/>
          </w:tcPr>
          <w:p>
            <w:r>
              <w:t>metadata</w:t>
            </w:r>
          </w:p>
        </w:tc>
        <w:tc>
          <w:tcPr>
            <w:tcW w:type="dxa" w:w="2880"/>
          </w:tcPr>
          <w:p>
            <w:r>
              <w:t>object</w:t>
            </w:r>
          </w:p>
        </w:tc>
        <w:tc>
          <w:tcPr>
            <w:tcW w:type="dxa" w:w="2880"/>
          </w:tcPr>
          <w:p>
            <w:r>
              <w:t>Metadata associated with the identity.</w:t>
            </w:r>
          </w:p>
        </w:tc>
      </w:tr>
      <w:tr>
        <w:tc>
          <w:tcPr>
            <w:tcW w:type="dxa" w:w="2880"/>
          </w:tcPr>
          <w:p>
            <w:r>
              <w:t>updated_at</w:t>
            </w:r>
          </w:p>
        </w:tc>
        <w:tc>
          <w:tcPr>
            <w:tcW w:type="dxa" w:w="2880"/>
          </w:tcPr>
          <w:p>
            <w:r>
              <w:t>string</w:t>
            </w:r>
          </w:p>
        </w:tc>
        <w:tc>
          <w:tcPr>
            <w:tcW w:type="dxa" w:w="2880"/>
          </w:tcPr>
          <w:p>
            <w:r>
              <w:t>Timestamp when the identity was last updated.</w:t>
            </w:r>
          </w:p>
        </w:tc>
      </w:tr>
      <w:tr>
        <w:tc>
          <w:tcPr>
            <w:tcW w:type="dxa" w:w="2880"/>
          </w:tcPr>
          <w:p>
            <w:r>
              <w:t>error</w:t>
            </w:r>
          </w:p>
        </w:tc>
        <w:tc>
          <w:tcPr>
            <w:tcW w:type="dxa" w:w="2880"/>
          </w:tcPr>
          <w:p>
            <w:r>
              <w:t>object</w:t>
            </w:r>
          </w:p>
        </w:tc>
        <w:tc>
          <w:tcPr>
            <w:tcW w:type="dxa" w:w="2880"/>
          </w:tcPr>
          <w:p>
            <w:r>
              <w:t>Error container (only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'https://api.anchorbrowser.io/v1/identities/id_123' \</w:t>
        <w:br/>
        <w:t xml:space="preserve"> --header 'Content-Type: application/json' \</w:t>
        <w:br/>
        <w:t xml:space="preserve"> --data '{</w:t>
        <w:br/>
        <w:t xml:space="preserve"> "name": "My Updated Identity",</w:t>
        <w:br/>
        <w:t xml:space="preserve"> "metadata": {</w:t>
        <w:br/>
        <w:t xml:space="preserve"> "team": "growth"</w:t>
        <w:br/>
        <w:t xml:space="preserve">    }</w:t>
        <w:br/>
        <w:t xml:space="preserve">  }'</w:t>
      </w:r>
    </w:p>
    <w:p>
      <w:pPr>
        <w:pStyle w:val="Heading3"/>
      </w:pPr>
      <w:r>
        <w:t>Example Usage</w:t>
      </w:r>
    </w:p>
    <w:p>
      <w:pPr>
        <w:pStyle w:val="Heading3"/>
      </w:pPr>
      <w:r>
        <w:t>Example 1: Update Identity Name</w:t>
      </w:r>
    </w:p>
    <w:p>
      <w:r>
        <w:rPr>
          <w:b/>
          <w:color w:val="666666"/>
          <w:sz w:val="16"/>
        </w:rPr>
        <w:t>[bash]</w:t>
      </w:r>
    </w:p>
    <w:p>
      <w:pPr>
        <w:shd w:fill="F2F2F2" w:val="clear"/>
      </w:pPr>
      <w:r>
        <w:rPr>
          <w:rFonts w:ascii="Courier New" w:hAnsi="Courier New"/>
          <w:sz w:val="17"/>
        </w:rPr>
        <w:t>curl --request PUT 'https://api.anchorbrowser.io/v1/identities/id_123' \</w:t>
        <w:br/>
        <w:t xml:space="preserve"> --header 'Content-Type: application/json' \</w:t>
        <w:br/>
        <w:t xml:space="preserve"> --data '{</w:t>
        <w:br/>
        <w:t xml:space="preserve"> "name": "New Identity Name"</w:t>
        <w:br/>
        <w:t xml:space="preserve">  }'</w:t>
      </w:r>
    </w:p>
    <w:p>
      <w:pPr>
        <w:pStyle w:val="Heading3"/>
      </w:pPr>
      <w:r>
        <w:t>Example 2: Update Identity Credentials</w:t>
      </w:r>
    </w:p>
    <w:p>
      <w:r>
        <w:rPr>
          <w:b/>
          <w:color w:val="666666"/>
          <w:sz w:val="16"/>
        </w:rPr>
        <w:t>[bash]</w:t>
      </w:r>
    </w:p>
    <w:p>
      <w:pPr>
        <w:shd w:fill="F2F2F2" w:val="clear"/>
      </w:pPr>
      <w:r>
        <w:rPr>
          <w:rFonts w:ascii="Courier New" w:hAnsi="Courier New"/>
          <w:sz w:val="17"/>
        </w:rPr>
        <w:t>curl --request PUT 'https://api.anchorbrowser.io/v1/identities/id_123' \</w:t>
        <w:br/>
        <w:t xml:space="preserve"> --header 'Content-Type: application/json' \</w:t>
        <w:br/>
        <w:t xml:space="preserve"> --data '{</w:t>
        <w:br/>
        <w:t xml:space="preserve"> "credentials": [</w:t>
        <w:br/>
        <w:t xml:space="preserve">      {</w:t>
        <w:br/>
        <w:t xml:space="preserve"> "type": "UsernamePasswordCredential"</w:t>
        <w:br/>
        <w:t xml:space="preserve">      }</w:t>
        <w:br/>
        <w:t xml:space="preserve">    ]</w:t>
        <w:br/>
        <w:t xml:space="preserve">  }'</w:t>
      </w:r>
    </w:p>
    <w:p>
      <w:pPr>
        <w:pStyle w:val="Heading3"/>
      </w:pPr>
      <w:r>
        <w:t>Notes</w:t>
      </w:r>
    </w:p>
    <w:p>
      <w:pPr>
        <w:pStyle w:val="ListBullet"/>
      </w:pPr>
      <w:r>
        <w:t>The request body is required, even if you are only changing a single field.</w:t>
      </w:r>
    </w:p>
    <w:p>
      <w:pPr>
        <w:pStyle w:val="ListBullet"/>
      </w:pPr>
      <w:r>
        <w:t>Credential object schemas (UsernamePasswordCredential, AuthenticatorCredential, CustomCredential) are referenced by name in the source documentation, but their internal fields were not provided.</w:t>
      </w:r>
    </w:p>
    <w:p>
      <w:pPr>
        <w:pStyle w:val="Heading3"/>
      </w:pPr>
      <w:r>
        <w:t>Related identities actions</w:t>
      </w:r>
    </w:p>
    <w:p>
      <w:pPr>
        <w:pStyle w:val="ListBullet"/>
      </w:pPr>
      <w:r>
        <w:t>[GET] List an Application’s Identities — /applications/{{APPLICATIONID}}/identities</w:t>
      </w:r>
    </w:p>
    <w:p>
      <w:pPr>
        <w:pStyle w:val="ListBullet"/>
      </w:pPr>
      <w:r>
        <w:t>[POST] Create Identity — /identities</w:t>
      </w:r>
    </w:p>
    <w:p>
      <w:pPr>
        <w:pStyle w:val="ListBullet"/>
      </w:pPr>
      <w:r>
        <w:t>[GET] Get an Identity — /v1/identities/{{IDENTITYID}}</w:t>
      </w:r>
    </w:p>
    <w:p>
      <w:pPr>
        <w:pStyle w:val="ListBullet"/>
      </w:pPr>
      <w:r>
        <w:t>[DELETE] Delete an Identity — /identities/{{IDENTITYID}}</w:t>
      </w:r>
    </w:p>
    <w:p>
      <w:r>
        <w:br w:type="page"/>
      </w:r>
    </w:p>
    <w:p>
      <w:pPr>
        <w:pStyle w:val="Heading2"/>
      </w:pPr>
      <w:r>
        <w:t>9. [POST] Create Application Authentication Flow</w:t>
      </w:r>
    </w:p>
    <w:p>
      <w:r>
        <w:rPr>
          <w:b/>
        </w:rPr>
        <w:t xml:space="preserve">Endpoint: </w:t>
      </w:r>
      <w:r>
        <w:rPr>
          <w:rFonts w:ascii="Courier New" w:hAnsi="Courier New"/>
          <w:sz w:val="18"/>
        </w:rPr>
        <w:t>/v1/applications/{{APPLICATIONID}}/auth-flows</w:t>
      </w:r>
    </w:p>
    <w:p>
      <w:pPr>
        <w:pStyle w:val="Heading3"/>
      </w:pPr>
      <w:r>
        <w:t>Create an Application Authentication Flow</w:t>
      </w:r>
    </w:p>
    <w:p>
      <w:pPr>
        <w:pStyle w:val="Heading3"/>
      </w:pPr>
      <w:r>
        <w:t>Prerequisites</w:t>
      </w:r>
    </w:p>
    <w:p>
      <w:pPr>
        <w:pStyle w:val="ListBullet"/>
      </w:pPr>
      <w:r>
        <w:t>You must have access to the target application.</w:t>
      </w:r>
    </w:p>
    <w:p>
      <w:pPr>
        <w:pStyle w:val="Heading3"/>
      </w:pPr>
      <w:r>
        <w:t>Method</w:t>
      </w:r>
    </w:p>
    <w:p>
      <w:r>
        <w:t>POST</w:t>
      </w:r>
    </w:p>
    <w:p>
      <w:pPr>
        <w:pStyle w:val="Heading3"/>
      </w:pPr>
      <w:r>
        <w:t>URL</w:t>
      </w:r>
    </w:p>
    <w:p>
      <w:r>
        <w:t>https://api.anchorbrowser.io/v1/applications/{{applicationId}}/auth-flows</w:t>
      </w:r>
    </w:p>
    <w:p>
      <w:pPr>
        <w:pStyle w:val="Heading3"/>
      </w:pPr>
      <w:r>
        <w:t>Description</w:t>
      </w:r>
    </w:p>
    <w:p>
      <w:r>
        <w:t>Creates a new authentication flow for a specific application. The flow defines which authentication methods are allowed and can optionally include custom fields.</w:t>
      </w:r>
    </w:p>
    <w:p>
      <w:pPr>
        <w:pStyle w:val="Heading3"/>
      </w:pPr>
      <w:r>
        <w:t>Enforcement Rules</w:t>
      </w:r>
    </w:p>
    <w:p>
      <w:pPr>
        <w:pStyle w:val="ListBullet"/>
      </w:pPr>
      <w:r>
        <w:t>The applicationId path parameter must always be present.</w:t>
      </w:r>
    </w:p>
    <w:p>
      <w:pPr>
        <w:pStyle w:val="ListBullet"/>
      </w:pPr>
      <w:r>
        <w:t>If the user provides an applicationId, use that value directly.</w:t>
      </w:r>
    </w:p>
    <w:p>
      <w:pPr>
        <w:pStyle w:val="ListBullet"/>
      </w:pPr>
      <w:r>
        <w:t>Do not call the API with a missing or empty applicationId (e.g., avoid /v1/applications//auth-flows or /v1/applications/auth-flows).</w:t>
      </w:r>
    </w:p>
    <w:p>
      <w:pPr>
        <w:pStyle w:val="ListBullet"/>
      </w:pPr>
      <w:r>
        <w:t>Always construct the path as /v1/applications/{{applicationId}}/auth-flows, where {{applicationId}}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/v1/applications/app_123/auth-flows</w:t>
        <w:br/>
        <w:t>/v1/applications/9f2c1a/auth-flows</w:t>
      </w:r>
    </w:p>
    <w:p>
      <w:pPr>
        <w:pStyle w:val="Heading3"/>
      </w:pPr>
      <w:r>
        <w:t>Invalid Examples</w:t>
      </w:r>
    </w:p>
    <w:p>
      <w:r>
        <w:rPr>
          <w:b/>
          <w:color w:val="666666"/>
          <w:sz w:val="16"/>
        </w:rPr>
        <w:t>[http]</w:t>
      </w:r>
    </w:p>
    <w:p>
      <w:pPr>
        <w:shd w:fill="F2F2F2" w:val="clear"/>
      </w:pPr>
      <w:r>
        <w:rPr>
          <w:rFonts w:ascii="Courier New" w:hAnsi="Courier New"/>
          <w:sz w:val="17"/>
        </w:rPr>
        <w:t>/v1/applications//auth-flows</w:t>
        <w:br/>
        <w:t>/v1/applications/auth-flows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applicationId</w:t>
            </w:r>
          </w:p>
        </w:tc>
        <w:tc>
          <w:tcPr>
            <w:tcW w:type="dxa" w:w="2880"/>
          </w:tcPr>
          <w:p>
            <w:r>
              <w:t>string</w:t>
            </w:r>
          </w:p>
        </w:tc>
        <w:tc>
          <w:tcPr>
            <w:tcW w:type="dxa" w:w="2880"/>
          </w:tcPr>
          <w:p>
            <w:r>
              <w:t>The ID of the application.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authentication flow.</w:t>
            </w:r>
          </w:p>
        </w:tc>
      </w:tr>
      <w:tr>
        <w:tc>
          <w:tcPr>
            <w:tcW w:type="dxa" w:w="2880"/>
          </w:tcPr>
          <w:p>
            <w:r>
              <w:t>methods</w:t>
            </w:r>
          </w:p>
        </w:tc>
        <w:tc>
          <w:tcPr>
            <w:tcW w:type="dxa" w:w="2880"/>
          </w:tcPr>
          <w:p>
            <w:r>
              <w:t>array (enum string)</w:t>
            </w:r>
          </w:p>
        </w:tc>
        <w:tc>
          <w:tcPr>
            <w:tcW w:type="dxa" w:w="2880"/>
          </w:tcPr>
          <w:p>
            <w:r>
              <w:t>Authentication methods in this flow. Allowed values: "username_password", "authenticator", "custom".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authentication flow.</w:t>
            </w:r>
          </w:p>
        </w:tc>
      </w:tr>
      <w:tr>
        <w:tc>
          <w:tcPr>
            <w:tcW w:type="dxa" w:w="2880"/>
          </w:tcPr>
          <w:p>
            <w:r>
              <w:t>is_recommended</w:t>
            </w:r>
          </w:p>
        </w:tc>
        <w:tc>
          <w:tcPr>
            <w:tcW w:type="dxa" w:w="2880"/>
          </w:tcPr>
          <w:p>
            <w:r>
              <w:t>boolean</w:t>
            </w:r>
          </w:p>
        </w:tc>
        <w:tc>
          <w:tcPr>
            <w:tcW w:type="dxa" w:w="2880"/>
          </w:tcPr>
          <w:p>
            <w:r>
              <w:t>Whether this is the recommended authentication flow.</w:t>
            </w:r>
          </w:p>
        </w:tc>
      </w:tr>
      <w:tr>
        <w:tc>
          <w:tcPr>
            <w:tcW w:type="dxa" w:w="2880"/>
          </w:tcPr>
          <w:p>
            <w:r>
              <w:t>custom_fields</w:t>
            </w:r>
          </w:p>
        </w:tc>
        <w:tc>
          <w:tcPr>
            <w:tcW w:type="dxa" w:w="2880"/>
          </w:tcPr>
          <w:p>
            <w:r>
              <w:t>array (object)</w:t>
            </w:r>
          </w:p>
        </w:tc>
        <w:tc>
          <w:tcPr>
            <w:tcW w:type="dxa" w:w="2880"/>
          </w:tcPr>
          <w:p>
            <w:r>
              <w:t>Custom fields for this authentication flow.</w:t>
            </w:r>
          </w:p>
        </w:tc>
      </w:tr>
      <w:tr>
        <w:tc>
          <w:tcPr>
            <w:tcW w:type="dxa" w:w="2880"/>
          </w:tcPr>
          <w:p>
            <w:r>
              <w:t>custom_fields[].name</w:t>
            </w:r>
          </w:p>
        </w:tc>
        <w:tc>
          <w:tcPr>
            <w:tcW w:type="dxa" w:w="2880"/>
          </w:tcPr>
          <w:p>
            <w:r>
              <w:t>string</w:t>
            </w:r>
          </w:p>
        </w:tc>
        <w:tc>
          <w:tcPr>
            <w:tcW w:type="dxa" w:w="2880"/>
          </w:tcPr>
          <w:p>
            <w:r>
              <w:t>Name of the custom field. (Marked required within each custom_fields object.)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"af_1234567890",</w:t>
        <w:br/>
        <w:t xml:space="preserve"> "name": "Default Login Flow",</w:t>
        <w:br/>
        <w:t xml:space="preserve"> "description": "Primary authentication flow for most users",</w:t>
        <w:br/>
        <w:t xml:space="preserve"> "is_recommended": true,</w:t>
        <w:br/>
        <w:t xml:space="preserve"> "methods": ["username_password", "authenticator"],</w:t>
        <w:br/>
        <w:t xml:space="preserve"> "custom_fields": [</w:t>
        <w:br/>
        <w:t xml:space="preserve"> { "name": "employee_id" }</w:t>
        <w:br/>
        <w:t xml:space="preserve"> ],</w:t>
        <w:br/>
        <w:t xml:space="preserve"> "created_at": "2026-03-02T12:00:00Z",</w:t>
        <w:br/>
        <w:t xml:space="preserve"> "updated_at": "2026-03-02T12:00:00Z"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parameters"</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create authentication flow"</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authentication flow.</w:t>
            </w:r>
          </w:p>
        </w:tc>
      </w:tr>
      <w:tr>
        <w:tc>
          <w:tcPr>
            <w:tcW w:type="dxa" w:w="2880"/>
          </w:tcPr>
          <w:p>
            <w:r>
              <w:t>name</w:t>
            </w:r>
          </w:p>
        </w:tc>
        <w:tc>
          <w:tcPr>
            <w:tcW w:type="dxa" w:w="2880"/>
          </w:tcPr>
          <w:p>
            <w:r>
              <w:t>string</w:t>
            </w:r>
          </w:p>
        </w:tc>
        <w:tc>
          <w:tcPr>
            <w:tcW w:type="dxa" w:w="2880"/>
          </w:tcPr>
          <w:p>
            <w:r>
              <w:t>Name of the authentication flow.</w:t>
            </w:r>
          </w:p>
        </w:tc>
      </w:tr>
      <w:tr>
        <w:tc>
          <w:tcPr>
            <w:tcW w:type="dxa" w:w="2880"/>
          </w:tcPr>
          <w:p>
            <w:r>
              <w:t>description</w:t>
            </w:r>
          </w:p>
        </w:tc>
        <w:tc>
          <w:tcPr>
            <w:tcW w:type="dxa" w:w="2880"/>
          </w:tcPr>
          <w:p>
            <w:r>
              <w:t>string</w:t>
            </w:r>
          </w:p>
        </w:tc>
        <w:tc>
          <w:tcPr>
            <w:tcW w:type="dxa" w:w="2880"/>
          </w:tcPr>
          <w:p>
            <w:r>
              <w:t>Description of the authentication flow.</w:t>
            </w:r>
          </w:p>
        </w:tc>
      </w:tr>
      <w:tr>
        <w:tc>
          <w:tcPr>
            <w:tcW w:type="dxa" w:w="2880"/>
          </w:tcPr>
          <w:p>
            <w:r>
              <w:t>is_recommended</w:t>
            </w:r>
          </w:p>
        </w:tc>
        <w:tc>
          <w:tcPr>
            <w:tcW w:type="dxa" w:w="2880"/>
          </w:tcPr>
          <w:p>
            <w:r>
              <w:t>boolean</w:t>
            </w:r>
          </w:p>
        </w:tc>
        <w:tc>
          <w:tcPr>
            <w:tcW w:type="dxa" w:w="2880"/>
          </w:tcPr>
          <w:p>
            <w:r>
              <w:t>Whether this is the recommended authentication flow.</w:t>
            </w:r>
          </w:p>
        </w:tc>
      </w:tr>
      <w:tr>
        <w:tc>
          <w:tcPr>
            <w:tcW w:type="dxa" w:w="2880"/>
          </w:tcPr>
          <w:p>
            <w:r>
              <w:t>methods</w:t>
            </w:r>
          </w:p>
        </w:tc>
        <w:tc>
          <w:tcPr>
            <w:tcW w:type="dxa" w:w="2880"/>
          </w:tcPr>
          <w:p>
            <w:r>
              <w:t>array (string)</w:t>
            </w:r>
          </w:p>
        </w:tc>
        <w:tc>
          <w:tcPr>
            <w:tcW w:type="dxa" w:w="2880"/>
          </w:tcPr>
          <w:p>
            <w:r>
              <w:t>Authentication methods in this flow.</w:t>
            </w:r>
          </w:p>
        </w:tc>
      </w:tr>
      <w:tr>
        <w:tc>
          <w:tcPr>
            <w:tcW w:type="dxa" w:w="2880"/>
          </w:tcPr>
          <w:p>
            <w:r>
              <w:t>custom_fields</w:t>
            </w:r>
          </w:p>
        </w:tc>
        <w:tc>
          <w:tcPr>
            <w:tcW w:type="dxa" w:w="2880"/>
          </w:tcPr>
          <w:p>
            <w:r>
              <w:t>array (object)</w:t>
            </w:r>
          </w:p>
        </w:tc>
        <w:tc>
          <w:tcPr>
            <w:tcW w:type="dxa" w:w="2880"/>
          </w:tcPr>
          <w:p>
            <w:r>
              <w:t>Custom fields for this authentication flow.</w:t>
            </w:r>
          </w:p>
        </w:tc>
      </w:tr>
      <w:tr>
        <w:tc>
          <w:tcPr>
            <w:tcW w:type="dxa" w:w="2880"/>
          </w:tcPr>
          <w:p>
            <w:r>
              <w:t>custom_fields[].name</w:t>
            </w:r>
          </w:p>
        </w:tc>
        <w:tc>
          <w:tcPr>
            <w:tcW w:type="dxa" w:w="2880"/>
          </w:tcPr>
          <w:p>
            <w:r>
              <w:t>string</w:t>
            </w:r>
          </w:p>
        </w:tc>
        <w:tc>
          <w:tcPr>
            <w:tcW w:type="dxa" w:w="2880"/>
          </w:tcPr>
          <w:p>
            <w:r>
              <w:t>Name of the custom field.</w:t>
            </w:r>
          </w:p>
        </w:tc>
      </w:tr>
      <w:tr>
        <w:tc>
          <w:tcPr>
            <w:tcW w:type="dxa" w:w="2880"/>
          </w:tcPr>
          <w:p>
            <w:r>
              <w:t>created_at</w:t>
            </w:r>
          </w:p>
        </w:tc>
        <w:tc>
          <w:tcPr>
            <w:tcW w:type="dxa" w:w="2880"/>
          </w:tcPr>
          <w:p>
            <w:r>
              <w:t>string</w:t>
            </w:r>
          </w:p>
        </w:tc>
        <w:tc>
          <w:tcPr>
            <w:tcW w:type="dxa" w:w="2880"/>
          </w:tcPr>
          <w:p>
            <w:r>
              <w:t>Timestamp when the authentication flow was created.</w:t>
            </w:r>
          </w:p>
        </w:tc>
      </w:tr>
      <w:tr>
        <w:tc>
          <w:tcPr>
            <w:tcW w:type="dxa" w:w="2880"/>
          </w:tcPr>
          <w:p>
            <w:r>
              <w:t>updated_at</w:t>
            </w:r>
          </w:p>
        </w:tc>
        <w:tc>
          <w:tcPr>
            <w:tcW w:type="dxa" w:w="2880"/>
          </w:tcPr>
          <w:p>
            <w:r>
              <w:t>string</w:t>
            </w:r>
          </w:p>
        </w:tc>
        <w:tc>
          <w:tcPr>
            <w:tcW w:type="dxa" w:w="2880"/>
          </w:tcPr>
          <w:p>
            <w:r>
              <w:t>Timestamp when the authentication flow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'https://api.anchorbrowser.io/v1/applications/app_123/auth-flows' \</w:t>
        <w:br/>
        <w:t xml:space="preserve"> --header 'Content-Type: application/json' \</w:t>
        <w:br/>
        <w:t xml:space="preserve"> --data '{</w:t>
        <w:br/>
        <w:t xml:space="preserve"> "name": "Default Login Flow",</w:t>
        <w:br/>
        <w:t xml:space="preserve"> "description": "Primary authentication flow for most users",</w:t>
        <w:br/>
        <w:t xml:space="preserve"> "is_recommended": true,</w:t>
        <w:br/>
        <w:t xml:space="preserve"> "methods": ["username_password", "authenticator"],</w:t>
        <w:br/>
        <w:t xml:space="preserve"> "custom_fields": [</w:t>
        <w:br/>
        <w:t xml:space="preserve">      { "name": "employee_id" }</w:t>
        <w:br/>
        <w:t xml:space="preserve">    ]</w:t>
        <w:br/>
        <w:t xml:space="preserve">  }'</w:t>
      </w:r>
    </w:p>
    <w:p>
      <w:pPr>
        <w:pStyle w:val="Heading3"/>
      </w:pPr>
      <w:r>
        <w:t>Example Usage</w:t>
      </w:r>
    </w:p>
    <w:p>
      <w:pPr>
        <w:pStyle w:val="Heading3"/>
      </w:pPr>
      <w:r>
        <w:t>Example 1: Username + Password Only</w:t>
      </w:r>
    </w:p>
    <w:p>
      <w:r>
        <w:rPr>
          <w:b/>
          <w:color w:val="666666"/>
          <w:sz w:val="16"/>
        </w:rPr>
        <w:t>[bash]</w:t>
      </w:r>
    </w:p>
    <w:p>
      <w:pPr>
        <w:shd w:fill="F2F2F2" w:val="clear"/>
      </w:pPr>
      <w:r>
        <w:rPr>
          <w:rFonts w:ascii="Courier New" w:hAnsi="Courier New"/>
          <w:sz w:val="17"/>
        </w:rPr>
        <w:t>curl -i --location --request POST 'https://api.anchorbrowser.io/v1/applications/app_123/auth-flows' \</w:t>
        <w:br/>
        <w:t xml:space="preserve"> --header 'Content-Type: application/json' \</w:t>
        <w:br/>
        <w:t xml:space="preserve"> --data '{</w:t>
        <w:br/>
        <w:t xml:space="preserve"> "name": "Password Only",</w:t>
        <w:br/>
        <w:t xml:space="preserve"> "methods": ["username_password"]</w:t>
        <w:br/>
        <w:t xml:space="preserve">  }'</w:t>
      </w:r>
    </w:p>
    <w:p>
      <w:pPr>
        <w:pStyle w:val="Heading3"/>
      </w:pPr>
      <w:r>
        <w:t>Example 2: Custom Method With Custom Fields</w:t>
      </w:r>
    </w:p>
    <w:p>
      <w:r>
        <w:rPr>
          <w:b/>
          <w:color w:val="666666"/>
          <w:sz w:val="16"/>
        </w:rPr>
        <w:t>[bash]</w:t>
      </w:r>
    </w:p>
    <w:p>
      <w:pPr>
        <w:shd w:fill="F2F2F2" w:val="clear"/>
      </w:pPr>
      <w:r>
        <w:rPr>
          <w:rFonts w:ascii="Courier New" w:hAnsi="Courier New"/>
          <w:sz w:val="17"/>
        </w:rPr>
        <w:t>curl -i --location --request POST 'https://api.anchorbrowser.io/v1/applications/app_123/auth-flows' \</w:t>
        <w:br/>
        <w:t xml:space="preserve"> --header 'Content-Type: application/json' \</w:t>
        <w:br/>
        <w:t xml:space="preserve"> --data '{</w:t>
        <w:br/>
        <w:t xml:space="preserve"> "name": "Custom SSO Flow",</w:t>
        <w:br/>
        <w:t xml:space="preserve"> "description": "Uses a custom authentication method",</w:t>
        <w:br/>
        <w:t xml:space="preserve"> "methods": ["custom"],</w:t>
        <w:br/>
        <w:t xml:space="preserve"> "custom_fields": [</w:t>
        <w:br/>
        <w:t xml:space="preserve">      { "name": "tenant" },</w:t>
        <w:br/>
        <w:t xml:space="preserve">      { "name": "region" }</w:t>
        <w:br/>
        <w:t xml:space="preserve">    ]</w:t>
        <w:br/>
        <w:t xml:space="preserve">  }'</w:t>
      </w:r>
    </w:p>
    <w:p>
      <w:pPr>
        <w:pStyle w:val="Heading3"/>
      </w:pPr>
      <w:r>
        <w:t>Behavior</w:t>
      </w:r>
    </w:p>
    <w:p>
      <w:pPr>
        <w:pStyle w:val="ListBullet"/>
      </w:pPr>
      <w:r>
        <w:t>Validates applicationId and required body fields (name, methods).</w:t>
      </w:r>
    </w:p>
    <w:p>
      <w:pPr>
        <w:pStyle w:val="ListBullet"/>
      </w:pPr>
      <w:r>
        <w:t>Creates an authentication flow associated with the specified application.</w:t>
      </w:r>
    </w:p>
    <w:p>
      <w:pPr>
        <w:pStyle w:val="ListBullet"/>
      </w:pPr>
      <w:r>
        <w:t>Returns the created flow object including identifiers and timestamps.</w:t>
      </w:r>
    </w:p>
    <w:p>
      <w:pPr>
        <w:pStyle w:val="Heading3"/>
      </w:pPr>
      <w:r>
        <w:t>Notes</w:t>
      </w:r>
    </w:p>
    <w:p>
      <w:pPr>
        <w:pStyle w:val="ListBullet"/>
      </w:pPr>
      <w:r>
        <w:t>methods must be an array containing only: "username_password", "authenticator", "custom".</w:t>
      </w:r>
    </w:p>
    <w:p>
      <w:pPr>
        <w:pStyle w:val="ListBullet"/>
      </w:pPr>
      <w:r>
        <w:t>custom_fields is an array of objects; each object includes a name field (required per item).</w:t>
      </w:r>
    </w:p>
    <w:p>
      <w:r>
        <w:br w:type="page"/>
      </w:r>
    </w:p>
    <w:p>
      <w:pPr>
        <w:pStyle w:val="Heading2"/>
      </w:pPr>
      <w:r>
        <w:t>10. [GET] List a Session’s Agent Resources</w:t>
      </w:r>
    </w:p>
    <w:p>
      <w:r>
        <w:rPr>
          <w:b/>
        </w:rPr>
        <w:t xml:space="preserve">Endpoint: </w:t>
      </w:r>
      <w:r>
        <w:rPr>
          <w:rFonts w:ascii="Courier New" w:hAnsi="Courier New"/>
          <w:sz w:val="18"/>
        </w:rPr>
        <w:t>/v1/sessions/{{SESSIONID}}/agent/files</w:t>
      </w:r>
    </w:p>
    <w:p>
      <w:pPr>
        <w:pStyle w:val="Heading3"/>
      </w:pPr>
      <w:r>
        <w:t>Prerequisites</w:t>
      </w:r>
    </w:p>
    <w:p>
      <w:pPr>
        <w:pStyle w:val="ListBullet"/>
      </w:pPr>
      <w:r>
        <w:t>A running browser session</w:t>
      </w:r>
    </w:p>
    <w:p>
      <w:pPr>
        <w:pStyle w:val="Heading3"/>
      </w:pPr>
      <w:r>
        <w:t>Method</w:t>
      </w:r>
    </w:p>
    <w:p>
      <w:r>
        <w:t>GET</w:t>
      </w:r>
    </w:p>
    <w:p>
      <w:pPr>
        <w:pStyle w:val="Heading3"/>
      </w:pPr>
      <w:r>
        <w:t>URL</w:t>
      </w:r>
    </w:p>
    <w:p>
      <w:r>
        <w:t>https://api.anchorbrowser.io/v1/sessions/{{sessionId}}/agent/files</w:t>
      </w:r>
    </w:p>
    <w:p>
      <w:pPr>
        <w:pStyle w:val="Heading3"/>
      </w:pPr>
      <w:r>
        <w:t>Description</w:t>
      </w:r>
    </w:p>
    <w:p>
      <w:r>
        <w:t>Lists all resources that have been uploaded to a browser session for agent use. Returns resource metadata including name, size (bytes), type/extension, and last modified timestamp.</w:t>
      </w:r>
    </w:p>
    <w:p>
      <w:pPr>
        <w:pStyle w:val="Heading3"/>
      </w:pPr>
      <w:r>
        <w:t>Enforcement Rules</w:t>
      </w:r>
    </w:p>
    <w:p>
      <w:pPr>
        <w:pStyle w:val="ListBullet"/>
      </w:pPr>
      <w:r>
        <w:t>The sessionId path parameter must always be present.</w:t>
      </w:r>
    </w:p>
    <w:p>
      <w:pPr>
        <w:pStyle w:val="ListBullet"/>
      </w:pPr>
      <w:r>
        <w:t>Always construct the path as /v1/sessions/{{sessionId}}/agent/files, where {{sessionId}} is a non-empty string.</w:t>
      </w:r>
    </w:p>
    <w:p>
      <w:pPr>
        <w:pStyle w:val="ListBullet"/>
      </w:pPr>
      <w:r>
        <w:t>Do not call the API with a missing or empty sessionId (e.g., avoid /v1/sessions//agent/files).</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/v1/sessions/sess_12345/agent/files</w:t>
      </w:r>
    </w:p>
    <w:p>
      <w:pPr>
        <w:pStyle w:val="Heading3"/>
      </w:pPr>
      <w:r>
        <w:t>Invalid Examples</w:t>
      </w:r>
    </w:p>
    <w:p>
      <w:r>
        <w:rPr>
          <w:b/>
          <w:color w:val="666666"/>
          <w:sz w:val="16"/>
        </w:rPr>
        <w:t>[http]</w:t>
      </w:r>
    </w:p>
    <w:p>
      <w:pPr>
        <w:shd w:fill="F2F2F2" w:val="clear"/>
      </w:pPr>
      <w:r>
        <w:rPr>
          <w:rFonts w:ascii="Courier New" w:hAnsi="Courier New"/>
          <w:sz w:val="17"/>
        </w:rPr>
        <w:t>/v1/sessions//agent/files</w:t>
        <w:br/>
        <w:t>/v1/sessions/agent/files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browser session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"files": [</w:t>
        <w:br/>
        <w:t xml:space="preserve"> {</w:t>
        <w:br/>
        <w:t xml:space="preserve"> "name": "requirements.txt",</w:t>
        <w:br/>
        <w:t xml:space="preserve"> "size": 248,</w:t>
        <w:br/>
        <w:t xml:space="preserve"> "type": "txt",</w:t>
        <w:br/>
        <w:t xml:space="preserve"> "lastModified": "2026-02-10T14:22:31Z"</w:t>
        <w:br/>
        <w:t xml:space="preserve"> },</w:t>
        <w:br/>
        <w:t xml:space="preserve"> {</w:t>
        <w:br/>
        <w:t xml:space="preserve"> "name": "report.pdf",</w:t>
        <w:br/>
        <w:t xml:space="preserve"> "size": 1048576,</w:t>
        <w:br/>
        <w:t xml:space="preserve"> "type": "pdf",</w:t>
        <w:br/>
        <w:t xml:space="preserve"> "lastModified": "2026-02-10T14:25:02Z"</w:t>
        <w:br/>
        <w:t xml:space="preserve"> }</w:t>
        <w:br/>
        <w:t xml:space="preserve"> ]</w:t>
        <w:br/>
        <w:t xml:space="preserve"> }</w:t>
        <w:br/>
        <w:t>}</w:t>
      </w:r>
    </w:p>
    <w:p>
      <w:pPr>
        <w:pStyle w:val="Heading3"/>
      </w:pPr>
      <w:r>
        <w:t>Error Response (400 Client Error) — Session is not running</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400,</w:t>
        <w:br/>
        <w:t xml:space="preserve"> "message": "Session is not running"</w:t>
        <w:br/>
        <w:t xml:space="preserve"> }</w:t>
        <w:br/>
        <w:t xml:space="preserve"> }</w:t>
        <w:br/>
        <w:t>}</w:t>
      </w:r>
    </w:p>
    <w:p>
      <w:pPr>
        <w:pStyle w:val="Heading3"/>
      </w:pPr>
      <w:r>
        <w:t>Error Response (404 Client Error) — Session not found</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404,</w:t>
        <w:br/>
        <w:t xml:space="preserve"> "message": "Session not found"</w:t>
        <w:br/>
        <w:t xml:space="preserve"> }</w:t>
        <w:br/>
        <w:t xml:space="preserve"> }</w:t>
        <w:br/>
        <w:t>}</w:t>
      </w:r>
    </w:p>
    <w:p>
      <w:pPr>
        <w:pStyle w:val="Heading3"/>
      </w:pPr>
      <w:r>
        <w:t>Error Response (500 Server Error) — Failed to list agent resources</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500,</w:t>
        <w:br/>
        <w:t xml:space="preserve"> "message": "Failed to list agent resources"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data.files</w:t>
            </w:r>
          </w:p>
        </w:tc>
        <w:tc>
          <w:tcPr>
            <w:tcW w:type="dxa" w:w="2880"/>
          </w:tcPr>
          <w:p>
            <w:r>
              <w:t>array</w:t>
            </w:r>
          </w:p>
        </w:tc>
        <w:tc>
          <w:tcPr>
            <w:tcW w:type="dxa" w:w="2880"/>
          </w:tcPr>
          <w:p>
            <w:r>
              <w:t>List of uploaded resources available to the agent.</w:t>
            </w:r>
          </w:p>
        </w:tc>
      </w:tr>
      <w:tr>
        <w:tc>
          <w:tcPr>
            <w:tcW w:type="dxa" w:w="2880"/>
          </w:tcPr>
          <w:p>
            <w:r>
              <w:t>data.files[].name</w:t>
            </w:r>
          </w:p>
        </w:tc>
        <w:tc>
          <w:tcPr>
            <w:tcW w:type="dxa" w:w="2880"/>
          </w:tcPr>
          <w:p>
            <w:r>
              <w:t>string</w:t>
            </w:r>
          </w:p>
        </w:tc>
        <w:tc>
          <w:tcPr>
            <w:tcW w:type="dxa" w:w="2880"/>
          </w:tcPr>
          <w:p>
            <w:r>
              <w:t>The resource name.</w:t>
            </w:r>
          </w:p>
        </w:tc>
      </w:tr>
      <w:tr>
        <w:tc>
          <w:tcPr>
            <w:tcW w:type="dxa" w:w="2880"/>
          </w:tcPr>
          <w:p>
            <w:r>
              <w:t>data.files[].size</w:t>
            </w:r>
          </w:p>
        </w:tc>
        <w:tc>
          <w:tcPr>
            <w:tcW w:type="dxa" w:w="2880"/>
          </w:tcPr>
          <w:p>
            <w:r>
              <w:t>integer</w:t>
            </w:r>
          </w:p>
        </w:tc>
        <w:tc>
          <w:tcPr>
            <w:tcW w:type="dxa" w:w="2880"/>
          </w:tcPr>
          <w:p>
            <w:r>
              <w:t>Resource size in bytes.</w:t>
            </w:r>
          </w:p>
        </w:tc>
      </w:tr>
      <w:tr>
        <w:tc>
          <w:tcPr>
            <w:tcW w:type="dxa" w:w="2880"/>
          </w:tcPr>
          <w:p>
            <w:r>
              <w:t>data.files[].type</w:t>
            </w:r>
          </w:p>
        </w:tc>
        <w:tc>
          <w:tcPr>
            <w:tcW w:type="dxa" w:w="2880"/>
          </w:tcPr>
          <w:p>
            <w:r>
              <w:t>string</w:t>
            </w:r>
          </w:p>
        </w:tc>
        <w:tc>
          <w:tcPr>
            <w:tcW w:type="dxa" w:w="2880"/>
          </w:tcPr>
          <w:p>
            <w:r>
              <w:t>Resource extension/type.</w:t>
            </w:r>
          </w:p>
        </w:tc>
      </w:tr>
      <w:tr>
        <w:tc>
          <w:tcPr>
            <w:tcW w:type="dxa" w:w="2880"/>
          </w:tcPr>
          <w:p>
            <w:r>
              <w:t>data.files[].lastModified</w:t>
            </w:r>
          </w:p>
        </w:tc>
        <w:tc>
          <w:tcPr>
            <w:tcW w:type="dxa" w:w="2880"/>
          </w:tcPr>
          <w:p>
            <w:r>
              <w:t>string</w:t>
            </w:r>
          </w:p>
        </w:tc>
        <w:tc>
          <w:tcPr>
            <w:tcW w:type="dxa" w:w="2880"/>
          </w:tcPr>
          <w:p>
            <w:r>
              <w:t>When the resource was last modified (timestamp string).</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error.error</w:t>
            </w:r>
          </w:p>
        </w:tc>
        <w:tc>
          <w:tcPr>
            <w:tcW w:type="dxa" w:w="2880"/>
          </w:tcPr>
          <w:p>
            <w:r>
              <w:t>object</w:t>
            </w:r>
          </w:p>
        </w:tc>
        <w:tc>
          <w:tcPr>
            <w:tcW w:type="dxa" w:w="2880"/>
          </w:tcPr>
          <w:p>
            <w:r>
              <w:t>Error payload container.</w:t>
            </w:r>
          </w:p>
        </w:tc>
      </w:tr>
      <w:tr>
        <w:tc>
          <w:tcPr>
            <w:tcW w:type="dxa" w:w="2880"/>
          </w:tcPr>
          <w:p>
            <w:r>
              <w:t>error.error.code</w:t>
            </w:r>
          </w:p>
        </w:tc>
        <w:tc>
          <w:tcPr>
            <w:tcW w:type="dxa" w:w="2880"/>
          </w:tcPr>
          <w:p>
            <w:r>
              <w:t>integer</w:t>
            </w:r>
          </w:p>
        </w:tc>
        <w:tc>
          <w:tcPr>
            <w:tcW w:type="dxa" w:w="2880"/>
          </w:tcPr>
          <w:p>
            <w:r>
              <w:t>Error code.</w:t>
            </w:r>
          </w:p>
        </w:tc>
      </w:tr>
      <w:tr>
        <w:tc>
          <w:tcPr>
            <w:tcW w:type="dxa" w:w="2880"/>
          </w:tcPr>
          <w:p>
            <w:r>
              <w:t>error.error.message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'https://api.anchorbrowser.io/v1/sessions/sess_12345/agent/files'</w:t>
      </w:r>
    </w:p>
    <w:p>
      <w:pPr>
        <w:pStyle w:val="Heading3"/>
      </w:pPr>
      <w:r>
        <w:t>Error Handling</w:t>
      </w:r>
    </w:p>
    <w:p>
      <w:pPr>
        <w:pStyle w:val="ListBullet"/>
      </w:pPr>
      <w:r>
        <w:t>400: Session is not running</w:t>
      </w:r>
    </w:p>
    <w:p>
      <w:pPr>
        <w:pStyle w:val="ListBullet"/>
      </w:pPr>
      <w:r>
        <w:t>404: Session not found</w:t>
      </w:r>
    </w:p>
    <w:p>
      <w:pPr>
        <w:pStyle w:val="ListBullet"/>
      </w:pPr>
      <w:r>
        <w:t>500: Failed to list agent resources</w:t>
      </w:r>
    </w:p>
    <w:p>
      <w:r>
        <w:br w:type="page"/>
      </w:r>
    </w:p>
    <w:p>
      <w:pPr>
        <w:pStyle w:val="Heading2"/>
      </w:pPr>
      <w:r>
        <w:t>11. [POST] Pause a Session’s Agent</w:t>
      </w:r>
    </w:p>
    <w:p>
      <w:r>
        <w:rPr>
          <w:b/>
        </w:rPr>
        <w:t xml:space="preserve">Endpoint: </w:t>
      </w:r>
      <w:r>
        <w:rPr>
          <w:rFonts w:ascii="Courier New" w:hAnsi="Courier New"/>
          <w:sz w:val="18"/>
        </w:rPr>
        <w:t>/v1/sessions/{{SESSION_ID}}/agent/pause</w:t>
      </w:r>
    </w:p>
    <w:p>
      <w:pPr>
        <w:pStyle w:val="Heading3"/>
      </w:pPr>
      <w:r>
        <w:t>Prerequisites</w:t>
      </w:r>
    </w:p>
    <w:p>
      <w:pPr>
        <w:pStyle w:val="ListBullet"/>
      </w:pPr>
      <w:r>
        <w:t>A valid browser session ID (session_id) for an existing session</w:t>
      </w:r>
    </w:p>
    <w:p>
      <w:pPr>
        <w:pStyle w:val="Heading3"/>
      </w:pPr>
      <w:r>
        <w:t>Method</w:t>
      </w:r>
    </w:p>
    <w:p>
      <w:r>
        <w:t>POST</w:t>
      </w:r>
    </w:p>
    <w:p>
      <w:pPr>
        <w:pStyle w:val="Heading3"/>
      </w:pPr>
      <w:r>
        <w:t>URL</w:t>
      </w:r>
    </w:p>
    <w:p>
      <w:r>
        <w:t>https://api.anchorbrowser.io/v1/sessions/{{session_id}}/agent/pause</w:t>
      </w:r>
    </w:p>
    <w:p>
      <w:pPr>
        <w:pStyle w:val="Heading3"/>
      </w:pPr>
      <w:r>
        <w:t>Description</w:t>
      </w:r>
    </w:p>
    <w:p>
      <w:r>
        <w:t>Pauses the AI agent for the specified browser session.</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/v1/sessions//agent/pause).</w:t>
      </w:r>
    </w:p>
    <w:p>
      <w:pPr>
        <w:pStyle w:val="ListBullet"/>
      </w:pPr>
      <w:r>
        <w:t>Always construct the path as /v1/sessions/{{session_id}}/agent/pause, where {{session_id}} is a non-empty string.</w:t>
      </w:r>
    </w:p>
    <w:p>
      <w:pPr>
        <w:pStyle w:val="ListBullet"/>
      </w:pPr>
      <w:r>
        <w:t>Do not infer or guess the session_id.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/v1/sessions/sess_123456/agent/pause</w:t>
        <w:br/>
        <w:t>/v1/sessions/550e8400-e29b-41d4-a716-446655440000/agent/pause</w:t>
      </w:r>
    </w:p>
    <w:p>
      <w:pPr>
        <w:pStyle w:val="Heading3"/>
      </w:pPr>
      <w:r>
        <w:t>Invalid Examples</w:t>
      </w:r>
    </w:p>
    <w:p>
      <w:r>
        <w:rPr>
          <w:b/>
          <w:color w:val="666666"/>
          <w:sz w:val="16"/>
        </w:rPr>
        <w:t>[http]</w:t>
      </w:r>
    </w:p>
    <w:p>
      <w:pPr>
        <w:shd w:fill="F2F2F2" w:val="clear"/>
      </w:pPr>
      <w:r>
        <w:rPr>
          <w:rFonts w:ascii="Courier New" w:hAnsi="Courier New"/>
          <w:sz w:val="17"/>
        </w:rPr>
        <w:t>/v1/sessions//agent/pause</w:t>
        <w:br/>
        <w:t>/v1/sessions/agent/pause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browser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"string"</w:t>
        <w:br/>
        <w:t xml:space="preserve"> }</w:t>
        <w:br/>
        <w:t>}</w:t>
      </w:r>
    </w:p>
    <w:p>
      <w:pPr>
        <w:pStyle w:val="Heading3"/>
      </w:pPr>
      <w:r>
        <w:t>Error Response (400 Client Error)</w:t>
      </w:r>
    </w:p>
    <w:p>
      <w:r>
        <w:t>Session is not running.</w:t>
      </w:r>
    </w:p>
    <w:p>
      <w:r>
        <w:rPr>
          <w:b/>
          <w:color w:val="666666"/>
          <w:sz w:val="16"/>
        </w:rPr>
        <w:t>[json]</w:t>
      </w:r>
    </w:p>
    <w:p>
      <w:pPr>
        <w:shd w:fill="F2F2F2" w:val="clear"/>
      </w:pPr>
      <w:r>
        <w:rPr>
          <w:rFonts w:ascii="Courier New" w:hAnsi="Courier New"/>
          <w:sz w:val="17"/>
        </w:rPr>
        <w:t>{</w:t>
        <w:br/>
        <w:t xml:space="preserve"> "error": {</w:t>
        <w:br/>
        <w:t xml:space="preserve"> "code": 0,</w:t>
        <w:br/>
        <w:t xml:space="preserve"> "message": "string"</w:t>
        <w:br/>
        <w:t xml:space="preserve"> }</w:t>
        <w:br/>
        <w:t>}</w:t>
      </w:r>
    </w:p>
    <w:p>
      <w:pPr>
        <w:pStyle w:val="Heading3"/>
      </w:pPr>
      <w:r>
        <w:t>Error Response (404 Client Error)</w:t>
      </w:r>
    </w:p>
    <w:p>
      <w:r>
        <w:t>Session not found.</w:t>
      </w:r>
    </w:p>
    <w:p>
      <w:pPr>
        <w:pStyle w:val="Heading3"/>
      </w:pPr>
      <w:r>
        <w:t>Error Response (500 Server Error)</w:t>
      </w:r>
    </w:p>
    <w:p>
      <w:r>
        <w:t>Failed to pause agent.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data.status</w:t>
            </w:r>
          </w:p>
        </w:tc>
        <w:tc>
          <w:tcPr>
            <w:tcW w:type="dxa" w:w="2880"/>
          </w:tcPr>
          <w:p>
            <w:r>
              <w:t>string</w:t>
            </w:r>
          </w:p>
        </w:tc>
        <w:tc>
          <w:tcPr>
            <w:tcW w:type="dxa" w:w="2880"/>
          </w:tcPr>
          <w:p>
            <w:r>
              <w:t>Agent pause status.</w:t>
            </w:r>
          </w:p>
        </w:tc>
      </w:tr>
      <w:tr>
        <w:tc>
          <w:tcPr>
            <w:tcW w:type="dxa" w:w="2880"/>
          </w:tcPr>
          <w:p>
            <w:r>
              <w:t>error</w:t>
            </w:r>
          </w:p>
        </w:tc>
        <w:tc>
          <w:tcPr>
            <w:tcW w:type="dxa" w:w="2880"/>
          </w:tcPr>
          <w:p>
            <w:r>
              <w:t>object</w:t>
            </w:r>
          </w:p>
        </w:tc>
        <w:tc>
          <w:tcPr>
            <w:tcW w:type="dxa" w:w="2880"/>
          </w:tcPr>
          <w:p>
            <w:r>
              <w:t>Error wrapper object (present on errors).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'https://api.anchorbrowser.io/v1/sessions/sess_123456/agent/pause'</w:t>
      </w:r>
    </w:p>
    <w:p>
      <w:pPr>
        <w:pStyle w:val="Heading3"/>
      </w:pPr>
      <w:r>
        <w:t>Behavior</w:t>
      </w:r>
    </w:p>
    <w:p>
      <w:pPr>
        <w:pStyle w:val="ListBullet"/>
      </w:pPr>
      <w:r>
        <w:t>Validates the session_id refers to an existing session.</w:t>
      </w:r>
    </w:p>
    <w:p>
      <w:pPr>
        <w:pStyle w:val="ListBullet"/>
      </w:pPr>
      <w:r>
        <w:t>Attempts to pause the AI agent for that session.</w:t>
      </w:r>
    </w:p>
    <w:p>
      <w:pPr>
        <w:pStyle w:val="ListBullet"/>
      </w:pPr>
      <w:r>
        <w:t>Returns a success payload containing data.status, or an error payload with error.code and error.message.</w:t>
      </w:r>
    </w:p>
    <w:p>
      <w:pPr>
        <w:pStyle w:val="Heading3"/>
      </w:pPr>
      <w:r>
        <w:t>Related sessions actions</w:t>
      </w:r>
    </w:p>
    <w:p>
      <w:pPr>
        <w:pStyle w:val="ListBullet"/>
      </w:pPr>
      <w:r>
        <w:t>[POST] Resume a Session’s Agent — /sessions/{{SESSION_ID}}/agent/resume</w:t>
      </w:r>
    </w:p>
    <w:p>
      <w:pPr>
        <w:pStyle w:val="ListBullet"/>
      </w:pPr>
      <w:r>
        <w:t>[POST] Start Browser Session — /sessions</w:t>
      </w:r>
    </w:p>
    <w:p>
      <w:pPr>
        <w:pStyle w:val="ListBullet"/>
      </w:pPr>
      <w:r>
        <w:t>[DELETE] End All Sessions — /sessions/all</w:t>
      </w:r>
    </w:p>
    <w:p>
      <w:pPr>
        <w:pStyle w:val="ListBullet"/>
      </w:pPr>
      <w:r>
        <w:t>[GET] List All Sessions Status — /sessions/all/status</w:t>
      </w:r>
    </w:p>
    <w:p>
      <w:pPr>
        <w:pStyle w:val="ListBullet"/>
      </w:pPr>
      <w:r>
        <w:t>[GET] Take a Session Screenshot — /sessions/{{SESSIONID}}/screenshot</w:t>
      </w:r>
    </w:p>
    <w:p>
      <w:pPr>
        <w:pStyle w:val="ListBullet"/>
      </w:pPr>
      <w:r>
        <w:t>[POST] Mouse Down in a Session — /sessions/{{SESSIONID}}/mouse/down</w:t>
      </w:r>
    </w:p>
    <w:p>
      <w:r>
        <w:br w:type="page"/>
      </w:r>
    </w:p>
    <w:p>
      <w:pPr>
        <w:pStyle w:val="Heading2"/>
      </w:pPr>
      <w:r>
        <w:t>12. [POST] Fetch Webpage Content</w:t>
      </w:r>
    </w:p>
    <w:p>
      <w:r>
        <w:rPr>
          <w:b/>
        </w:rPr>
        <w:t xml:space="preserve">Endpoint: </w:t>
      </w:r>
      <w:r>
        <w:rPr>
          <w:rFonts w:ascii="Courier New" w:hAnsi="Courier New"/>
          <w:sz w:val="18"/>
        </w:rPr>
        <w:t>/tools/fetch-webpage</w:t>
      </w:r>
    </w:p>
    <w:p>
      <w:pPr>
        <w:pStyle w:val="Heading3"/>
      </w:pPr>
      <w:r>
        <w:t>Prerequisites</w:t>
      </w:r>
    </w:p>
    <w:p>
      <w:pPr>
        <w:pStyle w:val="ListBullet"/>
      </w:pPr>
      <w:r>
        <w:t>A valid webpage URL to fetch (unless you intend to fetch the current webpage in an existing session)</w:t>
      </w:r>
    </w:p>
    <w:p>
      <w:pPr>
        <w:pStyle w:val="Heading3"/>
      </w:pPr>
      <w:r>
        <w:t>Method</w:t>
      </w:r>
    </w:p>
    <w:p>
      <w:r>
        <w:t>POST</w:t>
      </w:r>
    </w:p>
    <w:p>
      <w:pPr>
        <w:pStyle w:val="Heading3"/>
      </w:pPr>
      <w:r>
        <w:t>URL</w:t>
      </w:r>
    </w:p>
    <w:p>
      <w:r>
        <w:t>https://api.anchorbrowser.io/v1/tools/fetch-webpage</w:t>
      </w:r>
    </w:p>
    <w:p>
      <w:pPr>
        <w:pStyle w:val="Heading3"/>
      </w:pPr>
      <w:r>
        <w:t>Description</w:t>
      </w:r>
    </w:p>
    <w:p>
      <w:r>
        <w:t>Retrieves the rendered content of a webpage, optionally formatted as Markdown or HTML. You can optionally run the fetch inside an existing browser session and control how the page is loaded (wait time, new page behavior, and timeout handling).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Optional browser session identifier to reference an existing running browser session. If provided, the tool will execute within that browser session. (Send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of the webpage to fetch content from. When left empty, the current webpage is used.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Output format of the content. Possible values: html, markdown.</w:t>
            </w:r>
          </w:p>
        </w:tc>
      </w:tr>
      <w:tr>
        <w:tc>
          <w:tcPr>
            <w:tcW w:type="dxa" w:w="2880"/>
          </w:tcPr>
          <w:p>
            <w:r>
              <w:t>wait</w:t>
            </w:r>
          </w:p>
        </w:tc>
        <w:tc>
          <w:tcPr>
            <w:tcW w:type="dxa" w:w="2880"/>
          </w:tcPr>
          <w:p>
            <w:r>
              <w:t>integer</w:t>
            </w:r>
          </w:p>
        </w:tc>
        <w:tc>
          <w:tcPr>
            <w:tcW w:type="dxa" w:w="2880"/>
          </w:tcPr>
          <w:p>
            <w:r>
              <w:t>Time to wait for dynamic content to load, in milliseconds.</w:t>
            </w:r>
          </w:p>
        </w:tc>
      </w:tr>
      <w:tr>
        <w:tc>
          <w:tcPr>
            <w:tcW w:type="dxa" w:w="2880"/>
          </w:tcPr>
          <w:p>
            <w:r>
              <w:t>new_page</w:t>
            </w:r>
          </w:p>
        </w:tc>
        <w:tc>
          <w:tcPr>
            <w:tcW w:type="dxa" w:w="2880"/>
          </w:tcPr>
          <w:p>
            <w:r>
              <w:t>boolean</w:t>
            </w:r>
          </w:p>
        </w:tc>
        <w:tc>
          <w:tcPr>
            <w:tcW w:type="dxa" w:w="2880"/>
          </w:tcPr>
          <w:p>
            <w:r>
              <w:t>Whether to create a new page for the content.</w:t>
            </w:r>
          </w:p>
        </w:tc>
      </w:tr>
      <w:tr>
        <w:tc>
          <w:tcPr>
            <w:tcW w:type="dxa" w:w="2880"/>
          </w:tcPr>
          <w:p>
            <w:r>
              <w:t>page_index</w:t>
            </w:r>
          </w:p>
        </w:tc>
        <w:tc>
          <w:tcPr>
            <w:tcW w:type="dxa" w:w="2880"/>
          </w:tcPr>
          <w:p>
            <w:r>
              <w:t>integer</w:t>
            </w:r>
          </w:p>
        </w:tc>
        <w:tc>
          <w:tcPr>
            <w:tcW w:type="dxa" w:w="2880"/>
          </w:tcPr>
          <w:p>
            <w:r>
              <w:t>Index of the page to fetch content from. Overrides new_page.</w:t>
            </w:r>
          </w:p>
        </w:tc>
      </w:tr>
      <w:tr>
        <w:tc>
          <w:tcPr>
            <w:tcW w:type="dxa" w:w="2880"/>
          </w:tcPr>
          <w:p>
            <w:r>
              <w:t>return_partial_on_timeout</w:t>
            </w:r>
          </w:p>
        </w:tc>
        <w:tc>
          <w:tcPr>
            <w:tcW w:type="dxa" w:w="2880"/>
          </w:tcPr>
          <w:p>
            <w:r>
              <w:t>boolean</w:t>
            </w:r>
          </w:p>
        </w:tc>
        <w:tc>
          <w:tcPr>
            <w:tcW w:type="dxa" w:w="2880"/>
          </w:tcPr>
          <w:p>
            <w:r>
              <w:t>Whether to return partial content if the content is not loaded within 20 seconds.</w:t>
            </w:r>
          </w:p>
        </w:tc>
      </w:tr>
    </w:tbl>
    <w:p/>
    <w:p>
      <w:pPr>
        <w:pStyle w:val="Heading3"/>
      </w:pPr>
      <w:r>
        <w:t>Enforcement Rules</w:t>
      </w:r>
    </w:p>
    <w:p>
      <w:pPr>
        <w:pStyle w:val="ListBullet"/>
      </w:pPr>
      <w:r>
        <w:t>When executing the action, ensure to send Query Parameters in the URL as query parameters, not in the body.</w:t>
      </w:r>
    </w:p>
    <w:p>
      <w:pPr>
        <w:pStyle w:val="ListBullet"/>
      </w:pPr>
      <w:r>
        <w:t>The request body must be JSON (application/json) and must include url (it may be an empty string to indicate “use the current webpage”).</w:t>
      </w:r>
    </w:p>
    <w:p>
      <w:pPr>
        <w:pStyle w:val="Heading3"/>
      </w:pPr>
      <w:r>
        <w:t>Response</w:t>
      </w:r>
    </w:p>
    <w:p>
      <w:pPr>
        <w:pStyle w:val="Heading3"/>
      </w:pPr>
      <w:r>
        <w:t>Success Response (200 OK)</w:t>
      </w:r>
    </w:p>
    <w:p>
      <w:r>
        <w:t>Content-Type: text/plain</w:t>
      </w:r>
    </w:p>
    <w:p>
      <w:r>
        <w:rPr>
          <w:b/>
          <w:color w:val="666666"/>
          <w:sz w:val="16"/>
        </w:rPr>
        <w:t>[text]</w:t>
      </w:r>
    </w:p>
    <w:p>
      <w:pPr>
        <w:shd w:fill="F2F2F2" w:val="clear"/>
      </w:pPr>
      <w:r>
        <w:rPr>
          <w:rFonts w:ascii="Courier New" w:hAnsi="Courier New"/>
          <w:sz w:val="17"/>
        </w:rPr>
        <w:t>"&lt;rendered webpage content in the requested format (html or markdown)&gt;"</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such as missing or invalid URL."</w:t>
        <w:br/>
        <w:t xml:space="preserve"> }</w:t>
        <w:br/>
        <w:t>}</w:t>
      </w:r>
    </w:p>
    <w:p>
      <w:pPr>
        <w:pStyle w:val="Heading3"/>
      </w:pPr>
      <w:r>
        <w:t>Error Response (500 Server Error)</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server error while processing the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'https://api.anchorbrowser.io/v1/tools/fetch-webpage?sessionId=sess_123' \</w:t>
        <w:br/>
        <w:t xml:space="preserve"> --header 'Content-Type: application/json' \</w:t>
        <w:br/>
        <w:t xml:space="preserve"> --data '{</w:t>
        <w:br/>
        <w:t xml:space="preserve"> "url": "https://example.com",</w:t>
        <w:br/>
        <w:t xml:space="preserve"> "format": "markdown",</w:t>
        <w:br/>
        <w:t xml:space="preserve"> "wait": 1500,</w:t>
        <w:br/>
        <w:t xml:space="preserve"> "new_page": true,</w:t>
        <w:br/>
        <w:t xml:space="preserve"> "return_partial_on_timeout": true</w:t>
        <w:br/>
        <w:t xml:space="preserve">  }'</w:t>
      </w:r>
    </w:p>
    <w:p>
      <w:pPr>
        <w:pStyle w:val="Heading3"/>
      </w:pPr>
      <w:r>
        <w:t>Example Usage</w:t>
      </w:r>
    </w:p>
    <w:p>
      <w:pPr>
        <w:pStyle w:val="Heading3"/>
      </w:pPr>
      <w:r>
        <w:t>Example 1: Fetch a page as Markdown</w:t>
      </w:r>
    </w:p>
    <w:p>
      <w:r>
        <w:rPr>
          <w:b/>
          <w:color w:val="666666"/>
          <w:sz w:val="16"/>
        </w:rPr>
        <w:t>[bash]</w:t>
      </w:r>
    </w:p>
    <w:p>
      <w:pPr>
        <w:shd w:fill="F2F2F2" w:val="clear"/>
      </w:pPr>
      <w:r>
        <w:rPr>
          <w:rFonts w:ascii="Courier New" w:hAnsi="Courier New"/>
          <w:sz w:val="17"/>
        </w:rPr>
        <w:t>curl -sS --location --request POST 'https://api.anchorbrowser.io/v1/tools/fetch-webpage' \</w:t>
        <w:br/>
        <w:t xml:space="preserve"> --header 'Content-Type: application/json' \</w:t>
        <w:br/>
        <w:t xml:space="preserve"> --data '{</w:t>
        <w:br/>
        <w:t xml:space="preserve"> "url": "https://example.com",</w:t>
        <w:br/>
        <w:t xml:space="preserve"> "format": "markdown"</w:t>
        <w:br/>
        <w:t xml:space="preserve">  }'</w:t>
      </w:r>
    </w:p>
    <w:p>
      <w:pPr>
        <w:pStyle w:val="Heading3"/>
      </w:pPr>
      <w:r>
        <w:t>Example 2: Fetch within an existing browser session and wait for dynamic content</w:t>
      </w:r>
    </w:p>
    <w:p>
      <w:r>
        <w:rPr>
          <w:b/>
          <w:color w:val="666666"/>
          <w:sz w:val="16"/>
        </w:rPr>
        <w:t>[bash]</w:t>
      </w:r>
    </w:p>
    <w:p>
      <w:pPr>
        <w:shd w:fill="F2F2F2" w:val="clear"/>
      </w:pPr>
      <w:r>
        <w:rPr>
          <w:rFonts w:ascii="Courier New" w:hAnsi="Courier New"/>
          <w:sz w:val="17"/>
        </w:rPr>
        <w:t>curl -sS --location --request POST 'https://api.anchorbrowser.io/v1/tools/fetch-webpage?sessionId=sess_abc123' \</w:t>
        <w:br/>
        <w:t xml:space="preserve"> --header 'Content-Type: application/json' \</w:t>
        <w:br/>
        <w:t xml:space="preserve"> --data '{</w:t>
        <w:br/>
        <w:t xml:space="preserve"> "url": "https://news.ycombinator.com",</w:t>
        <w:br/>
        <w:t xml:space="preserve"> "format": "html",</w:t>
        <w:br/>
        <w:t xml:space="preserve"> "wait": 3000</w:t>
        <w:br/>
        <w:t xml:space="preserve">  }'</w:t>
      </w:r>
    </w:p>
    <w:p>
      <w:pPr>
        <w:pStyle w:val="Heading3"/>
      </w:pPr>
      <w:r>
        <w:t>Example 3: Fetch content from an existing page by index (overrides new_page)</w:t>
      </w:r>
    </w:p>
    <w:p>
      <w:r>
        <w:rPr>
          <w:b/>
          <w:color w:val="666666"/>
          <w:sz w:val="16"/>
        </w:rPr>
        <w:t>[bash]</w:t>
      </w:r>
    </w:p>
    <w:p>
      <w:pPr>
        <w:shd w:fill="F2F2F2" w:val="clear"/>
      </w:pPr>
      <w:r>
        <w:rPr>
          <w:rFonts w:ascii="Courier New" w:hAnsi="Courier New"/>
          <w:sz w:val="17"/>
        </w:rPr>
        <w:t>curl -sS --location --request POST 'https://api.anchorbrowser.io/v1/tools/fetch-webpage?sessionId=sess_abc123' \</w:t>
        <w:br/>
        <w:t xml:space="preserve"> --header 'Content-Type: application/json' \</w:t>
        <w:br/>
        <w:t xml:space="preserve"> --data '{</w:t>
        <w:br/>
        <w:t xml:space="preserve"> "url": "",</w:t>
        <w:br/>
        <w:t xml:space="preserve"> "page_index": 0,</w:t>
        <w:br/>
        <w:t xml:space="preserve"> "format": "markdown"</w:t>
        <w:br/>
        <w:t xml:space="preserve">  }'</w:t>
      </w:r>
    </w:p>
    <w:p>
      <w:pPr>
        <w:pStyle w:val="Heading3"/>
      </w:pPr>
      <w:r>
        <w:t>Behavior</w:t>
      </w:r>
    </w:p>
    <w:p>
      <w:pPr>
        <w:pStyle w:val="ListBullet"/>
      </w:pPr>
      <w:r>
        <w:t>Accepts a JSON payload describing what page to fetch and how to format the output.</w:t>
      </w:r>
    </w:p>
    <w:p>
      <w:pPr>
        <w:pStyle w:val="ListBullet"/>
      </w:pPr>
      <w:r>
        <w:t>If sessionId is provided, runs within that existing browser session.</w:t>
      </w:r>
    </w:p>
    <w:p>
      <w:pPr>
        <w:pStyle w:val="ListBullet"/>
      </w:pPr>
      <w:r>
        <w:t>Optionally waits (wait) for dynamic content to load before capturing the rendered output.</w:t>
      </w:r>
    </w:p>
    <w:p>
      <w:pPr>
        <w:pStyle w:val="ListBullet"/>
      </w:pPr>
      <w:r>
        <w:t>Returns the rendered page content as plain text in the requested format.</w:t>
      </w:r>
    </w:p>
    <w:p>
      <w:pPr>
        <w:pStyle w:val="Heading3"/>
      </w:pPr>
      <w:r>
        <w:t>Notes</w:t>
      </w:r>
    </w:p>
    <w:p>
      <w:pPr>
        <w:pStyle w:val="ListBullet"/>
      </w:pPr>
      <w:r>
        <w:t>The 200 response is text/plain and contains the rendered content as a string.</w:t>
      </w:r>
    </w:p>
    <w:p>
      <w:pPr>
        <w:pStyle w:val="ListBullet"/>
      </w:pPr>
      <w:r>
        <w:t>Leaving url empty indicates “use the current webpage” (typically meaningful when using an existing sessionId).</w:t>
      </w:r>
    </w:p>
    <w:p>
      <w:pPr>
        <w:pStyle w:val="Heading3"/>
      </w:pPr>
      <w:r>
        <w:t>Gotchas</w:t>
      </w:r>
    </w:p>
    <w:p>
      <w:pPr>
        <w:pStyle w:val="ListBullet"/>
      </w:pPr>
      <w:r>
        <w:t>page_index overrides new_page; if both are provided, page_index takes precedence.</w:t>
      </w:r>
    </w:p>
    <w:p>
      <w:pPr>
        <w:pStyle w:val="ListBullet"/>
      </w:pPr>
      <w:r>
        <w:t>return_partial_on_timeout controls whether partial content may be returned if content is not loaded within 20 seconds.</w:t>
      </w:r>
    </w:p>
    <w:p>
      <w:r>
        <w:br w:type="page"/>
      </w:r>
    </w:p>
    <w:p>
      <w:pPr>
        <w:pStyle w:val="Heading2"/>
      </w:pPr>
      <w:r>
        <w:t>13. [POST] Screenshot a Webpage</w:t>
      </w:r>
    </w:p>
    <w:p>
      <w:r>
        <w:rPr>
          <w:b/>
        </w:rPr>
        <w:t xml:space="preserve">Endpoint: </w:t>
      </w:r>
      <w:r>
        <w:rPr>
          <w:rFonts w:ascii="Courier New" w:hAnsi="Courier New"/>
          <w:sz w:val="18"/>
        </w:rPr>
        <w:t>/v1/tools/screenshot</w:t>
      </w:r>
    </w:p>
    <w:p>
      <w:pPr>
        <w:pStyle w:val="Heading3"/>
      </w:pPr>
      <w:r>
        <w:t>Prerequisites</w:t>
      </w:r>
    </w:p>
    <w:p>
      <w:pPr>
        <w:pStyle w:val="ListBullet"/>
      </w:pPr>
      <w:r>
        <w:t>Ability to access the target webpage URL from Anchor Browser’s infrastructure (the URL must be reachable)</w:t>
      </w:r>
    </w:p>
    <w:p>
      <w:pPr>
        <w:pStyle w:val="Heading3"/>
      </w:pPr>
      <w:r>
        <w:t>Method</w:t>
      </w:r>
    </w:p>
    <w:p>
      <w:r>
        <w:t>POST</w:t>
      </w:r>
    </w:p>
    <w:p>
      <w:pPr>
        <w:pStyle w:val="Heading3"/>
      </w:pPr>
      <w:r>
        <w:t>URL</w:t>
      </w:r>
    </w:p>
    <w:p>
      <w:r>
        <w:t>https://api.anchorbrowser.io/v1/tools/screenshot</w:t>
      </w:r>
    </w:p>
    <w:p>
      <w:pPr>
        <w:pStyle w:val="Heading3"/>
      </w:pPr>
      <w:r>
        <w:t>Description</w:t>
      </w:r>
    </w:p>
    <w:p>
      <w:r>
        <w:t>Captures a screenshot of a specified webpage using Chromium. You can customize viewport dimensions and capture behavior (wait time, scrolling, full-height capture), and optionally upload the resulting image to a presigned S3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Optional browser session identifier to reference an existing running browser session. When passed, the tool will be executed on the provided browser session. (Send in the URL query string,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of the webpage to capture.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width</w:t>
            </w:r>
          </w:p>
        </w:tc>
        <w:tc>
          <w:tcPr>
            <w:tcW w:type="dxa" w:w="2880"/>
          </w:tcPr>
          <w:p>
            <w:r>
              <w:t>integer</w:t>
            </w:r>
          </w:p>
        </w:tc>
        <w:tc>
          <w:tcPr>
            <w:tcW w:type="dxa" w:w="2880"/>
          </w:tcPr>
          <w:p>
            <w:r>
              <w:t>The width of the browser viewport in pixels.</w:t>
            </w:r>
          </w:p>
        </w:tc>
      </w:tr>
      <w:tr>
        <w:tc>
          <w:tcPr>
            <w:tcW w:type="dxa" w:w="2880"/>
          </w:tcPr>
          <w:p>
            <w:r>
              <w:t>height</w:t>
            </w:r>
          </w:p>
        </w:tc>
        <w:tc>
          <w:tcPr>
            <w:tcW w:type="dxa" w:w="2880"/>
          </w:tcPr>
          <w:p>
            <w:r>
              <w:t>integer</w:t>
            </w:r>
          </w:p>
        </w:tc>
        <w:tc>
          <w:tcPr>
            <w:tcW w:type="dxa" w:w="2880"/>
          </w:tcPr>
          <w:p>
            <w:r>
              <w:t>The height of the browser viewport in pixels.</w:t>
            </w:r>
          </w:p>
        </w:tc>
      </w:tr>
      <w:tr>
        <w:tc>
          <w:tcPr>
            <w:tcW w:type="dxa" w:w="2880"/>
          </w:tcPr>
          <w:p>
            <w:r>
              <w:t>image_quality</w:t>
            </w:r>
          </w:p>
        </w:tc>
        <w:tc>
          <w:tcPr>
            <w:tcW w:type="dxa" w:w="2880"/>
          </w:tcPr>
          <w:p>
            <w:r>
              <w:t>integer</w:t>
            </w:r>
          </w:p>
        </w:tc>
        <w:tc>
          <w:tcPr>
            <w:tcW w:type="dxa" w:w="2880"/>
          </w:tcPr>
          <w:p>
            <w:r>
              <w:t>Quality of the output image, on the range 1-100. 100 will not perform any compression.</w:t>
            </w:r>
          </w:p>
        </w:tc>
      </w:tr>
      <w:tr>
        <w:tc>
          <w:tcPr>
            <w:tcW w:type="dxa" w:w="2880"/>
          </w:tcPr>
          <w:p>
            <w:r>
              <w:t>wait</w:t>
            </w:r>
          </w:p>
        </w:tc>
        <w:tc>
          <w:tcPr>
            <w:tcW w:type="dxa" w:w="2880"/>
          </w:tcPr>
          <w:p>
            <w:r>
              <w:t>integer</w:t>
            </w:r>
          </w:p>
        </w:tc>
        <w:tc>
          <w:tcPr>
            <w:tcW w:type="dxa" w:w="2880"/>
          </w:tcPr>
          <w:p>
            <w:r>
              <w:t>Duration in milliseconds to wait after page has loaded; mainly used for sites with JS animations.</w:t>
            </w:r>
          </w:p>
        </w:tc>
      </w:tr>
      <w:tr>
        <w:tc>
          <w:tcPr>
            <w:tcW w:type="dxa" w:w="2880"/>
          </w:tcPr>
          <w:p>
            <w:r>
              <w:t>scroll_all_content</w:t>
            </w:r>
          </w:p>
        </w:tc>
        <w:tc>
          <w:tcPr>
            <w:tcW w:type="dxa" w:w="2880"/>
          </w:tcPr>
          <w:p>
            <w:r>
              <w:t>boolean</w:t>
            </w:r>
          </w:p>
        </w:tc>
        <w:tc>
          <w:tcPr>
            <w:tcW w:type="dxa" w:w="2880"/>
          </w:tcPr>
          <w:p>
            <w:r>
              <w:t>If true, scrolls the page and captures all visible content.</w:t>
            </w:r>
          </w:p>
        </w:tc>
      </w:tr>
      <w:tr>
        <w:tc>
          <w:tcPr>
            <w:tcW w:type="dxa" w:w="2880"/>
          </w:tcPr>
          <w:p>
            <w:r>
              <w:t>capture_full_height</w:t>
            </w:r>
          </w:p>
        </w:tc>
        <w:tc>
          <w:tcPr>
            <w:tcW w:type="dxa" w:w="2880"/>
          </w:tcPr>
          <w:p>
            <w:r>
              <w:t>boolean</w:t>
            </w:r>
          </w:p>
        </w:tc>
        <w:tc>
          <w:tcPr>
            <w:tcW w:type="dxa" w:w="2880"/>
          </w:tcPr>
          <w:p>
            <w:r>
              <w:t>If true, captures the entire height of the page, ignoring the viewport height.</w:t>
            </w:r>
          </w:p>
        </w:tc>
      </w:tr>
      <w:tr>
        <w:tc>
          <w:tcPr>
            <w:tcW w:type="dxa" w:w="2880"/>
          </w:tcPr>
          <w:p>
            <w:r>
              <w:t>s3_target_address</w:t>
            </w:r>
          </w:p>
        </w:tc>
        <w:tc>
          <w:tcPr>
            <w:tcW w:type="dxa" w:w="2880"/>
          </w:tcPr>
          <w:p>
            <w:r>
              <w:t>string</w:t>
            </w:r>
          </w:p>
        </w:tc>
        <w:tc>
          <w:tcPr>
            <w:tcW w:type="dxa" w:w="2880"/>
          </w:tcPr>
          <w:p>
            <w:r>
              <w:t>Presigned S3 URL target to upload the image to.</w:t>
            </w:r>
          </w:p>
        </w:tc>
      </w:tr>
    </w:tbl>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 (Query Parameter Placement)</w:t>
      </w:r>
    </w:p>
    <w:p>
      <w:r>
        <w:rPr>
          <w:b/>
          <w:color w:val="666666"/>
          <w:sz w:val="16"/>
        </w:rPr>
        <w:t>[http]</w:t>
      </w:r>
    </w:p>
    <w:p>
      <w:pPr>
        <w:shd w:fill="F2F2F2" w:val="clear"/>
      </w:pPr>
      <w:r>
        <w:rPr>
          <w:rFonts w:ascii="Courier New" w:hAnsi="Courier New"/>
          <w:sz w:val="17"/>
        </w:rPr>
        <w:t>/v1/tools/screenshot</w:t>
        <w:br/>
        <w:t>/v1/tools/screenshot?sessionId=sess_123</w:t>
      </w:r>
    </w:p>
    <w:p>
      <w:pPr>
        <w:pStyle w:val="Heading3"/>
      </w:pPr>
      <w:r>
        <w:t>Invalid Examples</w:t>
      </w:r>
    </w:p>
    <w:p>
      <w:r>
        <w:rPr>
          <w:b/>
          <w:color w:val="666666"/>
          <w:sz w:val="16"/>
        </w:rPr>
        <w:t>[http]</w:t>
      </w:r>
    </w:p>
    <w:p>
      <w:pPr>
        <w:shd w:fill="F2F2F2" w:val="clear"/>
      </w:pPr>
      <w:r>
        <w:rPr>
          <w:rFonts w:ascii="Courier New" w:hAnsi="Courier New"/>
          <w:sz w:val="17"/>
        </w:rPr>
        <w:t>/v1/tools/screenshot (with sessionId placed in JSON body instead of query)</w:t>
      </w:r>
    </w:p>
    <w:p>
      <w:pPr>
        <w:pStyle w:val="Heading3"/>
      </w:pPr>
      <w:r>
        <w:t>Response</w:t>
      </w:r>
    </w:p>
    <w:p>
      <w:pPr>
        <w:pStyle w:val="Heading3"/>
      </w:pPr>
      <w:r>
        <w:t>Success Response (200 OK)</w:t>
      </w:r>
    </w:p>
    <w:p>
      <w:r>
        <w:t>Content-Type: image/png</w:t>
      </w:r>
    </w:p>
    <w:p>
      <w:r>
        <w:t>The response body is a PNG image (binary). Some clients may represent it as a string/byte stream.</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input parameters."</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take screenshot."</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'https://api.anchorbrowser.io/v1/tools/screenshot?sessionId=sess_123' \</w:t>
        <w:br/>
        <w:t xml:space="preserve"> --header 'Content-Type: application/json' \</w:t>
        <w:br/>
        <w:t xml:space="preserve"> --data '{</w:t>
        <w:br/>
        <w:t xml:space="preserve"> "url": "https://example.com",</w:t>
        <w:br/>
        <w:t xml:space="preserve"> "width": 1280,</w:t>
        <w:br/>
        <w:t xml:space="preserve"> "height": 720,</w:t>
        <w:br/>
        <w:t xml:space="preserve"> "image_quality": 90,</w:t>
        <w:br/>
        <w:t xml:space="preserve"> "wait": 1000,</w:t>
        <w:br/>
        <w:t xml:space="preserve"> "scroll_all_content": false,</w:t>
        <w:br/>
        <w:t xml:space="preserve"> "capture_full_height": true</w:t>
        <w:br/>
        <w:t xml:space="preserve">  }'</w:t>
      </w:r>
    </w:p>
    <w:p>
      <w:pPr>
        <w:pStyle w:val="Heading3"/>
      </w:pPr>
      <w:r>
        <w:t>Example Usage</w:t>
      </w:r>
    </w:p>
    <w:p>
      <w:pPr>
        <w:pStyle w:val="Heading3"/>
      </w:pPr>
      <w:r>
        <w:t>Example 1: Basic Screenshot (Defaults)</w:t>
      </w:r>
    </w:p>
    <w:p>
      <w:r>
        <w:rPr>
          <w:b/>
          <w:color w:val="666666"/>
          <w:sz w:val="16"/>
        </w:rPr>
        <w:t>[bash]</w:t>
      </w:r>
    </w:p>
    <w:p>
      <w:pPr>
        <w:shd w:fill="F2F2F2" w:val="clear"/>
      </w:pPr>
      <w:r>
        <w:rPr>
          <w:rFonts w:ascii="Courier New" w:hAnsi="Courier New"/>
          <w:sz w:val="17"/>
        </w:rPr>
        <w:t>curl --location --request POST 'https://api.anchorbrowser.io/v1/tools/screenshot' \</w:t>
        <w:br/>
        <w:t xml:space="preserve"> --header 'Content-Type: application/json' \</w:t>
        <w:br/>
        <w:t xml:space="preserve"> --data '{</w:t>
        <w:br/>
        <w:t xml:space="preserve"> "url": "https://example.com"</w:t>
        <w:br/>
        <w:t xml:space="preserve">  }' --output screenshot.png</w:t>
      </w:r>
    </w:p>
    <w:p>
      <w:pPr>
        <w:pStyle w:val="Heading3"/>
      </w:pPr>
      <w:r>
        <w:t>Example 2: Use an Existing Session + Wait for Animations</w:t>
      </w:r>
    </w:p>
    <w:p>
      <w:r>
        <w:rPr>
          <w:b/>
          <w:color w:val="666666"/>
          <w:sz w:val="16"/>
        </w:rPr>
        <w:t>[bash]</w:t>
      </w:r>
    </w:p>
    <w:p>
      <w:pPr>
        <w:shd w:fill="F2F2F2" w:val="clear"/>
      </w:pPr>
      <w:r>
        <w:rPr>
          <w:rFonts w:ascii="Courier New" w:hAnsi="Courier New"/>
          <w:sz w:val="17"/>
        </w:rPr>
        <w:t>curl --location --request POST 'https://api.anchorbrowser.io/v1/tools/screenshot?sessionId=sess_abc123' \</w:t>
        <w:br/>
        <w:t xml:space="preserve"> --header 'Content-Type: application/json' \</w:t>
        <w:br/>
        <w:t xml:space="preserve"> --data '{</w:t>
        <w:br/>
        <w:t xml:space="preserve"> "url": "https://news.ycombinator.com",</w:t>
        <w:br/>
        <w:t xml:space="preserve"> "width": 1440,</w:t>
        <w:br/>
        <w:t xml:space="preserve"> "height": 900,</w:t>
        <w:br/>
        <w:t xml:space="preserve"> "wait": 2000</w:t>
        <w:br/>
        <w:t xml:space="preserve">  }' --output hn.png</w:t>
      </w:r>
    </w:p>
    <w:p>
      <w:pPr>
        <w:pStyle w:val="Heading3"/>
      </w:pPr>
      <w:r>
        <w:t>Example 3: Upload Screenshot to Presigned S3 URL</w:t>
      </w:r>
    </w:p>
    <w:p>
      <w:r>
        <w:rPr>
          <w:b/>
          <w:color w:val="666666"/>
          <w:sz w:val="16"/>
        </w:rPr>
        <w:t>[bash]</w:t>
      </w:r>
    </w:p>
    <w:p>
      <w:pPr>
        <w:shd w:fill="F2F2F2" w:val="clear"/>
      </w:pPr>
      <w:r>
        <w:rPr>
          <w:rFonts w:ascii="Courier New" w:hAnsi="Courier New"/>
          <w:sz w:val="17"/>
        </w:rPr>
        <w:t>curl --location --request POST 'https://api.anchorbrowser.io/v1/tools/screenshot' \</w:t>
        <w:br/>
        <w:t xml:space="preserve"> --header 'Content-Type: application/json' \</w:t>
        <w:br/>
        <w:t xml:space="preserve"> --data '{</w:t>
        <w:br/>
        <w:t xml:space="preserve"> "url": "https://example.com",</w:t>
        <w:br/>
        <w:t xml:space="preserve"> "capture_full_height": true,</w:t>
        <w:br/>
        <w:t xml:space="preserve"> "s3_target_address": "https://your-bucket.s3.amazonaws.com/your-key?X-Amz-Algorithm=AWS4-HMAC-SHA256&amp;X-Amz-Credential=..."</w:t>
        <w:br/>
        <w:t xml:space="preserve">  }'</w:t>
      </w:r>
    </w:p>
    <w:p>
      <w:pPr>
        <w:pStyle w:val="Heading3"/>
      </w:pPr>
      <w:r>
        <w:t>Behavior</w:t>
      </w:r>
    </w:p>
    <w:p>
      <w:pPr>
        <w:pStyle w:val="ListBullet"/>
      </w:pPr>
      <w:r>
        <w:t>Session selection: If sessionId is provided, the screenshot is executed within that existing browser session; otherwise a new context is used.</w:t>
      </w:r>
    </w:p>
    <w:p>
      <w:pPr>
        <w:pStyle w:val="ListBullet"/>
      </w:pPr>
      <w:r>
        <w:t>Page load: Chromium loads the provided url.</w:t>
      </w:r>
    </w:p>
    <w:p>
      <w:pPr>
        <w:pStyle w:val="ListBullet"/>
      </w:pPr>
      <w:r>
        <w:t>Optional wait: If wait is provided, the tool waits the specified milliseconds after load.</w:t>
      </w:r>
    </w:p>
    <w:p>
      <w:pPr>
        <w:pStyle w:val="ListBullet"/>
      </w:pPr>
      <w:r>
        <w:t>Capture options: Applies viewport sizing (width, height) and capture settings (scroll_all_content, capture_full_height).</w:t>
      </w:r>
    </w:p>
    <w:p>
      <w:pPr>
        <w:pStyle w:val="ListBullet"/>
      </w:pPr>
      <w:r>
        <w:t>Output: Returns a PNG image (200), or returns a structured error object on failure (400, 500).</w:t>
      </w:r>
    </w:p>
    <w:p>
      <w:pPr>
        <w:pStyle w:val="Heading3"/>
      </w:pPr>
      <w:r>
        <w:t>Notes</w:t>
      </w:r>
    </w:p>
    <w:p>
      <w:pPr>
        <w:pStyle w:val="ListBullet"/>
      </w:pPr>
      <w:r>
        <w:t>image_quality must be within 1–100 (per documentation).</w:t>
      </w:r>
    </w:p>
    <w:p>
      <w:pPr>
        <w:pStyle w:val="ListBullet"/>
      </w:pPr>
      <w:r>
        <w:t>capture_full_height=true captures the entire page height, ignoring viewport height.</w:t>
      </w:r>
    </w:p>
    <w:p>
      <w:pPr>
        <w:pStyle w:val="ListBullet"/>
      </w:pPr>
      <w:r>
        <w:t>If s3_target_address is provided, the tool can upload the image to that presigned S3 URL target (response format is still documented as image/png).</w:t>
      </w:r>
    </w:p>
    <w:p>
      <w:r>
        <w:br w:type="page"/>
      </w:r>
    </w:p>
    <w:p>
      <w:pPr>
        <w:pStyle w:val="Heading2"/>
      </w:pPr>
      <w:r>
        <w:t>14. [GET] List Applications</w:t>
      </w:r>
    </w:p>
    <w:p>
      <w:r>
        <w:rPr>
          <w:b/>
        </w:rPr>
        <w:t xml:space="preserve">Endpoint: </w:t>
      </w:r>
      <w:r>
        <w:rPr>
          <w:rFonts w:ascii="Courier New" w:hAnsi="Courier New"/>
          <w:sz w:val="18"/>
        </w:rPr>
        <w:t>/applications</w:t>
      </w:r>
    </w:p>
    <w:p>
      <w:pPr>
        <w:pStyle w:val="Heading3"/>
      </w:pPr>
      <w:r>
        <w:t>Method</w:t>
      </w:r>
    </w:p>
    <w:p>
      <w:r>
        <w:t>GET</w:t>
      </w:r>
    </w:p>
    <w:p>
      <w:pPr>
        <w:pStyle w:val="Heading3"/>
      </w:pPr>
      <w:r>
        <w:t>URL</w:t>
      </w:r>
    </w:p>
    <w:p>
      <w:r>
        <w:t>https://api.anchorbrowser.io/v1/applications</w:t>
      </w:r>
    </w:p>
    <w:p>
      <w:pPr>
        <w:pStyle w:val="Heading3"/>
      </w:pPr>
      <w:r>
        <w:t>Description</w:t>
      </w:r>
    </w:p>
    <w:p>
      <w:r>
        <w:t>Retrieves all applications for the authenticated team. Supports optional searching by application name via a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query to filter applications by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"applications": [</w:t>
        <w:br/>
        <w:t xml:space="preserve"> {</w:t>
        <w:br/>
        <w:t xml:space="preserve"> "id": "app_1234567890",</w:t>
        <w:br/>
        <w:t xml:space="preserve"> "name": "Anchor Dashboard",</w:t>
        <w:br/>
        <w:t xml:space="preserve"> "url": "https://dashboard.example.com",</w:t>
        <w:br/>
        <w:t xml:space="preserve"> "description": "Internal dashboard for team operations",</w:t>
        <w:br/>
        <w:t xml:space="preserve"> "identity_count": 12,</w:t>
        <w:br/>
        <w:t xml:space="preserve"> "auth_methods": ["sso", "password"],</w:t>
        <w:br/>
        <w:t xml:space="preserve"> "allowed_domains": ["example.com", "example.org"],</w:t>
        <w:br/>
        <w:t xml:space="preserve"> "created_at": "2025-01-10T14:22:31Z",</w:t>
        <w:br/>
        <w:t xml:space="preserve"> "updated_at": "2025-02-01T09:05:12Z"</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list applications"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applications</w:t>
            </w:r>
          </w:p>
        </w:tc>
        <w:tc>
          <w:tcPr>
            <w:tcW w:type="dxa" w:w="2880"/>
          </w:tcPr>
          <w:p>
            <w:r>
              <w:t>array</w:t>
            </w:r>
          </w:p>
        </w:tc>
        <w:tc>
          <w:tcPr>
            <w:tcW w:type="dxa" w:w="2880"/>
          </w:tcPr>
          <w:p>
            <w:r>
              <w:t>List of applications.</w:t>
            </w:r>
          </w:p>
        </w:tc>
      </w:tr>
      <w:tr>
        <w:tc>
          <w:tcPr>
            <w:tcW w:type="dxa" w:w="2880"/>
          </w:tcPr>
          <w:p>
            <w:r>
              <w:t>applications[].id</w:t>
            </w:r>
          </w:p>
        </w:tc>
        <w:tc>
          <w:tcPr>
            <w:tcW w:type="dxa" w:w="2880"/>
          </w:tcPr>
          <w:p>
            <w:r>
              <w:t>string</w:t>
            </w:r>
          </w:p>
        </w:tc>
        <w:tc>
          <w:tcPr>
            <w:tcW w:type="dxa" w:w="2880"/>
          </w:tcPr>
          <w:p>
            <w:r>
              <w:t>Unique identifier for the application.</w:t>
            </w:r>
          </w:p>
        </w:tc>
      </w:tr>
      <w:tr>
        <w:tc>
          <w:tcPr>
            <w:tcW w:type="dxa" w:w="2880"/>
          </w:tcPr>
          <w:p>
            <w:r>
              <w:t>applications[].name</w:t>
            </w:r>
          </w:p>
        </w:tc>
        <w:tc>
          <w:tcPr>
            <w:tcW w:type="dxa" w:w="2880"/>
          </w:tcPr>
          <w:p>
            <w:r>
              <w:t>string</w:t>
            </w:r>
          </w:p>
        </w:tc>
        <w:tc>
          <w:tcPr>
            <w:tcW w:type="dxa" w:w="2880"/>
          </w:tcPr>
          <w:p>
            <w:r>
              <w:t>Name of the application.</w:t>
            </w:r>
          </w:p>
        </w:tc>
      </w:tr>
      <w:tr>
        <w:tc>
          <w:tcPr>
            <w:tcW w:type="dxa" w:w="2880"/>
          </w:tcPr>
          <w:p>
            <w:r>
              <w:t>applications[].url</w:t>
            </w:r>
          </w:p>
        </w:tc>
        <w:tc>
          <w:tcPr>
            <w:tcW w:type="dxa" w:w="2880"/>
          </w:tcPr>
          <w:p>
            <w:r>
              <w:t>string</w:t>
            </w:r>
          </w:p>
        </w:tc>
        <w:tc>
          <w:tcPr>
            <w:tcW w:type="dxa" w:w="2880"/>
          </w:tcPr>
          <w:p>
            <w:r>
              <w:t>URL of the application.</w:t>
            </w:r>
          </w:p>
        </w:tc>
      </w:tr>
      <w:tr>
        <w:tc>
          <w:tcPr>
            <w:tcW w:type="dxa" w:w="2880"/>
          </w:tcPr>
          <w:p>
            <w:r>
              <w:t>applications[].description</w:t>
            </w:r>
          </w:p>
        </w:tc>
        <w:tc>
          <w:tcPr>
            <w:tcW w:type="dxa" w:w="2880"/>
          </w:tcPr>
          <w:p>
            <w:r>
              <w:t>string</w:t>
            </w:r>
          </w:p>
        </w:tc>
        <w:tc>
          <w:tcPr>
            <w:tcW w:type="dxa" w:w="2880"/>
          </w:tcPr>
          <w:p>
            <w:r>
              <w:t>Description of the application.</w:t>
            </w:r>
          </w:p>
        </w:tc>
      </w:tr>
      <w:tr>
        <w:tc>
          <w:tcPr>
            <w:tcW w:type="dxa" w:w="2880"/>
          </w:tcPr>
          <w:p>
            <w:r>
              <w:t>applications[].identity_count</w:t>
            </w:r>
          </w:p>
        </w:tc>
        <w:tc>
          <w:tcPr>
            <w:tcW w:type="dxa" w:w="2880"/>
          </w:tcPr>
          <w:p>
            <w:r>
              <w:t>integer</w:t>
            </w:r>
          </w:p>
        </w:tc>
        <w:tc>
          <w:tcPr>
            <w:tcW w:type="dxa" w:w="2880"/>
          </w:tcPr>
          <w:p>
            <w:r>
              <w:t>Number of identities associated with this application.</w:t>
            </w:r>
          </w:p>
        </w:tc>
      </w:tr>
      <w:tr>
        <w:tc>
          <w:tcPr>
            <w:tcW w:type="dxa" w:w="2880"/>
          </w:tcPr>
          <w:p>
            <w:r>
              <w:t>applications[].auth_methods</w:t>
            </w:r>
          </w:p>
        </w:tc>
        <w:tc>
          <w:tcPr>
            <w:tcW w:type="dxa" w:w="2880"/>
          </w:tcPr>
          <w:p>
            <w:r>
              <w:t>string[]</w:t>
            </w:r>
          </w:p>
        </w:tc>
        <w:tc>
          <w:tcPr>
            <w:tcW w:type="dxa" w:w="2880"/>
          </w:tcPr>
          <w:p>
            <w:r>
              <w:t>Authentication methods available for this application.</w:t>
            </w:r>
          </w:p>
        </w:tc>
      </w:tr>
      <w:tr>
        <w:tc>
          <w:tcPr>
            <w:tcW w:type="dxa" w:w="2880"/>
          </w:tcPr>
          <w:p>
            <w:r>
              <w:t>applications[].allowed_domains</w:t>
            </w:r>
          </w:p>
        </w:tc>
        <w:tc>
          <w:tcPr>
            <w:tcW w:type="dxa" w:w="2880"/>
          </w:tcPr>
          <w:p>
            <w:r>
              <w:t>string[]</w:t>
            </w:r>
          </w:p>
        </w:tc>
        <w:tc>
          <w:tcPr>
            <w:tcW w:type="dxa" w:w="2880"/>
          </w:tcPr>
          <w:p>
            <w:r>
              <w:t>List of allowed domains for this application.</w:t>
            </w:r>
          </w:p>
        </w:tc>
      </w:tr>
      <w:tr>
        <w:tc>
          <w:tcPr>
            <w:tcW w:type="dxa" w:w="2880"/>
          </w:tcPr>
          <w:p>
            <w:r>
              <w:t>applications[].created_at</w:t>
            </w:r>
          </w:p>
        </w:tc>
        <w:tc>
          <w:tcPr>
            <w:tcW w:type="dxa" w:w="2880"/>
          </w:tcPr>
          <w:p>
            <w:r>
              <w:t>string</w:t>
            </w:r>
          </w:p>
        </w:tc>
        <w:tc>
          <w:tcPr>
            <w:tcW w:type="dxa" w:w="2880"/>
          </w:tcPr>
          <w:p>
            <w:r>
              <w:t>Timestamp when the application was created.</w:t>
            </w:r>
          </w:p>
        </w:tc>
      </w:tr>
      <w:tr>
        <w:tc>
          <w:tcPr>
            <w:tcW w:type="dxa" w:w="2880"/>
          </w:tcPr>
          <w:p>
            <w:r>
              <w:t>applications[].updated_at</w:t>
            </w:r>
          </w:p>
        </w:tc>
        <w:tc>
          <w:tcPr>
            <w:tcW w:type="dxa" w:w="2880"/>
          </w:tcPr>
          <w:p>
            <w:r>
              <w:t>string</w:t>
            </w:r>
          </w:p>
        </w:tc>
        <w:tc>
          <w:tcPr>
            <w:tcW w:type="dxa" w:w="2880"/>
          </w:tcPr>
          <w:p>
            <w:r>
              <w:t>Timestamp when the application was last updated.</w:t>
            </w:r>
          </w:p>
        </w:tc>
      </w:tr>
      <w:tr>
        <w:tc>
          <w:tcPr>
            <w:tcW w:type="dxa" w:w="2880"/>
          </w:tcPr>
          <w:p>
            <w:r>
              <w:t>error</w:t>
            </w:r>
          </w:p>
        </w:tc>
        <w:tc>
          <w:tcPr>
            <w:tcW w:type="dxa" w:w="2880"/>
          </w:tcPr>
          <w:p>
            <w:r>
              <w:t>object</w:t>
            </w:r>
          </w:p>
        </w:tc>
        <w:tc>
          <w:tcPr>
            <w:tcW w:type="dxa" w:w="2880"/>
          </w:tcPr>
          <w:p>
            <w:r>
              <w:t>Error object (present on failure).</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'https://api.anchorbrowser.io/v1/applications?search=dashboard'</w:t>
      </w:r>
    </w:p>
    <w:p>
      <w:pPr>
        <w:pStyle w:val="Heading3"/>
      </w:pPr>
      <w:r>
        <w:t>Example Usage</w:t>
      </w:r>
    </w:p>
    <w:p>
      <w:pPr>
        <w:pStyle w:val="Heading3"/>
      </w:pPr>
      <w:r>
        <w:t>Example 1: List All Applications</w:t>
      </w:r>
    </w:p>
    <w:p>
      <w:r>
        <w:rPr>
          <w:b/>
          <w:color w:val="666666"/>
          <w:sz w:val="16"/>
        </w:rPr>
        <w:t>[bash]</w:t>
      </w:r>
    </w:p>
    <w:p>
      <w:pPr>
        <w:shd w:fill="F2F2F2" w:val="clear"/>
      </w:pPr>
      <w:r>
        <w:rPr>
          <w:rFonts w:ascii="Courier New" w:hAnsi="Courier New"/>
          <w:sz w:val="17"/>
        </w:rPr>
        <w:t>curl -i --location 'https://api.anchorbrowser.io/v1/applications'</w:t>
      </w:r>
    </w:p>
    <w:p>
      <w:pPr>
        <w:pStyle w:val="Heading3"/>
      </w:pPr>
      <w:r>
        <w:t>Example 2: Search Applications by Name</w:t>
      </w:r>
    </w:p>
    <w:p>
      <w:r>
        <w:rPr>
          <w:b/>
          <w:color w:val="666666"/>
          <w:sz w:val="16"/>
        </w:rPr>
        <w:t>[bash]</w:t>
      </w:r>
    </w:p>
    <w:p>
      <w:pPr>
        <w:shd w:fill="F2F2F2" w:val="clear"/>
      </w:pPr>
      <w:r>
        <w:rPr>
          <w:rFonts w:ascii="Courier New" w:hAnsi="Courier New"/>
          <w:sz w:val="17"/>
        </w:rPr>
        <w:t>curl -i --location 'https://api.anchorbrowser.io/v1/applications?search=anchor'</w:t>
      </w:r>
    </w:p>
    <w:p>
      <w:pPr>
        <w:pStyle w:val="Heading3"/>
      </w:pPr>
      <w:r>
        <w:t>Error Handling</w:t>
      </w:r>
    </w:p>
    <w:p>
      <w:pPr>
        <w:pStyle w:val="ListBullet"/>
      </w:pPr>
      <w:r>
        <w:t>500 Internal Server Error: The server failed to list applications. The response includes an error object with code and message.</w:t>
      </w:r>
    </w:p>
    <w:p>
      <w:pPr>
        <w:pStyle w:val="Heading3"/>
      </w:pPr>
      <w:r>
        <w:t>Related applications actions</w:t>
      </w:r>
    </w:p>
    <w:p>
      <w:pPr>
        <w:pStyle w:val="ListBullet"/>
      </w:pPr>
      <w:r>
        <w:t>[POST] Create Application — /applications</w:t>
      </w:r>
    </w:p>
    <w:p>
      <w:pPr>
        <w:pStyle w:val="ListBullet"/>
      </w:pPr>
      <w:r>
        <w:t>[GET] Get an Application — /applications/{{APPLICATIONID}}</w:t>
      </w:r>
    </w:p>
    <w:p>
      <w:pPr>
        <w:pStyle w:val="ListBullet"/>
      </w:pPr>
      <w:r>
        <w:t>[DELETE] Delete an Application — /applications/{{APPLICATIONID}}</w:t>
      </w:r>
    </w:p>
    <w:p>
      <w:r>
        <w:br w:type="page"/>
      </w:r>
    </w:p>
    <w:p>
      <w:pPr>
        <w:pStyle w:val="Heading2"/>
      </w:pPr>
      <w:r>
        <w:t>15. [POST] Create Application</w:t>
      </w:r>
    </w:p>
    <w:p>
      <w:r>
        <w:rPr>
          <w:b/>
        </w:rPr>
        <w:t xml:space="preserve">Endpoint: </w:t>
      </w:r>
      <w:r>
        <w:rPr>
          <w:rFonts w:ascii="Courier New" w:hAnsi="Courier New"/>
          <w:sz w:val="18"/>
        </w:rPr>
        <w:t>/applications</w:t>
      </w:r>
    </w:p>
    <w:p>
      <w:pPr>
        <w:pStyle w:val="Heading3"/>
      </w:pPr>
      <w:r>
        <w:t>Create an Application</w:t>
      </w:r>
    </w:p>
    <w:p>
      <w:pPr>
        <w:pStyle w:val="Heading3"/>
      </w:pPr>
      <w:r>
        <w:t>Prerequisites</w:t>
      </w:r>
    </w:p>
    <w:p>
      <w:pPr>
        <w:pStyle w:val="ListBullet"/>
      </w:pPr>
      <w:r>
        <w:t>Ability to create/manage applications for identity management</w:t>
      </w:r>
    </w:p>
    <w:p>
      <w:pPr>
        <w:pStyle w:val="Heading3"/>
      </w:pPr>
      <w:r>
        <w:t>Method</w:t>
      </w:r>
    </w:p>
    <w:p>
      <w:r>
        <w:t>POST</w:t>
      </w:r>
    </w:p>
    <w:p>
      <w:pPr>
        <w:pStyle w:val="Heading3"/>
      </w:pPr>
      <w:r>
        <w:t>URL</w:t>
      </w:r>
    </w:p>
    <w:p>
      <w:r>
        <w:t>https://api.anchorbrowser.io/v1/applications</w:t>
      </w:r>
    </w:p>
    <w:p>
      <w:pPr>
        <w:pStyle w:val="Heading3"/>
      </w:pPr>
      <w:r>
        <w:t>Description</w:t>
      </w:r>
    </w:p>
    <w:p>
      <w:r>
        <w:t>Creates a new application for identity management by providing a source URL and optional metadata (name and description).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The source URL of the application.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application.</w:t>
            </w:r>
          </w:p>
        </w:tc>
      </w:tr>
      <w:tr>
        <w:tc>
          <w:tcPr>
            <w:tcW w:type="dxa" w:w="2880"/>
          </w:tcPr>
          <w:p>
            <w:r>
              <w:t>description</w:t>
            </w:r>
          </w:p>
        </w:tc>
        <w:tc>
          <w:tcPr>
            <w:tcW w:type="dxa" w:w="2880"/>
          </w:tcPr>
          <w:p>
            <w:r>
              <w:t>string</w:t>
            </w:r>
          </w:p>
        </w:tc>
        <w:tc>
          <w:tcPr>
            <w:tcW w:type="dxa" w:w="2880"/>
          </w:tcPr>
          <w:p>
            <w:r>
              <w:t>Description of the application.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"app_1234567890",</w:t>
        <w:br/>
        <w:t xml:space="preserve"> "name": "Example App",</w:t>
        <w:br/>
        <w:t xml:space="preserve"> "url": "https://example.com",</w:t>
        <w:br/>
        <w:t xml:space="preserve"> "description": "Example application for identity management",</w:t>
        <w:br/>
        <w:t xml:space="preserve"> "created_at": "2026-03-02T12:34:56Z"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parameters"</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create application"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application.</w:t>
            </w:r>
          </w:p>
        </w:tc>
      </w:tr>
      <w:tr>
        <w:tc>
          <w:tcPr>
            <w:tcW w:type="dxa" w:w="2880"/>
          </w:tcPr>
          <w:p>
            <w:r>
              <w:t>name</w:t>
            </w:r>
          </w:p>
        </w:tc>
        <w:tc>
          <w:tcPr>
            <w:tcW w:type="dxa" w:w="2880"/>
          </w:tcPr>
          <w:p>
            <w:r>
              <w:t>string</w:t>
            </w:r>
          </w:p>
        </w:tc>
        <w:tc>
          <w:tcPr>
            <w:tcW w:type="dxa" w:w="2880"/>
          </w:tcPr>
          <w:p>
            <w:r>
              <w:t>Name of the application.</w:t>
            </w:r>
          </w:p>
        </w:tc>
      </w:tr>
      <w:tr>
        <w:tc>
          <w:tcPr>
            <w:tcW w:type="dxa" w:w="2880"/>
          </w:tcPr>
          <w:p>
            <w:r>
              <w:t>url</w:t>
            </w:r>
          </w:p>
        </w:tc>
        <w:tc>
          <w:tcPr>
            <w:tcW w:type="dxa" w:w="2880"/>
          </w:tcPr>
          <w:p>
            <w:r>
              <w:t>string</w:t>
            </w:r>
          </w:p>
        </w:tc>
        <w:tc>
          <w:tcPr>
            <w:tcW w:type="dxa" w:w="2880"/>
          </w:tcPr>
          <w:p>
            <w:r>
              <w:t>URL of the application.</w:t>
            </w:r>
          </w:p>
        </w:tc>
      </w:tr>
      <w:tr>
        <w:tc>
          <w:tcPr>
            <w:tcW w:type="dxa" w:w="2880"/>
          </w:tcPr>
          <w:p>
            <w:r>
              <w:t>description</w:t>
            </w:r>
          </w:p>
        </w:tc>
        <w:tc>
          <w:tcPr>
            <w:tcW w:type="dxa" w:w="2880"/>
          </w:tcPr>
          <w:p>
            <w:r>
              <w:t>string</w:t>
            </w:r>
          </w:p>
        </w:tc>
        <w:tc>
          <w:tcPr>
            <w:tcW w:type="dxa" w:w="2880"/>
          </w:tcPr>
          <w:p>
            <w:r>
              <w:t>Description of the application.</w:t>
            </w:r>
          </w:p>
        </w:tc>
      </w:tr>
      <w:tr>
        <w:tc>
          <w:tcPr>
            <w:tcW w:type="dxa" w:w="2880"/>
          </w:tcPr>
          <w:p>
            <w:r>
              <w:t>created_at</w:t>
            </w:r>
          </w:p>
        </w:tc>
        <w:tc>
          <w:tcPr>
            <w:tcW w:type="dxa" w:w="2880"/>
          </w:tcPr>
          <w:p>
            <w:r>
              <w:t>string</w:t>
            </w:r>
          </w:p>
        </w:tc>
        <w:tc>
          <w:tcPr>
            <w:tcW w:type="dxa" w:w="2880"/>
          </w:tcPr>
          <w:p>
            <w:r>
              <w:t>Timestamp when the application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'https://api.anchorbrowser.io/v1/applications' \</w:t>
        <w:br/>
        <w:t xml:space="preserve"> --header 'Content-Type: application/json' \</w:t>
        <w:br/>
        <w:t xml:space="preserve"> --data '{</w:t>
        <w:br/>
        <w:t xml:space="preserve"> "source": "https://example.com",</w:t>
        <w:br/>
        <w:t xml:space="preserve"> "name": "Example App",</w:t>
        <w:br/>
        <w:t xml:space="preserve"> "description": "Example application for identity management"</w:t>
        <w:br/>
        <w:t xml:space="preserve">  }'</w:t>
      </w:r>
    </w:p>
    <w:p>
      <w:pPr>
        <w:pStyle w:val="Heading3"/>
      </w:pPr>
      <w:r>
        <w:t>Example Usage</w:t>
      </w:r>
    </w:p>
    <w:p>
      <w:pPr>
        <w:pStyle w:val="Heading3"/>
      </w:pPr>
      <w:r>
        <w:t>Example 1: Create an Application with Only the Required Field</w:t>
      </w:r>
    </w:p>
    <w:p>
      <w:r>
        <w:rPr>
          <w:b/>
          <w:color w:val="666666"/>
          <w:sz w:val="16"/>
        </w:rPr>
        <w:t>[bash]</w:t>
      </w:r>
    </w:p>
    <w:p>
      <w:pPr>
        <w:shd w:fill="F2F2F2" w:val="clear"/>
      </w:pPr>
      <w:r>
        <w:rPr>
          <w:rFonts w:ascii="Courier New" w:hAnsi="Courier New"/>
          <w:sz w:val="17"/>
        </w:rPr>
        <w:t>curl -i --location --request POST 'https://api.anchorbrowser.io/v1/applications' \</w:t>
        <w:br/>
        <w:t xml:space="preserve"> --header 'Content-Type: application/json' \</w:t>
        <w:br/>
        <w:t xml:space="preserve"> --data '{</w:t>
        <w:br/>
        <w:t xml:space="preserve"> "source": "https://example.com"</w:t>
        <w:br/>
        <w:t xml:space="preserve">  }'</w:t>
      </w:r>
    </w:p>
    <w:p>
      <w:pPr>
        <w:pStyle w:val="Heading3"/>
      </w:pPr>
      <w:r>
        <w:t>Example 2: Create an Application with Name and Description</w:t>
      </w:r>
    </w:p>
    <w:p>
      <w:r>
        <w:rPr>
          <w:b/>
          <w:color w:val="666666"/>
          <w:sz w:val="16"/>
        </w:rPr>
        <w:t>[bash]</w:t>
      </w:r>
    </w:p>
    <w:p>
      <w:pPr>
        <w:shd w:fill="F2F2F2" w:val="clear"/>
      </w:pPr>
      <w:r>
        <w:rPr>
          <w:rFonts w:ascii="Courier New" w:hAnsi="Courier New"/>
          <w:sz w:val="17"/>
        </w:rPr>
        <w:t>curl -i --location --request POST 'https://api.anchorbrowser.io/v1/applications' \</w:t>
        <w:br/>
        <w:t xml:space="preserve"> --header 'Content-Type: application/json' \</w:t>
        <w:br/>
        <w:t xml:space="preserve"> --data '{</w:t>
        <w:br/>
        <w:t xml:space="preserve"> "source": "https://example.com",</w:t>
        <w:br/>
        <w:t xml:space="preserve"> "name": "Acme Identity Portal",</w:t>
        <w:br/>
        <w:t xml:space="preserve"> "description": "Internal SSO app for Acme employees"</w:t>
        <w:br/>
        <w:t xml:space="preserve">  }'</w:t>
      </w:r>
    </w:p>
    <w:p>
      <w:pPr>
        <w:pStyle w:val="Heading3"/>
      </w:pPr>
      <w:r>
        <w:t>Related applications actions</w:t>
      </w:r>
    </w:p>
    <w:p>
      <w:pPr>
        <w:pStyle w:val="ListBullet"/>
      </w:pPr>
      <w:r>
        <w:t>[GET] List Applications — /applications</w:t>
      </w:r>
    </w:p>
    <w:p>
      <w:pPr>
        <w:pStyle w:val="ListBullet"/>
      </w:pPr>
      <w:r>
        <w:t>[GET] Get an Application — /applications/{{APPLICATIONID}}</w:t>
      </w:r>
    </w:p>
    <w:p>
      <w:pPr>
        <w:pStyle w:val="ListBullet"/>
      </w:pPr>
      <w:r>
        <w:t>[DELETE] Delete an Application — /applications/{{APPLICATIONID}}</w:t>
      </w:r>
    </w:p>
    <w:p>
      <w:r>
        <w:br w:type="page"/>
      </w:r>
    </w:p>
    <w:p>
      <w:pPr>
        <w:pStyle w:val="Heading2"/>
      </w:pPr>
      <w:r>
        <w:t>16. [GET] Get an Application</w:t>
      </w:r>
    </w:p>
    <w:p>
      <w:r>
        <w:rPr>
          <w:b/>
        </w:rPr>
        <w:t xml:space="preserve">Endpoint: </w:t>
      </w:r>
      <w:r>
        <w:rPr>
          <w:rFonts w:ascii="Courier New" w:hAnsi="Courier New"/>
          <w:sz w:val="18"/>
        </w:rPr>
        <w:t>/applications/{{APPLICATIONID}}</w:t>
      </w:r>
    </w:p>
    <w:p>
      <w:pPr>
        <w:pStyle w:val="Heading3"/>
      </w:pPr>
      <w:r>
        <w:t>Method</w:t>
      </w:r>
    </w:p>
    <w:p>
      <w:r>
        <w:t>GET</w:t>
      </w:r>
    </w:p>
    <w:p>
      <w:pPr>
        <w:pStyle w:val="Heading3"/>
      </w:pPr>
      <w:r>
        <w:t>URL</w:t>
      </w:r>
    </w:p>
    <w:p>
      <w:r>
        <w:t>https://api.anchorbrowser.io/v1/applications/{{applicationId}}</w:t>
      </w:r>
    </w:p>
    <w:p>
      <w:pPr>
        <w:pStyle w:val="Heading3"/>
      </w:pPr>
      <w:r>
        <w:t>Description</w:t>
      </w:r>
    </w:p>
    <w:p>
      <w:r>
        <w:t>Retrieves details of a specific application by its ID.</w:t>
      </w:r>
    </w:p>
    <w:p>
      <w:pPr>
        <w:pStyle w:val="Heading3"/>
      </w:pPr>
      <w:r>
        <w:t>Enforcement Rules</w:t>
      </w:r>
    </w:p>
    <w:p>
      <w:pPr>
        <w:pStyle w:val="ListBullet"/>
      </w:pPr>
      <w:r>
        <w:t>The applicationId path parameter must always be present.</w:t>
      </w:r>
    </w:p>
    <w:p>
      <w:pPr>
        <w:pStyle w:val="ListBullet"/>
      </w:pPr>
      <w:r>
        <w:t>If the user provides an applicationId, use that value directly.</w:t>
      </w:r>
    </w:p>
    <w:p>
      <w:pPr>
        <w:pStyle w:val="ListBullet"/>
      </w:pPr>
      <w:r>
        <w:t>Do not call the API with a missing or empty applicationId (e.g., avoid /v1/applications/).</w:t>
      </w:r>
    </w:p>
    <w:p>
      <w:pPr>
        <w:pStyle w:val="ListBullet"/>
      </w:pPr>
      <w:r>
        <w:t>Always construct the path as /v1/applications/{{applicationId}}, where {{applicationId}} is a non-empty string.</w:t>
      </w:r>
    </w:p>
    <w:p>
      <w:pPr>
        <w:pStyle w:val="ListBullet"/>
      </w:pPr>
      <w:r>
        <w:t>Do not infer or guess the applicationId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/v1/applications/app_123</w:t>
        <w:br/>
        <w:t>/v1/applications/9f1c2a3b4d5e</w:t>
      </w:r>
    </w:p>
    <w:p>
      <w:pPr>
        <w:pStyle w:val="Heading3"/>
      </w:pPr>
      <w:r>
        <w:t>Invalid Examples</w:t>
      </w:r>
    </w:p>
    <w:p>
      <w:r>
        <w:rPr>
          <w:b/>
          <w:color w:val="666666"/>
          <w:sz w:val="16"/>
        </w:rPr>
        <w:t>[http]</w:t>
      </w:r>
    </w:p>
    <w:p>
      <w:pPr>
        <w:shd w:fill="F2F2F2" w:val="clear"/>
      </w:pPr>
      <w:r>
        <w:rPr>
          <w:rFonts w:ascii="Courier New" w:hAnsi="Courier New"/>
          <w:sz w:val="17"/>
        </w:rPr>
        <w:t>/v1/applications/</w:t>
        <w:br/>
        <w:t>/v1/applications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applicationId</w:t>
            </w:r>
          </w:p>
        </w:tc>
        <w:tc>
          <w:tcPr>
            <w:tcW w:type="dxa" w:w="2880"/>
          </w:tcPr>
          <w:p>
            <w:r>
              <w:t>string</w:t>
            </w:r>
          </w:p>
        </w:tc>
        <w:tc>
          <w:tcPr>
            <w:tcW w:type="dxa" w:w="2880"/>
          </w:tcPr>
          <w:p>
            <w:r>
              <w:t>The ID of the application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"app_123",</w:t>
        <w:br/>
        <w:t xml:space="preserve"> "name": "Anchor Demo App",</w:t>
        <w:br/>
        <w:t xml:space="preserve"> "url": "https://demo.example.com",</w:t>
        <w:br/>
        <w:t xml:space="preserve"> "description": "Demo application used for testing.",</w:t>
        <w:br/>
        <w:t xml:space="preserve"> "identity_count": 12,</w:t>
        <w:br/>
        <w:t xml:space="preserve"> "auth_methods": ["password", "oauth"],</w:t>
        <w:br/>
        <w:t xml:space="preserve"> "allowed_domains": ["example.com", "demo.example.com"],</w:t>
        <w:br/>
        <w:t xml:space="preserve"> "created_at": "2025-01-10T14:22:31Z",</w:t>
        <w:br/>
        <w:t xml:space="preserve"> "updated_at": "2025-02-01T09:05:44Z"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"Application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get application"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application.</w:t>
            </w:r>
          </w:p>
        </w:tc>
      </w:tr>
      <w:tr>
        <w:tc>
          <w:tcPr>
            <w:tcW w:type="dxa" w:w="2880"/>
          </w:tcPr>
          <w:p>
            <w:r>
              <w:t>name</w:t>
            </w:r>
          </w:p>
        </w:tc>
        <w:tc>
          <w:tcPr>
            <w:tcW w:type="dxa" w:w="2880"/>
          </w:tcPr>
          <w:p>
            <w:r>
              <w:t>string</w:t>
            </w:r>
          </w:p>
        </w:tc>
        <w:tc>
          <w:tcPr>
            <w:tcW w:type="dxa" w:w="2880"/>
          </w:tcPr>
          <w:p>
            <w:r>
              <w:t>Name of the application.</w:t>
            </w:r>
          </w:p>
        </w:tc>
      </w:tr>
      <w:tr>
        <w:tc>
          <w:tcPr>
            <w:tcW w:type="dxa" w:w="2880"/>
          </w:tcPr>
          <w:p>
            <w:r>
              <w:t>url</w:t>
            </w:r>
          </w:p>
        </w:tc>
        <w:tc>
          <w:tcPr>
            <w:tcW w:type="dxa" w:w="2880"/>
          </w:tcPr>
          <w:p>
            <w:r>
              <w:t>string</w:t>
            </w:r>
          </w:p>
        </w:tc>
        <w:tc>
          <w:tcPr>
            <w:tcW w:type="dxa" w:w="2880"/>
          </w:tcPr>
          <w:p>
            <w:r>
              <w:t>URL of the application.</w:t>
            </w:r>
          </w:p>
        </w:tc>
      </w:tr>
      <w:tr>
        <w:tc>
          <w:tcPr>
            <w:tcW w:type="dxa" w:w="2880"/>
          </w:tcPr>
          <w:p>
            <w:r>
              <w:t>description</w:t>
            </w:r>
          </w:p>
        </w:tc>
        <w:tc>
          <w:tcPr>
            <w:tcW w:type="dxa" w:w="2880"/>
          </w:tcPr>
          <w:p>
            <w:r>
              <w:t>string</w:t>
            </w:r>
          </w:p>
        </w:tc>
        <w:tc>
          <w:tcPr>
            <w:tcW w:type="dxa" w:w="2880"/>
          </w:tcPr>
          <w:p>
            <w:r>
              <w:t>Description of the application.</w:t>
            </w:r>
          </w:p>
        </w:tc>
      </w:tr>
      <w:tr>
        <w:tc>
          <w:tcPr>
            <w:tcW w:type="dxa" w:w="2880"/>
          </w:tcPr>
          <w:p>
            <w:r>
              <w:t>identity_count</w:t>
            </w:r>
          </w:p>
        </w:tc>
        <w:tc>
          <w:tcPr>
            <w:tcW w:type="dxa" w:w="2880"/>
          </w:tcPr>
          <w:p>
            <w:r>
              <w:t>integer</w:t>
            </w:r>
          </w:p>
        </w:tc>
        <w:tc>
          <w:tcPr>
            <w:tcW w:type="dxa" w:w="2880"/>
          </w:tcPr>
          <w:p>
            <w:r>
              <w:t>Number of identities associated with this application.</w:t>
            </w:r>
          </w:p>
        </w:tc>
      </w:tr>
      <w:tr>
        <w:tc>
          <w:tcPr>
            <w:tcW w:type="dxa" w:w="2880"/>
          </w:tcPr>
          <w:p>
            <w:r>
              <w:t>auth_methods</w:t>
            </w:r>
          </w:p>
        </w:tc>
        <w:tc>
          <w:tcPr>
            <w:tcW w:type="dxa" w:w="2880"/>
          </w:tcPr>
          <w:p>
            <w:r>
              <w:t>string[]</w:t>
            </w:r>
          </w:p>
        </w:tc>
        <w:tc>
          <w:tcPr>
            <w:tcW w:type="dxa" w:w="2880"/>
          </w:tcPr>
          <w:p>
            <w:r>
              <w:t>Authentication methods available for this application.</w:t>
            </w:r>
          </w:p>
        </w:tc>
      </w:tr>
      <w:tr>
        <w:tc>
          <w:tcPr>
            <w:tcW w:type="dxa" w:w="2880"/>
          </w:tcPr>
          <w:p>
            <w:r>
              <w:t>allowed_domains</w:t>
            </w:r>
          </w:p>
        </w:tc>
        <w:tc>
          <w:tcPr>
            <w:tcW w:type="dxa" w:w="2880"/>
          </w:tcPr>
          <w:p>
            <w:r>
              <w:t>string[]</w:t>
            </w:r>
          </w:p>
        </w:tc>
        <w:tc>
          <w:tcPr>
            <w:tcW w:type="dxa" w:w="2880"/>
          </w:tcPr>
          <w:p>
            <w:r>
              <w:t>List of allowed domains for this application.</w:t>
            </w:r>
          </w:p>
        </w:tc>
      </w:tr>
      <w:tr>
        <w:tc>
          <w:tcPr>
            <w:tcW w:type="dxa" w:w="2880"/>
          </w:tcPr>
          <w:p>
            <w:r>
              <w:t>created_at</w:t>
            </w:r>
          </w:p>
        </w:tc>
        <w:tc>
          <w:tcPr>
            <w:tcW w:type="dxa" w:w="2880"/>
          </w:tcPr>
          <w:p>
            <w:r>
              <w:t>string</w:t>
            </w:r>
          </w:p>
        </w:tc>
        <w:tc>
          <w:tcPr>
            <w:tcW w:type="dxa" w:w="2880"/>
          </w:tcPr>
          <w:p>
            <w:r>
              <w:t>Timestamp when the application was created.</w:t>
            </w:r>
          </w:p>
        </w:tc>
      </w:tr>
      <w:tr>
        <w:tc>
          <w:tcPr>
            <w:tcW w:type="dxa" w:w="2880"/>
          </w:tcPr>
          <w:p>
            <w:r>
              <w:t>updated_at</w:t>
            </w:r>
          </w:p>
        </w:tc>
        <w:tc>
          <w:tcPr>
            <w:tcW w:type="dxa" w:w="2880"/>
          </w:tcPr>
          <w:p>
            <w:r>
              <w:t>string</w:t>
            </w:r>
          </w:p>
        </w:tc>
        <w:tc>
          <w:tcPr>
            <w:tcW w:type="dxa" w:w="2880"/>
          </w:tcPr>
          <w:p>
            <w:r>
              <w:t>Timestamp when the application was last updated.</w:t>
            </w:r>
          </w:p>
        </w:tc>
      </w:tr>
      <w:tr>
        <w:tc>
          <w:tcPr>
            <w:tcW w:type="dxa" w:w="2880"/>
          </w:tcPr>
          <w:p>
            <w:r>
              <w:t>error.code</w:t>
            </w:r>
          </w:p>
        </w:tc>
        <w:tc>
          <w:tcPr>
            <w:tcW w:type="dxa" w:w="2880"/>
          </w:tcPr>
          <w:p>
            <w:r>
              <w:t>integer</w:t>
            </w:r>
          </w:p>
        </w:tc>
        <w:tc>
          <w:tcPr>
            <w:tcW w:type="dxa" w:w="2880"/>
          </w:tcPr>
          <w:p>
            <w:r>
              <w:t>Error code (present in error responses).</w:t>
            </w:r>
          </w:p>
        </w:tc>
      </w:tr>
      <w:tr>
        <w:tc>
          <w:tcPr>
            <w:tcW w:type="dxa" w:w="2880"/>
          </w:tcPr>
          <w:p>
            <w:r>
              <w:t>error.message</w:t>
            </w:r>
          </w:p>
        </w:tc>
        <w:tc>
          <w:tcPr>
            <w:tcW w:type="dxa" w:w="2880"/>
          </w:tcPr>
          <w:p>
            <w:r>
              <w:t>string</w:t>
            </w:r>
          </w:p>
        </w:tc>
        <w:tc>
          <w:tcPr>
            <w:tcW w:type="dxa" w:w="2880"/>
          </w:tcPr>
          <w:p>
            <w:r>
              <w:t>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'https://api.anchorbrowser.io/v1/applications/app_123'</w:t>
      </w:r>
    </w:p>
    <w:p>
      <w:pPr>
        <w:pStyle w:val="Heading3"/>
      </w:pPr>
      <w:r>
        <w:t>Related applications actions</w:t>
      </w:r>
    </w:p>
    <w:p>
      <w:pPr>
        <w:pStyle w:val="ListBullet"/>
      </w:pPr>
      <w:r>
        <w:t>[GET] List Applications — /applications</w:t>
      </w:r>
    </w:p>
    <w:p>
      <w:pPr>
        <w:pStyle w:val="ListBullet"/>
      </w:pPr>
      <w:r>
        <w:t>[POST] Create Application — /applications</w:t>
      </w:r>
    </w:p>
    <w:p>
      <w:pPr>
        <w:pStyle w:val="ListBullet"/>
      </w:pPr>
      <w:r>
        <w:t>[DELETE] Delete an Application — /applications/{{APPLICATIONID}}</w:t>
      </w:r>
    </w:p>
    <w:p>
      <w:r>
        <w:br w:type="page"/>
      </w:r>
    </w:p>
    <w:p>
      <w:pPr>
        <w:pStyle w:val="Heading2"/>
      </w:pPr>
      <w:r>
        <w:t>17. [DELETE] Delete an Application</w:t>
      </w:r>
    </w:p>
    <w:p>
      <w:r>
        <w:rPr>
          <w:b/>
        </w:rPr>
        <w:t xml:space="preserve">Endpoint: </w:t>
      </w:r>
      <w:r>
        <w:rPr>
          <w:rFonts w:ascii="Courier New" w:hAnsi="Courier New"/>
          <w:sz w:val="18"/>
        </w:rPr>
        <w:t>/applications/{{APPLICATIONID}}</w:t>
      </w:r>
    </w:p>
    <w:p>
      <w:pPr>
        <w:pStyle w:val="Heading3"/>
      </w:pPr>
      <w:r>
        <w:t>Prerequisites</w:t>
      </w:r>
    </w:p>
    <w:p>
      <w:pPr>
        <w:pStyle w:val="ListBullet"/>
      </w:pPr>
      <w:r>
        <w:t>Must have permission to delete applications</w:t>
      </w:r>
    </w:p>
    <w:p>
      <w:pPr>
        <w:pStyle w:val="ListBullet"/>
      </w:pPr>
      <w:r>
        <w:t>Must know the target applicationId</w:t>
      </w:r>
    </w:p>
    <w:p>
      <w:pPr>
        <w:pStyle w:val="Heading3"/>
      </w:pPr>
      <w:r>
        <w:t>Method</w:t>
      </w:r>
    </w:p>
    <w:p>
      <w:r>
        <w:t>DELETE</w:t>
      </w:r>
    </w:p>
    <w:p>
      <w:pPr>
        <w:pStyle w:val="Heading3"/>
      </w:pPr>
      <w:r>
        <w:t>URL</w:t>
      </w:r>
    </w:p>
    <w:p>
      <w:r>
        <w:t>https://api.anchorbrowser.io/v1/applications/{{applicationId}}</w:t>
      </w:r>
    </w:p>
    <w:p>
      <w:pPr>
        <w:pStyle w:val="Heading3"/>
      </w:pPr>
      <w:r>
        <w:t>Description</w:t>
      </w:r>
    </w:p>
    <w:p>
      <w:r>
        <w:t>Deletes an existing application by its ID.</w:t>
      </w:r>
    </w:p>
    <w:p>
      <w:pPr>
        <w:pStyle w:val="Heading3"/>
      </w:pPr>
      <w:r>
        <w:t>Enforcement Rules</w:t>
      </w:r>
    </w:p>
    <w:p>
      <w:pPr>
        <w:pStyle w:val="ListBullet"/>
      </w:pPr>
      <w:r>
        <w:t>The applicationId path parameter must always be present and must be a non-empty string.</w:t>
      </w:r>
    </w:p>
    <w:p>
      <w:pPr>
        <w:pStyle w:val="ListBullet"/>
      </w:pPr>
      <w:r>
        <w:t>If the user provides an applicationId, use that value directly.</w:t>
      </w:r>
    </w:p>
    <w:p>
      <w:pPr>
        <w:pStyle w:val="ListBullet"/>
      </w:pPr>
      <w:r>
        <w:t>Do not call the API with a missing or empty applicationId (e.g., avoid /v1/applications/ or /v1/applications//).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/v1/applications/app_12345</w:t>
        <w:br/>
        <w:t>/v1/applications/9f2c1b0a-1c2d-4e5f-8a9b-1234567890ab</w:t>
      </w:r>
    </w:p>
    <w:p>
      <w:pPr>
        <w:pStyle w:val="Heading3"/>
      </w:pPr>
      <w:r>
        <w:t>Invalid Examples</w:t>
      </w:r>
    </w:p>
    <w:p>
      <w:r>
        <w:rPr>
          <w:b/>
          <w:color w:val="666666"/>
          <w:sz w:val="16"/>
        </w:rPr>
        <w:t>[http]</w:t>
      </w:r>
    </w:p>
    <w:p>
      <w:pPr>
        <w:shd w:fill="F2F2F2" w:val="clear"/>
      </w:pPr>
      <w:r>
        <w:rPr>
          <w:rFonts w:ascii="Courier New" w:hAnsi="Courier New"/>
          <w:sz w:val="17"/>
        </w:rPr>
        <w:t>/v1/applications/</w:t>
        <w:br/>
        <w:t>/v1/applications//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applicationId</w:t>
            </w:r>
          </w:p>
        </w:tc>
        <w:tc>
          <w:tcPr>
            <w:tcW w:type="dxa" w:w="2880"/>
          </w:tcPr>
          <w:p>
            <w:r>
              <w:t>string</w:t>
            </w:r>
          </w:p>
        </w:tc>
        <w:tc>
          <w:tcPr>
            <w:tcW w:type="dxa" w:w="2880"/>
          </w:tcPr>
          <w:p>
            <w:r>
              <w:t>The ID of the application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"Application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delete application"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deletion was successful.</w:t>
            </w:r>
          </w:p>
        </w:tc>
      </w:tr>
      <w:tr>
        <w:tc>
          <w:tcPr>
            <w:tcW w:type="dxa" w:w="2880"/>
          </w:tcPr>
          <w:p>
            <w:r>
              <w:t>error</w:t>
            </w:r>
          </w:p>
        </w:tc>
        <w:tc>
          <w:tcPr>
            <w:tcW w:type="dxa" w:w="2880"/>
          </w:tcPr>
          <w:p>
            <w:r>
              <w:t>object</w:t>
            </w:r>
          </w:p>
        </w:tc>
        <w:tc>
          <w:tcPr>
            <w:tcW w:type="dxa" w:w="2880"/>
          </w:tcPr>
          <w:p>
            <w:r>
              <w:t>Error payload (only present on failures).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'https://api.anchorbrowser.io/v1/applications/app_12345'</w:t>
      </w:r>
    </w:p>
    <w:p>
      <w:pPr>
        <w:pStyle w:val="Heading3"/>
      </w:pPr>
      <w:r>
        <w:t>Behavior</w:t>
      </w:r>
    </w:p>
    <w:p>
      <w:pPr>
        <w:pStyle w:val="ListBullet"/>
      </w:pPr>
      <w:r>
        <w:t>Validates that applicationId is provided in the URL path.</w:t>
      </w:r>
    </w:p>
    <w:p>
      <w:pPr>
        <w:pStyle w:val="ListBullet"/>
      </w:pPr>
      <w:r>
        <w:t>Attempts to delete the application with the matching ID.</w:t>
      </w:r>
    </w:p>
    <w:p>
      <w:pPr>
        <w:pStyle w:val="ListBullet"/>
      </w:pPr>
      <w:r>
        <w:t>Returns { "success": true } if deletion succeeds; otherwise returns an error payload.</w:t>
      </w:r>
    </w:p>
    <w:p>
      <w:pPr>
        <w:pStyle w:val="Heading3"/>
      </w:pPr>
      <w:r>
        <w:t>Related applications actions</w:t>
      </w:r>
    </w:p>
    <w:p>
      <w:pPr>
        <w:pStyle w:val="ListBullet"/>
      </w:pPr>
      <w:r>
        <w:t>[GET] List Applications — /applications</w:t>
      </w:r>
    </w:p>
    <w:p>
      <w:pPr>
        <w:pStyle w:val="ListBullet"/>
      </w:pPr>
      <w:r>
        <w:t>[POST] Create Application — /applications</w:t>
      </w:r>
    </w:p>
    <w:p>
      <w:pPr>
        <w:pStyle w:val="ListBullet"/>
      </w:pPr>
      <w:r>
        <w:t>[GET] Get an Application — /applications/{{APPLICATIONID}}</w:t>
      </w:r>
    </w:p>
    <w:p>
      <w:r>
        <w:br w:type="page"/>
      </w:r>
    </w:p>
    <w:p>
      <w:pPr>
        <w:pStyle w:val="Heading2"/>
      </w:pPr>
      <w:r>
        <w:t>18. [GET] List an Application’s Identities</w:t>
      </w:r>
    </w:p>
    <w:p>
      <w:r>
        <w:rPr>
          <w:b/>
        </w:rPr>
        <w:t xml:space="preserve">Endpoint: </w:t>
      </w:r>
      <w:r>
        <w:rPr>
          <w:rFonts w:ascii="Courier New" w:hAnsi="Courier New"/>
          <w:sz w:val="18"/>
        </w:rPr>
        <w:t>/applications/{{APPLICATIONID}}/identities</w:t>
      </w:r>
    </w:p>
    <w:p>
      <w:pPr>
        <w:pStyle w:val="Heading3"/>
      </w:pPr>
      <w:r>
        <w:t>Prerequisites</w:t>
      </w:r>
    </w:p>
    <w:p>
      <w:pPr>
        <w:pStyle w:val="ListBullet"/>
      </w:pPr>
      <w:r>
        <w:t>You must have access to the target application and permission to view its identities.</w:t>
      </w:r>
    </w:p>
    <w:p>
      <w:pPr>
        <w:pStyle w:val="Heading3"/>
      </w:pPr>
      <w:r>
        <w:t>Method</w:t>
      </w:r>
    </w:p>
    <w:p>
      <w:r>
        <w:t>GET</w:t>
      </w:r>
    </w:p>
    <w:p>
      <w:pPr>
        <w:pStyle w:val="Heading3"/>
      </w:pPr>
      <w:r>
        <w:t>URL</w:t>
      </w:r>
    </w:p>
    <w:p>
      <w:r>
        <w:t>https://api.anchorbrowser.io/v1/applications/{{applicationId}}/identities</w:t>
      </w:r>
    </w:p>
    <w:p>
      <w:pPr>
        <w:pStyle w:val="Heading3"/>
      </w:pPr>
      <w:r>
        <w:t>Description</w:t>
      </w:r>
    </w:p>
    <w:p>
      <w:r>
        <w:t>Retrieves all identities associated with a specific application. Supports optional filtering by a text search and by metadata key/value pairs.</w:t>
      </w:r>
    </w:p>
    <w:p>
      <w:pPr>
        <w:pStyle w:val="Heading3"/>
      </w:pPr>
      <w:r>
        <w:t>Enforcement Rules</w:t>
      </w:r>
    </w:p>
    <w:p>
      <w:pPr>
        <w:pStyle w:val="ListBullet"/>
      </w:pPr>
      <w:r>
        <w:t>The applicationId path parameter must always be present.</w:t>
      </w:r>
    </w:p>
    <w:p>
      <w:pPr>
        <w:pStyle w:val="ListBullet"/>
      </w:pPr>
      <w:r>
        <w:t>If the user provides an applicationId, use that value directly.</w:t>
      </w:r>
    </w:p>
    <w:p>
      <w:pPr>
        <w:pStyle w:val="ListBullet"/>
      </w:pPr>
      <w:r>
        <w:t>Do not call the API with a missing or empty applicationId (e.g., avoid /v1/applications//identities or /v1/applications/identities).</w:t>
      </w:r>
    </w:p>
    <w:p>
      <w:pPr>
        <w:pStyle w:val="ListBullet"/>
      </w:pPr>
      <w:r>
        <w:t>Always construct the path as /v1/applications/{{applicationId}}/identities, where {{applicationId}} is a non-empty string.</w:t>
      </w:r>
    </w:p>
    <w:p>
      <w:pPr>
        <w:pStyle w:val="ListBullet"/>
      </w:pPr>
      <w:r>
        <w:t>Do not infer or guess the applicationId.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/v1/applications/app_123/identities</w:t>
        <w:br/>
        <w:t>/v1/applications/0f3a9c2e/identities</w:t>
      </w:r>
    </w:p>
    <w:p>
      <w:pPr>
        <w:pStyle w:val="Heading3"/>
      </w:pPr>
      <w:r>
        <w:t>Invalid Examples</w:t>
      </w:r>
    </w:p>
    <w:p>
      <w:r>
        <w:rPr>
          <w:b/>
          <w:color w:val="666666"/>
          <w:sz w:val="16"/>
        </w:rPr>
        <w:t>[http]</w:t>
      </w:r>
    </w:p>
    <w:p>
      <w:pPr>
        <w:shd w:fill="F2F2F2" w:val="clear"/>
      </w:pPr>
      <w:r>
        <w:rPr>
          <w:rFonts w:ascii="Courier New" w:hAnsi="Courier New"/>
          <w:sz w:val="17"/>
        </w:rPr>
        <w:t>/v1/applications//identities</w:t>
        <w:br/>
        <w:t>/v1/applications/identities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applicationId</w:t>
            </w:r>
          </w:p>
        </w:tc>
        <w:tc>
          <w:tcPr>
            <w:tcW w:type="dxa" w:w="2880"/>
          </w:tcPr>
          <w:p>
            <w:r>
              <w:t>string</w:t>
            </w:r>
          </w:p>
        </w:tc>
        <w:tc>
          <w:tcPr>
            <w:tcW w:type="dxa" w:w="2880"/>
          </w:tcPr>
          <w:p>
            <w:r>
              <w:t>The ID of the application.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query to filter identities by name.</w:t>
            </w:r>
          </w:p>
        </w:tc>
      </w:tr>
      <w:tr>
        <w:tc>
          <w:tcPr>
            <w:tcW w:type="dxa" w:w="2880"/>
          </w:tcPr>
          <w:p>
            <w:r>
              <w:t>metadata</w:t>
            </w:r>
          </w:p>
        </w:tc>
        <w:tc>
          <w:tcPr>
            <w:tcW w:type="dxa" w:w="2880"/>
          </w:tcPr>
          <w:p>
            <w:r>
              <w:t>string</w:t>
            </w:r>
          </w:p>
        </w:tc>
        <w:tc>
          <w:tcPr>
            <w:tcW w:type="dxa" w:w="2880"/>
          </w:tcPr>
          <w:p>
            <w:r>
              <w:t>Filter identities by metadata. Pass a JSON object (as a string) to filter identities whose metadata contains the specified key-value pairs. Example: {"department":"Engineering","role":"admin"}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"identities": [</w:t>
        <w:br/>
        <w:t xml:space="preserve"> {</w:t>
        <w:br/>
        <w:t xml:space="preserve"> "id": "idn_123",</w:t>
        <w:br/>
        <w:t xml:space="preserve"> "name": "Engineering Admin",</w:t>
        <w:br/>
        <w:t xml:space="preserve"> "auth_flow": "oauth",</w:t>
        <w:br/>
        <w:t xml:space="preserve"> "status": "validated",</w:t>
        <w:br/>
        <w:t xml:space="preserve"> "created_at": "2026-01-15T10:30:00Z",</w:t>
        <w:br/>
        <w:t xml:space="preserve"> "updated_at": "2026-02-01T08:12:45Z"</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list application identities"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identities</w:t>
            </w:r>
          </w:p>
        </w:tc>
        <w:tc>
          <w:tcPr>
            <w:tcW w:type="dxa" w:w="2880"/>
          </w:tcPr>
          <w:p>
            <w:r>
              <w:t>array</w:t>
            </w:r>
          </w:p>
        </w:tc>
        <w:tc>
          <w:tcPr>
            <w:tcW w:type="dxa" w:w="2880"/>
          </w:tcPr>
          <w:p>
            <w:r>
              <w:t>Array of identity objects.</w:t>
            </w:r>
          </w:p>
        </w:tc>
      </w:tr>
      <w:tr>
        <w:tc>
          <w:tcPr>
            <w:tcW w:type="dxa" w:w="2880"/>
          </w:tcPr>
          <w:p>
            <w:r>
              <w:t>identities.id</w:t>
            </w:r>
          </w:p>
        </w:tc>
        <w:tc>
          <w:tcPr>
            <w:tcW w:type="dxa" w:w="2880"/>
          </w:tcPr>
          <w:p>
            <w:r>
              <w:t>string</w:t>
            </w:r>
          </w:p>
        </w:tc>
        <w:tc>
          <w:tcPr>
            <w:tcW w:type="dxa" w:w="2880"/>
          </w:tcPr>
          <w:p>
            <w:r>
              <w:t>Unique identifier for the identity.</w:t>
            </w:r>
          </w:p>
        </w:tc>
      </w:tr>
      <w:tr>
        <w:tc>
          <w:tcPr>
            <w:tcW w:type="dxa" w:w="2880"/>
          </w:tcPr>
          <w:p>
            <w:r>
              <w:t>identities.name</w:t>
            </w:r>
          </w:p>
        </w:tc>
        <w:tc>
          <w:tcPr>
            <w:tcW w:type="dxa" w:w="2880"/>
          </w:tcPr>
          <w:p>
            <w:r>
              <w:t>string</w:t>
            </w:r>
          </w:p>
        </w:tc>
        <w:tc>
          <w:tcPr>
            <w:tcW w:type="dxa" w:w="2880"/>
          </w:tcPr>
          <w:p>
            <w:r>
              <w:t>Name of the identity.</w:t>
            </w:r>
          </w:p>
        </w:tc>
      </w:tr>
      <w:tr>
        <w:tc>
          <w:tcPr>
            <w:tcW w:type="dxa" w:w="2880"/>
          </w:tcPr>
          <w:p>
            <w:r>
              <w:t>identities.auth_flow</w:t>
            </w:r>
          </w:p>
        </w:tc>
        <w:tc>
          <w:tcPr>
            <w:tcW w:type="dxa" w:w="2880"/>
          </w:tcPr>
          <w:p>
            <w:r>
              <w:t>string</w:t>
            </w:r>
          </w:p>
        </w:tc>
        <w:tc>
          <w:tcPr>
            <w:tcW w:type="dxa" w:w="2880"/>
          </w:tcPr>
          <w:p>
            <w:r>
              <w:t>Authentication flow associated with this identity.</w:t>
            </w:r>
          </w:p>
        </w:tc>
      </w:tr>
      <w:tr>
        <w:tc>
          <w:tcPr>
            <w:tcW w:type="dxa" w:w="2880"/>
          </w:tcPr>
          <w:p>
            <w:r>
              <w:t>identities.status</w:t>
            </w:r>
          </w:p>
        </w:tc>
        <w:tc>
          <w:tcPr>
            <w:tcW w:type="dxa" w:w="2880"/>
          </w:tcPr>
          <w:p>
            <w:r>
              <w:t>string</w:t>
            </w:r>
          </w:p>
        </w:tc>
        <w:tc>
          <w:tcPr>
            <w:tcW w:type="dxa" w:w="2880"/>
          </w:tcPr>
          <w:p>
            <w:r>
              <w:t>Status of the identity. Possible values: pending, validated, failed.</w:t>
            </w:r>
          </w:p>
        </w:tc>
      </w:tr>
      <w:tr>
        <w:tc>
          <w:tcPr>
            <w:tcW w:type="dxa" w:w="2880"/>
          </w:tcPr>
          <w:p>
            <w:r>
              <w:t>identities.created_at</w:t>
            </w:r>
          </w:p>
        </w:tc>
        <w:tc>
          <w:tcPr>
            <w:tcW w:type="dxa" w:w="2880"/>
          </w:tcPr>
          <w:p>
            <w:r>
              <w:t>string</w:t>
            </w:r>
          </w:p>
        </w:tc>
        <w:tc>
          <w:tcPr>
            <w:tcW w:type="dxa" w:w="2880"/>
          </w:tcPr>
          <w:p>
            <w:r>
              <w:t>Timestamp when the identity was created.</w:t>
            </w:r>
          </w:p>
        </w:tc>
      </w:tr>
      <w:tr>
        <w:tc>
          <w:tcPr>
            <w:tcW w:type="dxa" w:w="2880"/>
          </w:tcPr>
          <w:p>
            <w:r>
              <w:t>identities.updated_at</w:t>
            </w:r>
          </w:p>
        </w:tc>
        <w:tc>
          <w:tcPr>
            <w:tcW w:type="dxa" w:w="2880"/>
          </w:tcPr>
          <w:p>
            <w:r>
              <w:t>string</w:t>
            </w:r>
          </w:p>
        </w:tc>
        <w:tc>
          <w:tcPr>
            <w:tcW w:type="dxa" w:w="2880"/>
          </w:tcPr>
          <w:p>
            <w:r>
              <w:t>Timestamp when the identity was last updated.</w:t>
            </w:r>
          </w:p>
        </w:tc>
      </w:tr>
      <w:tr>
        <w:tc>
          <w:tcPr>
            <w:tcW w:type="dxa" w:w="2880"/>
          </w:tcPr>
          <w:p>
            <w:r>
              <w:t>error</w:t>
            </w:r>
          </w:p>
        </w:tc>
        <w:tc>
          <w:tcPr>
            <w:tcW w:type="dxa" w:w="2880"/>
          </w:tcPr>
          <w:p>
            <w:r>
              <w:t>object</w:t>
            </w:r>
          </w:p>
        </w:tc>
        <w:tc>
          <w:tcPr>
            <w:tcW w:type="dxa" w:w="2880"/>
          </w:tcPr>
          <w:p>
            <w:r>
              <w:t>Error object (present on server error).</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'https://api.anchorbrowser.io/v1/applications/app_123/identities?search=Admin&amp;metadata=%7B%22department%22%3A%22Engineering%22%2C%22role%22%3A%22admin%22%7D'</w:t>
      </w:r>
    </w:p>
    <w:p>
      <w:pPr>
        <w:pStyle w:val="Heading3"/>
      </w:pPr>
      <w:r>
        <w:t>Example Usage</w:t>
      </w:r>
    </w:p>
    <w:p>
      <w:pPr>
        <w:pStyle w:val="Heading3"/>
      </w:pPr>
      <w:r>
        <w:t>Example 1: List all identities for an application</w:t>
      </w:r>
    </w:p>
    <w:p>
      <w:r>
        <w:rPr>
          <w:b/>
          <w:color w:val="666666"/>
          <w:sz w:val="16"/>
        </w:rPr>
        <w:t>[bash]</w:t>
      </w:r>
    </w:p>
    <w:p>
      <w:pPr>
        <w:shd w:fill="F2F2F2" w:val="clear"/>
      </w:pPr>
      <w:r>
        <w:rPr>
          <w:rFonts w:ascii="Courier New" w:hAnsi="Courier New"/>
          <w:sz w:val="17"/>
        </w:rPr>
        <w:t>curl -sS --location \</w:t>
        <w:br/>
        <w:t xml:space="preserve"> 'https://api.anchorbrowser.io/v1/applications/app_123/identities'</w:t>
      </w:r>
    </w:p>
    <w:p>
      <w:pPr>
        <w:pStyle w:val="Heading3"/>
      </w:pPr>
      <w:r>
        <w:t>Example 2: Filter identities by name</w:t>
      </w:r>
    </w:p>
    <w:p>
      <w:r>
        <w:rPr>
          <w:b/>
          <w:color w:val="666666"/>
          <w:sz w:val="16"/>
        </w:rPr>
        <w:t>[bash]</w:t>
      </w:r>
    </w:p>
    <w:p>
      <w:pPr>
        <w:shd w:fill="F2F2F2" w:val="clear"/>
      </w:pPr>
      <w:r>
        <w:rPr>
          <w:rFonts w:ascii="Courier New" w:hAnsi="Courier New"/>
          <w:sz w:val="17"/>
        </w:rPr>
        <w:t>curl -sS --location \</w:t>
        <w:br/>
        <w:t xml:space="preserve"> 'https://api.anchorbrowser.io/v1/applications/app_123/identities?search=Engineering'</w:t>
      </w:r>
    </w:p>
    <w:p>
      <w:pPr>
        <w:pStyle w:val="Heading3"/>
      </w:pPr>
      <w:r>
        <w:t>Example 3: Filter identities by metadata (JSON object passed as a query string)</w:t>
      </w:r>
    </w:p>
    <w:p>
      <w:r>
        <w:rPr>
          <w:b/>
          <w:color w:val="666666"/>
          <w:sz w:val="16"/>
        </w:rPr>
        <w:t>[bash]</w:t>
      </w:r>
    </w:p>
    <w:p>
      <w:pPr>
        <w:shd w:fill="F2F2F2" w:val="clear"/>
      </w:pPr>
      <w:r>
        <w:rPr>
          <w:rFonts w:ascii="Courier New" w:hAnsi="Courier New"/>
          <w:sz w:val="17"/>
        </w:rPr>
        <w:t>curl -sS --location \</w:t>
        <w:br/>
        <w:t xml:space="preserve"> 'https://api.anchorbrowser.io/v1/applications/app_123/identities?metadata=%7B%22department%22%3A%22Engineering%22%2C%22role%22%3A%22admin%22%7D'</w:t>
      </w:r>
    </w:p>
    <w:p>
      <w:pPr>
        <w:pStyle w:val="Heading3"/>
      </w:pPr>
      <w:r>
        <w:t>Error Handling</w:t>
      </w:r>
    </w:p>
    <w:p>
      <w:pPr>
        <w:pStyle w:val="ListBullet"/>
      </w:pPr>
      <w:r>
        <w:t>500 Internal Server Error: Returned when the server fails to list application identities. The response includes an error object with code and message.</w:t>
      </w:r>
    </w:p>
    <w:p>
      <w:pPr>
        <w:pStyle w:val="Heading3"/>
      </w:pPr>
      <w:r>
        <w:t>Related identities actions</w:t>
      </w:r>
    </w:p>
    <w:p>
      <w:pPr>
        <w:pStyle w:val="ListBullet"/>
      </w:pPr>
      <w:r>
        <w:t>[PUT] Update an Identity — /v1/identities/{{IDENTITYID}}</w:t>
      </w:r>
    </w:p>
    <w:p>
      <w:pPr>
        <w:pStyle w:val="ListBullet"/>
      </w:pPr>
      <w:r>
        <w:t>[POST] Create Identity — /identities</w:t>
      </w:r>
    </w:p>
    <w:p>
      <w:pPr>
        <w:pStyle w:val="ListBullet"/>
      </w:pPr>
      <w:r>
        <w:t>[GET] Get an Identity — /v1/identities/{{IDENTITYID}}</w:t>
      </w:r>
    </w:p>
    <w:p>
      <w:pPr>
        <w:pStyle w:val="ListBullet"/>
      </w:pPr>
      <w:r>
        <w:t>[DELETE] Delete an Identity — /identities/{{IDENTITYID}}</w:t>
      </w:r>
    </w:p>
    <w:p>
      <w:r>
        <w:br w:type="page"/>
      </w:r>
    </w:p>
    <w:p>
      <w:pPr>
        <w:pStyle w:val="Heading2"/>
      </w:pPr>
      <w:r>
        <w:t>19. [GET] List an Application’s Authentication Flows</w:t>
      </w:r>
    </w:p>
    <w:p>
      <w:r>
        <w:rPr>
          <w:b/>
        </w:rPr>
        <w:t xml:space="preserve">Endpoint: </w:t>
      </w:r>
      <w:r>
        <w:rPr>
          <w:rFonts w:ascii="Courier New" w:hAnsi="Courier New"/>
          <w:sz w:val="18"/>
        </w:rPr>
        <w:t>/applications/{{APPLICATIONID}}/auth-flows</w:t>
      </w:r>
    </w:p>
    <w:p>
      <w:pPr>
        <w:pStyle w:val="Heading3"/>
      </w:pPr>
      <w:r>
        <w:t>Method</w:t>
      </w:r>
    </w:p>
    <w:p>
      <w:r>
        <w:t>GET</w:t>
      </w:r>
    </w:p>
    <w:p>
      <w:pPr>
        <w:pStyle w:val="Heading3"/>
      </w:pPr>
      <w:r>
        <w:t>URL</w:t>
      </w:r>
    </w:p>
    <w:p>
      <w:r>
        <w:t>https://api.anchorbrowser.io/v1/applications/{{applicationId}}/auth-flows</w:t>
      </w:r>
    </w:p>
    <w:p>
      <w:pPr>
        <w:pStyle w:val="Heading3"/>
      </w:pPr>
      <w:r>
        <w:t>Description</w:t>
      </w:r>
    </w:p>
    <w:p>
      <w:r>
        <w:t>Retrieves all authentication flows for a specific application.</w:t>
      </w:r>
    </w:p>
    <w:p>
      <w:pPr>
        <w:pStyle w:val="Heading3"/>
      </w:pPr>
      <w:r>
        <w:t>Enforcement Rules</w:t>
      </w:r>
    </w:p>
    <w:p>
      <w:pPr>
        <w:pStyle w:val="ListBullet"/>
      </w:pPr>
      <w:r>
        <w:t>The applicationId path parameter must always be present.</w:t>
      </w:r>
    </w:p>
    <w:p>
      <w:pPr>
        <w:pStyle w:val="ListBullet"/>
      </w:pPr>
      <w:r>
        <w:t>If the user provides an applicationId, use that value directly.</w:t>
      </w:r>
    </w:p>
    <w:p>
      <w:pPr>
        <w:pStyle w:val="ListBullet"/>
      </w:pPr>
      <w:r>
        <w:t>Do not call the API with a missing or empty applicationId (e.g., avoid /applications//auth-flows or /applications/auth-flows).</w:t>
      </w:r>
    </w:p>
    <w:p>
      <w:pPr>
        <w:pStyle w:val="ListBullet"/>
      </w:pPr>
      <w:r>
        <w:t>Always construct the path as /applications/{{applicationId}}/auth-flows, where {{applicationId}} is a non-empty string.</w:t>
      </w:r>
    </w:p>
    <w:p>
      <w:pPr>
        <w:pStyle w:val="ListBullet"/>
      </w:pPr>
      <w:r>
        <w:t>Do not infer or guess the applicationId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/applications/app_123/auth-flows</w:t>
        <w:br/>
        <w:t>/applications/9f3a2c1d/auth-flows</w:t>
      </w:r>
    </w:p>
    <w:p>
      <w:pPr>
        <w:pStyle w:val="Heading3"/>
      </w:pPr>
      <w:r>
        <w:t>Invalid Examples</w:t>
      </w:r>
    </w:p>
    <w:p>
      <w:r>
        <w:rPr>
          <w:b/>
          <w:color w:val="666666"/>
          <w:sz w:val="16"/>
        </w:rPr>
        <w:t>[http]</w:t>
      </w:r>
    </w:p>
    <w:p>
      <w:pPr>
        <w:shd w:fill="F2F2F2" w:val="clear"/>
      </w:pPr>
      <w:r>
        <w:rPr>
          <w:rFonts w:ascii="Courier New" w:hAnsi="Courier New"/>
          <w:sz w:val="17"/>
        </w:rPr>
        <w:t>/applications//auth-flows</w:t>
        <w:br/>
        <w:t>/applications/auth-flows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applicationId</w:t>
            </w:r>
          </w:p>
        </w:tc>
        <w:tc>
          <w:tcPr>
            <w:tcW w:type="dxa" w:w="2880"/>
          </w:tcPr>
          <w:p>
            <w:r>
              <w:t>string</w:t>
            </w:r>
          </w:p>
        </w:tc>
        <w:tc>
          <w:tcPr>
            <w:tcW w:type="dxa" w:w="2880"/>
          </w:tcPr>
          <w:p>
            <w:r>
              <w:t>The ID of the application.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"auth_flows": [</w:t>
        <w:br/>
        <w:t xml:space="preserve"> {</w:t>
        <w:br/>
        <w:t xml:space="preserve"> "id": "af_123",</w:t>
        <w:br/>
        <w:t xml:space="preserve"> "name": "Default Login Flow",</w:t>
        <w:br/>
        <w:t xml:space="preserve"> "description": "Standard username/password login with optional MFA.",</w:t>
        <w:br/>
        <w:t xml:space="preserve"> "is_recommended": true,</w:t>
        <w:br/>
        <w:t xml:space="preserve"> "methods": ["password", "totp"],</w:t>
        <w:br/>
        <w:t xml:space="preserve"> "custom_fields": [</w:t>
        <w:br/>
        <w:t xml:space="preserve"> {</w:t>
        <w:br/>
        <w:t xml:space="preserve"> "name": "employee_id"</w:t>
        <w:br/>
        <w:t xml:space="preserve"> }</w:t>
        <w:br/>
        <w:t xml:space="preserve"> ],</w:t>
        <w:br/>
        <w:t xml:space="preserve"> "created_at": "2026-01-10T12:00:00Z",</w:t>
        <w:br/>
        <w:t xml:space="preserve"> "updated_at": "2026-02-15T09:30:00Z"</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list application authentication flows"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auth_flows</w:t>
            </w:r>
          </w:p>
        </w:tc>
        <w:tc>
          <w:tcPr>
            <w:tcW w:type="dxa" w:w="2880"/>
          </w:tcPr>
          <w:p>
            <w:r>
              <w:t>array</w:t>
            </w:r>
          </w:p>
        </w:tc>
        <w:tc>
          <w:tcPr>
            <w:tcW w:type="dxa" w:w="2880"/>
          </w:tcPr>
          <w:p>
            <w:r>
              <w:t>List of authentication flows.</w:t>
            </w:r>
          </w:p>
        </w:tc>
      </w:tr>
      <w:tr>
        <w:tc>
          <w:tcPr>
            <w:tcW w:type="dxa" w:w="2880"/>
          </w:tcPr>
          <w:p>
            <w:r>
              <w:t>auth_flows[].id</w:t>
            </w:r>
          </w:p>
        </w:tc>
        <w:tc>
          <w:tcPr>
            <w:tcW w:type="dxa" w:w="2880"/>
          </w:tcPr>
          <w:p>
            <w:r>
              <w:t>string</w:t>
            </w:r>
          </w:p>
        </w:tc>
        <w:tc>
          <w:tcPr>
            <w:tcW w:type="dxa" w:w="2880"/>
          </w:tcPr>
          <w:p>
            <w:r>
              <w:t>Unique identifier for the authentication flow.</w:t>
            </w:r>
          </w:p>
        </w:tc>
      </w:tr>
      <w:tr>
        <w:tc>
          <w:tcPr>
            <w:tcW w:type="dxa" w:w="2880"/>
          </w:tcPr>
          <w:p>
            <w:r>
              <w:t>auth_flows[].name</w:t>
            </w:r>
          </w:p>
        </w:tc>
        <w:tc>
          <w:tcPr>
            <w:tcW w:type="dxa" w:w="2880"/>
          </w:tcPr>
          <w:p>
            <w:r>
              <w:t>string</w:t>
            </w:r>
          </w:p>
        </w:tc>
        <w:tc>
          <w:tcPr>
            <w:tcW w:type="dxa" w:w="2880"/>
          </w:tcPr>
          <w:p>
            <w:r>
              <w:t>Name of the authentication flow.</w:t>
            </w:r>
          </w:p>
        </w:tc>
      </w:tr>
      <w:tr>
        <w:tc>
          <w:tcPr>
            <w:tcW w:type="dxa" w:w="2880"/>
          </w:tcPr>
          <w:p>
            <w:r>
              <w:t>auth_flows[].description</w:t>
            </w:r>
          </w:p>
        </w:tc>
        <w:tc>
          <w:tcPr>
            <w:tcW w:type="dxa" w:w="2880"/>
          </w:tcPr>
          <w:p>
            <w:r>
              <w:t>string</w:t>
            </w:r>
          </w:p>
        </w:tc>
        <w:tc>
          <w:tcPr>
            <w:tcW w:type="dxa" w:w="2880"/>
          </w:tcPr>
          <w:p>
            <w:r>
              <w:t>Description of the authentication flow.</w:t>
            </w:r>
          </w:p>
        </w:tc>
      </w:tr>
      <w:tr>
        <w:tc>
          <w:tcPr>
            <w:tcW w:type="dxa" w:w="2880"/>
          </w:tcPr>
          <w:p>
            <w:r>
              <w:t>auth_flows[].is_recommended</w:t>
            </w:r>
          </w:p>
        </w:tc>
        <w:tc>
          <w:tcPr>
            <w:tcW w:type="dxa" w:w="2880"/>
          </w:tcPr>
          <w:p>
            <w:r>
              <w:t>boolean</w:t>
            </w:r>
          </w:p>
        </w:tc>
        <w:tc>
          <w:tcPr>
            <w:tcW w:type="dxa" w:w="2880"/>
          </w:tcPr>
          <w:p>
            <w:r>
              <w:t>Whether this is the recommended authentication flow.</w:t>
            </w:r>
          </w:p>
        </w:tc>
      </w:tr>
      <w:tr>
        <w:tc>
          <w:tcPr>
            <w:tcW w:type="dxa" w:w="2880"/>
          </w:tcPr>
          <w:p>
            <w:r>
              <w:t>auth_flows[].methods</w:t>
            </w:r>
          </w:p>
        </w:tc>
        <w:tc>
          <w:tcPr>
            <w:tcW w:type="dxa" w:w="2880"/>
          </w:tcPr>
          <w:p>
            <w:r>
              <w:t>string[]</w:t>
            </w:r>
          </w:p>
        </w:tc>
        <w:tc>
          <w:tcPr>
            <w:tcW w:type="dxa" w:w="2880"/>
          </w:tcPr>
          <w:p>
            <w:r>
              <w:t>Authentication methods in this flow.</w:t>
            </w:r>
          </w:p>
        </w:tc>
      </w:tr>
      <w:tr>
        <w:tc>
          <w:tcPr>
            <w:tcW w:type="dxa" w:w="2880"/>
          </w:tcPr>
          <w:p>
            <w:r>
              <w:t>auth_flows[].custom_fields</w:t>
            </w:r>
          </w:p>
        </w:tc>
        <w:tc>
          <w:tcPr>
            <w:tcW w:type="dxa" w:w="2880"/>
          </w:tcPr>
          <w:p>
            <w:r>
              <w:t>array</w:t>
            </w:r>
          </w:p>
        </w:tc>
        <w:tc>
          <w:tcPr>
            <w:tcW w:type="dxa" w:w="2880"/>
          </w:tcPr>
          <w:p>
            <w:r>
              <w:t>Custom fields for this authentication flow.</w:t>
            </w:r>
          </w:p>
        </w:tc>
      </w:tr>
      <w:tr>
        <w:tc>
          <w:tcPr>
            <w:tcW w:type="dxa" w:w="2880"/>
          </w:tcPr>
          <w:p>
            <w:r>
              <w:t>auth_flows[].custom_fields[].name</w:t>
            </w:r>
          </w:p>
        </w:tc>
        <w:tc>
          <w:tcPr>
            <w:tcW w:type="dxa" w:w="2880"/>
          </w:tcPr>
          <w:p>
            <w:r>
              <w:t>string</w:t>
            </w:r>
          </w:p>
        </w:tc>
        <w:tc>
          <w:tcPr>
            <w:tcW w:type="dxa" w:w="2880"/>
          </w:tcPr>
          <w:p>
            <w:r>
              <w:t>Name of the custom field. (Marked required in the docs.)</w:t>
            </w:r>
          </w:p>
        </w:tc>
      </w:tr>
      <w:tr>
        <w:tc>
          <w:tcPr>
            <w:tcW w:type="dxa" w:w="2880"/>
          </w:tcPr>
          <w:p>
            <w:r>
              <w:t>auth_flows[].created_at</w:t>
            </w:r>
          </w:p>
        </w:tc>
        <w:tc>
          <w:tcPr>
            <w:tcW w:type="dxa" w:w="2880"/>
          </w:tcPr>
          <w:p>
            <w:r>
              <w:t>string</w:t>
            </w:r>
          </w:p>
        </w:tc>
        <w:tc>
          <w:tcPr>
            <w:tcW w:type="dxa" w:w="2880"/>
          </w:tcPr>
          <w:p>
            <w:r>
              <w:t>Timestamp when the authentication flow was created.</w:t>
            </w:r>
          </w:p>
        </w:tc>
      </w:tr>
      <w:tr>
        <w:tc>
          <w:tcPr>
            <w:tcW w:type="dxa" w:w="2880"/>
          </w:tcPr>
          <w:p>
            <w:r>
              <w:t>auth_flows[].updated_at</w:t>
            </w:r>
          </w:p>
        </w:tc>
        <w:tc>
          <w:tcPr>
            <w:tcW w:type="dxa" w:w="2880"/>
          </w:tcPr>
          <w:p>
            <w:r>
              <w:t>string</w:t>
            </w:r>
          </w:p>
        </w:tc>
        <w:tc>
          <w:tcPr>
            <w:tcW w:type="dxa" w:w="2880"/>
          </w:tcPr>
          <w:p>
            <w:r>
              <w:t>Timestamp when the authentication flow was last updated.</w:t>
            </w:r>
          </w:p>
        </w:tc>
      </w:tr>
      <w:tr>
        <w:tc>
          <w:tcPr>
            <w:tcW w:type="dxa" w:w="2880"/>
          </w:tcPr>
          <w:p>
            <w:r>
              <w:t>error</w:t>
            </w:r>
          </w:p>
        </w:tc>
        <w:tc>
          <w:tcPr>
            <w:tcW w:type="dxa" w:w="2880"/>
          </w:tcPr>
          <w:p>
            <w:r>
              <w:t>object</w:t>
            </w:r>
          </w:p>
        </w:tc>
        <w:tc>
          <w:tcPr>
            <w:tcW w:type="dxa" w:w="2880"/>
          </w:tcPr>
          <w:p>
            <w:r>
              <w:t>Error wrapper object (only on error).</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'https://api.anchorbrowser.io/v1/applications/app_123/auth-flows'</w:t>
      </w:r>
    </w:p>
    <w:p>
      <w:pPr>
        <w:pStyle w:val="Heading3"/>
      </w:pPr>
      <w:r>
        <w:t>Related authFlows actions</w:t>
      </w:r>
    </w:p>
    <w:p>
      <w:pPr>
        <w:pStyle w:val="ListBullet"/>
      </w:pPr>
      <w:r>
        <w:t>[PATCH] Update an Application’s Authentication Flow — /v1/applications/{{APPLICATIONID}}/auth-flows/{{AUTHFLOWID}}</w:t>
      </w:r>
    </w:p>
    <w:p>
      <w:pPr>
        <w:pStyle w:val="ListBullet"/>
      </w:pPr>
      <w:r>
        <w:t>[DELETE] Delete an Application's Authentication Flow — /applications/{{APPLICATIONID}}/auth-flows/{{AUTHFLOWID}}</w:t>
      </w:r>
    </w:p>
    <w:p>
      <w:r>
        <w:br w:type="page"/>
      </w:r>
    </w:p>
    <w:p>
      <w:pPr>
        <w:pStyle w:val="Heading2"/>
      </w:pPr>
      <w:r>
        <w:t>20. [DELETE] Delete an Application's Authentication Flow</w:t>
      </w:r>
    </w:p>
    <w:p>
      <w:r>
        <w:rPr>
          <w:b/>
        </w:rPr>
        <w:t xml:space="preserve">Endpoint: </w:t>
      </w:r>
      <w:r>
        <w:rPr>
          <w:rFonts w:ascii="Courier New" w:hAnsi="Courier New"/>
          <w:sz w:val="18"/>
        </w:rPr>
        <w:t>/applications/{{APPLICATIONID}}/auth-flows/{{AUTHFLOWID}}</w:t>
      </w:r>
    </w:p>
    <w:p>
      <w:pPr>
        <w:pStyle w:val="Heading3"/>
      </w:pPr>
      <w:r>
        <w:t>Prerequisites</w:t>
      </w:r>
    </w:p>
    <w:p>
      <w:pPr>
        <w:pStyle w:val="ListBullet"/>
      </w:pPr>
      <w:r>
        <w:t>Must have access to the target application and its authentication flows</w:t>
      </w:r>
    </w:p>
    <w:p>
      <w:pPr>
        <w:pStyle w:val="Heading3"/>
      </w:pPr>
      <w:r>
        <w:t>Method</w:t>
      </w:r>
    </w:p>
    <w:p>
      <w:r>
        <w:t>DELETE</w:t>
      </w:r>
    </w:p>
    <w:p>
      <w:pPr>
        <w:pStyle w:val="Heading3"/>
      </w:pPr>
      <w:r>
        <w:t>URL</w:t>
      </w:r>
    </w:p>
    <w:p>
      <w:r>
        <w:t>https://api.anchorbrowser.io/v1/applications/{{applicationId}}/auth-flows/{{authFlowId}}</w:t>
      </w:r>
    </w:p>
    <w:p>
      <w:pPr>
        <w:pStyle w:val="Heading3"/>
      </w:pPr>
      <w:r>
        <w:t>Description</w:t>
      </w:r>
    </w:p>
    <w:p>
      <w:r>
        <w:t>Deletes an existing authentication flow for a specific application.</w:t>
      </w:r>
    </w:p>
    <w:p>
      <w:pPr>
        <w:pStyle w:val="Heading3"/>
      </w:pPr>
      <w:r>
        <w:t>Enforcement Rules</w:t>
      </w:r>
    </w:p>
    <w:p>
      <w:pPr>
        <w:pStyle w:val="ListBullet"/>
      </w:pPr>
      <w:r>
        <w:t>The applicationId path parameter must always be present.</w:t>
      </w:r>
    </w:p>
    <w:p>
      <w:pPr>
        <w:pStyle w:val="ListBullet"/>
      </w:pPr>
      <w:r>
        <w:t>The authFlowId path parameter must always be present.</w:t>
      </w:r>
    </w:p>
    <w:p>
      <w:pPr>
        <w:pStyle w:val="ListBullet"/>
      </w:pPr>
      <w:r>
        <w:t>Always construct the path as /applications/{{applicationId}}/auth-flows/{{authFlowId}}, where {{applicationId}} and {{authFlowId}} are non-empty strings.</w:t>
      </w:r>
    </w:p>
    <w:p>
      <w:pPr>
        <w:pStyle w:val="ListBullet"/>
      </w:pPr>
      <w:r>
        <w:t>Do not call the API with missing or empty path parameters (e.g., avoid /applications//auth-flows/{{authFlowId}}, /applications/{{applicationId}}/auth-flows/, or /applications/{{applicationId}}/auth-flows).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/applications/app_123/auth-flows/af_456</w:t>
        <w:br/>
        <w:t>/applications/123e4567-e89b-12d3-a456-426614174000/auth-flows/flow_01</w:t>
      </w:r>
    </w:p>
    <w:p>
      <w:pPr>
        <w:pStyle w:val="Heading3"/>
      </w:pPr>
      <w:r>
        <w:t>Invalid Examples</w:t>
      </w:r>
    </w:p>
    <w:p>
      <w:r>
        <w:rPr>
          <w:b/>
          <w:color w:val="666666"/>
          <w:sz w:val="16"/>
        </w:rPr>
        <w:t>[http]</w:t>
      </w:r>
    </w:p>
    <w:p>
      <w:pPr>
        <w:shd w:fill="F2F2F2" w:val="clear"/>
      </w:pPr>
      <w:r>
        <w:rPr>
          <w:rFonts w:ascii="Courier New" w:hAnsi="Courier New"/>
          <w:sz w:val="17"/>
        </w:rPr>
        <w:t>/applications//auth-flows/af_456</w:t>
        <w:br/>
        <w:t>/applications/app_123/auth-flows/</w:t>
        <w:br/>
        <w:t>/applications/app_123/auth-flows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applicationId</w:t>
            </w:r>
          </w:p>
        </w:tc>
        <w:tc>
          <w:tcPr>
            <w:tcW w:type="dxa" w:w="2880"/>
          </w:tcPr>
          <w:p>
            <w:r>
              <w:t>string</w:t>
            </w:r>
          </w:p>
        </w:tc>
        <w:tc>
          <w:tcPr>
            <w:tcW w:type="dxa" w:w="2880"/>
          </w:tcPr>
          <w:p>
            <w:r>
              <w:t>The ID of the application.</w:t>
            </w:r>
          </w:p>
        </w:tc>
      </w:tr>
      <w:tr>
        <w:tc>
          <w:tcPr>
            <w:tcW w:type="dxa" w:w="2880"/>
          </w:tcPr>
          <w:p>
            <w:r>
              <w:t>authFlowId</w:t>
            </w:r>
          </w:p>
        </w:tc>
        <w:tc>
          <w:tcPr>
            <w:tcW w:type="dxa" w:w="2880"/>
          </w:tcPr>
          <w:p>
            <w:r>
              <w:t>string</w:t>
            </w:r>
          </w:p>
        </w:tc>
        <w:tc>
          <w:tcPr>
            <w:tcW w:type="dxa" w:w="2880"/>
          </w:tcPr>
          <w:p>
            <w:r>
              <w:t>The ID of the authentication flow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delete authentication flow"</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deletion was successful.</w:t>
            </w:r>
          </w:p>
        </w:tc>
      </w:tr>
      <w:tr>
        <w:tc>
          <w:tcPr>
            <w:tcW w:type="dxa" w:w="2880"/>
          </w:tcPr>
          <w:p>
            <w:r>
              <w:t>error</w:t>
            </w:r>
          </w:p>
        </w:tc>
        <w:tc>
          <w:tcPr>
            <w:tcW w:type="dxa" w:w="2880"/>
          </w:tcPr>
          <w:p>
            <w:r>
              <w:t>object</w:t>
            </w:r>
          </w:p>
        </w:tc>
        <w:tc>
          <w:tcPr>
            <w:tcW w:type="dxa" w:w="2880"/>
          </w:tcPr>
          <w:p>
            <w:r>
              <w:t>Error details (present on server error).</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'https://api.anchorbrowser.io/v1/applications/app_123/auth-flows/af_456'</w:t>
      </w:r>
    </w:p>
    <w:p>
      <w:pPr>
        <w:pStyle w:val="Heading3"/>
      </w:pPr>
      <w:r>
        <w:t>Related authFlows actions</w:t>
      </w:r>
    </w:p>
    <w:p>
      <w:pPr>
        <w:pStyle w:val="ListBullet"/>
      </w:pPr>
      <w:r>
        <w:t>[PATCH] Update an Application’s Authentication Flow — /v1/applications/{{APPLICATIONID}}/auth-flows/{{AUTHFLOWID}}</w:t>
      </w:r>
    </w:p>
    <w:p>
      <w:pPr>
        <w:pStyle w:val="ListBullet"/>
      </w:pPr>
      <w:r>
        <w:t>[GET] List an Application’s Authentication Flows — /applications/{{APPLICATIONID}}/auth-flows</w:t>
      </w:r>
    </w:p>
    <w:p>
      <w:r>
        <w:br w:type="page"/>
      </w:r>
    </w:p>
    <w:p>
      <w:pPr>
        <w:pStyle w:val="Heading2"/>
      </w:pPr>
      <w:r>
        <w:t>21. [POST] Create Identity Token for Application</w:t>
      </w:r>
    </w:p>
    <w:p>
      <w:r>
        <w:rPr>
          <w:b/>
        </w:rPr>
        <w:t xml:space="preserve">Endpoint: </w:t>
      </w:r>
      <w:r>
        <w:rPr>
          <w:rFonts w:ascii="Courier New" w:hAnsi="Courier New"/>
          <w:sz w:val="18"/>
        </w:rPr>
        <w:t>/v1/applications/{{APPLICATIONID}}/tokens</w:t>
      </w:r>
    </w:p>
    <w:p>
      <w:pPr>
        <w:pStyle w:val="Heading3"/>
      </w:pPr>
      <w:r>
        <w:t>Create an Identity Token for an Application</w:t>
      </w:r>
    </w:p>
    <w:p>
      <w:pPr>
        <w:pStyle w:val="Heading3"/>
      </w:pPr>
      <w:r>
        <w:t>Prerequisites</w:t>
      </w:r>
    </w:p>
    <w:p>
      <w:pPr>
        <w:pStyle w:val="ListBullet"/>
      </w:pPr>
      <w:r>
        <w:t>You must have access to the target application in Anchor Browser (i.e., a valid applicationId you’re allowed to use).</w:t>
      </w:r>
    </w:p>
    <w:p>
      <w:pPr>
        <w:pStyle w:val="Heading3"/>
      </w:pPr>
      <w:r>
        <w:t>Method</w:t>
      </w:r>
    </w:p>
    <w:p>
      <w:r>
        <w:t>POST</w:t>
      </w:r>
    </w:p>
    <w:p>
      <w:pPr>
        <w:pStyle w:val="Heading3"/>
      </w:pPr>
      <w:r>
        <w:t>URL</w:t>
      </w:r>
    </w:p>
    <w:p>
      <w:r>
        <w:t>https://api.anchorbrowser.io/v1/applications/{{applicationId}}/tokens</w:t>
      </w:r>
    </w:p>
    <w:p>
      <w:pPr>
        <w:pStyle w:val="Heading3"/>
      </w:pPr>
      <w:r>
        <w:t>Description</w:t>
      </w:r>
    </w:p>
    <w:p>
      <w:r>
        <w:t>Creates an identity token for a specific application. This token is used to initiate an authentication flow for linking user identities to the application. The provided callback URL must use HTTPS; users will be redirected there after authentication.</w:t>
      </w:r>
    </w:p>
    <w:p>
      <w:pPr>
        <w:pStyle w:val="Heading3"/>
      </w:pPr>
      <w:r>
        <w:t>Enforcement Rules</w:t>
      </w:r>
    </w:p>
    <w:p>
      <w:pPr>
        <w:pStyle w:val="ListBullet"/>
      </w:pPr>
      <w:r>
        <w:t>The applicationId path parameter must always be present and must be a non-empty string.</w:t>
      </w:r>
    </w:p>
    <w:p>
      <w:pPr>
        <w:pStyle w:val="ListBullet"/>
      </w:pPr>
      <w:r>
        <w:t>Always construct the path as /v1/applications/{{applicationId}}/tokens.</w:t>
      </w:r>
    </w:p>
    <w:p>
      <w:pPr>
        <w:pStyle w:val="ListBullet"/>
      </w:pPr>
      <w:r>
        <w:t>Do not call the API with a missing or empty applicationId (e.g., avoid /v1/applications//tokens).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 not place body fields in the URL).</w:t>
      </w:r>
    </w:p>
    <w:p>
      <w:pPr>
        <w:pStyle w:val="Heading3"/>
      </w:pPr>
      <w:r>
        <w:t>Valid Examples</w:t>
      </w:r>
    </w:p>
    <w:p>
      <w:r>
        <w:rPr>
          <w:b/>
          <w:color w:val="666666"/>
          <w:sz w:val="16"/>
        </w:rPr>
        <w:t>[http]</w:t>
      </w:r>
    </w:p>
    <w:p>
      <w:pPr>
        <w:shd w:fill="F2F2F2" w:val="clear"/>
      </w:pPr>
      <w:r>
        <w:rPr>
          <w:rFonts w:ascii="Courier New" w:hAnsi="Courier New"/>
          <w:sz w:val="17"/>
        </w:rPr>
        <w:t>/v1/applications/app_123/tokens</w:t>
        <w:br/>
        <w:t>/v1/applications/8b7c2f1e-1234-4bcd-9aef-1234567890ab/tokens</w:t>
      </w:r>
    </w:p>
    <w:p>
      <w:pPr>
        <w:pStyle w:val="Heading3"/>
      </w:pPr>
      <w:r>
        <w:t>Invalid Examples</w:t>
      </w:r>
    </w:p>
    <w:p>
      <w:r>
        <w:rPr>
          <w:b/>
          <w:color w:val="666666"/>
          <w:sz w:val="16"/>
        </w:rPr>
        <w:t>[http]</w:t>
      </w:r>
    </w:p>
    <w:p>
      <w:pPr>
        <w:shd w:fill="F2F2F2" w:val="clear"/>
      </w:pPr>
      <w:r>
        <w:rPr>
          <w:rFonts w:ascii="Courier New" w:hAnsi="Courier New"/>
          <w:sz w:val="17"/>
        </w:rPr>
        <w:t>/v1/applications//tokens</w:t>
        <w:br/>
        <w:t>/v1/applications/tokens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applicationId</w:t>
            </w:r>
          </w:p>
        </w:tc>
        <w:tc>
          <w:tcPr>
            <w:tcW w:type="dxa" w:w="2880"/>
          </w:tcPr>
          <w:p>
            <w:r>
              <w:t>string</w:t>
            </w:r>
          </w:p>
        </w:tc>
        <w:tc>
          <w:tcPr>
            <w:tcW w:type="dxa" w:w="2880"/>
          </w:tcPr>
          <w:p>
            <w:r>
              <w:t>The unique identifier of the application.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callbackUrl</w:t>
            </w:r>
          </w:p>
        </w:tc>
        <w:tc>
          <w:tcPr>
            <w:tcW w:type="dxa" w:w="2880"/>
          </w:tcPr>
          <w:p>
            <w:r>
              <w:t>string</w:t>
            </w:r>
          </w:p>
        </w:tc>
        <w:tc>
          <w:tcPr>
            <w:tcW w:type="dxa" w:w="2880"/>
          </w:tcPr>
          <w:p>
            <w:r>
              <w:t>The HTTPS URL where the user will be redirected after authentication. Must use HTTPS (e.g., https://example.com/callback).</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"token": "idtok_abcdefghijklmnopqrstuvwxyz123456",</w:t>
        <w:br/>
        <w:t xml:space="preserve"> "expires_at": "2026-03-02T12:34:56Z",</w:t>
        <w:br/>
        <w:t xml:space="preserve"> "token_hash": "9f86d081884c7d659a2feaa0c55ad015a3bf4f1b2b0b822cd15d6c15b0f00a08"</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"callbackUrl must be a valid HTTPS URL"</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"Application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create identity token"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identity token payload.</w:t>
            </w:r>
          </w:p>
        </w:tc>
      </w:tr>
      <w:tr>
        <w:tc>
          <w:tcPr>
            <w:tcW w:type="dxa" w:w="2880"/>
          </w:tcPr>
          <w:p>
            <w:r>
              <w:t>data.token</w:t>
            </w:r>
          </w:p>
        </w:tc>
        <w:tc>
          <w:tcPr>
            <w:tcW w:type="dxa" w:w="2880"/>
          </w:tcPr>
          <w:p>
            <w:r>
              <w:t>string</w:t>
            </w:r>
          </w:p>
        </w:tc>
        <w:tc>
          <w:tcPr>
            <w:tcW w:type="dxa" w:w="2880"/>
          </w:tcPr>
          <w:p>
            <w:r>
              <w:t>The generated identity token for authentication.</w:t>
            </w:r>
          </w:p>
        </w:tc>
      </w:tr>
      <w:tr>
        <w:tc>
          <w:tcPr>
            <w:tcW w:type="dxa" w:w="2880"/>
          </w:tcPr>
          <w:p>
            <w:r>
              <w:t>data.expires_at</w:t>
            </w:r>
          </w:p>
        </w:tc>
        <w:tc>
          <w:tcPr>
            <w:tcW w:type="dxa" w:w="2880"/>
          </w:tcPr>
          <w:p>
            <w:r>
              <w:t>string</w:t>
            </w:r>
          </w:p>
        </w:tc>
        <w:tc>
          <w:tcPr>
            <w:tcW w:type="dxa" w:w="2880"/>
          </w:tcPr>
          <w:p>
            <w:r>
              <w:t>The timestamp when the token expires.</w:t>
            </w:r>
          </w:p>
        </w:tc>
      </w:tr>
      <w:tr>
        <w:tc>
          <w:tcPr>
            <w:tcW w:type="dxa" w:w="2880"/>
          </w:tcPr>
          <w:p>
            <w:r>
              <w:t>data.token_hash</w:t>
            </w:r>
          </w:p>
        </w:tc>
        <w:tc>
          <w:tcPr>
            <w:tcW w:type="dxa" w:w="2880"/>
          </w:tcPr>
          <w:p>
            <w:r>
              <w:t>string</w:t>
            </w:r>
          </w:p>
        </w:tc>
        <w:tc>
          <w:tcPr>
            <w:tcW w:type="dxa" w:w="2880"/>
          </w:tcPr>
          <w:p>
            <w:r>
              <w:t>A hash of the token for verification purposes.</w:t>
            </w:r>
          </w:p>
        </w:tc>
      </w:tr>
      <w:tr>
        <w:tc>
          <w:tcPr>
            <w:tcW w:type="dxa" w:w="2880"/>
          </w:tcPr>
          <w:p>
            <w:r>
              <w:t>error</w:t>
            </w:r>
          </w:p>
        </w:tc>
        <w:tc>
          <w:tcPr>
            <w:tcW w:type="dxa" w:w="2880"/>
          </w:tcPr>
          <w:p>
            <w:r>
              <w:t>object</w:t>
            </w:r>
          </w:p>
        </w:tc>
        <w:tc>
          <w:tcPr>
            <w:tcW w:type="dxa" w:w="2880"/>
          </w:tcPr>
          <w:p>
            <w:r>
              <w:t>Container for error information (present on non-2xx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'https://api.anchorbrowser.io/v1/applications/app_123/tokens' \</w:t>
        <w:br/>
        <w:t xml:space="preserve"> --header 'Content-Type: application/json' \</w:t>
        <w:br/>
        <w:t xml:space="preserve"> --data '{</w:t>
        <w:br/>
        <w:t xml:space="preserve"> "callbackUrl": "https://example.com/callback"</w:t>
        <w:br/>
        <w:t xml:space="preserve">  }'</w:t>
      </w:r>
    </w:p>
    <w:p>
      <w:pPr>
        <w:pStyle w:val="Heading3"/>
      </w:pPr>
      <w:r>
        <w:t>Example Usage</w:t>
      </w:r>
    </w:p>
    <w:p>
      <w:pPr>
        <w:pStyle w:val="Heading3"/>
      </w:pPr>
      <w:r>
        <w:t>Example 1: Create an identity token with a standard callback URL</w:t>
      </w:r>
    </w:p>
    <w:p>
      <w:pPr>
        <w:pStyle w:val="Heading3"/>
      </w:pPr>
      <w:r>
        <w:t>Example 2: Create an identity token with a nested callback path</w:t>
      </w:r>
    </w:p>
    <w:p>
      <w:r>
        <w:rPr>
          <w:b/>
          <w:color w:val="666666"/>
          <w:sz w:val="16"/>
        </w:rPr>
        <w:t>[bash]</w:t>
      </w:r>
    </w:p>
    <w:p>
      <w:pPr>
        <w:shd w:fill="F2F2F2" w:val="clear"/>
      </w:pPr>
      <w:r>
        <w:rPr>
          <w:rFonts w:ascii="Courier New" w:hAnsi="Courier New"/>
          <w:sz w:val="17"/>
        </w:rPr>
        <w:t>curl -i --location --request POST 'https://api.anchorbrowser.io/v1/applications/app_123/tokens' \</w:t>
        <w:br/>
        <w:t xml:space="preserve"> --header 'Content-Type: application/json' \</w:t>
        <w:br/>
        <w:t xml:space="preserve"> --data '{</w:t>
        <w:br/>
        <w:t xml:space="preserve"> "callbackUrl": "https://example.com/auth/anchor/callback"</w:t>
        <w:br/>
        <w:t xml:space="preserve">  }'</w:t>
      </w:r>
    </w:p>
    <w:p>
      <w:pPr>
        <w:pStyle w:val="Heading3"/>
      </w:pPr>
      <w:r>
        <w:t>Behavior</w:t>
      </w:r>
    </w:p>
    <w:p>
      <w:pPr>
        <w:pStyle w:val="ListBullet"/>
      </w:pPr>
      <w:r>
        <w:t>Validation: Validates applicationId exists and that callbackUrl is a valid HTTPS URL.</w:t>
      </w:r>
    </w:p>
    <w:p>
      <w:pPr>
        <w:pStyle w:val="ListBullet"/>
      </w:pPr>
      <w:r>
        <w:t>Token Creation: Generates an identity token for initiating the identity-linking authentication flow.</w:t>
      </w:r>
    </w:p>
    <w:p>
      <w:pPr>
        <w:pStyle w:val="ListBullet"/>
      </w:pPr>
      <w:r>
        <w:t>Response: Returns the token, its expiration timestamp, and a token hash.</w:t>
      </w:r>
    </w:p>
    <w:p>
      <w:pPr>
        <w:pStyle w:val="Heading3"/>
      </w:pPr>
      <w:r>
        <w:t>Notes</w:t>
      </w:r>
    </w:p>
    <w:p>
      <w:pPr>
        <w:pStyle w:val="ListBullet"/>
      </w:pPr>
      <w:r>
        <w:t>callbackUrl must use the https:// protocol.</w:t>
      </w:r>
    </w:p>
    <w:p>
      <w:pPr>
        <w:pStyle w:val="ListBullet"/>
      </w:pPr>
      <w:r>
        <w:t>The response includes both the raw token and a token_hash for verification purposes.</w:t>
      </w:r>
    </w:p>
    <w:p>
      <w:pPr>
        <w:pStyle w:val="Heading3"/>
      </w:pPr>
      <w:r>
        <w:t>Gotchas</w:t>
      </w:r>
    </w:p>
    <w:p>
      <w:pPr>
        <w:pStyle w:val="ListBullet"/>
      </w:pPr>
      <w:r>
        <w:t>Passing an http:// callback URL will fail validation (400).</w:t>
      </w:r>
    </w:p>
    <w:p>
      <w:pPr>
        <w:pStyle w:val="ListBullet"/>
      </w:pPr>
      <w:r>
        <w:t>Ensure applicationId is correct; otherwise you may receive a 404.</w:t>
      </w:r>
    </w:p>
    <w:p>
      <w:pPr>
        <w:pStyle w:val="Heading3"/>
      </w:pPr>
      <w:r>
        <w:t>Error Handling</w:t>
      </w:r>
    </w:p>
    <w:p>
      <w:pPr>
        <w:pStyle w:val="ListBullet"/>
      </w:pPr>
      <w:r>
        <w:t>400 Bad Request: The request is invalid (notably if callbackUrl is not a valid HTTPS URL).</w:t>
      </w:r>
    </w:p>
    <w:p>
      <w:pPr>
        <w:pStyle w:val="ListBullet"/>
      </w:pPr>
      <w:r>
        <w:t>404 Not Found: The specified application does not exist (or is not accessible).</w:t>
      </w:r>
    </w:p>
    <w:p>
      <w:pPr>
        <w:pStyle w:val="ListBullet"/>
      </w:pPr>
      <w:r>
        <w:t>500 Internal Server Error: The server failed to create the identity token.</w:t>
      </w:r>
    </w:p>
    <w:p>
      <w:r>
        <w:br w:type="page"/>
      </w:r>
    </w:p>
    <w:p>
      <w:pPr>
        <w:pStyle w:val="Heading2"/>
      </w:pPr>
      <w:r>
        <w:t>22. [POST] Create Batch Sessions</w:t>
      </w:r>
    </w:p>
    <w:p>
      <w:r>
        <w:rPr>
          <w:b/>
        </w:rPr>
        <w:t xml:space="preserve">Endpoint: </w:t>
      </w:r>
      <w:r>
        <w:rPr>
          <w:rFonts w:ascii="Courier New" w:hAnsi="Courier New"/>
          <w:sz w:val="18"/>
        </w:rPr>
        <w:t>/batch-sessions</w:t>
      </w:r>
    </w:p>
    <w:p>
      <w:pPr>
        <w:pStyle w:val="Heading3"/>
      </w:pPr>
      <w:r>
        <w:t>Prerequisites</w:t>
      </w:r>
    </w:p>
    <w:p>
      <w:pPr>
        <w:pStyle w:val="ListBullet"/>
      </w:pPr>
      <w:r>
        <w:t>Must be able to create browser sessions in batch</w:t>
      </w:r>
    </w:p>
    <w:p>
      <w:pPr>
        <w:pStyle w:val="ListBullet"/>
      </w:pPr>
      <w:r>
        <w:t>Any integrations referenced must already be created via the Integrations API</w:t>
      </w:r>
    </w:p>
    <w:p>
      <w:pPr>
        <w:pStyle w:val="ListBullet"/>
      </w:pPr>
      <w:r>
        <w:t>Any identities[].id referenced must already exist (used to activate an authenticated session)</w:t>
      </w:r>
    </w:p>
    <w:p>
      <w:pPr>
        <w:pStyle w:val="Heading3"/>
      </w:pPr>
      <w:r>
        <w:t>Method</w:t>
      </w:r>
    </w:p>
    <w:p>
      <w:r>
        <w:t>POST</w:t>
      </w:r>
    </w:p>
    <w:p>
      <w:pPr>
        <w:pStyle w:val="Heading3"/>
      </w:pPr>
      <w:r>
        <w:t>URL</w:t>
      </w:r>
    </w:p>
    <w:p>
      <w:r>
        <w:t>https://api.anchorbrowser.io/v1/batch-sessions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multiple browser sessions in a single batch operation. You can create up to 1,000 sessions per request with the same configuration. The batch is processed asynchronously; monitor progress using the batch status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sessions to create in the batch. Min: 1, Max: 1000.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w:t>
            </w:r>
          </w:p>
        </w:tc>
        <w:tc>
          <w:tcPr>
            <w:tcW w:type="dxa" w:w="2880"/>
          </w:tcPr>
          <w:p>
            <w:r>
              <w:t>object</w:t>
            </w:r>
          </w:p>
        </w:tc>
        <w:tc>
          <w:tcPr>
            <w:tcW w:type="dxa" w:w="2880"/>
          </w:tcPr>
          <w:p>
            <w:r>
              <w:t>Shared configuration applied to all sessions in the batch.</w:t>
            </w:r>
          </w:p>
        </w:tc>
      </w:tr>
      <w:tr>
        <w:tc>
          <w:tcPr>
            <w:tcW w:type="dxa" w:w="2880"/>
          </w:tcPr>
          <w:p>
            <w:r>
              <w:t>configuration.session</w:t>
            </w:r>
          </w:p>
        </w:tc>
        <w:tc>
          <w:tcPr>
            <w:tcW w:type="dxa" w:w="2880"/>
          </w:tcPr>
          <w:p>
            <w:r>
              <w:t>object</w:t>
            </w:r>
          </w:p>
        </w:tc>
        <w:tc>
          <w:tcPr>
            <w:tcW w:type="dxa" w:w="2880"/>
          </w:tcPr>
          <w:p>
            <w:r>
              <w:t>&lt;SessionConfig&gt; (schema not provided in scraped content).</w:t>
            </w:r>
          </w:p>
        </w:tc>
      </w:tr>
      <w:tr>
        <w:tc>
          <w:tcPr>
            <w:tcW w:type="dxa" w:w="2880"/>
          </w:tcPr>
          <w:p>
            <w:r>
              <w:t>configuration.browser</w:t>
            </w:r>
          </w:p>
        </w:tc>
        <w:tc>
          <w:tcPr>
            <w:tcW w:type="dxa" w:w="2880"/>
          </w:tcPr>
          <w:p>
            <w:r>
              <w:t>object</w:t>
            </w:r>
          </w:p>
        </w:tc>
        <w:tc>
          <w:tcPr>
            <w:tcW w:type="dxa" w:w="2880"/>
          </w:tcPr>
          <w:p>
            <w:r>
              <w:t>&lt;BrowserConfig&gt; (schema not provided in scraped content).</w:t>
            </w:r>
          </w:p>
        </w:tc>
      </w:tr>
      <w:tr>
        <w:tc>
          <w:tcPr>
            <w:tcW w:type="dxa" w:w="2880"/>
          </w:tcPr>
          <w:p>
            <w:r>
              <w:t>configuration.integrations</w:t>
            </w:r>
          </w:p>
        </w:tc>
        <w:tc>
          <w:tcPr>
            <w:tcW w:type="dxa" w:w="2880"/>
          </w:tcPr>
          <w:p>
            <w:r>
              <w:t>array</w:t>
            </w:r>
          </w:p>
        </w:tc>
        <w:tc>
          <w:tcPr>
            <w:tcW w:type="dxa" w:w="2880"/>
          </w:tcPr>
          <w:p>
            <w:r>
              <w:t>Array of integrations to load in the browser session. Elements are documented as ([type=?]: &lt;OnePasswordIntegration&gt;)[] (exact schema not provided). Integrations must be previously created using the Integrations API.</w:t>
            </w:r>
          </w:p>
        </w:tc>
      </w:tr>
      <w:tr>
        <w:tc>
          <w:tcPr>
            <w:tcW w:type="dxa" w:w="2880"/>
          </w:tcPr>
          <w:p>
            <w:r>
              <w:t>configuration.identities</w:t>
            </w:r>
          </w:p>
        </w:tc>
        <w:tc>
          <w:tcPr>
            <w:tcW w:type="dxa" w:w="2880"/>
          </w:tcPr>
          <w:p>
            <w:r>
              <w:t>array</w:t>
            </w:r>
          </w:p>
        </w:tc>
        <w:tc>
          <w:tcPr>
            <w:tcW w:type="dxa" w:w="2880"/>
          </w:tcPr>
          <w:p>
            <w:r>
              <w:t>Activates an authenticated session.</w:t>
            </w:r>
          </w:p>
        </w:tc>
      </w:tr>
      <w:tr>
        <w:tc>
          <w:tcPr>
            <w:tcW w:type="dxa" w:w="2880"/>
          </w:tcPr>
          <w:p>
            <w:r>
              <w:t>configuration.identities[].id</w:t>
            </w:r>
          </w:p>
        </w:tc>
        <w:tc>
          <w:tcPr>
            <w:tcW w:type="dxa" w:w="2880"/>
          </w:tcPr>
          <w:p>
            <w:r>
              <w:t>string</w:t>
            </w:r>
          </w:p>
        </w:tc>
        <w:tc>
          <w:tcPr>
            <w:tcW w:type="dxa" w:w="2880"/>
          </w:tcPr>
          <w:p>
            <w:r>
              <w:t>The identity ID to use for the browser session.</w:t>
            </w:r>
          </w:p>
        </w:tc>
      </w:tr>
      <w:tr>
        <w:tc>
          <w:tcPr>
            <w:tcW w:type="dxa" w:w="2880"/>
          </w:tcPr>
          <w:p>
            <w:r>
              <w:t>metadata</w:t>
            </w:r>
          </w:p>
        </w:tc>
        <w:tc>
          <w:tcPr>
            <w:tcW w:type="dxa" w:w="2880"/>
          </w:tcPr>
          <w:p>
            <w:r>
              <w:t>object</w:t>
            </w:r>
          </w:p>
        </w:tc>
        <w:tc>
          <w:tcPr>
            <w:tcW w:type="dxa" w:w="2880"/>
          </w:tcPr>
          <w:p>
            <w:r>
              <w:t>Optional batch-level metadata for identification and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"batch_id": "batch_1234567890",</w:t>
        <w:br/>
        <w:t xml:space="preserve"> "status": "pending",</w:t>
        <w:br/>
        <w:t xml:space="preserve"> "total_requests": 25,</w:t>
        <w:br/>
        <w:t xml:space="preserve"> "created_at": "2026-03-02T12:34:56Z"</w:t>
        <w:br/>
        <w:t xml:space="preserve"> }</w:t>
        <w:br/>
        <w:t>}</w:t>
      </w:r>
    </w:p>
    <w:p>
      <w:pPr>
        <w:pStyle w:val="Heading3"/>
      </w:pPr>
      <w:r>
        <w:t>Error Response (400 Client Error)</w:t>
      </w:r>
    </w:p>
    <w:p>
      <w:r>
        <w:t>Invalid request parameters or configuration.</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parameters or configuration"</w:t>
        <w:br/>
        <w:t xml:space="preserve"> }</w:t>
        <w:br/>
        <w:t>}</w:t>
      </w:r>
    </w:p>
    <w:p>
      <w:pPr>
        <w:pStyle w:val="Heading3"/>
      </w:pPr>
      <w:r>
        <w:t>Error Response (402 Client Error)</w:t>
      </w:r>
    </w:p>
    <w:p>
      <w:r>
        <w:t>Payment Required — insufficient credits for batch creation.</w:t>
      </w:r>
    </w:p>
    <w:p>
      <w:r>
        <w:rPr>
          <w:b/>
          <w:color w:val="666666"/>
          <w:sz w:val="16"/>
        </w:rPr>
        <w:t>[json]</w:t>
      </w:r>
    </w:p>
    <w:p>
      <w:pPr>
        <w:shd w:fill="F2F2F2" w:val="clear"/>
      </w:pPr>
      <w:r>
        <w:rPr>
          <w:rFonts w:ascii="Courier New" w:hAnsi="Courier New"/>
          <w:sz w:val="17"/>
        </w:rPr>
        <w:t>{</w:t>
        <w:br/>
        <w:t xml:space="preserve"> "error": {</w:t>
        <w:br/>
        <w:t xml:space="preserve"> "code": 402,</w:t>
        <w:br/>
        <w:t xml:space="preserve"> "message": "Insufficient credits for batch creation"</w:t>
        <w:br/>
        <w:t xml:space="preserve"> }</w:t>
        <w:br/>
        <w:t>}</w:t>
      </w:r>
    </w:p>
    <w:p>
      <w:pPr>
        <w:pStyle w:val="Heading3"/>
      </w:pPr>
      <w:r>
        <w:t>Error Response (429 Client Error)</w:t>
      </w:r>
    </w:p>
    <w:p>
      <w:r>
        <w:t>Too many requests — rate limit exceeded.</w:t>
      </w:r>
    </w:p>
    <w:p>
      <w:r>
        <w:rPr>
          <w:b/>
          <w:color w:val="666666"/>
          <w:sz w:val="16"/>
        </w:rPr>
        <w:t>[json]</w:t>
      </w:r>
    </w:p>
    <w:p>
      <w:pPr>
        <w:shd w:fill="F2F2F2" w:val="clear"/>
      </w:pPr>
      <w:r>
        <w:rPr>
          <w:rFonts w:ascii="Courier New" w:hAnsi="Courier New"/>
          <w:sz w:val="17"/>
        </w:rPr>
        <w:t>{</w:t>
        <w:br/>
        <w:t xml:space="preserve"> "error": {</w:t>
        <w:br/>
        <w:t xml:space="preserve"> "code": 429,</w:t>
        <w:br/>
        <w:t xml:space="preserve"> "message": "Rate limit exceeded"</w:t>
        <w:br/>
        <w:t xml:space="preserve"> }</w:t>
        <w:br/>
        <w:t>}</w:t>
      </w:r>
    </w:p>
    <w:p>
      <w:pPr>
        <w:pStyle w:val="Heading3"/>
      </w:pPr>
      <w:r>
        <w:t>Error Response (500 Server Error)</w:t>
      </w:r>
    </w:p>
    <w:p>
      <w:r>
        <w:t>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server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batch creation result.</w:t>
            </w:r>
          </w:p>
        </w:tc>
      </w:tr>
      <w:tr>
        <w:tc>
          <w:tcPr>
            <w:tcW w:type="dxa" w:w="2880"/>
          </w:tcPr>
          <w:p>
            <w:r>
              <w:t>data.batch_id</w:t>
            </w:r>
          </w:p>
        </w:tc>
        <w:tc>
          <w:tcPr>
            <w:tcW w:type="dxa" w:w="2880"/>
          </w:tcPr>
          <w:p>
            <w:r>
              <w:t>string</w:t>
            </w:r>
          </w:p>
        </w:tc>
        <w:tc>
          <w:tcPr>
            <w:tcW w:type="dxa" w:w="2880"/>
          </w:tcPr>
          <w:p>
            <w:r>
              <w:t>Unique identifier for the batch.</w:t>
            </w:r>
          </w:p>
        </w:tc>
      </w:tr>
      <w:tr>
        <w:tc>
          <w:tcPr>
            <w:tcW w:type="dxa" w:w="2880"/>
          </w:tcPr>
          <w:p>
            <w:r>
              <w:t>data.status</w:t>
            </w:r>
          </w:p>
        </w:tc>
        <w:tc>
          <w:tcPr>
            <w:tcW w:type="dxa" w:w="2880"/>
          </w:tcPr>
          <w:p>
            <w:r>
              <w:t>string</w:t>
            </w:r>
          </w:p>
        </w:tc>
        <w:tc>
          <w:tcPr>
            <w:tcW w:type="dxa" w:w="2880"/>
          </w:tcPr>
          <w:p>
            <w:r>
              <w:t>Current status of the batch. Possible values: pending, processing, completed, failed.</w:t>
            </w:r>
          </w:p>
        </w:tc>
      </w:tr>
      <w:tr>
        <w:tc>
          <w:tcPr>
            <w:tcW w:type="dxa" w:w="2880"/>
          </w:tcPr>
          <w:p>
            <w:r>
              <w:t>data.total_requests</w:t>
            </w:r>
          </w:p>
        </w:tc>
        <w:tc>
          <w:tcPr>
            <w:tcW w:type="dxa" w:w="2880"/>
          </w:tcPr>
          <w:p>
            <w:r>
              <w:t>integer</w:t>
            </w:r>
          </w:p>
        </w:tc>
        <w:tc>
          <w:tcPr>
            <w:tcW w:type="dxa" w:w="2880"/>
          </w:tcPr>
          <w:p>
            <w:r>
              <w:t>Total number of sessions requested in the batch.</w:t>
            </w:r>
          </w:p>
        </w:tc>
      </w:tr>
      <w:tr>
        <w:tc>
          <w:tcPr>
            <w:tcW w:type="dxa" w:w="2880"/>
          </w:tcPr>
          <w:p>
            <w:r>
              <w:t>data.created_at</w:t>
            </w:r>
          </w:p>
        </w:tc>
        <w:tc>
          <w:tcPr>
            <w:tcW w:type="dxa" w:w="2880"/>
          </w:tcPr>
          <w:p>
            <w:r>
              <w:t>string</w:t>
            </w:r>
          </w:p>
        </w:tc>
        <w:tc>
          <w:tcPr>
            <w:tcW w:type="dxa" w:w="2880"/>
          </w:tcPr>
          <w:p>
            <w:r>
              <w:t>Timestamp when the batch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'https://api.anchorbrowser.io/v1/batch-sessions' \</w:t>
        <w:br/>
        <w:t xml:space="preserve"> --header 'Content-Type: application/json' \</w:t>
        <w:br/>
        <w:t xml:space="preserve"> --data '{</w:t>
        <w:br/>
        <w:t xml:space="preserve"> "count": 3,</w:t>
        <w:br/>
        <w:t xml:space="preserve"> "configuration": {</w:t>
        <w:br/>
        <w:t xml:space="preserve"> "identities": [</w:t>
        <w:br/>
        <w:t xml:space="preserve">        { "id": "ident_abc123" }</w:t>
        <w:br/>
        <w:t xml:space="preserve">      ]</w:t>
        <w:br/>
        <w:t xml:space="preserve">    },</w:t>
        <w:br/>
        <w:t xml:space="preserve"> "metadata": {</w:t>
        <w:br/>
        <w:t xml:space="preserve"> "project": "qa-smoke",</w:t>
        <w:br/>
        <w:t xml:space="preserve"> "requested_by": "automation"</w:t>
        <w:br/>
        <w:t xml:space="preserve">    }</w:t>
        <w:br/>
        <w:t xml:space="preserve">  }'</w:t>
      </w:r>
    </w:p>
    <w:p>
      <w:pPr>
        <w:pStyle w:val="Heading3"/>
      </w:pPr>
      <w:r>
        <w:t>Example Usage</w:t>
      </w:r>
    </w:p>
    <w:p>
      <w:pPr>
        <w:pStyle w:val="Heading3"/>
      </w:pPr>
      <w:r>
        <w:t>Example 1: Small batch (minimal)</w:t>
      </w:r>
    </w:p>
    <w:p>
      <w:r>
        <w:rPr>
          <w:b/>
          <w:color w:val="666666"/>
          <w:sz w:val="16"/>
        </w:rPr>
        <w:t>[bash]</w:t>
      </w:r>
    </w:p>
    <w:p>
      <w:pPr>
        <w:shd w:fill="F2F2F2" w:val="clear"/>
      </w:pPr>
      <w:r>
        <w:rPr>
          <w:rFonts w:ascii="Courier New" w:hAnsi="Courier New"/>
          <w:sz w:val="17"/>
        </w:rPr>
        <w:t>curl -X POST 'https://api.anchorbrowser.io/v1/batch-sessions' \</w:t>
        <w:br/>
        <w:t xml:space="preserve"> -H 'Content-Type: application/json' \</w:t>
        <w:br/>
        <w:t xml:space="preserve"> -d '{</w:t>
        <w:br/>
        <w:t xml:space="preserve"> "count": 2</w:t>
        <w:br/>
        <w:t xml:space="preserve">  }'</w:t>
      </w:r>
    </w:p>
    <w:p>
      <w:pPr>
        <w:pStyle w:val="Heading3"/>
      </w:pPr>
      <w:r>
        <w:t>Example 2: Batch with identities and metadata</w:t>
      </w:r>
    </w:p>
    <w:p>
      <w:r>
        <w:rPr>
          <w:b/>
          <w:color w:val="666666"/>
          <w:sz w:val="16"/>
        </w:rPr>
        <w:t>[bash]</w:t>
      </w:r>
    </w:p>
    <w:p>
      <w:pPr>
        <w:shd w:fill="F2F2F2" w:val="clear"/>
      </w:pPr>
      <w:r>
        <w:rPr>
          <w:rFonts w:ascii="Courier New" w:hAnsi="Courier New"/>
          <w:sz w:val="17"/>
        </w:rPr>
        <w:t>curl -X POST 'https://api.anchorbrowser.io/v1/batch-sessions' \</w:t>
        <w:br/>
        <w:t xml:space="preserve"> -H 'Content-Type: application/json' \</w:t>
        <w:br/>
        <w:t xml:space="preserve"> -d '{</w:t>
        <w:br/>
        <w:t xml:space="preserve"> "count": 10,</w:t>
        <w:br/>
        <w:t xml:space="preserve"> "configuration": {</w:t>
        <w:br/>
        <w:t xml:space="preserve"> "identities": [</w:t>
        <w:br/>
        <w:t xml:space="preserve">        { "id": "ident_user_001" },</w:t>
        <w:br/>
        <w:t xml:space="preserve">        { "id": "ident_user_002" }</w:t>
        <w:br/>
        <w:t xml:space="preserve">      ]</w:t>
        <w:br/>
        <w:t xml:space="preserve">    },</w:t>
        <w:br/>
        <w:t xml:space="preserve"> "metadata": {</w:t>
        <w:br/>
        <w:t xml:space="preserve"> "team": "growth",</w:t>
        <w:br/>
        <w:t xml:space="preserve"> "purpose": "load-test"</w:t>
        <w:br/>
        <w:t xml:space="preserve">    }</w:t>
        <w:br/>
        <w:t xml:space="preserve">  }'</w:t>
      </w:r>
    </w:p>
    <w:p>
      <w:pPr>
        <w:pStyle w:val="Heading3"/>
      </w:pPr>
      <w:r>
        <w:t>Behavior</w:t>
      </w:r>
    </w:p>
    <w:p>
      <w:pPr>
        <w:pStyle w:val="ListBullet"/>
      </w:pPr>
      <w:r>
        <w:t>Validates request parameters (including count range) and provided configuration.</w:t>
      </w:r>
    </w:p>
    <w:p>
      <w:pPr>
        <w:pStyle w:val="ListBullet"/>
      </w:pPr>
      <w:r>
        <w:t>Creates a batch job to provision the requested number of sessions using the shared configuration.</w:t>
      </w:r>
    </w:p>
    <w:p>
      <w:pPr>
        <w:pStyle w:val="ListBullet"/>
      </w:pPr>
      <w:r>
        <w:t>Returns a batch_id immediately; processing continues asynchronously.</w:t>
      </w:r>
    </w:p>
    <w:p>
      <w:pPr>
        <w:pStyle w:val="ListBullet"/>
      </w:pPr>
      <w:r>
        <w:t>Batch status progresses through pending → processing → (completed or failed).</w:t>
      </w:r>
    </w:p>
    <w:p>
      <w:pPr>
        <w:pStyle w:val="Heading3"/>
      </w:pPr>
      <w:r>
        <w:t>Notes</w:t>
      </w:r>
    </w:p>
    <w:p>
      <w:pPr>
        <w:pStyle w:val="ListBullet"/>
      </w:pPr>
      <w:r>
        <w:t>The scraped content states “up to 5,000” sessions, but the count field is documented with max=1000 and “(1–1000)”. This file follows the explicit count constraint: 1–1000 per request.</w:t>
      </w:r>
    </w:p>
    <w:p>
      <w:pPr>
        <w:pStyle w:val="ListBullet"/>
      </w:pPr>
      <w:r>
        <w:t>SessionConfig, BrowserConfig, and the integrations object schema are referenced but not defined in the provided content, so their internal fields are not documented here.</w:t>
      </w:r>
    </w:p>
    <w:p>
      <w:pPr>
        <w:pStyle w:val="Heading3"/>
      </w:pPr>
      <w:r>
        <w:t>Error Handling</w:t>
      </w:r>
    </w:p>
    <w:p>
      <w:pPr>
        <w:pStyle w:val="ListBullet"/>
      </w:pPr>
      <w:r>
        <w:t>400: Invalid count (outside 1–1000) or invalid configuration.</w:t>
      </w:r>
    </w:p>
    <w:p>
      <w:pPr>
        <w:pStyle w:val="ListBullet"/>
      </w:pPr>
      <w:r>
        <w:t>402: Not enough credits to create the batch.</w:t>
      </w:r>
    </w:p>
    <w:p>
      <w:pPr>
        <w:pStyle w:val="ListBullet"/>
      </w:pPr>
      <w:r>
        <w:t>429: Rate limit exceeded.</w:t>
      </w:r>
    </w:p>
    <w:p>
      <w:pPr>
        <w:pStyle w:val="ListBullet"/>
      </w:pPr>
      <w:r>
        <w:t>500: Unexpected server error while creating the batch.</w:t>
      </w:r>
    </w:p>
    <w:p>
      <w:pPr>
        <w:pStyle w:val="Heading3"/>
      </w:pPr>
      <w:r>
        <w:t>Related batchSessions actions</w:t>
      </w:r>
    </w:p>
    <w:p>
      <w:pPr>
        <w:pStyle w:val="ListBullet"/>
      </w:pPr>
      <w:r>
        <w:t>[GET] Get Batch Session Status — /v1/batch-sessions/{{batch_id}}</w:t>
      </w:r>
    </w:p>
    <w:p>
      <w:r>
        <w:br w:type="page"/>
      </w:r>
    </w:p>
    <w:p>
      <w:pPr>
        <w:pStyle w:val="Heading2"/>
      </w:pPr>
      <w:r>
        <w:t>23. [GET] Get Batch Session Status</w:t>
      </w:r>
    </w:p>
    <w:p>
      <w:r>
        <w:rPr>
          <w:b/>
        </w:rPr>
        <w:t xml:space="preserve">Endpoint: </w:t>
      </w:r>
      <w:r>
        <w:rPr>
          <w:rFonts w:ascii="Courier New" w:hAnsi="Courier New"/>
          <w:sz w:val="18"/>
        </w:rPr>
        <w:t>/v1/batch-sessions/{{batch_id}}</w:t>
      </w:r>
    </w:p>
    <w:p>
      <w:pPr>
        <w:pStyle w:val="Heading3"/>
      </w:pPr>
      <w:r>
        <w:t>Prerequisites</w:t>
      </w:r>
    </w:p>
    <w:p>
      <w:pPr>
        <w:pStyle w:val="ListBullet"/>
      </w:pPr>
      <w:r>
        <w:t>Must have access to the referenced batch session ID (batch_id)</w:t>
      </w:r>
    </w:p>
    <w:p>
      <w:pPr>
        <w:pStyle w:val="Heading3"/>
      </w:pPr>
      <w:r>
        <w:t>Method</w:t>
      </w:r>
    </w:p>
    <w:p>
      <w:r>
        <w:t>GET</w:t>
      </w:r>
    </w:p>
    <w:p>
      <w:pPr>
        <w:pStyle w:val="Heading3"/>
      </w:pPr>
      <w:r>
        <w:t>URL</w:t>
      </w:r>
    </w:p>
    <w:p>
      <w:r>
        <w:t>https://api.anchorbrowser.io/v1/batch-sessions/{{batch_id}}</w:t>
      </w:r>
    </w:p>
    <w:p>
      <w:pPr>
        <w:pStyle w:val="Heading3"/>
      </w:pPr>
      <w:r>
        <w:t>Description</w:t>
      </w:r>
    </w:p>
    <w:p>
      <w:r>
        <w:t>Retrieves detailed status information for a specific batch, including overall progress, individual session details, and any errors that occurred.</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/v1/batch-sessions/).</w:t>
      </w:r>
    </w:p>
    <w:p>
      <w:pPr>
        <w:pStyle w:val="ListBullet"/>
      </w:pPr>
      <w:r>
        <w:t>Always construct the path as /v1/batch-sessions/{{batch_id}}, where {{batch_id}} is a non-empty string.</w:t>
      </w:r>
    </w:p>
    <w:p>
      <w:pPr>
        <w:pStyle w:val="ListBullet"/>
      </w:pPr>
      <w:r>
        <w:t>Do not infer or guess the batch_id.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/v1/batch-sessions/batch_123</w:t>
        <w:br/>
        <w:t>/v1/batch-sessions/8f3b2c1a-2d4f-4a2b-9c1d-1234567890ab</w:t>
      </w:r>
    </w:p>
    <w:p>
      <w:pPr>
        <w:pStyle w:val="Heading3"/>
      </w:pPr>
      <w:r>
        <w:t>Invalid Examples</w:t>
      </w:r>
    </w:p>
    <w:p>
      <w:r>
        <w:rPr>
          <w:b/>
          <w:color w:val="666666"/>
          <w:sz w:val="16"/>
        </w:rPr>
        <w:t>[http]</w:t>
      </w:r>
    </w:p>
    <w:p>
      <w:pPr>
        <w:shd w:fill="F2F2F2" w:val="clear"/>
      </w:pPr>
      <w:r>
        <w:rPr>
          <w:rFonts w:ascii="Courier New" w:hAnsi="Courier New"/>
          <w:sz w:val="17"/>
        </w:rPr>
        <w:t>/v1/batch-sessions/</w:t>
        <w:br/>
        <w:t>/v1/batch-sessions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unique identifier of the batch.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"batch_id": "batch_123",</w:t>
        <w:br/>
        <w:t xml:space="preserve"> "status": "processing",</w:t>
        <w:br/>
        <w:t xml:space="preserve"> "total_requests": 10,</w:t>
        <w:br/>
        <w:t xml:space="preserve"> "completed_requests": 6,</w:t>
        <w:br/>
        <w:t xml:space="preserve"> "failed_requests": 1,</w:t>
        <w:br/>
        <w:t xml:space="preserve"> "processing_requests": 2,</w:t>
        <w:br/>
        <w:t xml:space="preserve"> "pending_requests": 1,</w:t>
        <w:br/>
        <w:t xml:space="preserve"> "created_at": "2026-03-02T12:00:00Z",</w:t>
        <w:br/>
        <w:t xml:space="preserve"> "actual_completion_time": "2026-03-02T12:05:30Z",</w:t>
        <w:br/>
        <w:t xml:space="preserve"> "error": "Some sessions failed to create",</w:t>
        <w:br/>
        <w:t xml:space="preserve"> "sessions": [</w:t>
        <w:br/>
        <w:t xml:space="preserve"> {</w:t>
        <w:br/>
        <w:t xml:space="preserve"> "item_index": 0,</w:t>
        <w:br/>
        <w:t xml:space="preserve"> "session_id": "sess_001",</w:t>
        <w:br/>
        <w:t xml:space="preserve"> "status": "completed",</w:t>
        <w:br/>
        <w:t xml:space="preserve"> "cdp_url": "wss://cdp.anchorbrowser.io/session/sess_001",</w:t>
        <w:br/>
        <w:t xml:space="preserve"> "live_view_url": "https://live.anchorbrowser.io/session/sess_001",</w:t>
        <w:br/>
        <w:t xml:space="preserve"> "error": null,</w:t>
        <w:br/>
        <w:t xml:space="preserve"> "retry_count": 0,</w:t>
        <w:br/>
        <w:t xml:space="preserve"> "started_at": "2026-03-02T12:00:10Z",</w:t>
        <w:br/>
        <w:t xml:space="preserve"> "completed_at": "2026-03-02T12:00:40Z",</w:t>
        <w:br/>
        <w:t xml:space="preserve"> "metadata": {}</w:t>
        <w:br/>
        <w:t xml:space="preserve"> }</w:t>
        <w:br/>
        <w:t xml:space="preserve"> ],</w:t>
        <w:br/>
        <w:t xml:space="preserve"> "progress": {</w:t>
        <w:br/>
        <w:t xml:space="preserve"> "percentage": 60,</w:t>
        <w:br/>
        <w:t xml:space="preserve"> "current_phase": "provisioning"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"Invalid API Key"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"Batch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server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batch status payload.</w:t>
            </w:r>
          </w:p>
        </w:tc>
      </w:tr>
      <w:tr>
        <w:tc>
          <w:tcPr>
            <w:tcW w:type="dxa" w:w="2880"/>
          </w:tcPr>
          <w:p>
            <w:r>
              <w:t>data.batch_id</w:t>
            </w:r>
          </w:p>
        </w:tc>
        <w:tc>
          <w:tcPr>
            <w:tcW w:type="dxa" w:w="2880"/>
          </w:tcPr>
          <w:p>
            <w:r>
              <w:t>string</w:t>
            </w:r>
          </w:p>
        </w:tc>
        <w:tc>
          <w:tcPr>
            <w:tcW w:type="dxa" w:w="2880"/>
          </w:tcPr>
          <w:p>
            <w:r>
              <w:t>Unique identifier for the batch.</w:t>
            </w:r>
          </w:p>
        </w:tc>
      </w:tr>
      <w:tr>
        <w:tc>
          <w:tcPr>
            <w:tcW w:type="dxa" w:w="2880"/>
          </w:tcPr>
          <w:p>
            <w:r>
              <w:t>data.status</w:t>
            </w:r>
          </w:p>
        </w:tc>
        <w:tc>
          <w:tcPr>
            <w:tcW w:type="dxa" w:w="2880"/>
          </w:tcPr>
          <w:p>
            <w:r>
              <w:t>string</w:t>
            </w:r>
          </w:p>
        </w:tc>
        <w:tc>
          <w:tcPr>
            <w:tcW w:type="dxa" w:w="2880"/>
          </w:tcPr>
          <w:p>
            <w:r>
              <w:t>Current status of the batch. Possible values: pending, processing, completed, failed.</w:t>
            </w:r>
          </w:p>
        </w:tc>
      </w:tr>
      <w:tr>
        <w:tc>
          <w:tcPr>
            <w:tcW w:type="dxa" w:w="2880"/>
          </w:tcPr>
          <w:p>
            <w:r>
              <w:t>data.total_requests</w:t>
            </w:r>
          </w:p>
        </w:tc>
        <w:tc>
          <w:tcPr>
            <w:tcW w:type="dxa" w:w="2880"/>
          </w:tcPr>
          <w:p>
            <w:r>
              <w:t>integer</w:t>
            </w:r>
          </w:p>
        </w:tc>
        <w:tc>
          <w:tcPr>
            <w:tcW w:type="dxa" w:w="2880"/>
          </w:tcPr>
          <w:p>
            <w:r>
              <w:t>Total number of sessions requested.</w:t>
            </w:r>
          </w:p>
        </w:tc>
      </w:tr>
      <w:tr>
        <w:tc>
          <w:tcPr>
            <w:tcW w:type="dxa" w:w="2880"/>
          </w:tcPr>
          <w:p>
            <w:r>
              <w:t>data.completed_requests</w:t>
            </w:r>
          </w:p>
        </w:tc>
        <w:tc>
          <w:tcPr>
            <w:tcW w:type="dxa" w:w="2880"/>
          </w:tcPr>
          <w:p>
            <w:r>
              <w:t>integer</w:t>
            </w:r>
          </w:p>
        </w:tc>
        <w:tc>
          <w:tcPr>
            <w:tcW w:type="dxa" w:w="2880"/>
          </w:tcPr>
          <w:p>
            <w:r>
              <w:t>Number of sessions successfully created.</w:t>
            </w:r>
          </w:p>
        </w:tc>
      </w:tr>
      <w:tr>
        <w:tc>
          <w:tcPr>
            <w:tcW w:type="dxa" w:w="2880"/>
          </w:tcPr>
          <w:p>
            <w:r>
              <w:t>data.failed_requests</w:t>
            </w:r>
          </w:p>
        </w:tc>
        <w:tc>
          <w:tcPr>
            <w:tcW w:type="dxa" w:w="2880"/>
          </w:tcPr>
          <w:p>
            <w:r>
              <w:t>integer</w:t>
            </w:r>
          </w:p>
        </w:tc>
        <w:tc>
          <w:tcPr>
            <w:tcW w:type="dxa" w:w="2880"/>
          </w:tcPr>
          <w:p>
            <w:r>
              <w:t>Number of sessions that failed to create.</w:t>
            </w:r>
          </w:p>
        </w:tc>
      </w:tr>
      <w:tr>
        <w:tc>
          <w:tcPr>
            <w:tcW w:type="dxa" w:w="2880"/>
          </w:tcPr>
          <w:p>
            <w:r>
              <w:t>data.processing_requests</w:t>
            </w:r>
          </w:p>
        </w:tc>
        <w:tc>
          <w:tcPr>
            <w:tcW w:type="dxa" w:w="2880"/>
          </w:tcPr>
          <w:p>
            <w:r>
              <w:t>integer</w:t>
            </w:r>
          </w:p>
        </w:tc>
        <w:tc>
          <w:tcPr>
            <w:tcW w:type="dxa" w:w="2880"/>
          </w:tcPr>
          <w:p>
            <w:r>
              <w:t>Number of sessions currently being processed.</w:t>
            </w:r>
          </w:p>
        </w:tc>
      </w:tr>
      <w:tr>
        <w:tc>
          <w:tcPr>
            <w:tcW w:type="dxa" w:w="2880"/>
          </w:tcPr>
          <w:p>
            <w:r>
              <w:t>data.pending_requests</w:t>
            </w:r>
          </w:p>
        </w:tc>
        <w:tc>
          <w:tcPr>
            <w:tcW w:type="dxa" w:w="2880"/>
          </w:tcPr>
          <w:p>
            <w:r>
              <w:t>integer</w:t>
            </w:r>
          </w:p>
        </w:tc>
        <w:tc>
          <w:tcPr>
            <w:tcW w:type="dxa" w:w="2880"/>
          </w:tcPr>
          <w:p>
            <w:r>
              <w:t>Number of sessions waiting to be processed.</w:t>
            </w:r>
          </w:p>
        </w:tc>
      </w:tr>
      <w:tr>
        <w:tc>
          <w:tcPr>
            <w:tcW w:type="dxa" w:w="2880"/>
          </w:tcPr>
          <w:p>
            <w:r>
              <w:t>data.created_at</w:t>
            </w:r>
          </w:p>
        </w:tc>
        <w:tc>
          <w:tcPr>
            <w:tcW w:type="dxa" w:w="2880"/>
          </w:tcPr>
          <w:p>
            <w:r>
              <w:t>string</w:t>
            </w:r>
          </w:p>
        </w:tc>
        <w:tc>
          <w:tcPr>
            <w:tcW w:type="dxa" w:w="2880"/>
          </w:tcPr>
          <w:p>
            <w:r>
              <w:t>Timestamp when the batch was created.</w:t>
            </w:r>
          </w:p>
        </w:tc>
      </w:tr>
      <w:tr>
        <w:tc>
          <w:tcPr>
            <w:tcW w:type="dxa" w:w="2880"/>
          </w:tcPr>
          <w:p>
            <w:r>
              <w:t>data.actual_completion_time</w:t>
            </w:r>
          </w:p>
        </w:tc>
        <w:tc>
          <w:tcPr>
            <w:tcW w:type="dxa" w:w="2880"/>
          </w:tcPr>
          <w:p>
            <w:r>
              <w:t>string</w:t>
            </w:r>
          </w:p>
        </w:tc>
        <w:tc>
          <w:tcPr>
            <w:tcW w:type="dxa" w:w="2880"/>
          </w:tcPr>
          <w:p>
            <w:r>
              <w:t>Timestamp when the batch completed (if completed).</w:t>
            </w:r>
          </w:p>
        </w:tc>
      </w:tr>
      <w:tr>
        <w:tc>
          <w:tcPr>
            <w:tcW w:type="dxa" w:w="2880"/>
          </w:tcPr>
          <w:p>
            <w:r>
              <w:t>data.error</w:t>
            </w:r>
          </w:p>
        </w:tc>
        <w:tc>
          <w:tcPr>
            <w:tcW w:type="dxa" w:w="2880"/>
          </w:tcPr>
          <w:p>
            <w:r>
              <w:t>string</w:t>
            </w:r>
          </w:p>
        </w:tc>
        <w:tc>
          <w:tcPr>
            <w:tcW w:type="dxa" w:w="2880"/>
          </w:tcPr>
          <w:p>
            <w:r>
              <w:t>Error message if batch failed.</w:t>
            </w:r>
          </w:p>
        </w:tc>
      </w:tr>
      <w:tr>
        <w:tc>
          <w:tcPr>
            <w:tcW w:type="dxa" w:w="2880"/>
          </w:tcPr>
          <w:p>
            <w:r>
              <w:t>data.sessions</w:t>
            </w:r>
          </w:p>
        </w:tc>
        <w:tc>
          <w:tcPr>
            <w:tcW w:type="dxa" w:w="2880"/>
          </w:tcPr>
          <w:p>
            <w:r>
              <w:t>array</w:t>
            </w:r>
          </w:p>
        </w:tc>
        <w:tc>
          <w:tcPr>
            <w:tcW w:type="dxa" w:w="2880"/>
          </w:tcPr>
          <w:p>
            <w:r>
              <w:t>Array of individual session details.</w:t>
            </w:r>
          </w:p>
        </w:tc>
      </w:tr>
      <w:tr>
        <w:tc>
          <w:tcPr>
            <w:tcW w:type="dxa" w:w="2880"/>
          </w:tcPr>
          <w:p>
            <w:r>
              <w:t>data.sessions[].item_index</w:t>
            </w:r>
          </w:p>
        </w:tc>
        <w:tc>
          <w:tcPr>
            <w:tcW w:type="dxa" w:w="2880"/>
          </w:tcPr>
          <w:p>
            <w:r>
              <w:t>integer</w:t>
            </w:r>
          </w:p>
        </w:tc>
        <w:tc>
          <w:tcPr>
            <w:tcW w:type="dxa" w:w="2880"/>
          </w:tcPr>
          <w:p>
            <w:r>
              <w:t>Index of this session within the batch (0-based).</w:t>
            </w:r>
          </w:p>
        </w:tc>
      </w:tr>
      <w:tr>
        <w:tc>
          <w:tcPr>
            <w:tcW w:type="dxa" w:w="2880"/>
          </w:tcPr>
          <w:p>
            <w:r>
              <w:t>data.sessions[].session_id</w:t>
            </w:r>
          </w:p>
        </w:tc>
        <w:tc>
          <w:tcPr>
            <w:tcW w:type="dxa" w:w="2880"/>
          </w:tcPr>
          <w:p>
            <w:r>
              <w:t>string</w:t>
            </w:r>
          </w:p>
        </w:tc>
        <w:tc>
          <w:tcPr>
            <w:tcW w:type="dxa" w:w="2880"/>
          </w:tcPr>
          <w:p>
            <w:r>
              <w:t>Unique identifier for the browser session (if created successfully).</w:t>
            </w:r>
          </w:p>
        </w:tc>
      </w:tr>
      <w:tr>
        <w:tc>
          <w:tcPr>
            <w:tcW w:type="dxa" w:w="2880"/>
          </w:tcPr>
          <w:p>
            <w:r>
              <w:t>data.sessions[].status</w:t>
            </w:r>
          </w:p>
        </w:tc>
        <w:tc>
          <w:tcPr>
            <w:tcW w:type="dxa" w:w="2880"/>
          </w:tcPr>
          <w:p>
            <w:r>
              <w:t>string</w:t>
            </w:r>
          </w:p>
        </w:tc>
        <w:tc>
          <w:tcPr>
            <w:tcW w:type="dxa" w:w="2880"/>
          </w:tcPr>
          <w:p>
            <w:r>
              <w:t>Current status of this individual session. Possible values: pending, processing, completed, failed.</w:t>
            </w:r>
          </w:p>
        </w:tc>
      </w:tr>
      <w:tr>
        <w:tc>
          <w:tcPr>
            <w:tcW w:type="dxa" w:w="2880"/>
          </w:tcPr>
          <w:p>
            <w:r>
              <w:t>data.sessions[].cdp_url</w:t>
            </w:r>
          </w:p>
        </w:tc>
        <w:tc>
          <w:tcPr>
            <w:tcW w:type="dxa" w:w="2880"/>
          </w:tcPr>
          <w:p>
            <w:r>
              <w:t>string</w:t>
            </w:r>
          </w:p>
        </w:tc>
        <w:tc>
          <w:tcPr>
            <w:tcW w:type="dxa" w:w="2880"/>
          </w:tcPr>
          <w:p>
            <w:r>
              <w:t>CDP websocket connection URL (if session is ready).</w:t>
            </w:r>
          </w:p>
        </w:tc>
      </w:tr>
      <w:tr>
        <w:tc>
          <w:tcPr>
            <w:tcW w:type="dxa" w:w="2880"/>
          </w:tcPr>
          <w:p>
            <w:r>
              <w:t>data.sessions[].live_view_url</w:t>
            </w:r>
          </w:p>
        </w:tc>
        <w:tc>
          <w:tcPr>
            <w:tcW w:type="dxa" w:w="2880"/>
          </w:tcPr>
          <w:p>
            <w:r>
              <w:t>string</w:t>
            </w:r>
          </w:p>
        </w:tc>
        <w:tc>
          <w:tcPr>
            <w:tcW w:type="dxa" w:w="2880"/>
          </w:tcPr>
          <w:p>
            <w:r>
              <w:t>Live view URL for the session (if session is ready).</w:t>
            </w:r>
          </w:p>
        </w:tc>
      </w:tr>
      <w:tr>
        <w:tc>
          <w:tcPr>
            <w:tcW w:type="dxa" w:w="2880"/>
          </w:tcPr>
          <w:p>
            <w:r>
              <w:t>data.sessions[].error</w:t>
            </w:r>
          </w:p>
        </w:tc>
        <w:tc>
          <w:tcPr>
            <w:tcW w:type="dxa" w:w="2880"/>
          </w:tcPr>
          <w:p>
            <w:r>
              <w:t>string</w:t>
            </w:r>
          </w:p>
        </w:tc>
        <w:tc>
          <w:tcPr>
            <w:tcW w:type="dxa" w:w="2880"/>
          </w:tcPr>
          <w:p>
            <w:r>
              <w:t>Error message if session creation failed.</w:t>
            </w:r>
          </w:p>
        </w:tc>
      </w:tr>
      <w:tr>
        <w:tc>
          <w:tcPr>
            <w:tcW w:type="dxa" w:w="2880"/>
          </w:tcPr>
          <w:p>
            <w:r>
              <w:t>data.sessions[].retry_count</w:t>
            </w:r>
          </w:p>
        </w:tc>
        <w:tc>
          <w:tcPr>
            <w:tcW w:type="dxa" w:w="2880"/>
          </w:tcPr>
          <w:p>
            <w:r>
              <w:t>integer</w:t>
            </w:r>
          </w:p>
        </w:tc>
        <w:tc>
          <w:tcPr>
            <w:tcW w:type="dxa" w:w="2880"/>
          </w:tcPr>
          <w:p>
            <w:r>
              <w:t>Number of times this session creation has been retried.</w:t>
            </w:r>
          </w:p>
        </w:tc>
      </w:tr>
      <w:tr>
        <w:tc>
          <w:tcPr>
            <w:tcW w:type="dxa" w:w="2880"/>
          </w:tcPr>
          <w:p>
            <w:r>
              <w:t>data.sessions[].started_at</w:t>
            </w:r>
          </w:p>
        </w:tc>
        <w:tc>
          <w:tcPr>
            <w:tcW w:type="dxa" w:w="2880"/>
          </w:tcPr>
          <w:p>
            <w:r>
              <w:t>string</w:t>
            </w:r>
          </w:p>
        </w:tc>
        <w:tc>
          <w:tcPr>
            <w:tcW w:type="dxa" w:w="2880"/>
          </w:tcPr>
          <w:p>
            <w:r>
              <w:t>Timestamp when session creation started.</w:t>
            </w:r>
          </w:p>
        </w:tc>
      </w:tr>
      <w:tr>
        <w:tc>
          <w:tcPr>
            <w:tcW w:type="dxa" w:w="2880"/>
          </w:tcPr>
          <w:p>
            <w:r>
              <w:t>data.sessions[].completed_at</w:t>
            </w:r>
          </w:p>
        </w:tc>
        <w:tc>
          <w:tcPr>
            <w:tcW w:type="dxa" w:w="2880"/>
          </w:tcPr>
          <w:p>
            <w:r>
              <w:t>string</w:t>
            </w:r>
          </w:p>
        </w:tc>
        <w:tc>
          <w:tcPr>
            <w:tcW w:type="dxa" w:w="2880"/>
          </w:tcPr>
          <w:p>
            <w:r>
              <w:t>Timestamp when session creation completed.</w:t>
            </w:r>
          </w:p>
        </w:tc>
      </w:tr>
      <w:tr>
        <w:tc>
          <w:tcPr>
            <w:tcW w:type="dxa" w:w="2880"/>
          </w:tcPr>
          <w:p>
            <w:r>
              <w:t>data.sessions[].metadata</w:t>
            </w:r>
          </w:p>
        </w:tc>
        <w:tc>
          <w:tcPr>
            <w:tcW w:type="dxa" w:w="2880"/>
          </w:tcPr>
          <w:p>
            <w:r>
              <w:t>object</w:t>
            </w:r>
          </w:p>
        </w:tc>
        <w:tc>
          <w:tcPr>
            <w:tcW w:type="dxa" w:w="2880"/>
          </w:tcPr>
          <w:p>
            <w:r>
              <w:t>Session-specific metadata.</w:t>
            </w:r>
          </w:p>
        </w:tc>
      </w:tr>
      <w:tr>
        <w:tc>
          <w:tcPr>
            <w:tcW w:type="dxa" w:w="2880"/>
          </w:tcPr>
          <w:p>
            <w:r>
              <w:t>data.progress</w:t>
            </w:r>
          </w:p>
        </w:tc>
        <w:tc>
          <w:tcPr>
            <w:tcW w:type="dxa" w:w="2880"/>
          </w:tcPr>
          <w:p>
            <w:r>
              <w:t>object</w:t>
            </w:r>
          </w:p>
        </w:tc>
        <w:tc>
          <w:tcPr>
            <w:tcW w:type="dxa" w:w="2880"/>
          </w:tcPr>
          <w:p>
            <w:r>
              <w:t>Batch progress information.</w:t>
            </w:r>
          </w:p>
        </w:tc>
      </w:tr>
      <w:tr>
        <w:tc>
          <w:tcPr>
            <w:tcW w:type="dxa" w:w="2880"/>
          </w:tcPr>
          <w:p>
            <w:r>
              <w:t>data.progress.percentage</w:t>
            </w:r>
          </w:p>
        </w:tc>
        <w:tc>
          <w:tcPr>
            <w:tcW w:type="dxa" w:w="2880"/>
          </w:tcPr>
          <w:p>
            <w:r>
              <w:t>number</w:t>
            </w:r>
          </w:p>
        </w:tc>
        <w:tc>
          <w:tcPr>
            <w:tcW w:type="dxa" w:w="2880"/>
          </w:tcPr>
          <w:p>
            <w:r>
              <w:t>Completion percentage (0-100). Max: 100.</w:t>
            </w:r>
          </w:p>
        </w:tc>
      </w:tr>
      <w:tr>
        <w:tc>
          <w:tcPr>
            <w:tcW w:type="dxa" w:w="2880"/>
          </w:tcPr>
          <w:p>
            <w:r>
              <w:t>data.progress.current_phase</w:t>
            </w:r>
          </w:p>
        </w:tc>
        <w:tc>
          <w:tcPr>
            <w:tcW w:type="dxa" w:w="2880"/>
          </w:tcPr>
          <w:p>
            <w:r>
              <w:t>string</w:t>
            </w:r>
          </w:p>
        </w:tc>
        <w:tc>
          <w:tcPr>
            <w:tcW w:type="dxa" w:w="2880"/>
          </w:tcPr>
          <w:p>
            <w:r>
              <w:t>Current processing phase. Possible values: queued, provisioning, configuring, ready.</w:t>
            </w:r>
          </w:p>
        </w:tc>
      </w:tr>
      <w:tr>
        <w:tc>
          <w:tcPr>
            <w:tcW w:type="dxa" w:w="2880"/>
          </w:tcPr>
          <w:p>
            <w:r>
              <w:t>error</w:t>
            </w:r>
          </w:p>
        </w:tc>
        <w:tc>
          <w:tcPr>
            <w:tcW w:type="dxa" w:w="2880"/>
          </w:tcPr>
          <w:p>
            <w:r>
              <w:t>object</w:t>
            </w:r>
          </w:p>
        </w:tc>
        <w:tc>
          <w:tcPr>
            <w:tcW w:type="dxa" w:w="2880"/>
          </w:tcPr>
          <w:p>
            <w:r>
              <w:t>Error container (present on non-200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'https://api.anchorbrowser.io/v1/batch-sessions/batch_123'</w:t>
      </w:r>
    </w:p>
    <w:p>
      <w:pPr>
        <w:pStyle w:val="Heading3"/>
      </w:pPr>
      <w:r>
        <w:t>Example Usage</w:t>
      </w:r>
    </w:p>
    <w:p>
      <w:pPr>
        <w:pStyle w:val="Heading3"/>
      </w:pPr>
      <w:r>
        <w:t>Example 1: Check a Batch That Is Still Processing</w:t>
      </w:r>
    </w:p>
    <w:p>
      <w:r>
        <w:rPr>
          <w:b/>
          <w:color w:val="666666"/>
          <w:sz w:val="16"/>
        </w:rPr>
        <w:t>[bash]</w:t>
      </w:r>
    </w:p>
    <w:p>
      <w:pPr>
        <w:shd w:fill="F2F2F2" w:val="clear"/>
      </w:pPr>
      <w:r>
        <w:rPr>
          <w:rFonts w:ascii="Courier New" w:hAnsi="Courier New"/>
          <w:sz w:val="17"/>
        </w:rPr>
        <w:t>curl -s \</w:t>
        <w:br/>
        <w:t xml:space="preserve"> 'https://api.anchorbrowser.io/v1/batch-sessions/batch_123'</w:t>
      </w:r>
    </w:p>
    <w:p>
      <w:pPr>
        <w:pStyle w:val="Heading3"/>
      </w:pPr>
      <w:r>
        <w:t>Example 2: Check a Completed Batch</w:t>
      </w:r>
    </w:p>
    <w:p>
      <w:r>
        <w:rPr>
          <w:b/>
          <w:color w:val="666666"/>
          <w:sz w:val="16"/>
        </w:rPr>
        <w:t>[bash]</w:t>
      </w:r>
    </w:p>
    <w:p>
      <w:pPr>
        <w:shd w:fill="F2F2F2" w:val="clear"/>
      </w:pPr>
      <w:r>
        <w:rPr>
          <w:rFonts w:ascii="Courier New" w:hAnsi="Courier New"/>
          <w:sz w:val="17"/>
        </w:rPr>
        <w:t>curl -s \</w:t>
        <w:br/>
        <w:t xml:space="preserve"> 'https://api.anchorbrowser.io/v1/batch-sessions/batch_987'</w:t>
      </w:r>
    </w:p>
    <w:p>
      <w:pPr>
        <w:pStyle w:val="Heading3"/>
      </w:pPr>
      <w:r>
        <w:t>Behavior</w:t>
      </w:r>
    </w:p>
    <w:p>
      <w:pPr>
        <w:pStyle w:val="ListBullet"/>
      </w:pPr>
      <w:r>
        <w:t>Lookup: The API locates the batch by batch_id.</w:t>
      </w:r>
    </w:p>
    <w:p>
      <w:pPr>
        <w:pStyle w:val="ListBullet"/>
      </w:pPr>
      <w:r>
        <w:t>Aggregation: Returns overall batch counters (total/completed/failed/processing/pending).</w:t>
      </w:r>
    </w:p>
    <w:p>
      <w:pPr>
        <w:pStyle w:val="ListBullet"/>
      </w:pPr>
      <w:r>
        <w:t>Per-session details: Returns an array of session records including status, URLs (when ready), retries, timestamps, and metadata.</w:t>
      </w:r>
    </w:p>
    <w:p>
      <w:pPr>
        <w:pStyle w:val="ListBullet"/>
      </w:pPr>
      <w:r>
        <w:t>Progress reporting: Returns progress.percentage and progress.current_phase to indicate the batch’s current stage.</w:t>
      </w:r>
    </w:p>
    <w:p>
      <w:pPr>
        <w:pStyle w:val="Heading3"/>
      </w:pPr>
      <w:r>
        <w:t>Notes</w:t>
      </w:r>
    </w:p>
    <w:p>
      <w:pPr>
        <w:pStyle w:val="ListBullet"/>
      </w:pPr>
      <w:r>
        <w:t>cdp_url and live_view_url are only present/meaningful when a session is ready.</w:t>
      </w:r>
    </w:p>
    <w:p>
      <w:pPr>
        <w:pStyle w:val="ListBullet"/>
      </w:pPr>
      <w:r>
        <w:t>actual_completion_time is only applicable once the batch is completed.</w:t>
      </w:r>
    </w:p>
    <w:p>
      <w:pPr>
        <w:pStyle w:val="ListBullet"/>
      </w:pPr>
      <w:r>
        <w:t>error may be populated when the batch (or an individual session) fails.</w:t>
      </w:r>
    </w:p>
    <w:p>
      <w:pPr>
        <w:pStyle w:val="Heading3"/>
      </w:pPr>
      <w:r>
        <w:t>Error Handling</w:t>
      </w:r>
    </w:p>
    <w:p>
      <w:pPr>
        <w:pStyle w:val="ListBullet"/>
      </w:pPr>
      <w:r>
        <w:t>401 Unauthorized: API key is invalid.</w:t>
      </w:r>
    </w:p>
    <w:p>
      <w:pPr>
        <w:pStyle w:val="ListBullet"/>
      </w:pPr>
      <w:r>
        <w:t>404 Not Found: No batch exists for the provided batch_id.</w:t>
      </w:r>
    </w:p>
    <w:p>
      <w:pPr>
        <w:pStyle w:val="ListBullet"/>
      </w:pPr>
      <w:r>
        <w:t>500 Internal Server Error: Unexpected server-side failure.</w:t>
      </w:r>
    </w:p>
    <w:p>
      <w:pPr>
        <w:pStyle w:val="Heading3"/>
      </w:pPr>
      <w:r>
        <w:t>Related batchSessions actions</w:t>
      </w:r>
    </w:p>
    <w:p>
      <w:pPr>
        <w:pStyle w:val="ListBullet"/>
      </w:pPr>
      <w:r>
        <w:t>[POST] Create Batch Sessions — /batch-sessions</w:t>
      </w:r>
    </w:p>
    <w:p>
      <w:r>
        <w:br w:type="page"/>
      </w:r>
    </w:p>
    <w:p>
      <w:pPr>
        <w:pStyle w:val="Heading2"/>
      </w:pPr>
      <w:r>
        <w:t>24. [POST] Start Browser Session</w:t>
      </w:r>
    </w:p>
    <w:p>
      <w:r>
        <w:rPr>
          <w:b/>
        </w:rPr>
        <w:t xml:space="preserve">Endpoint: </w:t>
      </w:r>
      <w:r>
        <w:rPr>
          <w:rFonts w:ascii="Courier New" w:hAnsi="Courier New"/>
          <w:sz w:val="18"/>
        </w:rPr>
        <w:t>/sessions</w:t>
      </w:r>
    </w:p>
    <w:p>
      <w:pPr>
        <w:pStyle w:val="Heading3"/>
      </w:pPr>
      <w:r>
        <w:t>Prerequisites</w:t>
      </w:r>
    </w:p>
    <w:p>
      <w:pPr>
        <w:pStyle w:val="ListBullet"/>
      </w:pPr>
      <w:r>
        <w:t>Sufficient credits to allocate a new browser session (otherwise returns 402 Payment Required)</w:t>
      </w:r>
    </w:p>
    <w:p>
      <w:pPr>
        <w:pStyle w:val="ListBullet"/>
      </w:pPr>
      <w:r>
        <w:t>(Optional) If enabling browser.captcha_solver.active, you must also configure an active proxy (otherwise returns 400; example error: captchaSolverRequiresProxy)</w:t>
      </w:r>
    </w:p>
    <w:p>
      <w:pPr>
        <w:pStyle w:val="ListBullet"/>
      </w:pPr>
      <w:r>
        <w:t>(Optional) Any browser.extensions must be previously uploaded using the Extensions API</w:t>
      </w:r>
    </w:p>
    <w:p>
      <w:pPr>
        <w:pStyle w:val="ListBullet"/>
      </w:pPr>
      <w:r>
        <w:t>(Optional) Any browser.integrations must be previously created using the Integrations API</w:t>
      </w:r>
    </w:p>
    <w:p>
      <w:pPr>
        <w:pStyle w:val="Heading3"/>
      </w:pPr>
      <w:r>
        <w:t>Method</w:t>
      </w:r>
    </w:p>
    <w:p>
      <w:r>
        <w:t>POST</w:t>
      </w:r>
    </w:p>
    <w:p>
      <w:pPr>
        <w:pStyle w:val="Heading3"/>
      </w:pPr>
      <w:r>
        <w:t>URL</w:t>
      </w:r>
    </w:p>
    <w:p>
      <w:r>
        <w:t>https://api.anchorbrowser.io/v1/sessions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Allocates a new browser session for the user. You can optionally configure navigation (initial_url), tagging, recording, proxy usage, timeouts, live view behavior, and multiple browser features such as ad-blocking, popup blocking, captcha solving, viewport, tracing, extensions, integrations, and authenticated identities.</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w:t>
            </w:r>
          </w:p>
        </w:tc>
        <w:tc>
          <w:tcPr>
            <w:tcW w:type="dxa" w:w="2880"/>
          </w:tcPr>
          <w:p>
            <w:r>
              <w:t>object</w:t>
            </w:r>
          </w:p>
        </w:tc>
        <w:tc>
          <w:tcPr>
            <w:tcW w:type="dxa" w:w="2880"/>
          </w:tcPr>
          <w:p>
            <w:r>
              <w:t>Session-level configuration.</w:t>
            </w:r>
          </w:p>
        </w:tc>
      </w:tr>
      <w:tr>
        <w:tc>
          <w:tcPr>
            <w:tcW w:type="dxa" w:w="2880"/>
          </w:tcPr>
          <w:p>
            <w:r>
              <w:t>session.initial_url</w:t>
            </w:r>
          </w:p>
        </w:tc>
        <w:tc>
          <w:tcPr>
            <w:tcW w:type="dxa" w:w="2880"/>
          </w:tcPr>
          <w:p>
            <w:r>
              <w:t>string</w:t>
            </w:r>
          </w:p>
        </w:tc>
        <w:tc>
          <w:tcPr>
            <w:tcW w:type="dxa" w:w="2880"/>
          </w:tcPr>
          <w:p>
            <w:r>
              <w:t>The URL to navigate to when the browser session starts. If not provided, the browser will load an empty page.</w:t>
            </w:r>
          </w:p>
        </w:tc>
      </w:tr>
      <w:tr>
        <w:tc>
          <w:tcPr>
            <w:tcW w:type="dxa" w:w="2880"/>
          </w:tcPr>
          <w:p>
            <w:r>
              <w:t>session.tags</w:t>
            </w:r>
          </w:p>
        </w:tc>
        <w:tc>
          <w:tcPr>
            <w:tcW w:type="dxa" w:w="2880"/>
          </w:tcPr>
          <w:p>
            <w:r>
              <w:t>string[]</w:t>
            </w:r>
          </w:p>
        </w:tc>
        <w:tc>
          <w:tcPr>
            <w:tcW w:type="dxa" w:w="2880"/>
          </w:tcPr>
          <w:p>
            <w:r>
              <w:t>Custom labels to categorize and identify browser sessions (useful for filtering/organizing/tracking).</w:t>
            </w:r>
          </w:p>
        </w:tc>
      </w:tr>
      <w:tr>
        <w:tc>
          <w:tcPr>
            <w:tcW w:type="dxa" w:w="2880"/>
          </w:tcPr>
          <w:p>
            <w:r>
              <w:t>session.recording</w:t>
            </w:r>
          </w:p>
        </w:tc>
        <w:tc>
          <w:tcPr>
            <w:tcW w:type="dxa" w:w="2880"/>
          </w:tcPr>
          <w:p>
            <w:r>
              <w:t>object</w:t>
            </w:r>
          </w:p>
        </w:tc>
        <w:tc>
          <w:tcPr>
            <w:tcW w:type="dxa" w:w="2880"/>
          </w:tcPr>
          <w:p>
            <w:r>
              <w:t>Recording configuration.</w:t>
            </w:r>
          </w:p>
        </w:tc>
      </w:tr>
      <w:tr>
        <w:tc>
          <w:tcPr>
            <w:tcW w:type="dxa" w:w="2880"/>
          </w:tcPr>
          <w:p>
            <w:r>
              <w:t>session.recording.active</w:t>
            </w:r>
          </w:p>
        </w:tc>
        <w:tc>
          <w:tcPr>
            <w:tcW w:type="dxa" w:w="2880"/>
          </w:tcPr>
          <w:p>
            <w:r>
              <w:t>boolean</w:t>
            </w:r>
          </w:p>
        </w:tc>
        <w:tc>
          <w:tcPr>
            <w:tcW w:type="dxa" w:w="2880"/>
          </w:tcPr>
          <w:p>
            <w:r>
              <w:t>Enable/disable video recording of the browser session. Default: true.</w:t>
            </w:r>
          </w:p>
        </w:tc>
      </w:tr>
      <w:tr>
        <w:tc>
          <w:tcPr>
            <w:tcW w:type="dxa" w:w="2880"/>
          </w:tcPr>
          <w:p>
            <w:r>
              <w:t>session.proxy</w:t>
            </w:r>
          </w:p>
        </w:tc>
        <w:tc>
          <w:tcPr>
            <w:tcW w:type="dxa" w:w="2880"/>
          </w:tcPr>
          <w:p>
            <w:r>
              <w:t>&lt;ProxyConfig&gt;</w:t>
            </w:r>
          </w:p>
        </w:tc>
        <w:tc>
          <w:tcPr>
            <w:tcW w:type="dxa" w:w="2880"/>
          </w:tcPr>
          <w:p>
            <w:r>
              <w:t>Proxy configuration (type referenced but not defined in provided docs).</w:t>
            </w:r>
          </w:p>
        </w:tc>
      </w:tr>
      <w:tr>
        <w:tc>
          <w:tcPr>
            <w:tcW w:type="dxa" w:w="2880"/>
          </w:tcPr>
          <w:p>
            <w:r>
              <w:t>session.timeout</w:t>
            </w:r>
          </w:p>
        </w:tc>
        <w:tc>
          <w:tcPr>
            <w:tcW w:type="dxa" w:w="2880"/>
          </w:tcPr>
          <w:p>
            <w:r>
              <w:t>object</w:t>
            </w:r>
          </w:p>
        </w:tc>
        <w:tc>
          <w:tcPr>
            <w:tcW w:type="dxa" w:w="2880"/>
          </w:tcPr>
          <w:p>
            <w:r>
              <w:t>Time limit configuration.</w:t>
            </w:r>
          </w:p>
        </w:tc>
      </w:tr>
      <w:tr>
        <w:tc>
          <w:tcPr>
            <w:tcW w:type="dxa" w:w="2880"/>
          </w:tcPr>
          <w:p>
            <w:r>
              <w:t>session.timeout.max_duration</w:t>
            </w:r>
          </w:p>
        </w:tc>
        <w:tc>
          <w:tcPr>
            <w:tcW w:type="dxa" w:w="2880"/>
          </w:tcPr>
          <w:p>
            <w:r>
              <w:t>integer</w:t>
            </w:r>
          </w:p>
        </w:tc>
        <w:tc>
          <w:tcPr>
            <w:tcW w:type="dxa" w:w="2880"/>
          </w:tcPr>
          <w:p>
            <w:r>
              <w:t>Maximum time (in minutes) the session can run before auto-terminating. Default: 20. Set to -1 to disable.</w:t>
            </w:r>
          </w:p>
        </w:tc>
      </w:tr>
      <w:tr>
        <w:tc>
          <w:tcPr>
            <w:tcW w:type="dxa" w:w="2880"/>
          </w:tcPr>
          <w:p>
            <w:r>
              <w:t>session.timeout.idle_timeout</w:t>
            </w:r>
          </w:p>
        </w:tc>
        <w:tc>
          <w:tcPr>
            <w:tcW w:type="dxa" w:w="2880"/>
          </w:tcPr>
          <w:p>
            <w:r>
              <w:t>integer</w:t>
            </w:r>
          </w:p>
        </w:tc>
        <w:tc>
          <w:tcPr>
            <w:tcW w:type="dxa" w:w="2880"/>
          </w:tcPr>
          <w:p>
            <w:r>
              <w:t>Time (in minutes) the session waits for new connections after all others are closed before stopping. Default: 5. Set to -1 to disable.</w:t>
            </w:r>
          </w:p>
        </w:tc>
      </w:tr>
      <w:tr>
        <w:tc>
          <w:tcPr>
            <w:tcW w:type="dxa" w:w="2880"/>
          </w:tcPr>
          <w:p>
            <w:r>
              <w:t>session.live_view</w:t>
            </w:r>
          </w:p>
        </w:tc>
        <w:tc>
          <w:tcPr>
            <w:tcW w:type="dxa" w:w="2880"/>
          </w:tcPr>
          <w:p>
            <w:r>
              <w:t>object</w:t>
            </w:r>
          </w:p>
        </w:tc>
        <w:tc>
          <w:tcPr>
            <w:tcW w:type="dxa" w:w="2880"/>
          </w:tcPr>
          <w:p>
            <w:r>
              <w:t>Live view configuration.</w:t>
            </w:r>
          </w:p>
        </w:tc>
      </w:tr>
      <w:tr>
        <w:tc>
          <w:tcPr>
            <w:tcW w:type="dxa" w:w="2880"/>
          </w:tcPr>
          <w:p>
            <w:r>
              <w:t>session.live_view.read_only</w:t>
            </w:r>
          </w:p>
        </w:tc>
        <w:tc>
          <w:tcPr>
            <w:tcW w:type="dxa" w:w="2880"/>
          </w:tcPr>
          <w:p>
            <w:r>
              <w:t>boolean</w:t>
            </w:r>
          </w:p>
        </w:tc>
        <w:tc>
          <w:tcPr>
            <w:tcW w:type="dxa" w:w="2880"/>
          </w:tcPr>
          <w:p>
            <w:r>
              <w:t>Enable/disable read-only mode for live viewing. Default: false.</w:t>
            </w:r>
          </w:p>
        </w:tc>
      </w:tr>
      <w:tr>
        <w:tc>
          <w:tcPr>
            <w:tcW w:type="dxa" w:w="2880"/>
          </w:tcPr>
          <w:p>
            <w:r>
              <w:t>browser</w:t>
            </w:r>
          </w:p>
        </w:tc>
        <w:tc>
          <w:tcPr>
            <w:tcW w:type="dxa" w:w="2880"/>
          </w:tcPr>
          <w:p>
            <w:r>
              <w:t>object</w:t>
            </w:r>
          </w:p>
        </w:tc>
        <w:tc>
          <w:tcPr>
            <w:tcW w:type="dxa" w:w="2880"/>
          </w:tcPr>
          <w:p>
            <w:r>
              <w:t>Browser-level configuration.</w:t>
            </w:r>
          </w:p>
        </w:tc>
      </w:tr>
      <w:tr>
        <w:tc>
          <w:tcPr>
            <w:tcW w:type="dxa" w:w="2880"/>
          </w:tcPr>
          <w:p>
            <w:r>
              <w:t>browser.profile</w:t>
            </w:r>
          </w:p>
        </w:tc>
        <w:tc>
          <w:tcPr>
            <w:tcW w:type="dxa" w:w="2880"/>
          </w:tcPr>
          <w:p>
            <w:r>
              <w:t>object</w:t>
            </w:r>
          </w:p>
        </w:tc>
        <w:tc>
          <w:tcPr>
            <w:tcW w:type="dxa" w:w="2880"/>
          </w:tcPr>
          <w:p>
            <w:r>
              <w:t>Profile configuration.</w:t>
            </w:r>
          </w:p>
        </w:tc>
      </w:tr>
      <w:tr>
        <w:tc>
          <w:tcPr>
            <w:tcW w:type="dxa" w:w="2880"/>
          </w:tcPr>
          <w:p>
            <w:r>
              <w:t>browser.profile.name</w:t>
            </w:r>
          </w:p>
        </w:tc>
        <w:tc>
          <w:tcPr>
            <w:tcW w:type="dxa" w:w="2880"/>
          </w:tcPr>
          <w:p>
            <w:r>
              <w:t>string</w:t>
            </w:r>
          </w:p>
        </w:tc>
        <w:tc>
          <w:tcPr>
            <w:tcW w:type="dxa" w:w="2880"/>
          </w:tcPr>
          <w:p>
            <w:r>
              <w:t>The name of the profile to be used during the browser session.</w:t>
            </w:r>
          </w:p>
        </w:tc>
      </w:tr>
      <w:tr>
        <w:tc>
          <w:tcPr>
            <w:tcW w:type="dxa" w:w="2880"/>
          </w:tcPr>
          <w:p>
            <w:r>
              <w:t>browser.profile.persist</w:t>
            </w:r>
          </w:p>
        </w:tc>
        <w:tc>
          <w:tcPr>
            <w:tcW w:type="dxa" w:w="2880"/>
          </w:tcPr>
          <w:p>
            <w:r>
              <w:t>boolean</w:t>
            </w:r>
          </w:p>
        </w:tc>
        <w:tc>
          <w:tcPr>
            <w:tcW w:type="dxa" w:w="2880"/>
          </w:tcPr>
          <w:p>
            <w:r>
              <w:t>Whether browser session profile data should be saved when the session ends. Default: false.</w:t>
            </w:r>
          </w:p>
        </w:tc>
      </w:tr>
      <w:tr>
        <w:tc>
          <w:tcPr>
            <w:tcW w:type="dxa" w:w="2880"/>
          </w:tcPr>
          <w:p>
            <w:r>
              <w:t>browser.adblock</w:t>
            </w:r>
          </w:p>
        </w:tc>
        <w:tc>
          <w:tcPr>
            <w:tcW w:type="dxa" w:w="2880"/>
          </w:tcPr>
          <w:p>
            <w:r>
              <w:t>object</w:t>
            </w:r>
          </w:p>
        </w:tc>
        <w:tc>
          <w:tcPr>
            <w:tcW w:type="dxa" w:w="2880"/>
          </w:tcPr>
          <w:p>
            <w:r>
              <w:t>Ad-block configuration.</w:t>
            </w:r>
          </w:p>
        </w:tc>
      </w:tr>
      <w:tr>
        <w:tc>
          <w:tcPr>
            <w:tcW w:type="dxa" w:w="2880"/>
          </w:tcPr>
          <w:p>
            <w:r>
              <w:t>browser.adblock.active</w:t>
            </w:r>
          </w:p>
        </w:tc>
        <w:tc>
          <w:tcPr>
            <w:tcW w:type="dxa" w:w="2880"/>
          </w:tcPr>
          <w:p>
            <w:r>
              <w:t>boolean</w:t>
            </w:r>
          </w:p>
        </w:tc>
        <w:tc>
          <w:tcPr>
            <w:tcW w:type="dxa" w:w="2880"/>
          </w:tcPr>
          <w:p>
            <w:r>
              <w:t>Enable/disable ad-blocking. Default: true.</w:t>
            </w:r>
          </w:p>
        </w:tc>
      </w:tr>
      <w:tr>
        <w:tc>
          <w:tcPr>
            <w:tcW w:type="dxa" w:w="2880"/>
          </w:tcPr>
          <w:p>
            <w:r>
              <w:t>browser.popup_blocker</w:t>
            </w:r>
          </w:p>
        </w:tc>
        <w:tc>
          <w:tcPr>
            <w:tcW w:type="dxa" w:w="2880"/>
          </w:tcPr>
          <w:p>
            <w:r>
              <w:t>object</w:t>
            </w:r>
          </w:p>
        </w:tc>
        <w:tc>
          <w:tcPr>
            <w:tcW w:type="dxa" w:w="2880"/>
          </w:tcPr>
          <w:p>
            <w:r>
              <w:t>Popup blocker configuration. Requires adblock to be active.</w:t>
            </w:r>
          </w:p>
        </w:tc>
      </w:tr>
      <w:tr>
        <w:tc>
          <w:tcPr>
            <w:tcW w:type="dxa" w:w="2880"/>
          </w:tcPr>
          <w:p>
            <w:r>
              <w:t>browser.popup_blocker.active</w:t>
            </w:r>
          </w:p>
        </w:tc>
        <w:tc>
          <w:tcPr>
            <w:tcW w:type="dxa" w:w="2880"/>
          </w:tcPr>
          <w:p>
            <w:r>
              <w:t>boolean</w:t>
            </w:r>
          </w:p>
        </w:tc>
        <w:tc>
          <w:tcPr>
            <w:tcW w:type="dxa" w:w="2880"/>
          </w:tcPr>
          <w:p>
            <w:r>
              <w:t>Blocks popups, including ads and CAPTCHA consent banners. Requires browser.adblock.active to be enabled. Default: true.</w:t>
            </w:r>
          </w:p>
        </w:tc>
      </w:tr>
      <w:tr>
        <w:tc>
          <w:tcPr>
            <w:tcW w:type="dxa" w:w="2880"/>
          </w:tcPr>
          <w:p>
            <w:r>
              <w:t>browser.captcha_solver</w:t>
            </w:r>
          </w:p>
        </w:tc>
        <w:tc>
          <w:tcPr>
            <w:tcW w:type="dxa" w:w="2880"/>
          </w:tcPr>
          <w:p>
            <w:r>
              <w:t>object</w:t>
            </w:r>
          </w:p>
        </w:tc>
        <w:tc>
          <w:tcPr>
            <w:tcW w:type="dxa" w:w="2880"/>
          </w:tcPr>
          <w:p>
            <w:r>
              <w:t>CAPTCHA solver configuration. Requires proxy to be active.</w:t>
            </w:r>
          </w:p>
        </w:tc>
      </w:tr>
      <w:tr>
        <w:tc>
          <w:tcPr>
            <w:tcW w:type="dxa" w:w="2880"/>
          </w:tcPr>
          <w:p>
            <w:r>
              <w:t>browser.captcha_solver.active</w:t>
            </w:r>
          </w:p>
        </w:tc>
        <w:tc>
          <w:tcPr>
            <w:tcW w:type="dxa" w:w="2880"/>
          </w:tcPr>
          <w:p>
            <w:r>
              <w:t>boolean</w:t>
            </w:r>
          </w:p>
        </w:tc>
        <w:tc>
          <w:tcPr>
            <w:tcW w:type="dxa" w:w="2880"/>
          </w:tcPr>
          <w:p>
            <w:r>
              <w:t>Enable/disable captcha-solving. Requires proxy to be active. Default: false.</w:t>
            </w:r>
          </w:p>
        </w:tc>
      </w:tr>
      <w:tr>
        <w:tc>
          <w:tcPr>
            <w:tcW w:type="dxa" w:w="2880"/>
          </w:tcPr>
          <w:p>
            <w:r>
              <w:t>browser.headless</w:t>
            </w:r>
          </w:p>
        </w:tc>
        <w:tc>
          <w:tcPr>
            <w:tcW w:type="dxa" w:w="2880"/>
          </w:tcPr>
          <w:p>
            <w:r>
              <w:t>object</w:t>
            </w:r>
          </w:p>
        </w:tc>
        <w:tc>
          <w:tcPr>
            <w:tcW w:type="dxa" w:w="2880"/>
          </w:tcPr>
          <w:p>
            <w:r>
              <w:t>Headless mode configuration.</w:t>
            </w:r>
          </w:p>
        </w:tc>
      </w:tr>
      <w:tr>
        <w:tc>
          <w:tcPr>
            <w:tcW w:type="dxa" w:w="2880"/>
          </w:tcPr>
          <w:p>
            <w:r>
              <w:t>browser.headless.active</w:t>
            </w:r>
          </w:p>
        </w:tc>
        <w:tc>
          <w:tcPr>
            <w:tcW w:type="dxa" w:w="2880"/>
          </w:tcPr>
          <w:p>
            <w:r>
              <w:t>boolean</w:t>
            </w:r>
          </w:p>
        </w:tc>
        <w:tc>
          <w:tcPr>
            <w:tcW w:type="dxa" w:w="2880"/>
          </w:tcPr>
          <w:p>
            <w:r>
              <w:t>Whether browser should be headless or headful. Default: false.</w:t>
            </w:r>
          </w:p>
        </w:tc>
      </w:tr>
      <w:tr>
        <w:tc>
          <w:tcPr>
            <w:tcW w:type="dxa" w:w="2880"/>
          </w:tcPr>
          <w:p>
            <w:r>
              <w:t>browser.viewport</w:t>
            </w:r>
          </w:p>
        </w:tc>
        <w:tc>
          <w:tcPr>
            <w:tcW w:type="dxa" w:w="2880"/>
          </w:tcPr>
          <w:p>
            <w:r>
              <w:t>object</w:t>
            </w:r>
          </w:p>
        </w:tc>
        <w:tc>
          <w:tcPr>
            <w:tcW w:type="dxa" w:w="2880"/>
          </w:tcPr>
          <w:p>
            <w:r>
              <w:t>Viewport configuration.</w:t>
            </w:r>
          </w:p>
        </w:tc>
      </w:tr>
      <w:tr>
        <w:tc>
          <w:tcPr>
            <w:tcW w:type="dxa" w:w="2880"/>
          </w:tcPr>
          <w:p>
            <w:r>
              <w:t>browser.viewport.width</w:t>
            </w:r>
          </w:p>
        </w:tc>
        <w:tc>
          <w:tcPr>
            <w:tcW w:type="dxa" w:w="2880"/>
          </w:tcPr>
          <w:p>
            <w:r>
              <w:t>integer</w:t>
            </w:r>
          </w:p>
        </w:tc>
        <w:tc>
          <w:tcPr>
            <w:tcW w:type="dxa" w:w="2880"/>
          </w:tcPr>
          <w:p>
            <w:r>
              <w:t>Viewport width in pixels. Default: 1440.</w:t>
            </w:r>
          </w:p>
        </w:tc>
      </w:tr>
      <w:tr>
        <w:tc>
          <w:tcPr>
            <w:tcW w:type="dxa" w:w="2880"/>
          </w:tcPr>
          <w:p>
            <w:r>
              <w:t>browser.viewport.height</w:t>
            </w:r>
          </w:p>
        </w:tc>
        <w:tc>
          <w:tcPr>
            <w:tcW w:type="dxa" w:w="2880"/>
          </w:tcPr>
          <w:p>
            <w:r>
              <w:t>integer</w:t>
            </w:r>
          </w:p>
        </w:tc>
        <w:tc>
          <w:tcPr>
            <w:tcW w:type="dxa" w:w="2880"/>
          </w:tcPr>
          <w:p>
            <w:r>
              <w:t>Viewport height in pixels. Default: 900.</w:t>
            </w:r>
          </w:p>
        </w:tc>
      </w:tr>
      <w:tr>
        <w:tc>
          <w:tcPr>
            <w:tcW w:type="dxa" w:w="2880"/>
          </w:tcPr>
          <w:p>
            <w:r>
              <w:t>browser.fullscreen</w:t>
            </w:r>
          </w:p>
        </w:tc>
        <w:tc>
          <w:tcPr>
            <w:tcW w:type="dxa" w:w="2880"/>
          </w:tcPr>
          <w:p>
            <w:r>
              <w:t>object</w:t>
            </w:r>
          </w:p>
        </w:tc>
        <w:tc>
          <w:tcPr>
            <w:tcW w:type="dxa" w:w="2880"/>
          </w:tcPr>
          <w:p>
            <w:r>
              <w:t>Fullscreen configuration.</w:t>
            </w:r>
          </w:p>
        </w:tc>
      </w:tr>
      <w:tr>
        <w:tc>
          <w:tcPr>
            <w:tcW w:type="dxa" w:w="2880"/>
          </w:tcPr>
          <w:p>
            <w:r>
              <w:t>browser.fullscreen.active</w:t>
            </w:r>
          </w:p>
        </w:tc>
        <w:tc>
          <w:tcPr>
            <w:tcW w:type="dxa" w:w="2880"/>
          </w:tcPr>
          <w:p>
            <w:r>
              <w:t>boolean</w:t>
            </w:r>
          </w:p>
        </w:tc>
        <w:tc>
          <w:tcPr>
            <w:tcW w:type="dxa" w:w="2880"/>
          </w:tcPr>
          <w:p>
            <w:r>
              <w:t>Start in fullscreen mode. Default: false.</w:t>
            </w:r>
          </w:p>
        </w:tc>
      </w:tr>
      <w:tr>
        <w:tc>
          <w:tcPr>
            <w:tcW w:type="dxa" w:w="2880"/>
          </w:tcPr>
          <w:p>
            <w:r>
              <w:t>browser.pdf_viewer</w:t>
            </w:r>
          </w:p>
        </w:tc>
        <w:tc>
          <w:tcPr>
            <w:tcW w:type="dxa" w:w="2880"/>
          </w:tcPr>
          <w:p>
            <w:r>
              <w:t>object</w:t>
            </w:r>
          </w:p>
        </w:tc>
        <w:tc>
          <w:tcPr>
            <w:tcW w:type="dxa" w:w="2880"/>
          </w:tcPr>
          <w:p>
            <w:r>
              <w:t>PDF viewer configuration.</w:t>
            </w:r>
          </w:p>
        </w:tc>
      </w:tr>
      <w:tr>
        <w:tc>
          <w:tcPr>
            <w:tcW w:type="dxa" w:w="2880"/>
          </w:tcPr>
          <w:p>
            <w:r>
              <w:t>browser.pdf_viewer.active</w:t>
            </w:r>
          </w:p>
        </w:tc>
        <w:tc>
          <w:tcPr>
            <w:tcW w:type="dxa" w:w="2880"/>
          </w:tcPr>
          <w:p>
            <w:r>
              <w:t>boolean</w:t>
            </w:r>
          </w:p>
        </w:tc>
        <w:tc>
          <w:tcPr>
            <w:tcW w:type="dxa" w:w="2880"/>
          </w:tcPr>
          <w:p>
            <w:r>
              <w:t>When disabled, the browser will download PDFs instead of viewing them. Default: true.</w:t>
            </w:r>
          </w:p>
        </w:tc>
      </w:tr>
      <w:tr>
        <w:tc>
          <w:tcPr>
            <w:tcW w:type="dxa" w:w="2880"/>
          </w:tcPr>
          <w:p>
            <w:r>
              <w:t>browser.p2p_download</w:t>
            </w:r>
          </w:p>
        </w:tc>
        <w:tc>
          <w:tcPr>
            <w:tcW w:type="dxa" w:w="2880"/>
          </w:tcPr>
          <w:p>
            <w:r>
              <w:t>object</w:t>
            </w:r>
          </w:p>
        </w:tc>
        <w:tc>
          <w:tcPr>
            <w:tcW w:type="dxa" w:w="2880"/>
          </w:tcPr>
          <w:p>
            <w:r>
              <w:t>P2P download capture configuration.</w:t>
            </w:r>
          </w:p>
        </w:tc>
      </w:tr>
      <w:tr>
        <w:tc>
          <w:tcPr>
            <w:tcW w:type="dxa" w:w="2880"/>
          </w:tcPr>
          <w:p>
            <w:r>
              <w:t>browser.p2p_download.active</w:t>
            </w:r>
          </w:p>
        </w:tc>
        <w:tc>
          <w:tcPr>
            <w:tcW w:type="dxa" w:w="2880"/>
          </w:tcPr>
          <w:p>
            <w:r>
              <w:t>boolean</w:t>
            </w:r>
          </w:p>
        </w:tc>
        <w:tc>
          <w:tcPr>
            <w:tcW w:type="dxa" w:w="2880"/>
          </w:tcPr>
          <w:p>
            <w:r>
              <w:t>When enabled, captures downloads for direct data extraction instead of uploading them on Anchor’s storage. Default: false.</w:t>
            </w:r>
          </w:p>
        </w:tc>
      </w:tr>
      <w:tr>
        <w:tc>
          <w:tcPr>
            <w:tcW w:type="dxa" w:w="2880"/>
          </w:tcPr>
          <w:p>
            <w:r>
              <w:t>browser.extensions</w:t>
            </w:r>
          </w:p>
        </w:tc>
        <w:tc>
          <w:tcPr>
            <w:tcW w:type="dxa" w:w="2880"/>
          </w:tcPr>
          <w:p>
            <w:r>
              <w:t>string[]</w:t>
            </w:r>
          </w:p>
        </w:tc>
        <w:tc>
          <w:tcPr>
            <w:tcW w:type="dxa" w:w="2880"/>
          </w:tcPr>
          <w:p>
            <w:r>
              <w:t>Array of extension IDs to load. Extensions must be previously uploaded using the Extensions API.</w:t>
            </w:r>
          </w:p>
        </w:tc>
      </w:tr>
      <w:tr>
        <w:tc>
          <w:tcPr>
            <w:tcW w:type="dxa" w:w="2880"/>
          </w:tcPr>
          <w:p>
            <w:r>
              <w:t>browser.disable_web_security</w:t>
            </w:r>
          </w:p>
        </w:tc>
        <w:tc>
          <w:tcPr>
            <w:tcW w:type="dxa" w:w="2880"/>
          </w:tcPr>
          <w:p>
            <w:r>
              <w:t>object</w:t>
            </w:r>
          </w:p>
        </w:tc>
        <w:tc>
          <w:tcPr>
            <w:tcW w:type="dxa" w:w="2880"/>
          </w:tcPr>
          <w:p>
            <w:r>
              <w:t>Web security configuration.</w:t>
            </w:r>
          </w:p>
        </w:tc>
      </w:tr>
      <w:tr>
        <w:tc>
          <w:tcPr>
            <w:tcW w:type="dxa" w:w="2880"/>
          </w:tcPr>
          <w:p>
            <w:r>
              <w:t>browser.disable_web_security.active</w:t>
            </w:r>
          </w:p>
        </w:tc>
        <w:tc>
          <w:tcPr>
            <w:tcW w:type="dxa" w:w="2880"/>
          </w:tcPr>
          <w:p>
            <w:r>
              <w:t>boolean</w:t>
            </w:r>
          </w:p>
        </w:tc>
        <w:tc>
          <w:tcPr>
            <w:tcW w:type="dxa" w:w="2880"/>
          </w:tcPr>
          <w:p>
            <w:r>
              <w:t>Disable web security features (CORS, same-origin policy, etc.) to allow accessing iframes/resources from different origins. Default: false.</w:t>
            </w:r>
          </w:p>
        </w:tc>
      </w:tr>
      <w:tr>
        <w:tc>
          <w:tcPr>
            <w:tcW w:type="dxa" w:w="2880"/>
          </w:tcPr>
          <w:p>
            <w:r>
              <w:t>browser.extra_stealth</w:t>
            </w:r>
          </w:p>
        </w:tc>
        <w:tc>
          <w:tcPr>
            <w:tcW w:type="dxa" w:w="2880"/>
          </w:tcPr>
          <w:p>
            <w:r>
              <w:t>object</w:t>
            </w:r>
          </w:p>
        </w:tc>
        <w:tc>
          <w:tcPr>
            <w:tcW w:type="dxa" w:w="2880"/>
          </w:tcPr>
          <w:p>
            <w:r>
              <w:t>Extra stealth configuration.</w:t>
            </w:r>
          </w:p>
        </w:tc>
      </w:tr>
      <w:tr>
        <w:tc>
          <w:tcPr>
            <w:tcW w:type="dxa" w:w="2880"/>
          </w:tcPr>
          <w:p>
            <w:r>
              <w:t>browser.extra_stealth.active</w:t>
            </w:r>
          </w:p>
        </w:tc>
        <w:tc>
          <w:tcPr>
            <w:tcW w:type="dxa" w:w="2880"/>
          </w:tcPr>
          <w:p>
            <w:r>
              <w:t>boolean</w:t>
            </w:r>
          </w:p>
        </w:tc>
        <w:tc>
          <w:tcPr>
            <w:tcW w:type="dxa" w:w="2880"/>
          </w:tcPr>
          <w:p>
            <w:r>
              <w:t>Enable/disable extra stealth mode. (No default provided.)</w:t>
            </w:r>
          </w:p>
        </w:tc>
      </w:tr>
      <w:tr>
        <w:tc>
          <w:tcPr>
            <w:tcW w:type="dxa" w:w="2880"/>
          </w:tcPr>
          <w:p>
            <w:r>
              <w:t>browser.force_popups_as_tabs</w:t>
            </w:r>
          </w:p>
        </w:tc>
        <w:tc>
          <w:tcPr>
            <w:tcW w:type="dxa" w:w="2880"/>
          </w:tcPr>
          <w:p>
            <w:r>
              <w:t>object</w:t>
            </w:r>
          </w:p>
        </w:tc>
        <w:tc>
          <w:tcPr>
            <w:tcW w:type="dxa" w:w="2880"/>
          </w:tcPr>
          <w:p>
            <w:r>
              <w:t>Popup handling configuration.</w:t>
            </w:r>
          </w:p>
        </w:tc>
      </w:tr>
      <w:tr>
        <w:tc>
          <w:tcPr>
            <w:tcW w:type="dxa" w:w="2880"/>
          </w:tcPr>
          <w:p>
            <w:r>
              <w:t>browser.force_popups_as_tabs.active</w:t>
            </w:r>
          </w:p>
        </w:tc>
        <w:tc>
          <w:tcPr>
            <w:tcW w:type="dxa" w:w="2880"/>
          </w:tcPr>
          <w:p>
            <w:r>
              <w:t>boolean</w:t>
            </w:r>
          </w:p>
        </w:tc>
        <w:tc>
          <w:tcPr>
            <w:tcW w:type="dxa" w:w="2880"/>
          </w:tcPr>
          <w:p>
            <w:r>
              <w:t>Force popups to open as tabs. Default: false.</w:t>
            </w:r>
          </w:p>
        </w:tc>
      </w:tr>
      <w:tr>
        <w:tc>
          <w:tcPr>
            <w:tcW w:type="dxa" w:w="2880"/>
          </w:tcPr>
          <w:p>
            <w:r>
              <w:t>browser.web_bot_auth</w:t>
            </w:r>
          </w:p>
        </w:tc>
        <w:tc>
          <w:tcPr>
            <w:tcW w:type="dxa" w:w="2880"/>
          </w:tcPr>
          <w:p>
            <w:r>
              <w:t>object</w:t>
            </w:r>
          </w:p>
        </w:tc>
        <w:tc>
          <w:tcPr>
            <w:tcW w:type="dxa" w:w="2880"/>
          </w:tcPr>
          <w:p>
            <w:r>
              <w:t>Web bot auth configuration.</w:t>
            </w:r>
          </w:p>
        </w:tc>
      </w:tr>
      <w:tr>
        <w:tc>
          <w:tcPr>
            <w:tcW w:type="dxa" w:w="2880"/>
          </w:tcPr>
          <w:p>
            <w:r>
              <w:t>browser.web_bot_auth.active</w:t>
            </w:r>
          </w:p>
        </w:tc>
        <w:tc>
          <w:tcPr>
            <w:tcW w:type="dxa" w:w="2880"/>
          </w:tcPr>
          <w:p>
            <w:r>
              <w:t>boolean</w:t>
            </w:r>
          </w:p>
        </w:tc>
        <w:tc>
          <w:tcPr>
            <w:tcW w:type="dxa" w:w="2880"/>
          </w:tcPr>
          <w:p>
            <w:r>
              <w:t>Enable/disable web bot auth. Default: false.</w:t>
            </w:r>
          </w:p>
        </w:tc>
      </w:tr>
      <w:tr>
        <w:tc>
          <w:tcPr>
            <w:tcW w:type="dxa" w:w="2880"/>
          </w:tcPr>
          <w:p>
            <w:r>
              <w:t>browser.tracing</w:t>
            </w:r>
          </w:p>
        </w:tc>
        <w:tc>
          <w:tcPr>
            <w:tcW w:type="dxa" w:w="2880"/>
          </w:tcPr>
          <w:p>
            <w:r>
              <w:t>object</w:t>
            </w:r>
          </w:p>
        </w:tc>
        <w:tc>
          <w:tcPr>
            <w:tcW w:type="dxa" w:w="2880"/>
          </w:tcPr>
          <w:p>
            <w:r>
              <w:t>Tracing configuration.</w:t>
            </w:r>
          </w:p>
        </w:tc>
      </w:tr>
      <w:tr>
        <w:tc>
          <w:tcPr>
            <w:tcW w:type="dxa" w:w="2880"/>
          </w:tcPr>
          <w:p>
            <w:r>
              <w:t>browser.tracing.active</w:t>
            </w:r>
          </w:p>
        </w:tc>
        <w:tc>
          <w:tcPr>
            <w:tcW w:type="dxa" w:w="2880"/>
          </w:tcPr>
          <w:p>
            <w:r>
              <w:t>boolean</w:t>
            </w:r>
          </w:p>
        </w:tc>
        <w:tc>
          <w:tcPr>
            <w:tcW w:type="dxa" w:w="2880"/>
          </w:tcPr>
          <w:p>
            <w:r>
              <w:t>Enable/disable tracing. Default: true.</w:t>
            </w:r>
          </w:p>
        </w:tc>
      </w:tr>
      <w:tr>
        <w:tc>
          <w:tcPr>
            <w:tcW w:type="dxa" w:w="2880"/>
          </w:tcPr>
          <w:p>
            <w:r>
              <w:t>browser.tracing.snapshots</w:t>
            </w:r>
          </w:p>
        </w:tc>
        <w:tc>
          <w:tcPr>
            <w:tcW w:type="dxa" w:w="2880"/>
          </w:tcPr>
          <w:p>
            <w:r>
              <w:t>boolean</w:t>
            </w:r>
          </w:p>
        </w:tc>
        <w:tc>
          <w:tcPr>
            <w:tcW w:type="dxa" w:w="2880"/>
          </w:tcPr>
          <w:p>
            <w:r>
              <w:t>Enable/disable snapshot capture in traces. Default: false.</w:t>
            </w:r>
          </w:p>
        </w:tc>
      </w:tr>
      <w:tr>
        <w:tc>
          <w:tcPr>
            <w:tcW w:type="dxa" w:w="2880"/>
          </w:tcPr>
          <w:p>
            <w:r>
              <w:t>browser.tracing.sources</w:t>
            </w:r>
          </w:p>
        </w:tc>
        <w:tc>
          <w:tcPr>
            <w:tcW w:type="dxa" w:w="2880"/>
          </w:tcPr>
          <w:p>
            <w:r>
              <w:t>boolean</w:t>
            </w:r>
          </w:p>
        </w:tc>
        <w:tc>
          <w:tcPr>
            <w:tcW w:type="dxa" w:w="2880"/>
          </w:tcPr>
          <w:p>
            <w:r>
              <w:t>Enable/disable source code capture in traces. Default: true.</w:t>
            </w:r>
          </w:p>
        </w:tc>
      </w:tr>
      <w:tr>
        <w:tc>
          <w:tcPr>
            <w:tcW w:type="dxa" w:w="2880"/>
          </w:tcPr>
          <w:p>
            <w:r>
              <w:t>browser.integrations</w:t>
            </w:r>
          </w:p>
        </w:tc>
        <w:tc>
          <w:tcPr>
            <w:tcW w:type="dxa" w:w="2880"/>
          </w:tcPr>
          <w:p>
            <w:r>
              <w:t>array</w:t>
            </w:r>
          </w:p>
        </w:tc>
        <w:tc>
          <w:tcPr>
            <w:tcW w:type="dxa" w:w="2880"/>
          </w:tcPr>
          <w:p>
            <w:r>
              <w:t>Array of integrations to load in the browser session. Integrations must be previously created using the Integrations API. Item type shown as ([type=?]: &lt;OnePasswordIntegration&gt;)[] in provided docs.</w:t>
            </w:r>
          </w:p>
        </w:tc>
      </w:tr>
      <w:tr>
        <w:tc>
          <w:tcPr>
            <w:tcW w:type="dxa" w:w="2880"/>
          </w:tcPr>
          <w:p>
            <w:r>
              <w:t>browser.identities</w:t>
            </w:r>
          </w:p>
        </w:tc>
        <w:tc>
          <w:tcPr>
            <w:tcW w:type="dxa" w:w="2880"/>
          </w:tcPr>
          <w:p>
            <w:r>
              <w:t>array</w:t>
            </w:r>
          </w:p>
        </w:tc>
        <w:tc>
          <w:tcPr>
            <w:tcW w:type="dxa" w:w="2880"/>
          </w:tcPr>
          <w:p>
            <w:r>
              <w:t>Activates an authenticated session.</w:t>
            </w:r>
          </w:p>
        </w:tc>
      </w:tr>
      <w:tr>
        <w:tc>
          <w:tcPr>
            <w:tcW w:type="dxa" w:w="2880"/>
          </w:tcPr>
          <w:p>
            <w:r>
              <w:t>browser.identities[].id</w:t>
            </w:r>
          </w:p>
        </w:tc>
        <w:tc>
          <w:tcPr>
            <w:tcW w:type="dxa" w:w="2880"/>
          </w:tcPr>
          <w:p>
            <w:r>
              <w:t>string</w:t>
            </w:r>
          </w:p>
        </w:tc>
        <w:tc>
          <w:tcPr>
            <w:tcW w:type="dxa" w:w="2880"/>
          </w:tcPr>
          <w:p>
            <w:r>
              <w:t>The identity ID to use for the browser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"sess_1234567890",</w:t>
        <w:br/>
        <w:t xml:space="preserve"> "cdp_url": "wss://cdp.anchorbrowser.io/session/sess_1234567890",</w:t>
        <w:br/>
        <w:t xml:space="preserve"> "live_view_url": "https://live.anchorbrowser.io/session/sess_1234567890"</w:t>
        <w:br/>
        <w:t xml:space="preserve"> }</w:t>
        <w:br/>
        <w:t>}</w:t>
      </w:r>
    </w:p>
    <w:p>
      <w:pPr>
        <w:pStyle w:val="Heading3"/>
      </w:pPr>
      <w:r>
        <w:t>Error Response (400 Bad Request)</w:t>
      </w:r>
    </w:p>
    <w:p>
      <w:r>
        <w:t>Example noted: captchaSolverRequiresProxy</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parameters or configuration."</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w:t>
        <w:br/>
        <w:t xml:space="preserve"> "code": 402,</w:t>
        <w:br/>
        <w:t xml:space="preserve"> "message": "Insufficient credits to allocate a new browser"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session connection details.</w:t>
            </w:r>
          </w:p>
        </w:tc>
      </w:tr>
      <w:tr>
        <w:tc>
          <w:tcPr>
            <w:tcW w:type="dxa" w:w="2880"/>
          </w:tcPr>
          <w:p>
            <w:r>
              <w:t>data.id</w:t>
            </w:r>
          </w:p>
        </w:tc>
        <w:tc>
          <w:tcPr>
            <w:tcW w:type="dxa" w:w="2880"/>
          </w:tcPr>
          <w:p>
            <w:r>
              <w:t>string</w:t>
            </w:r>
          </w:p>
        </w:tc>
        <w:tc>
          <w:tcPr>
            <w:tcW w:type="dxa" w:w="2880"/>
          </w:tcPr>
          <w:p>
            <w:r>
              <w:t>Unique identifier for the browser session.</w:t>
            </w:r>
          </w:p>
        </w:tc>
      </w:tr>
      <w:tr>
        <w:tc>
          <w:tcPr>
            <w:tcW w:type="dxa" w:w="2880"/>
          </w:tcPr>
          <w:p>
            <w:r>
              <w:t>data.cdp_url</w:t>
            </w:r>
          </w:p>
        </w:tc>
        <w:tc>
          <w:tcPr>
            <w:tcW w:type="dxa" w:w="2880"/>
          </w:tcPr>
          <w:p>
            <w:r>
              <w:t>string</w:t>
            </w:r>
          </w:p>
        </w:tc>
        <w:tc>
          <w:tcPr>
            <w:tcW w:type="dxa" w:w="2880"/>
          </w:tcPr>
          <w:p>
            <w:r>
              <w:t>The CDP websocket connection string.</w:t>
            </w:r>
          </w:p>
        </w:tc>
      </w:tr>
      <w:tr>
        <w:tc>
          <w:tcPr>
            <w:tcW w:type="dxa" w:w="2880"/>
          </w:tcPr>
          <w:p>
            <w:r>
              <w:t>data.live_view_url</w:t>
            </w:r>
          </w:p>
        </w:tc>
        <w:tc>
          <w:tcPr>
            <w:tcW w:type="dxa" w:w="2880"/>
          </w:tcPr>
          <w:p>
            <w:r>
              <w:t>string</w:t>
            </w:r>
          </w:p>
        </w:tc>
        <w:tc>
          <w:tcPr>
            <w:tcW w:type="dxa" w:w="2880"/>
          </w:tcPr>
          <w:p>
            <w:r>
              <w:t>The browser session live view URL.</w:t>
            </w:r>
          </w:p>
        </w:tc>
      </w:tr>
      <w:tr>
        <w:tc>
          <w:tcPr>
            <w:tcW w:type="dxa" w:w="2880"/>
          </w:tcPr>
          <w:p>
            <w:r>
              <w:t>error</w:t>
            </w:r>
          </w:p>
        </w:tc>
        <w:tc>
          <w:tcPr>
            <w:tcW w:type="dxa" w:w="2880"/>
          </w:tcPr>
          <w:p>
            <w:r>
              <w:t>object</w:t>
            </w:r>
          </w:p>
        </w:tc>
        <w:tc>
          <w:tcPr>
            <w:tcW w:type="dxa" w:w="2880"/>
          </w:tcPr>
          <w:p>
            <w:r>
              <w:t>Error wrapper (present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 \</w:t>
        <w:br/>
        <w:t xml:space="preserve"> --header 'Content-Type: application/json' \</w:t>
        <w:br/>
        <w:t xml:space="preserve"> --data '{</w:t>
        <w:br/>
        <w:t xml:space="preserve"> "session": {</w:t>
        <w:br/>
        <w:t xml:space="preserve"> "initial_url": "https://example.com",</w:t>
        <w:br/>
        <w:t xml:space="preserve"> "tags": ["onboarding", "qa"],</w:t>
        <w:br/>
        <w:t xml:space="preserve"> "recording": { "active": true },</w:t>
        <w:br/>
        <w:t xml:space="preserve"> "timeout": { "max_duration": 20, "idle_timeout": 5 },</w:t>
        <w:br/>
        <w:t xml:space="preserve"> "live_view": { "read_only": false }</w:t>
        <w:br/>
        <w:t xml:space="preserve">    },</w:t>
        <w:br/>
        <w:t xml:space="preserve"> "browser": {</w:t>
        <w:br/>
        <w:t xml:space="preserve"> "adblock": { "active": true },</w:t>
        <w:br/>
        <w:t xml:space="preserve"> "popup_blocker": { "active": true },</w:t>
        <w:br/>
        <w:t xml:space="preserve"> "headless": { "active": false },</w:t>
        <w:br/>
        <w:t xml:space="preserve"> "viewport": { "width": 1440, "height": 900 },</w:t>
        <w:br/>
        <w:t xml:space="preserve"> "tracing": { "active": true, "snapshots": false, "sources": true }</w:t>
        <w:br/>
        <w:t xml:space="preserve">    }</w:t>
        <w:br/>
        <w:t xml:space="preserve">  }'</w:t>
      </w:r>
    </w:p>
    <w:p>
      <w:pPr>
        <w:pStyle w:val="Heading3"/>
      </w:pPr>
      <w:r>
        <w:t>Example Usage</w:t>
      </w:r>
    </w:p>
    <w:p>
      <w:pPr>
        <w:pStyle w:val="Heading3"/>
      </w:pPr>
      <w:r>
        <w:t>Example 1: Start a session and navigate to an initial URL</w:t>
      </w:r>
    </w:p>
    <w:p>
      <w:r>
        <w:rPr>
          <w:b/>
          <w:color w:val="666666"/>
          <w:sz w:val="16"/>
        </w:rPr>
        <w:t>[bash]</w:t>
      </w:r>
    </w:p>
    <w:p>
      <w:pPr>
        <w:shd w:fill="F2F2F2" w:val="clear"/>
      </w:pPr>
      <w:r>
        <w:rPr>
          <w:rFonts w:ascii="Courier New" w:hAnsi="Courier New"/>
          <w:sz w:val="17"/>
        </w:rPr>
        <w:t>curl -X POST 'https://api.anchorbrowser.io/v1/sessions' \</w:t>
        <w:br/>
        <w:t xml:space="preserve"> -H 'Content-Type: application/json' \</w:t>
        <w:br/>
        <w:t xml:space="preserve"> -d '{</w:t>
        <w:br/>
        <w:t xml:space="preserve"> "session": {</w:t>
        <w:br/>
        <w:t xml:space="preserve"> "initial_url": "https://news.ycombinator.com"</w:t>
        <w:br/>
        <w:t xml:space="preserve">    }</w:t>
        <w:br/>
        <w:t xml:space="preserve">  }'</w:t>
      </w:r>
    </w:p>
    <w:p>
      <w:pPr>
        <w:pStyle w:val="Heading3"/>
      </w:pPr>
      <w:r>
        <w:t>Example 2: Headless session with custom viewport and tags</w:t>
      </w:r>
    </w:p>
    <w:p>
      <w:r>
        <w:rPr>
          <w:b/>
          <w:color w:val="666666"/>
          <w:sz w:val="16"/>
        </w:rPr>
        <w:t>[bash]</w:t>
      </w:r>
    </w:p>
    <w:p>
      <w:pPr>
        <w:shd w:fill="F2F2F2" w:val="clear"/>
      </w:pPr>
      <w:r>
        <w:rPr>
          <w:rFonts w:ascii="Courier New" w:hAnsi="Courier New"/>
          <w:sz w:val="17"/>
        </w:rPr>
        <w:t>curl -X POST 'https://api.anchorbrowser.io/v1/sessions' \</w:t>
        <w:br/>
        <w:t xml:space="preserve"> -H 'Content-Type: application/json' \</w:t>
        <w:br/>
        <w:t xml:space="preserve"> -d '{</w:t>
        <w:br/>
        <w:t xml:space="preserve"> "session": {</w:t>
        <w:br/>
        <w:t xml:space="preserve"> "tags": ["crawler", "nightly"]</w:t>
        <w:br/>
        <w:t xml:space="preserve">    },</w:t>
        <w:br/>
        <w:t xml:space="preserve"> "browser": {</w:t>
        <w:br/>
        <w:t xml:space="preserve"> "headless": { "active": true },</w:t>
        <w:br/>
        <w:t xml:space="preserve"> "viewport": { "width": 1280, "height": 720 }</w:t>
        <w:br/>
        <w:t xml:space="preserve">    }</w:t>
        <w:br/>
        <w:t xml:space="preserve">  }'</w:t>
      </w:r>
    </w:p>
    <w:p>
      <w:pPr>
        <w:pStyle w:val="Heading3"/>
      </w:pPr>
      <w:r>
        <w:t>Example 3: Disable max duration limit (run indefinitely) and idle timeout</w:t>
      </w:r>
    </w:p>
    <w:p>
      <w:r>
        <w:rPr>
          <w:b/>
          <w:color w:val="666666"/>
          <w:sz w:val="16"/>
        </w:rPr>
        <w:t>[bash]</w:t>
      </w:r>
    </w:p>
    <w:p>
      <w:pPr>
        <w:shd w:fill="F2F2F2" w:val="clear"/>
      </w:pPr>
      <w:r>
        <w:rPr>
          <w:rFonts w:ascii="Courier New" w:hAnsi="Courier New"/>
          <w:sz w:val="17"/>
        </w:rPr>
        <w:t>curl -X POST 'https://api.anchorbrowser.io/v1/sessions' \</w:t>
        <w:br/>
        <w:t xml:space="preserve"> -H 'Content-Type: application/json' \</w:t>
        <w:br/>
        <w:t xml:space="preserve"> -d '{</w:t>
        <w:br/>
        <w:t xml:space="preserve"> "session": {</w:t>
        <w:br/>
        <w:t xml:space="preserve"> "timeout": {</w:t>
        <w:br/>
        <w:t xml:space="preserve"> "max_duration": -1,</w:t>
        <w:br/>
        <w:t xml:space="preserve"> "idle_timeout": -1</w:t>
        <w:br/>
        <w:t xml:space="preserve">      }</w:t>
        <w:br/>
        <w:t xml:space="preserve">    }</w:t>
        <w:br/>
        <w:t xml:space="preserve">  }'</w:t>
      </w:r>
    </w:p>
    <w:p>
      <w:pPr>
        <w:pStyle w:val="Heading3"/>
      </w:pPr>
      <w:r>
        <w:t>Behavior</w:t>
      </w:r>
    </w:p>
    <w:p>
      <w:pPr>
        <w:pStyle w:val="ListBullet"/>
      </w:pPr>
      <w:r>
        <w:t>Allocates a new browser session using the provided session and browser configuration.</w:t>
      </w:r>
    </w:p>
    <w:p>
      <w:pPr>
        <w:pStyle w:val="ListBullet"/>
      </w:pPr>
      <w:r>
        <w:t>Optionally navigates to session.initial_url (or loads an empty page if omitted).</w:t>
      </w:r>
    </w:p>
    <w:p>
      <w:pPr>
        <w:pStyle w:val="ListBullet"/>
      </w:pPr>
      <w:r>
        <w:t>Returns connection details including a session id, cdp_url, and live_view_url.</w:t>
      </w:r>
    </w:p>
    <w:p>
      <w:pPr>
        <w:pStyle w:val="Heading3"/>
      </w:pPr>
      <w:r>
        <w:t>Notes</w:t>
      </w:r>
    </w:p>
    <w:p>
      <w:pPr>
        <w:pStyle w:val="ListBullet"/>
      </w:pPr>
      <w:r>
        <w:t>browser.popup_blocker requires browser.adblock to be active.</w:t>
      </w:r>
    </w:p>
    <w:p>
      <w:pPr>
        <w:pStyle w:val="ListBullet"/>
      </w:pPr>
      <w:r>
        <w:t>browser.captcha_solver requires proxy to be active (proxy config type is referenced as &lt;ProxyConfig&gt; but not defined in the provided content).</w:t>
      </w:r>
    </w:p>
    <w:p>
      <w:pPr>
        <w:pStyle w:val="ListBullet"/>
      </w:pPr>
      <w:r>
        <w:t>Timeouts are in minutes; -1 disables the limit.</w:t>
      </w:r>
    </w:p>
    <w:p>
      <w:pPr>
        <w:pStyle w:val="ListBullet"/>
      </w:pPr>
      <w:r>
        <w:t>Defaults (when omitted) are documented inline above (e.g., recording defaults to true, max duration defaults to 20, etc.).</w:t>
      </w:r>
    </w:p>
    <w:p>
      <w:pPr>
        <w:pStyle w:val="Heading3"/>
      </w:pPr>
      <w:r>
        <w:t>Gotchas</w:t>
      </w:r>
    </w:p>
    <w:p>
      <w:pPr>
        <w:pStyle w:val="ListBullet"/>
      </w:pPr>
      <w:r>
        <w:t>Enabling browser.captcha_solver.active without an active proxy may result in a 400 Bad Request (example: captchaSolverRequiresProxy).</w:t>
      </w:r>
    </w:p>
    <w:p>
      <w:pPr>
        <w:pStyle w:val="ListBullet"/>
      </w:pPr>
      <w:r>
        <w:t>Some referenced schema types are not defined in the scraped content (&lt;ProxyConfig&gt;, &lt;OnePasswordIntegration&gt;), so their internal fields cannot be documented from the provided source.</w:t>
      </w:r>
    </w:p>
    <w:p>
      <w:pPr>
        <w:pStyle w:val="Heading3"/>
      </w:pPr>
      <w:r>
        <w:t>Error Handling</w:t>
      </w:r>
    </w:p>
    <w:p>
      <w:pPr>
        <w:pStyle w:val="ListBullet"/>
      </w:pPr>
      <w:r>
        <w:t>400 Bad Request: Invalid request parameters or invalid configuration combinations (example: captcha solver enabled without proxy).</w:t>
      </w:r>
    </w:p>
    <w:p>
      <w:pPr>
        <w:pStyle w:val="ListBullet"/>
      </w:pPr>
      <w:r>
        <w:t>402 Payment Required: Insufficient credits to allocate a new browser session.</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[DELETE] End All Sessions — /sessions/all</w:t>
      </w:r>
    </w:p>
    <w:p>
      <w:pPr>
        <w:pStyle w:val="ListBullet"/>
      </w:pPr>
      <w:r>
        <w:t>[GET] List All Sessions Status — /sessions/all/status</w:t>
      </w:r>
    </w:p>
    <w:p>
      <w:pPr>
        <w:pStyle w:val="ListBullet"/>
      </w:pPr>
      <w:r>
        <w:t>[GET] Take a Session Screenshot — /sessions/{{SESSIONID}}/screenshot</w:t>
      </w:r>
    </w:p>
    <w:p>
      <w:pPr>
        <w:pStyle w:val="ListBullet"/>
      </w:pPr>
      <w:r>
        <w:t>[POST] Mouse Down in a Session — /sessions/{{SESSIONID}}/mouse/down</w:t>
      </w:r>
    </w:p>
    <w:p>
      <w:r>
        <w:br w:type="page"/>
      </w:r>
    </w:p>
    <w:p>
      <w:pPr>
        <w:pStyle w:val="Heading2"/>
      </w:pPr>
      <w:r>
        <w:t>25. [DELETE] End All Sessions</w:t>
      </w:r>
    </w:p>
    <w:p>
      <w:r>
        <w:rPr>
          <w:b/>
        </w:rPr>
        <w:t xml:space="preserve">Endpoint: </w:t>
      </w:r>
      <w:r>
        <w:rPr>
          <w:rFonts w:ascii="Courier New" w:hAnsi="Courier New"/>
          <w:sz w:val="18"/>
        </w:rPr>
        <w:t>/sessions/all</w:t>
      </w:r>
    </w:p>
    <w:p>
      <w:pPr>
        <w:pStyle w:val="Heading3"/>
      </w:pPr>
      <w:r>
        <w:t>Prerequisites</w:t>
      </w:r>
    </w:p>
    <w:p>
      <w:pPr>
        <w:pStyle w:val="ListBullet"/>
      </w:pPr>
      <w:r>
        <w:t>Must have permission to terminate browser sessions for the API key in use</w:t>
      </w:r>
    </w:p>
    <w:p>
      <w:pPr>
        <w:pStyle w:val="Heading3"/>
      </w:pPr>
      <w:r>
        <w:t>Method</w:t>
      </w:r>
    </w:p>
    <w:p>
      <w:r>
        <w:t>DELETE</w:t>
      </w:r>
    </w:p>
    <w:p>
      <w:pPr>
        <w:pStyle w:val="Heading3"/>
      </w:pPr>
      <w:r>
        <w:t>URL</w:t>
      </w:r>
    </w:p>
    <w:p>
      <w:r>
        <w:t>https://api.anchorbrowser.io/v1/sessions/all</w:t>
      </w:r>
    </w:p>
    <w:p>
      <w:pPr>
        <w:pStyle w:val="Heading3"/>
      </w:pPr>
      <w:r>
        <w:t>Description</w:t>
      </w:r>
    </w:p>
    <w:p>
      <w:r>
        <w:t>Terminates all active browser sessions associated with the provided API key.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"Successfully terminated all active browser sessions."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data.status</w:t>
            </w:r>
          </w:p>
        </w:tc>
        <w:tc>
          <w:tcPr>
            <w:tcW w:type="dxa" w:w="2880"/>
          </w:tcPr>
          <w:p>
            <w:r>
              <w:t>string</w:t>
            </w:r>
          </w:p>
        </w:tc>
        <w:tc>
          <w:tcPr>
            <w:tcW w:type="dxa" w:w="2880"/>
          </w:tcPr>
          <w:p>
            <w:r>
              <w:t>Status message indicating the result of the termination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'https://api.anchorbrowser.io/v1/sessions/all'</w:t>
      </w:r>
    </w:p>
    <w:p>
      <w:pPr>
        <w:pStyle w:val="Heading3"/>
      </w:pPr>
      <w:r>
        <w:t>Behavior</w:t>
      </w:r>
    </w:p>
    <w:p>
      <w:pPr>
        <w:pStyle w:val="ListBullet"/>
      </w:pPr>
      <w:r>
        <w:t>Identifies all active browser sessions associated with the API key used for the request.</w:t>
      </w:r>
    </w:p>
    <w:p>
      <w:pPr>
        <w:pStyle w:val="ListBullet"/>
      </w:pPr>
      <w:r>
        <w:t>Terminates those sessions.</w:t>
      </w:r>
    </w:p>
    <w:p>
      <w:pPr>
        <w:pStyle w:val="ListBullet"/>
      </w:pPr>
      <w:r>
        <w:t>Returns a JSON response indicating success.</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[POST] Start Browser Session — /sessions</w:t>
      </w:r>
    </w:p>
    <w:p>
      <w:pPr>
        <w:pStyle w:val="ListBullet"/>
      </w:pPr>
      <w:r>
        <w:t>[GET] List All Sessions Status — /sessions/all/status</w:t>
      </w:r>
    </w:p>
    <w:p>
      <w:pPr>
        <w:pStyle w:val="ListBullet"/>
      </w:pPr>
      <w:r>
        <w:t>[GET] Take a Session Screenshot — /sessions/{{SESSIONID}}/screenshot</w:t>
      </w:r>
    </w:p>
    <w:p>
      <w:pPr>
        <w:pStyle w:val="ListBullet"/>
      </w:pPr>
      <w:r>
        <w:t>[POST] Mouse Down in a Session — /sessions/{{SESSIONID}}/mouse/down</w:t>
      </w:r>
    </w:p>
    <w:p>
      <w:r>
        <w:br w:type="page"/>
      </w:r>
    </w:p>
    <w:p>
      <w:pPr>
        <w:pStyle w:val="Heading2"/>
      </w:pPr>
      <w:r>
        <w:t>26. [GET] List All Sessions Status</w:t>
      </w:r>
    </w:p>
    <w:p>
      <w:r>
        <w:rPr>
          <w:b/>
        </w:rPr>
        <w:t xml:space="preserve">Endpoint: </w:t>
      </w:r>
      <w:r>
        <w:rPr>
          <w:rFonts w:ascii="Courier New" w:hAnsi="Courier New"/>
          <w:sz w:val="18"/>
        </w:rPr>
        <w:t>/sessions/all/status</w:t>
      </w:r>
    </w:p>
    <w:p>
      <w:pPr>
        <w:pStyle w:val="Heading3"/>
      </w:pPr>
      <w:r>
        <w:t>Prerequisites</w:t>
      </w:r>
    </w:p>
    <w:p>
      <w:pPr>
        <w:pStyle w:val="ListBullet"/>
      </w:pPr>
      <w:r>
        <w:t>Must have access to browser sessions for the current API key</w:t>
      </w:r>
    </w:p>
    <w:p>
      <w:pPr>
        <w:pStyle w:val="Heading3"/>
      </w:pPr>
      <w:r>
        <w:t>Method</w:t>
      </w:r>
    </w:p>
    <w:p>
      <w:r>
        <w:t>GET</w:t>
      </w:r>
    </w:p>
    <w:p>
      <w:pPr>
        <w:pStyle w:val="Heading3"/>
      </w:pPr>
      <w:r>
        <w:t>URL</w:t>
      </w:r>
    </w:p>
    <w:p>
      <w:r>
        <w:t>https://api.anchorbrowser.io/v1/sessions/all/status</w:t>
      </w:r>
    </w:p>
    <w:p>
      <w:pPr>
        <w:pStyle w:val="Heading3"/>
      </w:pPr>
      <w:r>
        <w:t>Description</w:t>
      </w:r>
    </w:p>
    <w:p>
      <w:r>
        <w:t>Retrieves status information for all browser sessions associated with the API key, including each session’s current status, tags, and creation timestamp.</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"count": 2,</w:t>
        <w:br/>
        <w:t xml:space="preserve"> "items": [</w:t>
        <w:br/>
        <w:t xml:space="preserve"> {</w:t>
        <w:br/>
        <w:t xml:space="preserve"> "session_id": "sess_1234567890",</w:t>
        <w:br/>
        <w:t xml:space="preserve"> "status": "running",</w:t>
        <w:br/>
        <w:t xml:space="preserve"> "tags": ["checkout", "prod"],</w:t>
        <w:br/>
        <w:t xml:space="preserve"> "created_at": "2026-02-10T14:22:31Z"</w:t>
        <w:br/>
        <w:t xml:space="preserve"> },</w:t>
        <w:br/>
        <w:t xml:space="preserve"> {</w:t>
        <w:br/>
        <w:t xml:space="preserve"> "session_id": "sess_abcdef1234",</w:t>
        <w:br/>
        <w:t xml:space="preserve"> "status": "stopped",</w:t>
        <w:br/>
        <w:t xml:space="preserve"> "tags": ["staging"],</w:t>
        <w:br/>
        <w:t xml:space="preserve"> "created_at": "2026-02-11T09:05:12Z"</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"Invalid API Key"</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Server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sessions status result.</w:t>
            </w:r>
          </w:p>
        </w:tc>
      </w:tr>
      <w:tr>
        <w:tc>
          <w:tcPr>
            <w:tcW w:type="dxa" w:w="2880"/>
          </w:tcPr>
          <w:p>
            <w:r>
              <w:t>data.count</w:t>
            </w:r>
          </w:p>
        </w:tc>
        <w:tc>
          <w:tcPr>
            <w:tcW w:type="dxa" w:w="2880"/>
          </w:tcPr>
          <w:p>
            <w:r>
              <w:t>integer</w:t>
            </w:r>
          </w:p>
        </w:tc>
        <w:tc>
          <w:tcPr>
            <w:tcW w:type="dxa" w:w="2880"/>
          </w:tcPr>
          <w:p>
            <w:r>
              <w:t>Total number of browser sessions.</w:t>
            </w:r>
          </w:p>
        </w:tc>
      </w:tr>
      <w:tr>
        <w:tc>
          <w:tcPr>
            <w:tcW w:type="dxa" w:w="2880"/>
          </w:tcPr>
          <w:p>
            <w:r>
              <w:t>data.items</w:t>
            </w:r>
          </w:p>
        </w:tc>
        <w:tc>
          <w:tcPr>
            <w:tcW w:type="dxa" w:w="2880"/>
          </w:tcPr>
          <w:p>
            <w:r>
              <w:t>array</w:t>
            </w:r>
          </w:p>
        </w:tc>
        <w:tc>
          <w:tcPr>
            <w:tcW w:type="dxa" w:w="2880"/>
          </w:tcPr>
          <w:p>
            <w:r>
              <w:t>List of browser sessions and their status information.</w:t>
            </w:r>
          </w:p>
        </w:tc>
      </w:tr>
      <w:tr>
        <w:tc>
          <w:tcPr>
            <w:tcW w:type="dxa" w:w="2880"/>
          </w:tcPr>
          <w:p>
            <w:r>
              <w:t>data.items[].session_id</w:t>
            </w:r>
          </w:p>
        </w:tc>
        <w:tc>
          <w:tcPr>
            <w:tcW w:type="dxa" w:w="2880"/>
          </w:tcPr>
          <w:p>
            <w:r>
              <w:t>string</w:t>
            </w:r>
          </w:p>
        </w:tc>
        <w:tc>
          <w:tcPr>
            <w:tcW w:type="dxa" w:w="2880"/>
          </w:tcPr>
          <w:p>
            <w:r>
              <w:t>Unique identifier for the browser session.</w:t>
            </w:r>
          </w:p>
        </w:tc>
      </w:tr>
      <w:tr>
        <w:tc>
          <w:tcPr>
            <w:tcW w:type="dxa" w:w="2880"/>
          </w:tcPr>
          <w:p>
            <w:r>
              <w:t>data.items[].status</w:t>
            </w:r>
          </w:p>
        </w:tc>
        <w:tc>
          <w:tcPr>
            <w:tcW w:type="dxa" w:w="2880"/>
          </w:tcPr>
          <w:p>
            <w:r>
              <w:t>string</w:t>
            </w:r>
          </w:p>
        </w:tc>
        <w:tc>
          <w:tcPr>
            <w:tcW w:type="dxa" w:w="2880"/>
          </w:tcPr>
          <w:p>
            <w:r>
              <w:t>Current status of the browser session.</w:t>
            </w:r>
          </w:p>
        </w:tc>
      </w:tr>
      <w:tr>
        <w:tc>
          <w:tcPr>
            <w:tcW w:type="dxa" w:w="2880"/>
          </w:tcPr>
          <w:p>
            <w:r>
              <w:t>data.items[].tags</w:t>
            </w:r>
          </w:p>
        </w:tc>
        <w:tc>
          <w:tcPr>
            <w:tcW w:type="dxa" w:w="2880"/>
          </w:tcPr>
          <w:p>
            <w:r>
              <w:t>string[]</w:t>
            </w:r>
          </w:p>
        </w:tc>
        <w:tc>
          <w:tcPr>
            <w:tcW w:type="dxa" w:w="2880"/>
          </w:tcPr>
          <w:p>
            <w:r>
              <w:t>Custom labels assigned to this browser session.</w:t>
            </w:r>
          </w:p>
        </w:tc>
      </w:tr>
      <w:tr>
        <w:tc>
          <w:tcPr>
            <w:tcW w:type="dxa" w:w="2880"/>
          </w:tcPr>
          <w:p>
            <w:r>
              <w:t>data.items[].created_at</w:t>
            </w:r>
          </w:p>
        </w:tc>
        <w:tc>
          <w:tcPr>
            <w:tcW w:type="dxa" w:w="2880"/>
          </w:tcPr>
          <w:p>
            <w:r>
              <w:t>string</w:t>
            </w:r>
          </w:p>
        </w:tc>
        <w:tc>
          <w:tcPr>
            <w:tcW w:type="dxa" w:w="2880"/>
          </w:tcPr>
          <w:p>
            <w:r>
              <w:t>Timestamp when the browser session was created.</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'https://api.anchorbrowser.io/v1/sessions/all/status'</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[POST] Start Browser Session — /sessions</w:t>
      </w:r>
    </w:p>
    <w:p>
      <w:pPr>
        <w:pStyle w:val="ListBullet"/>
      </w:pPr>
      <w:r>
        <w:t>[DELETE] End All Sessions — /sessions/all</w:t>
      </w:r>
    </w:p>
    <w:p>
      <w:pPr>
        <w:pStyle w:val="ListBullet"/>
      </w:pPr>
      <w:r>
        <w:t>[GET] Take a Session Screenshot — /sessions/{{SESSIONID}}/screenshot</w:t>
      </w:r>
    </w:p>
    <w:p>
      <w:pPr>
        <w:pStyle w:val="ListBullet"/>
      </w:pPr>
      <w:r>
        <w:t>[POST] Mouse Down in a Session — /sessions/{{SESSIONID}}/mouse/down</w:t>
      </w:r>
    </w:p>
    <w:p>
      <w:r>
        <w:br w:type="page"/>
      </w:r>
    </w:p>
    <w:p>
      <w:pPr>
        <w:pStyle w:val="Heading2"/>
      </w:pPr>
      <w:r>
        <w:t>27. [GET] Get a Browser Session</w:t>
      </w:r>
    </w:p>
    <w:p>
      <w:r>
        <w:rPr>
          <w:b/>
        </w:rPr>
        <w:t xml:space="preserve">Endpoint: </w:t>
      </w:r>
      <w:r>
        <w:rPr>
          <w:rFonts w:ascii="Courier New" w:hAnsi="Courier New"/>
          <w:sz w:val="18"/>
        </w:rPr>
        <w:t>/sessions/{{SESSION_ID}}</w:t>
      </w:r>
    </w:p>
    <w:p>
      <w:pPr>
        <w:pStyle w:val="Heading3"/>
      </w:pPr>
      <w:r>
        <w:t>Method</w:t>
      </w:r>
    </w:p>
    <w:p>
      <w:r>
        <w:t>GET</w:t>
      </w:r>
    </w:p>
    <w:p>
      <w:pPr>
        <w:pStyle w:val="Heading3"/>
      </w:pPr>
      <w:r>
        <w:t>URL</w:t>
      </w:r>
    </w:p>
    <w:p>
      <w:r>
        <w:t>https://api.anchorbrowser.io/v1/sessions/{{session_id}}</w:t>
      </w:r>
    </w:p>
    <w:p>
      <w:pPr>
        <w:pStyle w:val="Heading3"/>
      </w:pPr>
      <w:r>
        <w:t>Description</w:t>
      </w:r>
    </w:p>
    <w:p>
      <w:r>
        <w:t>Retrieves detailed information about a specific browser session by its session ID.</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/v1/sessions/ or /v1/sessions).</w:t>
      </w:r>
    </w:p>
    <w:p>
      <w:pPr>
        <w:pStyle w:val="ListBullet"/>
      </w:pPr>
      <w:r>
        <w:t>Always construct the path as /v1/sessions/{{session_id}}, where {{session_id}} is a non-empty string.</w:t>
      </w:r>
    </w:p>
    <w:p>
      <w:pPr>
        <w:pStyle w:val="ListBullet"/>
      </w:pPr>
      <w:r>
        <w:t>Do not infer or guess the session_id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/v1/sessions/sess_123456789</w:t>
        <w:br/>
        <w:t>/v1/sessions/01HZYK0Q9R3J2A5B6C7D8E9F0G</w:t>
      </w:r>
    </w:p>
    <w:p>
      <w:pPr>
        <w:pStyle w:val="Heading3"/>
      </w:pPr>
      <w:r>
        <w:t>Invalid Examples</w:t>
      </w:r>
    </w:p>
    <w:p>
      <w:r>
        <w:rPr>
          <w:b/>
          <w:color w:val="666666"/>
          <w:sz w:val="16"/>
        </w:rPr>
        <w:t>[http]</w:t>
      </w:r>
    </w:p>
    <w:p>
      <w:pPr>
        <w:shd w:fill="F2F2F2" w:val="clear"/>
      </w:pPr>
      <w:r>
        <w:rPr>
          <w:rFonts w:ascii="Courier New" w:hAnsi="Courier New"/>
          <w:sz w:val="17"/>
        </w:rPr>
        <w:t>/v1/sessions/</w:t>
        <w:br/>
        <w:t>/v1/sessions</w:t>
        <w:br/>
        <w:t>/v1/sessions/{{session_id}} # if {{session_id}} was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session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"session_id": "sess_123456789",</w:t>
        <w:br/>
        <w:t xml:space="preserve"> "team_id": "team_abc123",</w:t>
        <w:br/>
        <w:t xml:space="preserve"> "duration": 120,</w:t>
        <w:br/>
        <w:t xml:space="preserve"> "status": "completed",</w:t>
        <w:br/>
        <w:t xml:space="preserve"> "credits_used": 1.5,</w:t>
        <w:br/>
        <w:t xml:space="preserve"> "configuration": {},</w:t>
        <w:br/>
        <w:t xml:space="preserve"> "playground": false,</w:t>
        <w:br/>
        <w:t xml:space="preserve"> "proxy_bytes": 1048576,</w:t>
        <w:br/>
        <w:t xml:space="preserve"> "tokens": {},</w:t>
        <w:br/>
        <w:t xml:space="preserve"> "steps": [],</w:t>
        <w:br/>
        <w:t xml:space="preserve"> "tags": {},</w:t>
        <w:br/>
        <w:t xml:space="preserve"> "created_at": "2026-03-02T12:34:56Z"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"Session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fetch session."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Session payload.</w:t>
            </w:r>
          </w:p>
        </w:tc>
      </w:tr>
      <w:tr>
        <w:tc>
          <w:tcPr>
            <w:tcW w:type="dxa" w:w="2880"/>
          </w:tcPr>
          <w:p>
            <w:r>
              <w:t>data.session_id</w:t>
            </w:r>
          </w:p>
        </w:tc>
        <w:tc>
          <w:tcPr>
            <w:tcW w:type="dxa" w:w="2880"/>
          </w:tcPr>
          <w:p>
            <w:r>
              <w:t>string</w:t>
            </w:r>
          </w:p>
        </w:tc>
        <w:tc>
          <w:tcPr>
            <w:tcW w:type="dxa" w:w="2880"/>
          </w:tcPr>
          <w:p>
            <w:r>
              <w:t>The unique identifier of the session.</w:t>
            </w:r>
          </w:p>
        </w:tc>
      </w:tr>
      <w:tr>
        <w:tc>
          <w:tcPr>
            <w:tcW w:type="dxa" w:w="2880"/>
          </w:tcPr>
          <w:p>
            <w:r>
              <w:t>data.team_id</w:t>
            </w:r>
          </w:p>
        </w:tc>
        <w:tc>
          <w:tcPr>
            <w:tcW w:type="dxa" w:w="2880"/>
          </w:tcPr>
          <w:p>
            <w:r>
              <w:t>string</w:t>
            </w:r>
          </w:p>
        </w:tc>
        <w:tc>
          <w:tcPr>
            <w:tcW w:type="dxa" w:w="2880"/>
          </w:tcPr>
          <w:p>
            <w:r>
              <w:t>The team ID associated with the session.</w:t>
            </w:r>
          </w:p>
        </w:tc>
      </w:tr>
      <w:tr>
        <w:tc>
          <w:tcPr>
            <w:tcW w:type="dxa" w:w="2880"/>
          </w:tcPr>
          <w:p>
            <w:r>
              <w:t>data.duration</w:t>
            </w:r>
          </w:p>
        </w:tc>
        <w:tc>
          <w:tcPr>
            <w:tcW w:type="dxa" w:w="2880"/>
          </w:tcPr>
          <w:p>
            <w:r>
              <w:t>integer</w:t>
            </w:r>
          </w:p>
        </w:tc>
        <w:tc>
          <w:tcPr>
            <w:tcW w:type="dxa" w:w="2880"/>
          </w:tcPr>
          <w:p>
            <w:r>
              <w:t>The duration of the session in seconds.</w:t>
            </w:r>
          </w:p>
        </w:tc>
      </w:tr>
      <w:tr>
        <w:tc>
          <w:tcPr>
            <w:tcW w:type="dxa" w:w="2880"/>
          </w:tcPr>
          <w:p>
            <w:r>
              <w:t>data.status</w:t>
            </w:r>
          </w:p>
        </w:tc>
        <w:tc>
          <w:tcPr>
            <w:tcW w:type="dxa" w:w="2880"/>
          </w:tcPr>
          <w:p>
            <w:r>
              <w:t>string</w:t>
            </w:r>
          </w:p>
        </w:tc>
        <w:tc>
          <w:tcPr>
            <w:tcW w:type="dxa" w:w="2880"/>
          </w:tcPr>
          <w:p>
            <w:r>
              <w:t>The current status of the session.</w:t>
            </w:r>
          </w:p>
        </w:tc>
      </w:tr>
      <w:tr>
        <w:tc>
          <w:tcPr>
            <w:tcW w:type="dxa" w:w="2880"/>
          </w:tcPr>
          <w:p>
            <w:r>
              <w:t>data.credits_used</w:t>
            </w:r>
          </w:p>
        </w:tc>
        <w:tc>
          <w:tcPr>
            <w:tcW w:type="dxa" w:w="2880"/>
          </w:tcPr>
          <w:p>
            <w:r>
              <w:t>number</w:t>
            </w:r>
          </w:p>
        </w:tc>
        <w:tc>
          <w:tcPr>
            <w:tcW w:type="dxa" w:w="2880"/>
          </w:tcPr>
          <w:p>
            <w:r>
              <w:t>The number of credits consumed by the session.</w:t>
            </w:r>
          </w:p>
        </w:tc>
      </w:tr>
      <w:tr>
        <w:tc>
          <w:tcPr>
            <w:tcW w:type="dxa" w:w="2880"/>
          </w:tcPr>
          <w:p>
            <w:r>
              <w:t>data.configuration</w:t>
            </w:r>
          </w:p>
        </w:tc>
        <w:tc>
          <w:tcPr>
            <w:tcW w:type="dxa" w:w="2880"/>
          </w:tcPr>
          <w:p>
            <w:r>
              <w:t>object</w:t>
            </w:r>
          </w:p>
        </w:tc>
        <w:tc>
          <w:tcPr>
            <w:tcW w:type="dxa" w:w="2880"/>
          </w:tcPr>
          <w:p>
            <w:r>
              <w:t>The configuration settings for the session.</w:t>
            </w:r>
          </w:p>
        </w:tc>
      </w:tr>
      <w:tr>
        <w:tc>
          <w:tcPr>
            <w:tcW w:type="dxa" w:w="2880"/>
          </w:tcPr>
          <w:p>
            <w:r>
              <w:t>data.playground</w:t>
            </w:r>
          </w:p>
        </w:tc>
        <w:tc>
          <w:tcPr>
            <w:tcW w:type="dxa" w:w="2880"/>
          </w:tcPr>
          <w:p>
            <w:r>
              <w:t>boolean</w:t>
            </w:r>
          </w:p>
        </w:tc>
        <w:tc>
          <w:tcPr>
            <w:tcW w:type="dxa" w:w="2880"/>
          </w:tcPr>
          <w:p>
            <w:r>
              <w:t>Whether this is a playground session.</w:t>
            </w:r>
          </w:p>
        </w:tc>
      </w:tr>
      <w:tr>
        <w:tc>
          <w:tcPr>
            <w:tcW w:type="dxa" w:w="2880"/>
          </w:tcPr>
          <w:p>
            <w:r>
              <w:t>data.proxy_bytes</w:t>
            </w:r>
          </w:p>
        </w:tc>
        <w:tc>
          <w:tcPr>
            <w:tcW w:type="dxa" w:w="2880"/>
          </w:tcPr>
          <w:p>
            <w:r>
              <w:t>integer</w:t>
            </w:r>
          </w:p>
        </w:tc>
        <w:tc>
          <w:tcPr>
            <w:tcW w:type="dxa" w:w="2880"/>
          </w:tcPr>
          <w:p>
            <w:r>
              <w:t>The number of bytes transferred through the proxy.</w:t>
            </w:r>
          </w:p>
        </w:tc>
      </w:tr>
      <w:tr>
        <w:tc>
          <w:tcPr>
            <w:tcW w:type="dxa" w:w="2880"/>
          </w:tcPr>
          <w:p>
            <w:r>
              <w:t>data.tokens</w:t>
            </w:r>
          </w:p>
        </w:tc>
        <w:tc>
          <w:tcPr>
            <w:tcW w:type="dxa" w:w="2880"/>
          </w:tcPr>
          <w:p>
            <w:r>
              <w:t>object</w:t>
            </w:r>
          </w:p>
        </w:tc>
        <w:tc>
          <w:tcPr>
            <w:tcW w:type="dxa" w:w="2880"/>
          </w:tcPr>
          <w:p>
            <w:r>
              <w:t>Token usage information.</w:t>
            </w:r>
          </w:p>
        </w:tc>
      </w:tr>
      <w:tr>
        <w:tc>
          <w:tcPr>
            <w:tcW w:type="dxa" w:w="2880"/>
          </w:tcPr>
          <w:p>
            <w:r>
              <w:t>data.steps</w:t>
            </w:r>
          </w:p>
        </w:tc>
        <w:tc>
          <w:tcPr>
            <w:tcW w:type="dxa" w:w="2880"/>
          </w:tcPr>
          <w:p>
            <w:r>
              <w:t>object[]</w:t>
            </w:r>
          </w:p>
        </w:tc>
        <w:tc>
          <w:tcPr>
            <w:tcW w:type="dxa" w:w="2880"/>
          </w:tcPr>
          <w:p>
            <w:r>
              <w:t>Array of steps executed in the session.</w:t>
            </w:r>
          </w:p>
        </w:tc>
      </w:tr>
      <w:tr>
        <w:tc>
          <w:tcPr>
            <w:tcW w:type="dxa" w:w="2880"/>
          </w:tcPr>
          <w:p>
            <w:r>
              <w:t>data.tags</w:t>
            </w:r>
          </w:p>
        </w:tc>
        <w:tc>
          <w:tcPr>
            <w:tcW w:type="dxa" w:w="2880"/>
          </w:tcPr>
          <w:p>
            <w:r>
              <w:t>object</w:t>
            </w:r>
          </w:p>
        </w:tc>
        <w:tc>
          <w:tcPr>
            <w:tcW w:type="dxa" w:w="2880"/>
          </w:tcPr>
          <w:p>
            <w:r>
              <w:t>Tags associated with the session.</w:t>
            </w:r>
          </w:p>
        </w:tc>
      </w:tr>
      <w:tr>
        <w:tc>
          <w:tcPr>
            <w:tcW w:type="dxa" w:w="2880"/>
          </w:tcPr>
          <w:p>
            <w:r>
              <w:t>data.created_at</w:t>
            </w:r>
          </w:p>
        </w:tc>
        <w:tc>
          <w:tcPr>
            <w:tcW w:type="dxa" w:w="2880"/>
          </w:tcPr>
          <w:p>
            <w:r>
              <w:t>string</w:t>
            </w:r>
          </w:p>
        </w:tc>
        <w:tc>
          <w:tcPr>
            <w:tcW w:type="dxa" w:w="2880"/>
          </w:tcPr>
          <w:p>
            <w:r>
              <w:t>The timestamp when the session was created.</w:t>
            </w:r>
          </w:p>
        </w:tc>
      </w:tr>
      <w:tr>
        <w:tc>
          <w:tcPr>
            <w:tcW w:type="dxa" w:w="2880"/>
          </w:tcPr>
          <w:p>
            <w:r>
              <w:t>error</w:t>
            </w:r>
          </w:p>
        </w:tc>
        <w:tc>
          <w:tcPr>
            <w:tcW w:type="dxa" w:w="2880"/>
          </w:tcPr>
          <w:p>
            <w:r>
              <w:t>object</w:t>
            </w:r>
          </w:p>
        </w:tc>
        <w:tc>
          <w:tcPr>
            <w:tcW w:type="dxa" w:w="2880"/>
          </w:tcPr>
          <w:p>
            <w:r>
              <w:t>Error payload (only 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'https://api.anchorbrowser.io/v1/sessions/sess_123456789'</w:t>
      </w:r>
    </w:p>
    <w:p>
      <w:pPr>
        <w:pStyle w:val="Heading3"/>
      </w:pPr>
      <w:r>
        <w:t>Behavior</w:t>
      </w:r>
    </w:p>
    <w:p>
      <w:pPr>
        <w:pStyle w:val="ListBullet"/>
      </w:pPr>
      <w:r>
        <w:t>Validates that session_id is provided in the URL path.</w:t>
      </w:r>
    </w:p>
    <w:p>
      <w:pPr>
        <w:pStyle w:val="ListBullet"/>
      </w:pPr>
      <w:r>
        <w:t>Fetches the session details for the given session ID.</w:t>
      </w:r>
    </w:p>
    <w:p>
      <w:pPr>
        <w:pStyle w:val="ListBullet"/>
      </w:pPr>
      <w:r>
        <w:t>Returns the session object in data if found; otherwise returns an error payload.</w:t>
      </w:r>
    </w:p>
    <w:p>
      <w:pPr>
        <w:pStyle w:val="Heading3"/>
      </w:pPr>
      <w:r>
        <w:t>Error Handling</w:t>
      </w:r>
    </w:p>
    <w:p>
      <w:pPr>
        <w:pStyle w:val="ListBullet"/>
      </w:pPr>
      <w:r>
        <w:t>404 Not Found: Session not found.</w:t>
      </w:r>
    </w:p>
    <w:p>
      <w:pPr>
        <w:pStyle w:val="ListBullet"/>
      </w:pPr>
      <w:r>
        <w:t>500 Internal Server Error: Failed to fetch session.</w:t>
      </w:r>
    </w:p>
    <w:p>
      <w:r>
        <w:br w:type="page"/>
      </w:r>
    </w:p>
    <w:p>
      <w:pPr>
        <w:pStyle w:val="Heading2"/>
      </w:pPr>
      <w:r>
        <w:t>28. [GET] List a Session’s Recordings</w:t>
      </w:r>
    </w:p>
    <w:p>
      <w:r>
        <w:rPr>
          <w:b/>
        </w:rPr>
        <w:t xml:space="preserve">Endpoint: </w:t>
      </w:r>
      <w:r>
        <w:rPr>
          <w:rFonts w:ascii="Courier New" w:hAnsi="Courier New"/>
          <w:sz w:val="18"/>
        </w:rPr>
        <w:t>/sessions/{{SESSION_ID}}/recordings</w:t>
      </w:r>
    </w:p>
    <w:p>
      <w:pPr>
        <w:pStyle w:val="Heading3"/>
      </w:pPr>
      <w:r>
        <w:t>Prerequisites</w:t>
      </w:r>
    </w:p>
    <w:p>
      <w:pPr>
        <w:pStyle w:val="ListBullet"/>
      </w:pPr>
      <w:r>
        <w:t>Must have a valid browser session ID (session_id)</w:t>
      </w:r>
    </w:p>
    <w:p>
      <w:pPr>
        <w:pStyle w:val="Heading3"/>
      </w:pPr>
      <w:r>
        <w:t>Method</w:t>
      </w:r>
    </w:p>
    <w:p>
      <w:r>
        <w:t>GET</w:t>
      </w:r>
    </w:p>
    <w:p>
      <w:pPr>
        <w:pStyle w:val="Heading3"/>
      </w:pPr>
      <w:r>
        <w:t>URL</w:t>
      </w:r>
    </w:p>
    <w:p>
      <w:r>
        <w:t>https://api.anchorbrowser.io/v1/sessions/{{session_id}}/recordings</w:t>
      </w:r>
    </w:p>
    <w:p>
      <w:pPr>
        <w:pStyle w:val="Heading3"/>
      </w:pPr>
      <w:r>
        <w:t>Description</w:t>
      </w:r>
    </w:p>
    <w:p>
      <w:r>
        <w:t>Retrieves the URLs and metadata for a browser session’s video recordings.</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/v1/sessions//recordings).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/v1/sessions/sess_123456/recordings</w:t>
      </w:r>
    </w:p>
    <w:p>
      <w:pPr>
        <w:pStyle w:val="Heading3"/>
      </w:pPr>
      <w:r>
        <w:t>Invalid Examples</w:t>
      </w:r>
    </w:p>
    <w:p>
      <w:r>
        <w:rPr>
          <w:b/>
          <w:color w:val="666666"/>
          <w:sz w:val="16"/>
        </w:rPr>
        <w:t>[http]</w:t>
      </w:r>
    </w:p>
    <w:p>
      <w:pPr>
        <w:shd w:fill="F2F2F2" w:val="clear"/>
      </w:pPr>
      <w:r>
        <w:rPr>
          <w:rFonts w:ascii="Courier New" w:hAnsi="Courier New"/>
          <w:sz w:val="17"/>
        </w:rPr>
        <w:t>/v1/sessions//recordings</w:t>
        <w:br/>
        <w:t>/v1/sessions/recordings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browser session to retrieve recordings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"count": 2,</w:t>
        <w:br/>
        <w:t xml:space="preserve"> "items": [</w:t>
        <w:br/>
        <w:t xml:space="preserve"> {</w:t>
        <w:br/>
        <w:t xml:space="preserve"> "id": "rec_001",</w:t>
        <w:br/>
        <w:t xml:space="preserve"> "is_primary": true,</w:t>
        <w:br/>
        <w:t xml:space="preserve"> "file_link": "https://cdn.anchorbrowser.io/recordings/rec_001.mp4",</w:t>
        <w:br/>
        <w:t xml:space="preserve"> "suggested_file_name": "session_sess_123456_primary.mp4",</w:t>
        <w:br/>
        <w:t xml:space="preserve"> "duration": "00:05:12",</w:t>
        <w:br/>
        <w:t xml:space="preserve"> "size": 10485760,</w:t>
        <w:br/>
        <w:t xml:space="preserve"> "created_at": "2026-03-02T12:34:56Z"</w:t>
        <w:br/>
        <w:t xml:space="preserve"> },</w:t>
        <w:br/>
        <w:t xml:space="preserve"> {</w:t>
        <w:br/>
        <w:t xml:space="preserve"> "id": "rec_002",</w:t>
        <w:br/>
        <w:t xml:space="preserve"> "is_primary": false,</w:t>
        <w:br/>
        <w:t xml:space="preserve"> "file_link": "https://cdn.anchorbrowser.io/recordings/rec_002.mp4",</w:t>
        <w:br/>
        <w:t xml:space="preserve"> "suggested_file_name": "session_sess_123456_alt.mp4",</w:t>
        <w:br/>
        <w:t xml:space="preserve"> "duration": "00:05:12",</w:t>
        <w:br/>
        <w:t xml:space="preserve"> "size": 10321920,</w:t>
        <w:br/>
        <w:t xml:space="preserve"> "created_at": "2026-03-02T12:35:01Z"</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"Invalid API Key."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"Session recordings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429,</w:t>
        <w:br/>
        <w:t xml:space="preserve"> "message": "Too many requests, please try again later."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data.count</w:t>
            </w:r>
          </w:p>
        </w:tc>
        <w:tc>
          <w:tcPr>
            <w:tcW w:type="dxa" w:w="2880"/>
          </w:tcPr>
          <w:p>
            <w:r>
              <w:t>integer</w:t>
            </w:r>
          </w:p>
        </w:tc>
        <w:tc>
          <w:tcPr>
            <w:tcW w:type="dxa" w:w="2880"/>
          </w:tcPr>
          <w:p>
            <w:r>
              <w:t>Total number of video recordings.</w:t>
            </w:r>
          </w:p>
        </w:tc>
      </w:tr>
      <w:tr>
        <w:tc>
          <w:tcPr>
            <w:tcW w:type="dxa" w:w="2880"/>
          </w:tcPr>
          <w:p>
            <w:r>
              <w:t>data.items</w:t>
            </w:r>
          </w:p>
        </w:tc>
        <w:tc>
          <w:tcPr>
            <w:tcW w:type="dxa" w:w="2880"/>
          </w:tcPr>
          <w:p>
            <w:r>
              <w:t>array</w:t>
            </w:r>
          </w:p>
        </w:tc>
        <w:tc>
          <w:tcPr>
            <w:tcW w:type="dxa" w:w="2880"/>
          </w:tcPr>
          <w:p>
            <w:r>
              <w:t>Array of recording objects.</w:t>
            </w:r>
          </w:p>
        </w:tc>
      </w:tr>
      <w:tr>
        <w:tc>
          <w:tcPr>
            <w:tcW w:type="dxa" w:w="2880"/>
          </w:tcPr>
          <w:p>
            <w:r>
              <w:t>data.items.id</w:t>
            </w:r>
          </w:p>
        </w:tc>
        <w:tc>
          <w:tcPr>
            <w:tcW w:type="dxa" w:w="2880"/>
          </w:tcPr>
          <w:p>
            <w:r>
              <w:t>string</w:t>
            </w:r>
          </w:p>
        </w:tc>
        <w:tc>
          <w:tcPr>
            <w:tcW w:type="dxa" w:w="2880"/>
          </w:tcPr>
          <w:p>
            <w:r>
              <w:t>Unique identifier for the recording.</w:t>
            </w:r>
          </w:p>
        </w:tc>
      </w:tr>
      <w:tr>
        <w:tc>
          <w:tcPr>
            <w:tcW w:type="dxa" w:w="2880"/>
          </w:tcPr>
          <w:p>
            <w:r>
              <w:t>data.items.is_primary</w:t>
            </w:r>
          </w:p>
        </w:tc>
        <w:tc>
          <w:tcPr>
            <w:tcW w:type="dxa" w:w="2880"/>
          </w:tcPr>
          <w:p>
            <w:r>
              <w:t>boolean</w:t>
            </w:r>
          </w:p>
        </w:tc>
        <w:tc>
          <w:tcPr>
            <w:tcW w:type="dxa" w:w="2880"/>
          </w:tcPr>
          <w:p>
            <w:r>
              <w:t>Indicates if this is the primary recording.</w:t>
            </w:r>
          </w:p>
        </w:tc>
      </w:tr>
      <w:tr>
        <w:tc>
          <w:tcPr>
            <w:tcW w:type="dxa" w:w="2880"/>
          </w:tcPr>
          <w:p>
            <w:r>
              <w:t>data.items.file_link</w:t>
            </w:r>
          </w:p>
        </w:tc>
        <w:tc>
          <w:tcPr>
            <w:tcW w:type="dxa" w:w="2880"/>
          </w:tcPr>
          <w:p>
            <w:r>
              <w:t>string</w:t>
            </w:r>
          </w:p>
        </w:tc>
        <w:tc>
          <w:tcPr>
            <w:tcW w:type="dxa" w:w="2880"/>
          </w:tcPr>
          <w:p>
            <w:r>
              <w:t>URL to access the recording file.</w:t>
            </w:r>
          </w:p>
        </w:tc>
      </w:tr>
      <w:tr>
        <w:tc>
          <w:tcPr>
            <w:tcW w:type="dxa" w:w="2880"/>
          </w:tcPr>
          <w:p>
            <w:r>
              <w:t>data.items.suggested_file_name</w:t>
            </w:r>
          </w:p>
        </w:tc>
        <w:tc>
          <w:tcPr>
            <w:tcW w:type="dxa" w:w="2880"/>
          </w:tcPr>
          <w:p>
            <w:r>
              <w:t>string</w:t>
            </w:r>
          </w:p>
        </w:tc>
        <w:tc>
          <w:tcPr>
            <w:tcW w:type="dxa" w:w="2880"/>
          </w:tcPr>
          <w:p>
            <w:r>
              <w:t>Suggested filename for the recording.</w:t>
            </w:r>
          </w:p>
        </w:tc>
      </w:tr>
      <w:tr>
        <w:tc>
          <w:tcPr>
            <w:tcW w:type="dxa" w:w="2880"/>
          </w:tcPr>
          <w:p>
            <w:r>
              <w:t>data.items.duration</w:t>
            </w:r>
          </w:p>
        </w:tc>
        <w:tc>
          <w:tcPr>
            <w:tcW w:type="dxa" w:w="2880"/>
          </w:tcPr>
          <w:p>
            <w:r>
              <w:t>string</w:t>
            </w:r>
          </w:p>
        </w:tc>
        <w:tc>
          <w:tcPr>
            <w:tcW w:type="dxa" w:w="2880"/>
          </w:tcPr>
          <w:p>
            <w:r>
              <w:t>Duration of the recording.</w:t>
            </w:r>
          </w:p>
        </w:tc>
      </w:tr>
      <w:tr>
        <w:tc>
          <w:tcPr>
            <w:tcW w:type="dxa" w:w="2880"/>
          </w:tcPr>
          <w:p>
            <w:r>
              <w:t>data.items.size</w:t>
            </w:r>
          </w:p>
        </w:tc>
        <w:tc>
          <w:tcPr>
            <w:tcW w:type="dxa" w:w="2880"/>
          </w:tcPr>
          <w:p>
            <w:r>
              <w:t>number</w:t>
            </w:r>
          </w:p>
        </w:tc>
        <w:tc>
          <w:tcPr>
            <w:tcW w:type="dxa" w:w="2880"/>
          </w:tcPr>
          <w:p>
            <w:r>
              <w:t>Size of the recording file in bytes.</w:t>
            </w:r>
          </w:p>
        </w:tc>
      </w:tr>
      <w:tr>
        <w:tc>
          <w:tcPr>
            <w:tcW w:type="dxa" w:w="2880"/>
          </w:tcPr>
          <w:p>
            <w:r>
              <w:t>data.items.created_at</w:t>
            </w:r>
          </w:p>
        </w:tc>
        <w:tc>
          <w:tcPr>
            <w:tcW w:type="dxa" w:w="2880"/>
          </w:tcPr>
          <w:p>
            <w:r>
              <w:t>string</w:t>
            </w:r>
          </w:p>
        </w:tc>
        <w:tc>
          <w:tcPr>
            <w:tcW w:type="dxa" w:w="2880"/>
          </w:tcPr>
          <w:p>
            <w:r>
              <w:t>Timestamp when the recording was created.</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'https://api.anchorbrowser.io/v1/sessions/sess_123456/recordings'</w:t>
      </w:r>
    </w:p>
    <w:p>
      <w:pPr>
        <w:pStyle w:val="Heading3"/>
      </w:pPr>
      <w:r>
        <w:t>Behavior</w:t>
      </w:r>
    </w:p>
    <w:p>
      <w:pPr>
        <w:pStyle w:val="ListBullet"/>
      </w:pPr>
      <w:r>
        <w:t>Accepts a session_id in the URL path.</w:t>
      </w:r>
    </w:p>
    <w:p>
      <w:pPr>
        <w:pStyle w:val="ListBullet"/>
      </w:pPr>
      <w:r>
        <w:t>Looks up recordings associated with that session.</w:t>
      </w:r>
    </w:p>
    <w:p>
      <w:pPr>
        <w:pStyle w:val="ListBullet"/>
      </w:pPr>
      <w:r>
        <w:t>Returns a JSON payload containing a count and an array of recording items (including file_link URLs).</w:t>
      </w:r>
    </w:p>
    <w:p>
      <w:pPr>
        <w:pStyle w:val="Heading3"/>
      </w:pPr>
      <w:r>
        <w:t>Error Handling</w:t>
      </w:r>
    </w:p>
    <w:p>
      <w:pPr>
        <w:pStyle w:val="ListBullet"/>
      </w:pPr>
      <w:r>
        <w:t>401 Unauthorized: Invalid API key.</w:t>
      </w:r>
    </w:p>
    <w:p>
      <w:pPr>
        <w:pStyle w:val="ListBullet"/>
      </w:pPr>
      <w:r>
        <w:t>404 Not Found: No recordings found for the specified session.</w:t>
      </w:r>
    </w:p>
    <w:p>
      <w:pPr>
        <w:pStyle w:val="ListBullet"/>
      </w:pPr>
      <w:r>
        <w:t>429 Too Many Requests: Rate limit exceeded; retry later.</w:t>
      </w:r>
    </w:p>
    <w:p>
      <w:r>
        <w:br w:type="page"/>
      </w:r>
    </w:p>
    <w:p>
      <w:pPr>
        <w:pStyle w:val="Heading2"/>
      </w:pPr>
      <w:r>
        <w:t>29. [DELETE] End a Browser Session</w:t>
      </w:r>
    </w:p>
    <w:p>
      <w:r>
        <w:rPr>
          <w:b/>
        </w:rPr>
        <w:t xml:space="preserve">Endpoint: </w:t>
      </w:r>
      <w:r>
        <w:rPr>
          <w:rFonts w:ascii="Courier New" w:hAnsi="Courier New"/>
          <w:sz w:val="18"/>
        </w:rPr>
        <w:t>/sessions/{{SESSION_ID}}</w:t>
      </w:r>
    </w:p>
    <w:p>
      <w:pPr>
        <w:pStyle w:val="Heading3"/>
      </w:pPr>
      <w:r>
        <w:t>Prerequisites</w:t>
      </w:r>
    </w:p>
    <w:p>
      <w:pPr>
        <w:pStyle w:val="ListBullet"/>
      </w:pPr>
      <w:r>
        <w:t>A valid browser session ID (session_id)</w:t>
      </w:r>
    </w:p>
    <w:p>
      <w:pPr>
        <w:pStyle w:val="Heading3"/>
      </w:pPr>
      <w:r>
        <w:t>Method</w:t>
      </w:r>
    </w:p>
    <w:p>
      <w:r>
        <w:t>DELETE</w:t>
      </w:r>
    </w:p>
    <w:p>
      <w:pPr>
        <w:pStyle w:val="Heading3"/>
      </w:pPr>
      <w:r>
        <w:t>URL</w:t>
      </w:r>
    </w:p>
    <w:p>
      <w:r>
        <w:t>https://api.anchorbrowser.io/v1/sessions/{{session_id}}</w:t>
      </w:r>
    </w:p>
    <w:p>
      <w:pPr>
        <w:pStyle w:val="Heading3"/>
      </w:pPr>
      <w:r>
        <w:t>Description</w:t>
      </w:r>
    </w:p>
    <w:p>
      <w:r>
        <w:t>Deletes (ends) the browser session associated with the provided browser session ID.</w:t>
      </w:r>
    </w:p>
    <w:p>
      <w:pPr>
        <w:pStyle w:val="Heading3"/>
      </w:pPr>
      <w:r>
        <w:t>Enforcement Rules</w:t>
      </w:r>
    </w:p>
    <w:p>
      <w:pPr>
        <w:pStyle w:val="ListBullet"/>
      </w:pPr>
      <w:r>
        <w:t>The session_id path parameter must always be present and must be a non-empty string.</w:t>
      </w:r>
    </w:p>
    <w:p>
      <w:pPr>
        <w:pStyle w:val="ListBullet"/>
      </w:pPr>
      <w:r>
        <w:t>If the user provides a session_id, use that value directly.</w:t>
      </w:r>
    </w:p>
    <w:p>
      <w:pPr>
        <w:pStyle w:val="ListBullet"/>
      </w:pPr>
      <w:r>
        <w:t>Do not call the API with a missing or empty session_id (e.g., avoid /v1/sessions/ or /v1/sessions//).</w:t>
      </w:r>
    </w:p>
    <w:p>
      <w:pPr>
        <w:pStyle w:val="ListBullet"/>
      </w:pPr>
      <w:r>
        <w:t>Always construct the path as /v1/sessions/{{session_id}}.</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/v1/sessions/sess_123456</w:t>
        <w:br/>
        <w:t>/v1/sessions/9f2c1b7a-2e3a-4d2e-9a6f-1f2a3b4c5d6e</w:t>
      </w:r>
    </w:p>
    <w:p>
      <w:pPr>
        <w:pStyle w:val="Heading3"/>
      </w:pPr>
      <w:r>
        <w:t>Invalid Examples</w:t>
      </w:r>
    </w:p>
    <w:p>
      <w:r>
        <w:rPr>
          <w:b/>
          <w:color w:val="666666"/>
          <w:sz w:val="16"/>
        </w:rPr>
        <w:t>[http]</w:t>
      </w:r>
    </w:p>
    <w:p>
      <w:pPr>
        <w:shd w:fill="F2F2F2" w:val="clear"/>
      </w:pPr>
      <w:r>
        <w:rPr>
          <w:rFonts w:ascii="Courier New" w:hAnsi="Courier New"/>
          <w:sz w:val="17"/>
        </w:rPr>
        <w:t>/v1/sessions/</w:t>
        <w:br/>
        <w:t>/v1/sessions//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browser session to 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"string"</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"Invalid API Key or browser session ID"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Server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Success wrapper object.</w:t>
            </w:r>
          </w:p>
        </w:tc>
      </w:tr>
      <w:tr>
        <w:tc>
          <w:tcPr>
            <w:tcW w:type="dxa" w:w="2880"/>
          </w:tcPr>
          <w:p>
            <w:r>
              <w:t>data.status</w:t>
            </w:r>
          </w:p>
        </w:tc>
        <w:tc>
          <w:tcPr>
            <w:tcW w:type="dxa" w:w="2880"/>
          </w:tcPr>
          <w:p>
            <w:r>
              <w:t>string</w:t>
            </w:r>
          </w:p>
        </w:tc>
        <w:tc>
          <w:tcPr>
            <w:tcW w:type="dxa" w:w="2880"/>
          </w:tcPr>
          <w:p>
            <w:r>
              <w:t>Status indicating the session was ended.</w:t>
            </w:r>
          </w:p>
        </w:tc>
      </w:tr>
      <w:tr>
        <w:tc>
          <w:tcPr>
            <w:tcW w:type="dxa" w:w="2880"/>
          </w:tcPr>
          <w:p>
            <w:r>
              <w:t>error</w:t>
            </w:r>
          </w:p>
        </w:tc>
        <w:tc>
          <w:tcPr>
            <w:tcW w:type="dxa" w:w="2880"/>
          </w:tcPr>
          <w:p>
            <w:r>
              <w:t>object</w:t>
            </w:r>
          </w:p>
        </w:tc>
        <w:tc>
          <w:tcPr>
            <w:tcW w:type="dxa" w:w="2880"/>
          </w:tcPr>
          <w:p>
            <w:r>
              <w:t>Error wrapper object.</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 describing the failure reason.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'https://api.anchorbrowser.io/v1/sessions/sess_123456'</w:t>
      </w:r>
    </w:p>
    <w:p>
      <w:pPr>
        <w:pStyle w:val="Heading3"/>
      </w:pPr>
      <w:r>
        <w:t>Error Handling</w:t>
      </w:r>
    </w:p>
    <w:p>
      <w:pPr>
        <w:pStyle w:val="ListBullet"/>
      </w:pPr>
      <w:r>
        <w:t>401 Client Error: Returned when the API key is invalid or the provided session_id is invalid.</w:t>
      </w:r>
    </w:p>
    <w:p>
      <w:pPr>
        <w:pStyle w:val="ListBullet"/>
      </w:pPr>
      <w:r>
        <w:t>500 Server Error: Returned for unexpected internal errors.</w:t>
      </w:r>
    </w:p>
    <w:p>
      <w:r>
        <w:br w:type="page"/>
      </w:r>
    </w:p>
    <w:p>
      <w:pPr>
        <w:pStyle w:val="Heading2"/>
      </w:pPr>
      <w:r>
        <w:t>30. [GET] Get a Browser Session’s Pages</w:t>
      </w:r>
    </w:p>
    <w:p>
      <w:r>
        <w:rPr>
          <w:b/>
        </w:rPr>
        <w:t xml:space="preserve">Endpoint: </w:t>
      </w:r>
      <w:r>
        <w:rPr>
          <w:rFonts w:ascii="Courier New" w:hAnsi="Courier New"/>
          <w:sz w:val="18"/>
        </w:rPr>
        <w:t>/v1/sessions/{{SESSION_ID}}/pages</w:t>
      </w:r>
    </w:p>
    <w:p>
      <w:pPr>
        <w:pStyle w:val="Heading3"/>
      </w:pPr>
      <w:r>
        <w:t>Prerequisites</w:t>
      </w:r>
    </w:p>
    <w:p>
      <w:pPr>
        <w:pStyle w:val="ListBullet"/>
      </w:pPr>
      <w:r>
        <w:t>Must have access to the target browser session</w:t>
      </w:r>
    </w:p>
    <w:p>
      <w:pPr>
        <w:pStyle w:val="Heading3"/>
      </w:pPr>
      <w:r>
        <w:t>Method</w:t>
      </w:r>
    </w:p>
    <w:p>
      <w:r>
        <w:t>GET</w:t>
      </w:r>
    </w:p>
    <w:p>
      <w:pPr>
        <w:pStyle w:val="Heading3"/>
      </w:pPr>
      <w:r>
        <w:t>URL</w:t>
      </w:r>
    </w:p>
    <w:p>
      <w:r>
        <w:t>https://api.anchorbrowser.io/v1/sessions/{{session_id}}/pages</w:t>
      </w:r>
    </w:p>
    <w:p>
      <w:pPr>
        <w:pStyle w:val="Heading3"/>
      </w:pPr>
      <w:r>
        <w:t>Description</w:t>
      </w:r>
    </w:p>
    <w:p>
      <w:r>
        <w:t>Retrieves a list of pages associated with a specific browser session.</w:t>
      </w:r>
    </w:p>
    <w:p>
      <w:pPr>
        <w:pStyle w:val="Heading3"/>
      </w:pPr>
      <w:r>
        <w:t>Enforcement Rules</w:t>
      </w:r>
    </w:p>
    <w:p>
      <w:pPr>
        <w:pStyle w:val="ListBullet"/>
      </w:pPr>
      <w:r>
        <w:t>The session_id path parameter must always be present.</w:t>
      </w:r>
    </w:p>
    <w:p>
      <w:pPr>
        <w:pStyle w:val="ListBullet"/>
      </w:pPr>
      <w:r>
        <w:t>Always construct the path as /v1/sessions/{{session_id}}/pages, where {{session_id}} is a non-empty string.</w:t>
      </w:r>
    </w:p>
    <w:p>
      <w:pPr>
        <w:pStyle w:val="ListBullet"/>
      </w:pPr>
      <w:r>
        <w:t>Do not call the API with a missing or empty session_id (e.g., avoid /v1/sessions//pages or /v1/sessions/pages).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/v1/sessions/sess_123/pages</w:t>
        <w:br/>
        <w:t>/v1/sessions/3f2a9c10-7b2f-4d2e-8b1a-1f2a3b4c5d6e/pages</w:t>
      </w:r>
    </w:p>
    <w:p>
      <w:pPr>
        <w:pStyle w:val="Heading3"/>
      </w:pPr>
      <w:r>
        <w:t>Invalid Examples</w:t>
      </w:r>
    </w:p>
    <w:p>
      <w:r>
        <w:rPr>
          <w:b/>
          <w:color w:val="666666"/>
          <w:sz w:val="16"/>
        </w:rPr>
        <w:t>[http]</w:t>
      </w:r>
    </w:p>
    <w:p>
      <w:pPr>
        <w:shd w:fill="F2F2F2" w:val="clear"/>
      </w:pPr>
      <w:r>
        <w:rPr>
          <w:rFonts w:ascii="Courier New" w:hAnsi="Courier New"/>
          <w:sz w:val="17"/>
        </w:rPr>
        <w:t>/v1/sessions//pages</w:t>
        <w:br/>
        <w:t>/v1/sessions/pages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session to retrieve pages for.</w:t>
            </w:r>
          </w:p>
        </w:tc>
      </w:tr>
    </w:tbl>
    <w:p/>
    <w:p>
      <w:pPr>
        <w:pStyle w:val="Heading3"/>
      </w:pPr>
      <w:r>
        <w:t>Response</w:t>
      </w:r>
    </w:p>
    <w:p>
      <w:pPr>
        <w:pStyle w:val="Heading3"/>
      </w:pPr>
      <w:r>
        <w:t>Success Response (200 OK)</w:t>
      </w:r>
    </w:p>
    <w:p>
      <w:r>
        <w:t>Returns an array of page objects.</w:t>
      </w:r>
    </w:p>
    <w:p>
      <w:r>
        <w:rPr>
          <w:b/>
          <w:color w:val="666666"/>
          <w:sz w:val="16"/>
        </w:rPr>
        <w:t>[json]</w:t>
      </w:r>
    </w:p>
    <w:p>
      <w:pPr>
        <w:shd w:fill="F2F2F2" w:val="clear"/>
      </w:pPr>
      <w:r>
        <w:rPr>
          <w:rFonts w:ascii="Courier New" w:hAnsi="Courier New"/>
          <w:sz w:val="17"/>
        </w:rPr>
        <w:t>[</w:t>
        <w:br/>
        <w:t xml:space="preserve"> {</w:t>
        <w:br/>
        <w:t xml:space="preserve"> "id": "page_123",</w:t>
        <w:br/>
        <w:t xml:space="preserve"> "title": "Example Domain",</w:t>
        <w:br/>
        <w:t xml:space="preserve"> "url": "https://example.com",</w:t>
        <w:br/>
        <w:t xml:space="preserve"> "frontend_url": "https://frontend.example.com/pages/page_123"</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"Invalid API Key or unauthorized access."</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"Session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server error."</w:t>
        <w:br/>
        <w:t xml:space="preserve"> }</w:t>
        <w:br/>
        <w:t>}</w:t>
      </w:r>
    </w:p>
    <w:p>
      <w:pPr>
        <w:pStyle w:val="Heading3"/>
      </w:pPr>
      <w:r>
        <w:t>Response Fields</w:t>
      </w:r>
    </w:p>
    <w:p>
      <w:pPr>
        <w:pStyle w:val="Heading3"/>
      </w:pPr>
      <w:r>
        <w:t>200 OK (Array Item: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page.</w:t>
            </w:r>
          </w:p>
        </w:tc>
      </w:tr>
      <w:tr>
        <w:tc>
          <w:tcPr>
            <w:tcW w:type="dxa" w:w="2880"/>
          </w:tcPr>
          <w:p>
            <w:r>
              <w:t>title</w:t>
            </w:r>
          </w:p>
        </w:tc>
        <w:tc>
          <w:tcPr>
            <w:tcW w:type="dxa" w:w="2880"/>
          </w:tcPr>
          <w:p>
            <w:r>
              <w:t>string</w:t>
            </w:r>
          </w:p>
        </w:tc>
        <w:tc>
          <w:tcPr>
            <w:tcW w:type="dxa" w:w="2880"/>
          </w:tcPr>
          <w:p>
            <w:r>
              <w:t>The title of the page.</w:t>
            </w:r>
          </w:p>
        </w:tc>
      </w:tr>
      <w:tr>
        <w:tc>
          <w:tcPr>
            <w:tcW w:type="dxa" w:w="2880"/>
          </w:tcPr>
          <w:p>
            <w:r>
              <w:t>url</w:t>
            </w:r>
          </w:p>
        </w:tc>
        <w:tc>
          <w:tcPr>
            <w:tcW w:type="dxa" w:w="2880"/>
          </w:tcPr>
          <w:p>
            <w:r>
              <w:t>string</w:t>
            </w:r>
          </w:p>
        </w:tc>
        <w:tc>
          <w:tcPr>
            <w:tcW w:type="dxa" w:w="2880"/>
          </w:tcPr>
          <w:p>
            <w:r>
              <w:t>The URL of the page.</w:t>
            </w:r>
          </w:p>
        </w:tc>
      </w:tr>
      <w:tr>
        <w:tc>
          <w:tcPr>
            <w:tcW w:type="dxa" w:w="2880"/>
          </w:tcPr>
          <w:p>
            <w:r>
              <w:t>frontend_url</w:t>
            </w:r>
          </w:p>
        </w:tc>
        <w:tc>
          <w:tcPr>
            <w:tcW w:type="dxa" w:w="2880"/>
          </w:tcPr>
          <w:p>
            <w:r>
              <w:t>string</w:t>
            </w:r>
          </w:p>
        </w:tc>
        <w:tc>
          <w:tcPr>
            <w:tcW w:type="dxa" w:w="2880"/>
          </w:tcPr>
          <w:p>
            <w:r>
              <w:t>The frontend URL for accessing the page.</w:t>
            </w:r>
          </w:p>
        </w:tc>
      </w:tr>
    </w:tbl>
    <w:p/>
    <w:p>
      <w:pPr>
        <w:pStyle w:val="Heading3"/>
      </w:pPr>
      <w:r>
        <w:t>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'https://api.anchorbrowser.io/v1/sessions/sess_123/pages'</w:t>
      </w:r>
    </w:p>
    <w:p>
      <w:r>
        <w:br w:type="page"/>
      </w:r>
    </w:p>
    <w:p>
      <w:pPr>
        <w:pStyle w:val="Heading2"/>
      </w:pPr>
      <w:r>
        <w:t>31. [POST] Upload File to Session</w:t>
      </w:r>
    </w:p>
    <w:p>
      <w:r>
        <w:rPr>
          <w:b/>
        </w:rPr>
        <w:t xml:space="preserve">Endpoint: </w:t>
      </w:r>
      <w:r>
        <w:rPr>
          <w:rFonts w:ascii="Courier New" w:hAnsi="Courier New"/>
          <w:sz w:val="18"/>
        </w:rPr>
        <w:t>/sessions/{{SESSIONID}}/uploads</w:t>
      </w:r>
    </w:p>
    <w:p>
      <w:pPr>
        <w:pStyle w:val="Heading3"/>
      </w:pPr>
      <w:r>
        <w:t>Upload Files to a Session</w:t>
      </w:r>
    </w:p>
    <w:p>
      <w:pPr>
        <w:pStyle w:val="Heading3"/>
      </w:pPr>
      <w:r>
        <w:t>Prerequisites</w:t>
      </w:r>
    </w:p>
    <w:p>
      <w:pPr>
        <w:pStyle w:val="ListBullet"/>
      </w:pPr>
      <w:r>
        <w:t>An existing browser session ID (sessionId)</w:t>
      </w:r>
    </w:p>
    <w:p>
      <w:pPr>
        <w:pStyle w:val="ListBullet"/>
      </w:pPr>
      <w:r>
        <w:t>The session must be active/accessible to receive uploads</w:t>
      </w:r>
    </w:p>
    <w:p>
      <w:pPr>
        <w:pStyle w:val="Heading3"/>
      </w:pPr>
      <w:r>
        <w:t>Method</w:t>
      </w:r>
    </w:p>
    <w:p>
      <w:r>
        <w:t>POST</w:t>
      </w:r>
    </w:p>
    <w:p>
      <w:pPr>
        <w:pStyle w:val="Heading3"/>
      </w:pPr>
      <w:r>
        <w:t>URL</w:t>
      </w:r>
    </w:p>
    <w:p>
      <w:r>
        <w:t>https://api.anchorbrowser.io/v1/sessions/{{sessionId}}/uploads</w:t>
      </w:r>
    </w:p>
    <w:p>
      <w:pPr>
        <w:pStyle w:val="Heading3"/>
      </w:pPr>
      <w:r>
        <w:t>Description</w:t>
      </w:r>
    </w:p>
    <w:p>
      <w:r>
        <w:t>Uploads a file directly to a specific browser session for use with web forms and file inputs. Uploaded files are saved to the session’s uploads directory and can be referenced in CDP commands.</w:t>
      </w:r>
    </w:p>
    <w:p>
      <w:pPr>
        <w:pStyle w:val="Heading3"/>
      </w:pPr>
      <w:r>
        <w:t>Enforcement Rules</w:t>
      </w:r>
    </w:p>
    <w:p>
      <w:pPr>
        <w:pStyle w:val="ListBullet"/>
      </w:pPr>
      <w:r>
        <w:t>The sessionId path parameter must always be present and must be a non-empty string.</w:t>
      </w:r>
    </w:p>
    <w:p>
      <w:pPr>
        <w:pStyle w:val="ListBullet"/>
      </w:pPr>
      <w:r>
        <w:t>If the user provides a sessionId, use that value directly.</w:t>
      </w:r>
    </w:p>
    <w:p>
      <w:pPr>
        <w:pStyle w:val="ListBullet"/>
      </w:pPr>
      <w:r>
        <w:t>Do not call the API with a missing or empty sessionId (e.g., avoid /v1/sessions//uploads or /v1/sessions/uploads).</w:t>
      </w:r>
    </w:p>
    <w:p>
      <w:pPr>
        <w:pStyle w:val="ListBullet"/>
      </w:pPr>
      <w:r>
        <w:t>When executing the action, ensure to send Path Parameters in the URL and not in the body.</w:t>
      </w:r>
    </w:p>
    <w:p>
      <w:pPr>
        <w:pStyle w:val="ListBullet"/>
      </w:pPr>
      <w:r>
        <w:t>This endpoint uses multipart/form-data; the uploaded file must be sent in the request body as form-data.</w:t>
      </w:r>
    </w:p>
    <w:p>
      <w:pPr>
        <w:pStyle w:val="Heading3"/>
      </w:pPr>
      <w:r>
        <w:t>Valid Examples</w:t>
      </w:r>
    </w:p>
    <w:p>
      <w:r>
        <w:rPr>
          <w:b/>
          <w:color w:val="666666"/>
          <w:sz w:val="16"/>
        </w:rPr>
        <w:t>[http]</w:t>
      </w:r>
    </w:p>
    <w:p>
      <w:pPr>
        <w:shd w:fill="F2F2F2" w:val="clear"/>
      </w:pPr>
      <w:r>
        <w:rPr>
          <w:rFonts w:ascii="Courier New" w:hAnsi="Courier New"/>
          <w:sz w:val="17"/>
        </w:rPr>
        <w:t>/v1/sessions/sess_123/uploads</w:t>
        <w:br/>
        <w:t>/v1/sessions/abc123/uploads</w:t>
      </w:r>
    </w:p>
    <w:p>
      <w:pPr>
        <w:pStyle w:val="Heading3"/>
      </w:pPr>
      <w:r>
        <w:t>Invalid Examples</w:t>
      </w:r>
    </w:p>
    <w:p>
      <w:r>
        <w:rPr>
          <w:b/>
          <w:color w:val="666666"/>
          <w:sz w:val="16"/>
        </w:rPr>
        <w:t>[http]</w:t>
      </w:r>
    </w:p>
    <w:p>
      <w:pPr>
        <w:shd w:fill="F2F2F2" w:val="clear"/>
      </w:pPr>
      <w:r>
        <w:rPr>
          <w:rFonts w:ascii="Courier New" w:hAnsi="Courier New"/>
          <w:sz w:val="17"/>
        </w:rPr>
        <w:t>/v1/sessions//uploads</w:t>
        <w:br/>
        <w:t>/v1/sessions/uploads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browser session ID.</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to upload to the browser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 xml:space="preserve"> "message": "File uploaded successfully"</w:t>
        <w:br/>
        <w:t xml:space="preserve"> }</w:t>
        <w:br/>
        <w:t>}</w:t>
      </w:r>
    </w:p>
    <w:p>
      <w:pPr>
        <w:pStyle w:val="Heading3"/>
      </w:pPr>
      <w:r>
        <w:t>Error Response (400 Client Error)</w:t>
      </w:r>
    </w:p>
    <w:p>
      <w:r>
        <w:t>Invalid request (e.g., no file uploaded or file too large).</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(no file uploaded or file too large)"</w:t>
        <w:br/>
        <w:t xml:space="preserve"> }</w:t>
        <w:br/>
        <w:t>}</w:t>
      </w:r>
    </w:p>
    <w:p>
      <w:pPr>
        <w:pStyle w:val="Heading3"/>
      </w:pPr>
      <w:r>
        <w:t>Error Response (404 Client Error)</w:t>
      </w:r>
    </w:p>
    <w:p>
      <w:r>
        <w:t>Session not found.</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404,</w:t>
        <w:br/>
        <w:t xml:space="preserve"> "message": "Session not found"</w:t>
        <w:br/>
        <w:t xml:space="preserve"> }</w:t>
        <w:br/>
        <w:t xml:space="preserve"> }</w:t>
        <w:br/>
        <w:t>}</w:t>
      </w:r>
    </w:p>
    <w:p>
      <w:pPr>
        <w:pStyle w:val="Heading3"/>
      </w:pPr>
      <w:r>
        <w:t>Error Response (500 Server Error)</w:t>
      </w:r>
    </w:p>
    <w:p>
      <w:r>
        <w:t>Failed to upload file.</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500,</w:t>
        <w:br/>
        <w:t xml:space="preserve"> "message": "Failed to upload file"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Success wrapper object.</w:t>
            </w:r>
          </w:p>
        </w:tc>
      </w:tr>
      <w:tr>
        <w:tc>
          <w:tcPr>
            <w:tcW w:type="dxa" w:w="2880"/>
          </w:tcPr>
          <w:p>
            <w:r>
              <w:t>data.status</w:t>
            </w:r>
          </w:p>
        </w:tc>
        <w:tc>
          <w:tcPr>
            <w:tcW w:type="dxa" w:w="2880"/>
          </w:tcPr>
          <w:p>
            <w:r>
              <w:t>string</w:t>
            </w:r>
          </w:p>
        </w:tc>
        <w:tc>
          <w:tcPr>
            <w:tcW w:type="dxa" w:w="2880"/>
          </w:tcPr>
          <w:p>
            <w:r>
              <w:t>Upload status.</w:t>
            </w:r>
          </w:p>
        </w:tc>
      </w:tr>
      <w:tr>
        <w:tc>
          <w:tcPr>
            <w:tcW w:type="dxa" w:w="2880"/>
          </w:tcPr>
          <w:p>
            <w:r>
              <w:t>data.message</w:t>
            </w:r>
          </w:p>
        </w:tc>
        <w:tc>
          <w:tcPr>
            <w:tcW w:type="dxa" w:w="2880"/>
          </w:tcPr>
          <w:p>
            <w:r>
              <w:t>string</w:t>
            </w:r>
          </w:p>
        </w:tc>
        <w:tc>
          <w:tcPr>
            <w:tcW w:type="dxa" w:w="2880"/>
          </w:tcPr>
          <w:p>
            <w:r>
              <w:t>Human-readable result message.</w:t>
            </w:r>
          </w:p>
        </w:tc>
      </w:tr>
      <w:tr>
        <w:tc>
          <w:tcPr>
            <w:tcW w:type="dxa" w:w="2880"/>
          </w:tcPr>
          <w:p>
            <w:r>
              <w:t>error</w:t>
            </w:r>
          </w:p>
        </w:tc>
        <w:tc>
          <w:tcPr>
            <w:tcW w:type="dxa" w:w="2880"/>
          </w:tcPr>
          <w:p>
            <w:r>
              <w:t>object</w:t>
            </w:r>
          </w:p>
        </w:tc>
        <w:tc>
          <w:tcPr>
            <w:tcW w:type="dxa" w:w="2880"/>
          </w:tcPr>
          <w:p>
            <w:r>
              <w:t>Error wrapper object (shape varies by status code).</w:t>
            </w:r>
          </w:p>
        </w:tc>
      </w:tr>
      <w:tr>
        <w:tc>
          <w:tcPr>
            <w:tcW w:type="dxa" w:w="2880"/>
          </w:tcPr>
          <w:p>
            <w:r>
              <w:t>error.code</w:t>
            </w:r>
          </w:p>
        </w:tc>
        <w:tc>
          <w:tcPr>
            <w:tcW w:type="dxa" w:w="2880"/>
          </w:tcPr>
          <w:p>
            <w:r>
              <w:t>integer</w:t>
            </w:r>
          </w:p>
        </w:tc>
        <w:tc>
          <w:tcPr>
            <w:tcW w:type="dxa" w:w="2880"/>
          </w:tcPr>
          <w:p>
            <w:r>
              <w:t>Error code. Present in the 400 response shape.</w:t>
            </w:r>
          </w:p>
        </w:tc>
      </w:tr>
      <w:tr>
        <w:tc>
          <w:tcPr>
            <w:tcW w:type="dxa" w:w="2880"/>
          </w:tcPr>
          <w:p>
            <w:r>
              <w:t>error.message</w:t>
            </w:r>
          </w:p>
        </w:tc>
        <w:tc>
          <w:tcPr>
            <w:tcW w:type="dxa" w:w="2880"/>
          </w:tcPr>
          <w:p>
            <w:r>
              <w:t>string</w:t>
            </w:r>
          </w:p>
        </w:tc>
        <w:tc>
          <w:tcPr>
            <w:tcW w:type="dxa" w:w="2880"/>
          </w:tcPr>
          <w:p>
            <w:r>
              <w:t>Error message. Present in the 400 response shape.</w:t>
            </w:r>
          </w:p>
        </w:tc>
      </w:tr>
      <w:tr>
        <w:tc>
          <w:tcPr>
            <w:tcW w:type="dxa" w:w="2880"/>
          </w:tcPr>
          <w:p>
            <w:r>
              <w:t>error.error</w:t>
            </w:r>
          </w:p>
        </w:tc>
        <w:tc>
          <w:tcPr>
            <w:tcW w:type="dxa" w:w="2880"/>
          </w:tcPr>
          <w:p>
            <w:r>
              <w:t>object</w:t>
            </w:r>
          </w:p>
        </w:tc>
        <w:tc>
          <w:tcPr>
            <w:tcW w:type="dxa" w:w="2880"/>
          </w:tcPr>
          <w:p>
            <w:r>
              <w:t>Nested error object (present in 404/500 response shapes).</w:t>
            </w:r>
          </w:p>
        </w:tc>
      </w:tr>
      <w:tr>
        <w:tc>
          <w:tcPr>
            <w:tcW w:type="dxa" w:w="2880"/>
          </w:tcPr>
          <w:p>
            <w:r>
              <w:t>error.error.code</w:t>
            </w:r>
          </w:p>
        </w:tc>
        <w:tc>
          <w:tcPr>
            <w:tcW w:type="dxa" w:w="2880"/>
          </w:tcPr>
          <w:p>
            <w:r>
              <w:t>integer</w:t>
            </w:r>
          </w:p>
        </w:tc>
        <w:tc>
          <w:tcPr>
            <w:tcW w:type="dxa" w:w="2880"/>
          </w:tcPr>
          <w:p>
            <w:r>
              <w:t>Error code (404/500 shapes).</w:t>
            </w:r>
          </w:p>
        </w:tc>
      </w:tr>
      <w:tr>
        <w:tc>
          <w:tcPr>
            <w:tcW w:type="dxa" w:w="2880"/>
          </w:tcPr>
          <w:p>
            <w:r>
              <w:t>error.error.message</w:t>
            </w:r>
          </w:p>
        </w:tc>
        <w:tc>
          <w:tcPr>
            <w:tcW w:type="dxa" w:w="2880"/>
          </w:tcPr>
          <w:p>
            <w:r>
              <w:t>string</w:t>
            </w:r>
          </w:p>
        </w:tc>
        <w:tc>
          <w:tcPr>
            <w:tcW w:type="dxa" w:w="2880"/>
          </w:tcPr>
          <w:p>
            <w:r>
              <w:t>Error message (404/500 shapes).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'https://api.anchorbrowser.io/v1/sessions/sess_123/uploads' \</w:t>
        <w:br/>
        <w:t xml:space="preserve"> --form 'file=@"/path/to/document.pdf"'</w:t>
      </w:r>
    </w:p>
    <w:p>
      <w:pPr>
        <w:pStyle w:val="Heading3"/>
      </w:pPr>
      <w:r>
        <w:t>Example Usage</w:t>
      </w:r>
    </w:p>
    <w:p>
      <w:pPr>
        <w:pStyle w:val="Heading3"/>
      </w:pPr>
      <w:r>
        <w:t>Example 1: Upload a PDF to a Session</w:t>
      </w:r>
    </w:p>
    <w:p>
      <w:r>
        <w:rPr>
          <w:b/>
          <w:color w:val="666666"/>
          <w:sz w:val="16"/>
        </w:rPr>
        <w:t>[bash]</w:t>
      </w:r>
    </w:p>
    <w:p>
      <w:pPr>
        <w:shd w:fill="F2F2F2" w:val="clear"/>
      </w:pPr>
      <w:r>
        <w:rPr>
          <w:rFonts w:ascii="Courier New" w:hAnsi="Courier New"/>
          <w:sz w:val="17"/>
        </w:rPr>
        <w:t>curl -X POST 'https://api.anchorbrowser.io/v1/sessions/sess_123/uploads' \</w:t>
        <w:br/>
        <w:t xml:space="preserve"> --form 'file=@"/path/to/document.pdf"'</w:t>
      </w:r>
    </w:p>
    <w:p>
      <w:pPr>
        <w:pStyle w:val="Heading3"/>
      </w:pPr>
      <w:r>
        <w:t>Example 2: Upload an Image to a Session</w:t>
      </w:r>
    </w:p>
    <w:p>
      <w:r>
        <w:rPr>
          <w:b/>
          <w:color w:val="666666"/>
          <w:sz w:val="16"/>
        </w:rPr>
        <w:t>[bash]</w:t>
      </w:r>
    </w:p>
    <w:p>
      <w:pPr>
        <w:shd w:fill="F2F2F2" w:val="clear"/>
      </w:pPr>
      <w:r>
        <w:rPr>
          <w:rFonts w:ascii="Courier New" w:hAnsi="Courier New"/>
          <w:sz w:val="17"/>
        </w:rPr>
        <w:t>curl -X POST 'https://api.anchorbrowser.io/v1/sessions/sess_123/uploads' \</w:t>
        <w:br/>
        <w:t xml:space="preserve"> --form 'file=@"/path/to/image.png"'</w:t>
      </w:r>
    </w:p>
    <w:p>
      <w:pPr>
        <w:pStyle w:val="Heading3"/>
      </w:pPr>
      <w:r>
        <w:t>Behavior</w:t>
      </w:r>
    </w:p>
    <w:p>
      <w:pPr>
        <w:pStyle w:val="ListBullet"/>
      </w:pPr>
      <w:r>
        <w:t>Validation: Checks that a file is provided and that the request is valid (may reject if too large).</w:t>
      </w:r>
    </w:p>
    <w:p>
      <w:pPr>
        <w:pStyle w:val="ListBullet"/>
      </w:pPr>
      <w:r>
        <w:t>Storage: Saves the uploaded file to the session’s uploads directory.</w:t>
      </w:r>
    </w:p>
    <w:p>
      <w:pPr>
        <w:pStyle w:val="ListBullet"/>
      </w:pPr>
      <w:r>
        <w:t>Availability: The uploaded file can then be referenced in subsequent CDP commands for the session.</w:t>
      </w:r>
    </w:p>
    <w:p>
      <w:pPr>
        <w:pStyle w:val="ListBullet"/>
      </w:pPr>
      <w:r>
        <w:t>Response: Returns a success object (data.status, data.message) or an error object.</w:t>
      </w:r>
    </w:p>
    <w:p>
      <w:pPr>
        <w:pStyle w:val="Heading3"/>
      </w:pPr>
      <w:r>
        <w:t>Notes</w:t>
      </w:r>
    </w:p>
    <w:p>
      <w:pPr>
        <w:pStyle w:val="ListBullet"/>
      </w:pPr>
      <w:r>
        <w:t>Request body must be sent as multipart/form-data.</w:t>
      </w:r>
    </w:p>
    <w:p>
      <w:pPr>
        <w:pStyle w:val="ListBullet"/>
      </w:pPr>
      <w:r>
        <w:t>Error response shapes differ between 400 and 404/500 as shown in the examples.</w:t>
      </w:r>
    </w:p>
    <w:p>
      <w:r>
        <w:br w:type="page"/>
      </w:r>
    </w:p>
    <w:p>
      <w:pPr>
        <w:pStyle w:val="Heading2"/>
      </w:pPr>
      <w:r>
        <w:t>32. [GET] List a Session’s Downloads</w:t>
      </w:r>
    </w:p>
    <w:p>
      <w:r>
        <w:rPr>
          <w:b/>
        </w:rPr>
        <w:t xml:space="preserve">Endpoint: </w:t>
      </w:r>
      <w:r>
        <w:rPr>
          <w:rFonts w:ascii="Courier New" w:hAnsi="Courier New"/>
          <w:sz w:val="18"/>
        </w:rPr>
        <w:t>/sessions/{{SESSION_ID}}/downloads</w:t>
      </w:r>
    </w:p>
    <w:p>
      <w:pPr>
        <w:pStyle w:val="Heading3"/>
      </w:pPr>
      <w:r>
        <w:t>Prerequisites</w:t>
      </w:r>
    </w:p>
    <w:p>
      <w:pPr>
        <w:pStyle w:val="ListBullet"/>
      </w:pPr>
      <w:r>
        <w:t>A valid session_id for the browser session you want to retrieve downloads for</w:t>
      </w:r>
    </w:p>
    <w:p>
      <w:pPr>
        <w:pStyle w:val="Heading3"/>
      </w:pPr>
      <w:r>
        <w:t>Method</w:t>
      </w:r>
    </w:p>
    <w:p>
      <w:r>
        <w:t>GET</w:t>
      </w:r>
    </w:p>
    <w:p>
      <w:pPr>
        <w:pStyle w:val="Heading3"/>
      </w:pPr>
      <w:r>
        <w:t>URL</w:t>
      </w:r>
    </w:p>
    <w:p>
      <w:r>
        <w:t>https://api.anchorbrowser.io/v1/sessions/{{session_id}}/downloads</w:t>
      </w:r>
    </w:p>
    <w:p>
      <w:pPr>
        <w:pStyle w:val="Heading3"/>
      </w:pPr>
      <w:r>
        <w:t>Description</w:t>
      </w:r>
    </w:p>
    <w:p>
      <w:r>
        <w:t>Retrieves metadata for files downloaded during a specific browser session, including file names, sizes, timestamps, and a link to download the file from Anchor Browser servers.</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/v1/sessions//downloads or /v1/sessions/downloads).</w:t>
      </w:r>
    </w:p>
    <w:p>
      <w:pPr>
        <w:pStyle w:val="ListBullet"/>
      </w:pPr>
      <w:r>
        <w:t>Always construct the path as /v1/sessions/{{session_id}}/downloads, where {{session_id}} is a non-empty string.</w:t>
      </w:r>
    </w:p>
    <w:p>
      <w:pPr>
        <w:pStyle w:val="ListBullet"/>
      </w:pPr>
      <w:r>
        <w:t>Do not infer or guess the session_id.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/v1/sessions/sess_12345/downloads</w:t>
        <w:br/>
        <w:t>/v1/sessions/0f3a9c2e-7b2b-4a9f-9f2f-2c0a1c9d9d11/downloads</w:t>
      </w:r>
    </w:p>
    <w:p>
      <w:pPr>
        <w:pStyle w:val="Heading3"/>
      </w:pPr>
      <w:r>
        <w:t>Invalid Examples</w:t>
      </w:r>
    </w:p>
    <w:p>
      <w:r>
        <w:rPr>
          <w:b/>
          <w:color w:val="666666"/>
          <w:sz w:val="16"/>
        </w:rPr>
        <w:t>[http]</w:t>
      </w:r>
    </w:p>
    <w:p>
      <w:pPr>
        <w:shd w:fill="F2F2F2" w:val="clear"/>
      </w:pPr>
      <w:r>
        <w:rPr>
          <w:rFonts w:ascii="Courier New" w:hAnsi="Courier New"/>
          <w:sz w:val="17"/>
        </w:rPr>
        <w:t>/v1/sessions//downloads</w:t>
        <w:br/>
        <w:t>/v1/sessions/downloads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unique identifier of the browser session to retrieve downloads for.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"count": 1,</w:t>
        <w:br/>
        <w:t xml:space="preserve"> "items": [</w:t>
        <w:br/>
        <w:t xml:space="preserve"> {</w:t>
        <w:br/>
        <w:t xml:space="preserve"> "id": "dl_abc123",</w:t>
        <w:br/>
        <w:t xml:space="preserve"> "file_link": "https://api.anchorbrowser.io/v1/downloads/dl_abc123/file",</w:t>
        <w:br/>
        <w:t xml:space="preserve"> "original_download_url": "https://example.com/files/report.pdf",</w:t>
        <w:br/>
        <w:t xml:space="preserve"> "origin_url": "https://example.com/reports",</w:t>
        <w:br/>
        <w:t xml:space="preserve"> "suggested_file_name": "report.pdf",</w:t>
        <w:br/>
        <w:t xml:space="preserve"> "original_file_name": "report.pdf",</w:t>
        <w:br/>
        <w:t xml:space="preserve"> "duration": 842,</w:t>
        <w:br/>
        <w:t xml:space="preserve"> "size": 245761,</w:t>
        <w:br/>
        <w:t xml:space="preserve"> "created_at": "2024-01-15T10:30:00Z"</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"Invalid or missing API key."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"The browser session or its downloads metadata could not be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"code": 429,</w:t>
        <w:br/>
        <w:t xml:space="preserve"> "message": "Too many requests, please try again later."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downloads list metadata and items.</w:t>
            </w:r>
          </w:p>
        </w:tc>
      </w:tr>
      <w:tr>
        <w:tc>
          <w:tcPr>
            <w:tcW w:type="dxa" w:w="2880"/>
          </w:tcPr>
          <w:p>
            <w:r>
              <w:t>data.count</w:t>
            </w:r>
          </w:p>
        </w:tc>
        <w:tc>
          <w:tcPr>
            <w:tcW w:type="dxa" w:w="2880"/>
          </w:tcPr>
          <w:p>
            <w:r>
              <w:t>integer</w:t>
            </w:r>
          </w:p>
        </w:tc>
        <w:tc>
          <w:tcPr>
            <w:tcW w:type="dxa" w:w="2880"/>
          </w:tcPr>
          <w:p>
            <w:r>
              <w:t>Total number of downloads.</w:t>
            </w:r>
          </w:p>
        </w:tc>
      </w:tr>
      <w:tr>
        <w:tc>
          <w:tcPr>
            <w:tcW w:type="dxa" w:w="2880"/>
          </w:tcPr>
          <w:p>
            <w:r>
              <w:t>data.items</w:t>
            </w:r>
          </w:p>
        </w:tc>
        <w:tc>
          <w:tcPr>
            <w:tcW w:type="dxa" w:w="2880"/>
          </w:tcPr>
          <w:p>
            <w:r>
              <w:t>array</w:t>
            </w:r>
          </w:p>
        </w:tc>
        <w:tc>
          <w:tcPr>
            <w:tcW w:type="dxa" w:w="2880"/>
          </w:tcPr>
          <w:p>
            <w:r>
              <w:t>Array of download metadata records.</w:t>
            </w:r>
          </w:p>
        </w:tc>
      </w:tr>
      <w:tr>
        <w:tc>
          <w:tcPr>
            <w:tcW w:type="dxa" w:w="2880"/>
          </w:tcPr>
          <w:p>
            <w:r>
              <w:t>data.items[].id</w:t>
            </w:r>
          </w:p>
        </w:tc>
        <w:tc>
          <w:tcPr>
            <w:tcW w:type="dxa" w:w="2880"/>
          </w:tcPr>
          <w:p>
            <w:r>
              <w:t>string</w:t>
            </w:r>
          </w:p>
        </w:tc>
        <w:tc>
          <w:tcPr>
            <w:tcW w:type="dxa" w:w="2880"/>
          </w:tcPr>
          <w:p>
            <w:r>
              <w:t>The unique ID of the download record.</w:t>
            </w:r>
          </w:p>
        </w:tc>
      </w:tr>
      <w:tr>
        <w:tc>
          <w:tcPr>
            <w:tcW w:type="dxa" w:w="2880"/>
          </w:tcPr>
          <w:p>
            <w:r>
              <w:t>data.items[].file_link</w:t>
            </w:r>
          </w:p>
        </w:tc>
        <w:tc>
          <w:tcPr>
            <w:tcW w:type="dxa" w:w="2880"/>
          </w:tcPr>
          <w:p>
            <w:r>
              <w:t>string</w:t>
            </w:r>
          </w:p>
        </w:tc>
        <w:tc>
          <w:tcPr>
            <w:tcW w:type="dxa" w:w="2880"/>
          </w:tcPr>
          <w:p>
            <w:r>
              <w:t>URL to download the file from Anchor Browser servers. (May require API key authentication.)</w:t>
            </w:r>
          </w:p>
        </w:tc>
      </w:tr>
      <w:tr>
        <w:tc>
          <w:tcPr>
            <w:tcW w:type="dxa" w:w="2880"/>
          </w:tcPr>
          <w:p>
            <w:r>
              <w:t>data.items[].original_download_url</w:t>
            </w:r>
          </w:p>
        </w:tc>
        <w:tc>
          <w:tcPr>
            <w:tcW w:type="dxa" w:w="2880"/>
          </w:tcPr>
          <w:p>
            <w:r>
              <w:t>string</w:t>
            </w:r>
          </w:p>
        </w:tc>
        <w:tc>
          <w:tcPr>
            <w:tcW w:type="dxa" w:w="2880"/>
          </w:tcPr>
          <w:p>
            <w:r>
              <w:t>The URL used to download the file.</w:t>
            </w:r>
          </w:p>
        </w:tc>
      </w:tr>
      <w:tr>
        <w:tc>
          <w:tcPr>
            <w:tcW w:type="dxa" w:w="2880"/>
          </w:tcPr>
          <w:p>
            <w:r>
              <w:t>data.items[].origin_url</w:t>
            </w:r>
          </w:p>
        </w:tc>
        <w:tc>
          <w:tcPr>
            <w:tcW w:type="dxa" w:w="2880"/>
          </w:tcPr>
          <w:p>
            <w:r>
              <w:t>string</w:t>
            </w:r>
          </w:p>
        </w:tc>
        <w:tc>
          <w:tcPr>
            <w:tcW w:type="dxa" w:w="2880"/>
          </w:tcPr>
          <w:p>
            <w:r>
              <w:t>The original URL where the file was found.</w:t>
            </w:r>
          </w:p>
        </w:tc>
      </w:tr>
      <w:tr>
        <w:tc>
          <w:tcPr>
            <w:tcW w:type="dxa" w:w="2880"/>
          </w:tcPr>
          <w:p>
            <w:r>
              <w:t>data.items[].suggested_file_name</w:t>
            </w:r>
          </w:p>
        </w:tc>
        <w:tc>
          <w:tcPr>
            <w:tcW w:type="dxa" w:w="2880"/>
          </w:tcPr>
          <w:p>
            <w:r>
              <w:t>string</w:t>
            </w:r>
          </w:p>
        </w:tc>
        <w:tc>
          <w:tcPr>
            <w:tcW w:type="dxa" w:w="2880"/>
          </w:tcPr>
          <w:p>
            <w:r>
              <w:t>Suggested file name for saving the file.</w:t>
            </w:r>
          </w:p>
        </w:tc>
      </w:tr>
      <w:tr>
        <w:tc>
          <w:tcPr>
            <w:tcW w:type="dxa" w:w="2880"/>
          </w:tcPr>
          <w:p>
            <w:r>
              <w:t>data.items[].original_file_name</w:t>
            </w:r>
          </w:p>
        </w:tc>
        <w:tc>
          <w:tcPr>
            <w:tcW w:type="dxa" w:w="2880"/>
          </w:tcPr>
          <w:p>
            <w:r>
              <w:t>string</w:t>
            </w:r>
          </w:p>
        </w:tc>
        <w:tc>
          <w:tcPr>
            <w:tcW w:type="dxa" w:w="2880"/>
          </w:tcPr>
          <w:p>
            <w:r>
              <w:t>Original file name before any modification.</w:t>
            </w:r>
          </w:p>
        </w:tc>
      </w:tr>
      <w:tr>
        <w:tc>
          <w:tcPr>
            <w:tcW w:type="dxa" w:w="2880"/>
          </w:tcPr>
          <w:p>
            <w:r>
              <w:t>data.items[].duration</w:t>
            </w:r>
          </w:p>
        </w:tc>
        <w:tc>
          <w:tcPr>
            <w:tcW w:type="dxa" w:w="2880"/>
          </w:tcPr>
          <w:p>
            <w:r>
              <w:t>integer</w:t>
            </w:r>
          </w:p>
        </w:tc>
        <w:tc>
          <w:tcPr>
            <w:tcW w:type="dxa" w:w="2880"/>
          </w:tcPr>
          <w:p>
            <w:r>
              <w:t>Time it took to process or download the file, in milliseconds.</w:t>
            </w:r>
          </w:p>
        </w:tc>
      </w:tr>
      <w:tr>
        <w:tc>
          <w:tcPr>
            <w:tcW w:type="dxa" w:w="2880"/>
          </w:tcPr>
          <w:p>
            <w:r>
              <w:t>data.items[].size</w:t>
            </w:r>
          </w:p>
        </w:tc>
        <w:tc>
          <w:tcPr>
            <w:tcW w:type="dxa" w:w="2880"/>
          </w:tcPr>
          <w:p>
            <w:r>
              <w:t>integer</w:t>
            </w:r>
          </w:p>
        </w:tc>
        <w:tc>
          <w:tcPr>
            <w:tcW w:type="dxa" w:w="2880"/>
          </w:tcPr>
          <w:p>
            <w:r>
              <w:t>Size of the file in bytes.</w:t>
            </w:r>
          </w:p>
        </w:tc>
      </w:tr>
      <w:tr>
        <w:tc>
          <w:tcPr>
            <w:tcW w:type="dxa" w:w="2880"/>
          </w:tcPr>
          <w:p>
            <w:r>
              <w:t>data.items[].created_at</w:t>
            </w:r>
          </w:p>
        </w:tc>
        <w:tc>
          <w:tcPr>
            <w:tcW w:type="dxa" w:w="2880"/>
          </w:tcPr>
          <w:p>
            <w:r>
              <w:t>string</w:t>
            </w:r>
          </w:p>
        </w:tc>
        <w:tc>
          <w:tcPr>
            <w:tcW w:type="dxa" w:w="2880"/>
          </w:tcPr>
          <w:p>
            <w:r>
              <w:t>Timestamp when the file record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'https://api.anchorbrowser.io/v1/sessions/sess_12345/downloads'</w:t>
      </w:r>
    </w:p>
    <w:p>
      <w:pPr>
        <w:pStyle w:val="Heading3"/>
      </w:pPr>
      <w:r>
        <w:t>Notes</w:t>
      </w:r>
    </w:p>
    <w:p>
      <w:pPr>
        <w:pStyle w:val="ListBullet"/>
      </w:pPr>
      <w:r>
        <w:t>The file_link points to a file hosted on Anchor Browser servers and may require authentication to access.</w:t>
      </w:r>
    </w:p>
    <w:p>
      <w:r>
        <w:br w:type="page"/>
      </w:r>
    </w:p>
    <w:p>
      <w:pPr>
        <w:pStyle w:val="Heading2"/>
      </w:pPr>
      <w:r>
        <w:t>33. [POST] Wait for an Event</w:t>
      </w:r>
    </w:p>
    <w:p>
      <w:r>
        <w:rPr>
          <w:b/>
        </w:rPr>
        <w:t xml:space="preserve">Endpoint: </w:t>
      </w:r>
      <w:r>
        <w:rPr>
          <w:rFonts w:ascii="Courier New" w:hAnsi="Courier New"/>
          <w:sz w:val="18"/>
        </w:rPr>
        <w:t>/events/{{EVENT_NAME}}/wait</w:t>
      </w:r>
    </w:p>
    <w:p>
      <w:pPr>
        <w:pStyle w:val="Heading3"/>
      </w:pPr>
      <w:r>
        <w:t>Prerequisites</w:t>
      </w:r>
    </w:p>
    <w:p>
      <w:pPr>
        <w:pStyle w:val="ListBullet"/>
      </w:pPr>
      <w:r>
        <w:t>The event identified by event_name must be signaled by another process, workflow, or session for this call to return successfully.</w:t>
      </w:r>
    </w:p>
    <w:p>
      <w:pPr>
        <w:pStyle w:val="Heading3"/>
      </w:pPr>
      <w:r>
        <w:t>Method</w:t>
      </w:r>
    </w:p>
    <w:p>
      <w:r>
        <w:t>POST</w:t>
      </w:r>
    </w:p>
    <w:p>
      <w:pPr>
        <w:pStyle w:val="Heading3"/>
      </w:pPr>
      <w:r>
        <w:t>URL</w:t>
      </w:r>
    </w:p>
    <w:p>
      <w:r>
        <w:t>https://api.anchorbrowser.io/v1/events/{{event_name}}/wait</w:t>
      </w:r>
    </w:p>
    <w:p>
      <w:pPr>
        <w:pStyle w:val="Heading3"/>
      </w:pPr>
      <w:r>
        <w:t>Description</w:t>
      </w:r>
    </w:p>
    <w:p>
      <w:r>
        <w:t>Waits for a specific event to be signaled by another process, workflow, or session. This endpoint blocks until the event is signaled or the timeout is reached. Useful for coordinating between multiple browser sessions or workflows.</w:t>
      </w:r>
    </w:p>
    <w:p>
      <w:pPr>
        <w:pStyle w:val="Heading3"/>
      </w:pPr>
      <w:r>
        <w:t>Enforcement Rules</w:t>
      </w:r>
    </w:p>
    <w:p>
      <w:pPr>
        <w:pStyle w:val="ListBullet"/>
      </w:pPr>
      <w:r>
        <w:t>The event_name path parameter must always be present.</w:t>
      </w:r>
    </w:p>
    <w:p>
      <w:pPr>
        <w:pStyle w:val="ListBullet"/>
      </w:pPr>
      <w:r>
        <w:t>If the user provides an event_name, use that value directly.</w:t>
      </w:r>
    </w:p>
    <w:p>
      <w:pPr>
        <w:pStyle w:val="ListBullet"/>
      </w:pPr>
      <w:r>
        <w:t>Do not call the API with a missing or empty event_name (e.g., avoid /v1/events//wait or /v1/events/wait).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/v1/events/build_complete/wait</w:t>
        <w:br/>
        <w:t>/v1/events/order-12345-ready/wait</w:t>
      </w:r>
    </w:p>
    <w:p>
      <w:pPr>
        <w:pStyle w:val="Heading3"/>
      </w:pPr>
      <w:r>
        <w:t>Invalid Examples</w:t>
      </w:r>
    </w:p>
    <w:p>
      <w:r>
        <w:rPr>
          <w:b/>
          <w:color w:val="666666"/>
          <w:sz w:val="16"/>
        </w:rPr>
        <w:t>[http]</w:t>
      </w:r>
    </w:p>
    <w:p>
      <w:pPr>
        <w:shd w:fill="F2F2F2" w:val="clear"/>
      </w:pPr>
      <w:r>
        <w:rPr>
          <w:rFonts w:ascii="Courier New" w:hAnsi="Courier New"/>
          <w:sz w:val="17"/>
        </w:rPr>
        <w:t>/v1/events//wait</w:t>
        <w:br/>
        <w:t>/v1/events/wait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event_name</w:t>
            </w:r>
          </w:p>
        </w:tc>
        <w:tc>
          <w:tcPr>
            <w:tcW w:type="dxa" w:w="2880"/>
          </w:tcPr>
          <w:p>
            <w:r>
              <w:t>string</w:t>
            </w:r>
          </w:p>
        </w:tc>
        <w:tc>
          <w:tcPr>
            <w:tcW w:type="dxa" w:w="2880"/>
          </w:tcPr>
          <w:p>
            <w:r>
              <w:t>The name of the event to wait for. (Path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timeoutMs</w:t>
            </w:r>
          </w:p>
        </w:tc>
        <w:tc>
          <w:tcPr>
            <w:tcW w:type="dxa" w:w="2880"/>
          </w:tcPr>
          <w:p>
            <w:r>
              <w:t>integer</w:t>
            </w:r>
          </w:p>
        </w:tc>
        <w:tc>
          <w:tcPr>
            <w:tcW w:type="dxa" w:w="2880"/>
          </w:tcPr>
          <w:p>
            <w:r>
              <w:t>Timeout in milliseconds to wait for the event. Defaults to 60000 (1 minute).</w:t>
            </w:r>
          </w:p>
        </w:tc>
      </w:tr>
    </w:tbl>
    <w:p/>
    <w:p>
      <w:pPr>
        <w:pStyle w:val="Heading3"/>
      </w:pPr>
      <w:r>
        <w:t>Response</w:t>
      </w:r>
    </w:p>
    <w:p>
      <w:pPr>
        <w:pStyle w:val="Heading3"/>
      </w:pPr>
      <w:r>
        <w:t>Success Response (200 OK)</w:t>
      </w:r>
    </w:p>
    <w:p>
      <w:r>
        <w:t>Event was signaled successfully.</w:t>
      </w:r>
    </w:p>
    <w:p>
      <w:r>
        <w:rPr>
          <w:b/>
          <w:color w:val="666666"/>
          <w:sz w:val="16"/>
        </w:rPr>
        <w:t>[json]</w:t>
      </w:r>
    </w:p>
    <w:p>
      <w:pPr>
        <w:shd w:fill="F2F2F2" w:val="clear"/>
      </w:pPr>
      <w:r>
        <w:rPr>
          <w:rFonts w:ascii="Courier New" w:hAnsi="Courier New"/>
          <w:sz w:val="17"/>
        </w:rPr>
        <w:t>{</w:t>
        <w:br/>
        <w:t xml:space="preserve"> "data": {</w:t>
        <w:br/>
        <w:t xml:space="preserve"> "message": "Task completed",</w:t>
        <w:br/>
        <w:t xml:space="preserve"> "result": "success",</w:t>
        <w:br/>
        <w:t xml:space="preserve"> "timestamp": "2024-01-01T12:00:00Z"</w:t>
        <w:br/>
        <w:t xml:space="preserve"> }</w:t>
        <w:br/>
        <w:t>}</w:t>
      </w:r>
    </w:p>
    <w:p>
      <w:pPr>
        <w:pStyle w:val="Heading3"/>
      </w:pPr>
      <w:r>
        <w:t>Error Response (401 Unauthorized)</w:t>
      </w:r>
    </w:p>
    <w:p>
      <w:r>
        <w:t>Unauthorized - Invalid API key.</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"Invalid API key"</w:t>
        <w:br/>
        <w:t xml:space="preserve"> }</w:t>
        <w:br/>
        <w:t>}</w:t>
      </w:r>
    </w:p>
    <w:p>
      <w:pPr>
        <w:pStyle w:val="Heading3"/>
      </w:pPr>
      <w:r>
        <w:t>Error Response (408 Request Timeout)</w:t>
      </w:r>
    </w:p>
    <w:p>
      <w:r>
        <w:t>Timeout - Event was not signaled within the specified timeout.</w:t>
      </w:r>
    </w:p>
    <w:p>
      <w:r>
        <w:rPr>
          <w:b/>
          <w:color w:val="666666"/>
          <w:sz w:val="16"/>
        </w:rPr>
        <w:t>[json]</w:t>
      </w:r>
    </w:p>
    <w:p>
      <w:pPr>
        <w:shd w:fill="F2F2F2" w:val="clear"/>
      </w:pPr>
      <w:r>
        <w:rPr>
          <w:rFonts w:ascii="Courier New" w:hAnsi="Courier New"/>
          <w:sz w:val="17"/>
        </w:rPr>
        <w:t>{</w:t>
        <w:br/>
        <w:t xml:space="preserve"> "error": {</w:t>
        <w:br/>
        <w:t xml:space="preserve"> "code": 408,</w:t>
        <w:br/>
        <w:t xml:space="preserve"> "message": "Event was not signaled within the specified timeout"</w:t>
        <w:br/>
        <w:t xml:space="preserve"> }</w:t>
        <w:br/>
        <w:t>}</w:t>
      </w:r>
    </w:p>
    <w:p>
      <w:pPr>
        <w:pStyle w:val="Heading3"/>
      </w:pPr>
      <w:r>
        <w:t>Error Response (500 Internal Server Error)</w:t>
      </w:r>
    </w:p>
    <w:p>
      <w:r>
        <w:t>Failed to wait for event.</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wait for event"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event data that was signaled.</w:t>
            </w:r>
          </w:p>
        </w:tc>
      </w:tr>
      <w:tr>
        <w:tc>
          <w:tcPr>
            <w:tcW w:type="dxa" w:w="2880"/>
          </w:tcPr>
          <w:p>
            <w:r>
              <w:t>error</w:t>
            </w:r>
          </w:p>
        </w:tc>
        <w:tc>
          <w:tcPr>
            <w:tcW w:type="dxa" w:w="2880"/>
          </w:tcPr>
          <w:p>
            <w:r>
              <w:t>object</w:t>
            </w:r>
          </w:p>
        </w:tc>
        <w:tc>
          <w:tcPr>
            <w:tcW w:type="dxa" w:w="2880"/>
          </w:tcPr>
          <w:p>
            <w:r>
              <w:t>Error wrapper object (present on non-200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'https://api.anchorbrowser.io/v1/events/build_complete/wait' \</w:t>
        <w:br/>
        <w:t xml:space="preserve"> --header 'Content-Type: application/json' \</w:t>
        <w:br/>
        <w:t xml:space="preserve"> --data '{</w:t>
        <w:br/>
        <w:t xml:space="preserve"> "timeoutMs": 60000</w:t>
        <w:br/>
        <w:t xml:space="preserve">  }'</w:t>
      </w:r>
    </w:p>
    <w:p>
      <w:pPr>
        <w:pStyle w:val="Heading3"/>
      </w:pPr>
      <w:r>
        <w:t>Example Usage</w:t>
      </w:r>
    </w:p>
    <w:p>
      <w:pPr>
        <w:pStyle w:val="Heading3"/>
      </w:pPr>
      <w:r>
        <w:t>Example 1: Wait with Default Timeout (60s)</w:t>
      </w:r>
    </w:p>
    <w:p>
      <w:r>
        <w:rPr>
          <w:b/>
          <w:color w:val="666666"/>
          <w:sz w:val="16"/>
        </w:rPr>
        <w:t>[bash]</w:t>
      </w:r>
    </w:p>
    <w:p>
      <w:pPr>
        <w:shd w:fill="F2F2F2" w:val="clear"/>
      </w:pPr>
      <w:r>
        <w:rPr>
          <w:rFonts w:ascii="Courier New" w:hAnsi="Courier New"/>
          <w:sz w:val="17"/>
        </w:rPr>
        <w:t>curl -i --location --request POST 'https://api.anchorbrowser.io/v1/events/build_complete/wait' \</w:t>
        <w:br/>
        <w:t xml:space="preserve"> --header 'Content-Type: application/json' \</w:t>
        <w:br/>
        <w:t xml:space="preserve"> --data '{}'</w:t>
      </w:r>
    </w:p>
    <w:p>
      <w:pPr>
        <w:pStyle w:val="Heading3"/>
      </w:pPr>
      <w:r>
        <w:t>Example 2: Wait Up To 5 Minutes</w:t>
      </w:r>
    </w:p>
    <w:p>
      <w:r>
        <w:rPr>
          <w:b/>
          <w:color w:val="666666"/>
          <w:sz w:val="16"/>
        </w:rPr>
        <w:t>[bash]</w:t>
      </w:r>
    </w:p>
    <w:p>
      <w:pPr>
        <w:shd w:fill="F2F2F2" w:val="clear"/>
      </w:pPr>
      <w:r>
        <w:rPr>
          <w:rFonts w:ascii="Courier New" w:hAnsi="Courier New"/>
          <w:sz w:val="17"/>
        </w:rPr>
        <w:t>curl -i --location --request POST 'https://api.anchorbrowser.io/v1/events/nightly_run_finished/wait' \</w:t>
        <w:br/>
        <w:t xml:space="preserve"> --header 'Content-Type: application/json' \</w:t>
        <w:br/>
        <w:t xml:space="preserve"> --data '{</w:t>
        <w:br/>
        <w:t xml:space="preserve"> "timeoutMs": 300000</w:t>
        <w:br/>
        <w:t xml:space="preserve">  }'</w:t>
      </w:r>
    </w:p>
    <w:p>
      <w:pPr>
        <w:pStyle w:val="Heading3"/>
      </w:pPr>
      <w:r>
        <w:t>Behavior</w:t>
      </w:r>
    </w:p>
    <w:p>
      <w:pPr>
        <w:pStyle w:val="ListBullet"/>
      </w:pPr>
      <w:r>
        <w:t>Block/Wait: The request blocks while waiting for the event identified by event_name.</w:t>
      </w:r>
    </w:p>
    <w:p>
      <w:pPr>
        <w:pStyle w:val="ListBullet"/>
      </w:pPr>
      <w:r>
        <w:t>Signal: If another process/workflow/session signals the event before the timeout, the endpoint returns 200 with the signaled data.</w:t>
      </w:r>
    </w:p>
    <w:p>
      <w:pPr>
        <w:pStyle w:val="ListBullet"/>
      </w:pPr>
      <w:r>
        <w:t>Timeout: If the timeout is reached first, the endpoint returns 408.</w:t>
      </w:r>
    </w:p>
    <w:p>
      <w:pPr>
        <w:pStyle w:val="ListBullet"/>
      </w:pPr>
      <w:r>
        <w:t>Error Handling: Unexpected failures return 500.</w:t>
      </w:r>
    </w:p>
    <w:p>
      <w:pPr>
        <w:pStyle w:val="Heading3"/>
      </w:pPr>
      <w:r>
        <w:t>Notes</w:t>
      </w:r>
    </w:p>
    <w:p>
      <w:pPr>
        <w:pStyle w:val="ListBullet"/>
      </w:pPr>
      <w:r>
        <w:t>This endpoint is designed for coordination/synchronization between multiple browser sessions or workflows.</w:t>
      </w:r>
    </w:p>
    <w:p>
      <w:pPr>
        <w:pStyle w:val="ListBullet"/>
      </w:pPr>
      <w:r>
        <w:t>timeoutMs is optional; if omitted, the server defaults to 60000 milliseconds.</w:t>
      </w:r>
    </w:p>
    <w:p>
      <w:pPr>
        <w:pStyle w:val="Heading3"/>
      </w:pPr>
      <w:r>
        <w:t>Gotchas</w:t>
      </w:r>
    </w:p>
    <w:p>
      <w:pPr>
        <w:pStyle w:val="ListBullet"/>
      </w:pPr>
      <w:r>
        <w:t>Because the call blocks, ensure your HTTP client and any upstream proxy/load balancer have timeouts configured to allow the request to remain open for up to timeoutMs (or longer if your client enforces its own timeout).</w:t>
      </w:r>
    </w:p>
    <w:p>
      <w:pPr>
        <w:pStyle w:val="Heading3"/>
      </w:pPr>
      <w:r>
        <w:t>Error Handling</w:t>
      </w:r>
    </w:p>
    <w:p>
      <w:pPr>
        <w:pStyle w:val="ListBullet"/>
      </w:pPr>
      <w:r>
        <w:t>401 Unauthorized: Invalid API key.</w:t>
      </w:r>
    </w:p>
    <w:p>
      <w:pPr>
        <w:pStyle w:val="ListBullet"/>
      </w:pPr>
      <w:r>
        <w:t>408 Request Timeout: Event was not signaled within timeoutMs.</w:t>
      </w:r>
    </w:p>
    <w:p>
      <w:pPr>
        <w:pStyle w:val="ListBullet"/>
      </w:pPr>
      <w:r>
        <w:t>500 Internal Server Error: Server failed while waiting for the event.</w:t>
      </w:r>
    </w:p>
    <w:p>
      <w:r>
        <w:br w:type="page"/>
      </w:r>
    </w:p>
    <w:p>
      <w:pPr>
        <w:pStyle w:val="Heading2"/>
      </w:pPr>
      <w:r>
        <w:t>34. [POST] Signal an Event</w:t>
      </w:r>
    </w:p>
    <w:p>
      <w:r>
        <w:rPr>
          <w:b/>
        </w:rPr>
        <w:t xml:space="preserve">Endpoint: </w:t>
      </w:r>
      <w:r>
        <w:rPr>
          <w:rFonts w:ascii="Courier New" w:hAnsi="Courier New"/>
          <w:sz w:val="18"/>
        </w:rPr>
        <w:t>/v1/events/{{event_name}}</w:t>
      </w:r>
    </w:p>
    <w:p>
      <w:pPr>
        <w:pStyle w:val="Heading3"/>
      </w:pPr>
      <w:r>
        <w:t>Prerequisites</w:t>
      </w:r>
    </w:p>
    <w:p>
      <w:pPr>
        <w:pStyle w:val="ListBullet"/>
      </w:pPr>
      <w:r>
        <w:t>You must know the event name to signal (event_name)</w:t>
      </w:r>
    </w:p>
    <w:p>
      <w:pPr>
        <w:pStyle w:val="ListBullet"/>
      </w:pPr>
      <w:r>
        <w:t>Any clients/workflows must be configured to wait/listen for the same event name</w:t>
      </w:r>
    </w:p>
    <w:p>
      <w:pPr>
        <w:pStyle w:val="Heading3"/>
      </w:pPr>
      <w:r>
        <w:t>Method</w:t>
      </w:r>
    </w:p>
    <w:p>
      <w:r>
        <w:t>POST</w:t>
      </w:r>
    </w:p>
    <w:p>
      <w:pPr>
        <w:pStyle w:val="Heading3"/>
      </w:pPr>
      <w:r>
        <w:t>URL</w:t>
      </w:r>
    </w:p>
    <w:p>
      <w:r>
        <w:t>https://api.anchorbrowser.io/v1/events/{{event_name}}</w:t>
      </w:r>
    </w:p>
    <w:p>
      <w:pPr>
        <w:pStyle w:val="Heading3"/>
      </w:pPr>
      <w:r>
        <w:t>Description</w:t>
      </w:r>
    </w:p>
    <w:p>
      <w:r>
        <w:t>Signals an event with associated data, unblocking any clients waiting for this event. This enables coordination between different browser sessions, workflows, or external processes.</w:t>
      </w:r>
    </w:p>
    <w:p>
      <w:pPr>
        <w:pStyle w:val="Heading3"/>
      </w:pPr>
      <w:r>
        <w:t>Enforcement Rules</w:t>
      </w:r>
    </w:p>
    <w:p>
      <w:pPr>
        <w:pStyle w:val="ListBullet"/>
      </w:pPr>
      <w:r>
        <w:t>The event_name path parameter must always be present and must be a non-empty string.</w:t>
      </w:r>
    </w:p>
    <w:p>
      <w:pPr>
        <w:pStyle w:val="ListBullet"/>
      </w:pPr>
      <w:r>
        <w:t>Always construct the path as /v1/events/{{event_name}}.</w:t>
      </w:r>
    </w:p>
    <w:p>
      <w:pPr>
        <w:pStyle w:val="ListBullet"/>
      </w:pPr>
      <w:r>
        <w:t>Do not call the API with a missing or empty event_name (e.g., avoid /v1/events// or /v1/events).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/v1/events/task_completed</w:t>
        <w:br/>
        <w:t>/v1/events/build:finished</w:t>
        <w:br/>
        <w:t>/v1/events/order_12345_paid</w:t>
      </w:r>
    </w:p>
    <w:p>
      <w:pPr>
        <w:pStyle w:val="Heading3"/>
      </w:pPr>
      <w:r>
        <w:t>Invalid Examples</w:t>
      </w:r>
    </w:p>
    <w:p>
      <w:r>
        <w:rPr>
          <w:b/>
          <w:color w:val="666666"/>
          <w:sz w:val="16"/>
        </w:rPr>
        <w:t>[http]</w:t>
      </w:r>
    </w:p>
    <w:p>
      <w:pPr>
        <w:shd w:fill="F2F2F2" w:val="clear"/>
      </w:pPr>
      <w:r>
        <w:rPr>
          <w:rFonts w:ascii="Courier New" w:hAnsi="Courier New"/>
          <w:sz w:val="17"/>
        </w:rPr>
        <w:t>/v1/events//</w:t>
        <w:br/>
        <w:t>/v1/events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event_name</w:t>
            </w:r>
          </w:p>
        </w:tc>
        <w:tc>
          <w:tcPr>
            <w:tcW w:type="dxa" w:w="2880"/>
          </w:tcPr>
          <w:p>
            <w:r>
              <w:t>string</w:t>
            </w:r>
          </w:p>
        </w:tc>
        <w:tc>
          <w:tcPr>
            <w:tcW w:type="dxa" w:w="2880"/>
          </w:tcPr>
          <w:p>
            <w:r>
              <w:t>The name of the event to signal.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Event data to be passed to waiting clients.</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"message": "Task completed",</w:t>
        <w:br/>
        <w:t xml:space="preserve"> "result": "success",</w:t>
        <w:br/>
        <w:t xml:space="preserve"> "timestamp": "2024-01-01T12:00:00Z"</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"string"</w:t>
        <w:br/>
        <w:t xml:space="preserve"> }</w:t>
        <w:br/>
        <w:t>}</w:t>
      </w:r>
    </w:p>
    <w:p>
      <w:pPr>
        <w:pStyle w:val="Heading3"/>
      </w:pPr>
      <w:r>
        <w:t>Error Response (400 Bad Request)</w:t>
      </w:r>
    </w:p>
    <w:p>
      <w:r>
        <w:t>Invalid request - Event data is required.</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"Event data is required"</w:t>
        <w:br/>
        <w:t xml:space="preserve"> }</w:t>
        <w:br/>
        <w:t>}</w:t>
      </w:r>
    </w:p>
    <w:p>
      <w:pPr>
        <w:pStyle w:val="Heading3"/>
      </w:pPr>
      <w:r>
        <w:t>Error Response (401 Unauthorized)</w:t>
      </w:r>
    </w:p>
    <w:p>
      <w:r>
        <w:t>Unauthorized - Invalid API key.</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"Invalid API key"</w:t>
        <w:br/>
        <w:t xml:space="preserve"> }</w:t>
        <w:br/>
        <w:t>}</w:t>
      </w:r>
    </w:p>
    <w:p>
      <w:pPr>
        <w:pStyle w:val="Heading3"/>
      </w:pPr>
      <w:r>
        <w:t>Error Response (500 Internal Server Error)</w:t>
      </w:r>
    </w:p>
    <w:p>
      <w:r>
        <w:t>Failed to signal event.</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signal event"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success response.</w:t>
            </w:r>
          </w:p>
        </w:tc>
      </w:tr>
      <w:tr>
        <w:tc>
          <w:tcPr>
            <w:tcW w:type="dxa" w:w="2880"/>
          </w:tcPr>
          <w:p>
            <w:r>
              <w:t>data.status</w:t>
            </w:r>
          </w:p>
        </w:tc>
        <w:tc>
          <w:tcPr>
            <w:tcW w:type="dxa" w:w="2880"/>
          </w:tcPr>
          <w:p>
            <w:r>
              <w:t>string</w:t>
            </w:r>
          </w:p>
        </w:tc>
        <w:tc>
          <w:tcPr>
            <w:tcW w:type="dxa" w:w="2880"/>
          </w:tcPr>
          <w:p>
            <w:r>
              <w:t>Status of the event signaling operation.</w:t>
            </w:r>
          </w:p>
        </w:tc>
      </w:tr>
      <w:tr>
        <w:tc>
          <w:tcPr>
            <w:tcW w:type="dxa" w:w="2880"/>
          </w:tcPr>
          <w:p>
            <w:r>
              <w:t>error</w:t>
            </w:r>
          </w:p>
        </w:tc>
        <w:tc>
          <w:tcPr>
            <w:tcW w:type="dxa" w:w="2880"/>
          </w:tcPr>
          <w:p>
            <w:r>
              <w:t>object</w:t>
            </w:r>
          </w:p>
        </w:tc>
        <w:tc>
          <w:tcPr>
            <w:tcW w:type="dxa" w:w="2880"/>
          </w:tcPr>
          <w:p>
            <w:r>
              <w:t>Container for error details (on non-200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'https://api.anchorbrowser.io/v1/events/task_completed' \</w:t>
        <w:br/>
        <w:t xml:space="preserve"> --header 'Content-Type: application/json' \</w:t>
        <w:br/>
        <w:t xml:space="preserve"> --data '{</w:t>
        <w:br/>
        <w:t xml:space="preserve"> "data": {</w:t>
        <w:br/>
        <w:t xml:space="preserve"> "message": "Task completed",</w:t>
        <w:br/>
        <w:t xml:space="preserve"> "result": "success",</w:t>
        <w:br/>
        <w:t xml:space="preserve"> "timestamp": "2024-01-01T12:00:00Z"</w:t>
        <w:br/>
        <w:t xml:space="preserve">    }</w:t>
        <w:br/>
        <w:t xml:space="preserve">  }'</w:t>
      </w:r>
    </w:p>
    <w:p>
      <w:pPr>
        <w:pStyle w:val="Heading3"/>
      </w:pPr>
      <w:r>
        <w:t>Example Usage</w:t>
      </w:r>
    </w:p>
    <w:p>
      <w:pPr>
        <w:pStyle w:val="Heading3"/>
      </w:pPr>
      <w:r>
        <w:t>Example 1: Signal a Simple Completion Event</w:t>
      </w:r>
    </w:p>
    <w:p>
      <w:r>
        <w:rPr>
          <w:b/>
          <w:color w:val="666666"/>
          <w:sz w:val="16"/>
        </w:rPr>
        <w:t>[bash]</w:t>
      </w:r>
    </w:p>
    <w:p>
      <w:pPr>
        <w:shd w:fill="F2F2F2" w:val="clear"/>
      </w:pPr>
      <w:r>
        <w:rPr>
          <w:rFonts w:ascii="Courier New" w:hAnsi="Courier New"/>
          <w:sz w:val="17"/>
        </w:rPr>
        <w:t>curl -X POST 'https://api.anchorbrowser.io/v1/events/task_completed' \</w:t>
        <w:br/>
        <w:t xml:space="preserve"> -H 'Content-Type: application/json' \</w:t>
        <w:br/>
        <w:t xml:space="preserve"> -d '{</w:t>
        <w:br/>
        <w:t xml:space="preserve"> "data": {</w:t>
        <w:br/>
        <w:t xml:space="preserve"> "message": "Task completed",</w:t>
        <w:br/>
        <w:t xml:space="preserve"> "result": "success"</w:t>
        <w:br/>
        <w:t xml:space="preserve">    }</w:t>
        <w:br/>
        <w:t xml:space="preserve">  }'</w:t>
      </w:r>
    </w:p>
    <w:p>
      <w:pPr>
        <w:pStyle w:val="Heading3"/>
      </w:pPr>
      <w:r>
        <w:t>Example 2: Signal an Event with Structured Payload</w:t>
      </w:r>
    </w:p>
    <w:p>
      <w:r>
        <w:rPr>
          <w:b/>
          <w:color w:val="666666"/>
          <w:sz w:val="16"/>
        </w:rPr>
        <w:t>[bash]</w:t>
      </w:r>
    </w:p>
    <w:p>
      <w:pPr>
        <w:shd w:fill="F2F2F2" w:val="clear"/>
      </w:pPr>
      <w:r>
        <w:rPr>
          <w:rFonts w:ascii="Courier New" w:hAnsi="Courier New"/>
          <w:sz w:val="17"/>
        </w:rPr>
        <w:t>curl -X POST 'https://api.anchorbrowser.io/v1/events/report_generated' \</w:t>
        <w:br/>
        <w:t xml:space="preserve"> -H 'Content-Type: application/json' \</w:t>
        <w:br/>
        <w:t xml:space="preserve"> -d '{</w:t>
        <w:br/>
        <w:t xml:space="preserve"> "data": {</w:t>
        <w:br/>
        <w:t xml:space="preserve"> "reportId": "rpt_123",</w:t>
        <w:br/>
        <w:t xml:space="preserve"> "format": "pdf",</w:t>
        <w:br/>
        <w:t xml:space="preserve"> "generatedAt": "2024-01-01T12:00:00Z"</w:t>
        <w:br/>
        <w:t xml:space="preserve">    }</w:t>
        <w:br/>
        <w:t xml:space="preserve">  }'</w:t>
      </w:r>
    </w:p>
    <w:p>
      <w:pPr>
        <w:pStyle w:val="Heading3"/>
      </w:pPr>
      <w:r>
        <w:t>Behavior</w:t>
      </w:r>
    </w:p>
    <w:p>
      <w:pPr>
        <w:pStyle w:val="ListBullet"/>
      </w:pPr>
      <w:r>
        <w:t>Validate request: Confirms event_name is present and the request body includes data.</w:t>
      </w:r>
    </w:p>
    <w:p>
      <w:pPr>
        <w:pStyle w:val="ListBullet"/>
      </w:pPr>
      <w:r>
        <w:t>Signal event: Signals the named event with the provided data.</w:t>
      </w:r>
    </w:p>
    <w:p>
      <w:pPr>
        <w:pStyle w:val="ListBullet"/>
      </w:pPr>
      <w:r>
        <w:t>Unblock waiters: Any clients waiting on the same event_name are unblocked and receive the data.</w:t>
      </w:r>
    </w:p>
    <w:p>
      <w:pPr>
        <w:pStyle w:val="ListBullet"/>
      </w:pPr>
      <w:r>
        <w:t>Return status: Returns a success payload containing data.status, or an error payload.</w:t>
      </w:r>
    </w:p>
    <w:p>
      <w:pPr>
        <w:pStyle w:val="Heading3"/>
      </w:pPr>
      <w:r>
        <w:t>Notes</w:t>
      </w:r>
    </w:p>
    <w:p>
      <w:pPr>
        <w:pStyle w:val="ListBullet"/>
      </w:pPr>
      <w:r>
        <w:t>Request body is required and must include the data object.</w:t>
      </w:r>
    </w:p>
    <w:p>
      <w:pPr>
        <w:pStyle w:val="ListBullet"/>
      </w:pPr>
      <w:r>
        <w:t>The structure of data is flexible (object), and should match what waiting clients expect.</w:t>
      </w:r>
    </w:p>
    <w:p>
      <w:pPr>
        <w:pStyle w:val="Heading3"/>
      </w:pPr>
      <w:r>
        <w:t>Error Handling</w:t>
      </w:r>
    </w:p>
    <w:p>
      <w:pPr>
        <w:pStyle w:val="ListBullet"/>
      </w:pPr>
      <w:r>
        <w:t>400 Bad Request: The request is invalid; data is required.</w:t>
      </w:r>
    </w:p>
    <w:p>
      <w:pPr>
        <w:pStyle w:val="ListBullet"/>
      </w:pPr>
      <w:r>
        <w:t>401 Unauthorized: Invalid API key.</w:t>
      </w:r>
    </w:p>
    <w:p>
      <w:pPr>
        <w:pStyle w:val="ListBullet"/>
      </w:pPr>
      <w:r>
        <w:t>500 Internal Server Error: Server failed to signal the event.</w:t>
      </w:r>
    </w:p>
    <w:p>
      <w:r>
        <w:br w:type="page"/>
      </w:r>
    </w:p>
    <w:p>
      <w:pPr>
        <w:pStyle w:val="Heading2"/>
      </w:pPr>
      <w:r>
        <w:t>35. [GET] List Extensions</w:t>
      </w:r>
    </w:p>
    <w:p>
      <w:r>
        <w:rPr>
          <w:b/>
        </w:rPr>
        <w:t xml:space="preserve">Endpoint: </w:t>
      </w:r>
      <w:r>
        <w:rPr>
          <w:rFonts w:ascii="Courier New" w:hAnsi="Courier New"/>
          <w:sz w:val="18"/>
        </w:rPr>
        <w:t>/extensions</w:t>
      </w:r>
    </w:p>
    <w:p>
      <w:pPr>
        <w:pStyle w:val="Heading3"/>
      </w:pPr>
      <w:r>
        <w:t>Prerequisites</w:t>
      </w:r>
    </w:p>
    <w:p>
      <w:pPr>
        <w:pStyle w:val="ListBullet"/>
      </w:pPr>
      <w:r>
        <w:t>Must have access to list extensions for the authenticated user</w:t>
      </w:r>
    </w:p>
    <w:p>
      <w:pPr>
        <w:pStyle w:val="Heading3"/>
      </w:pPr>
      <w:r>
        <w:t>Method</w:t>
      </w:r>
    </w:p>
    <w:p>
      <w:r>
        <w:t>GET</w:t>
      </w:r>
    </w:p>
    <w:p>
      <w:pPr>
        <w:pStyle w:val="Heading3"/>
      </w:pPr>
      <w:r>
        <w:t>URL</w:t>
      </w:r>
    </w:p>
    <w:p>
      <w:r>
        <w:t>https://api.anchorbrowser.io/v1/extensions</w:t>
      </w:r>
    </w:p>
    <w:p>
      <w:pPr>
        <w:pStyle w:val="Heading3"/>
      </w:pPr>
      <w:r>
        <w:t>Description</w:t>
      </w:r>
    </w:p>
    <w:p>
      <w:r>
        <w:t>Retrieves all extensions for the authenticated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"ext_1234567890",</w:t>
        <w:br/>
        <w:t xml:space="preserve"> "name": "My Extension",</w:t>
        <w:br/>
        <w:t xml:space="preserve"> "manifest": "&lt;ExtensionManifest&gt;",</w:t>
        <w:br/>
        <w:t xml:space="preserve"> "createdAt": "2026-01-15T10:30:00Z",</w:t>
        <w:br/>
        <w:t xml:space="preserve"> "updatedAt": "2026-01-20T14:05:10Z"</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"Unable to list extensions"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extensions for the authenticated user</w:t>
            </w:r>
          </w:p>
        </w:tc>
      </w:tr>
      <w:tr>
        <w:tc>
          <w:tcPr>
            <w:tcW w:type="dxa" w:w="2880"/>
          </w:tcPr>
          <w:p>
            <w:r>
              <w:t>data[].id</w:t>
            </w:r>
          </w:p>
        </w:tc>
        <w:tc>
          <w:tcPr>
            <w:tcW w:type="dxa" w:w="2880"/>
          </w:tcPr>
          <w:p>
            <w:r>
              <w:t>string</w:t>
            </w:r>
          </w:p>
        </w:tc>
        <w:tc>
          <w:tcPr>
            <w:tcW w:type="dxa" w:w="2880"/>
          </w:tcPr>
          <w:p>
            <w:r>
              <w:t>Unique identifier for the extension</w:t>
            </w:r>
          </w:p>
        </w:tc>
      </w:tr>
      <w:tr>
        <w:tc>
          <w:tcPr>
            <w:tcW w:type="dxa" w:w="2880"/>
          </w:tcPr>
          <w:p>
            <w:r>
              <w:t>data[].name</w:t>
            </w:r>
          </w:p>
        </w:tc>
        <w:tc>
          <w:tcPr>
            <w:tcW w:type="dxa" w:w="2880"/>
          </w:tcPr>
          <w:p>
            <w:r>
              <w:t>string</w:t>
            </w:r>
          </w:p>
        </w:tc>
        <w:tc>
          <w:tcPr>
            <w:tcW w:type="dxa" w:w="2880"/>
          </w:tcPr>
          <w:p>
            <w:r>
              <w:t>Extension name</w:t>
            </w:r>
          </w:p>
        </w:tc>
      </w:tr>
      <w:tr>
        <w:tc>
          <w:tcPr>
            <w:tcW w:type="dxa" w:w="2880"/>
          </w:tcPr>
          <w:p>
            <w:r>
              <w:t>data[].manifest</w:t>
            </w:r>
          </w:p>
        </w:tc>
        <w:tc>
          <w:tcPr>
            <w:tcW w:type="dxa" w:w="2880"/>
          </w:tcPr>
          <w:p>
            <w:r>
              <w:t>&lt;ExtensionManifest&gt;</w:t>
            </w:r>
          </w:p>
        </w:tc>
        <w:tc>
          <w:tcPr>
            <w:tcW w:type="dxa" w:w="2880"/>
          </w:tcPr>
          <w:p>
            <w:r>
              <w:t>Extension manifest</w:t>
            </w:r>
          </w:p>
        </w:tc>
      </w:tr>
      <w:tr>
        <w:tc>
          <w:tcPr>
            <w:tcW w:type="dxa" w:w="2880"/>
          </w:tcPr>
          <w:p>
            <w:r>
              <w:t>data[].createdAt</w:t>
            </w:r>
          </w:p>
        </w:tc>
        <w:tc>
          <w:tcPr>
            <w:tcW w:type="dxa" w:w="2880"/>
          </w:tcPr>
          <w:p>
            <w:r>
              <w:t>string</w:t>
            </w:r>
          </w:p>
        </w:tc>
        <w:tc>
          <w:tcPr>
            <w:tcW w:type="dxa" w:w="2880"/>
          </w:tcPr>
          <w:p>
            <w:r>
              <w:t>Timestamp when the extension was created</w:t>
            </w:r>
          </w:p>
        </w:tc>
      </w:tr>
      <w:tr>
        <w:tc>
          <w:tcPr>
            <w:tcW w:type="dxa" w:w="2880"/>
          </w:tcPr>
          <w:p>
            <w:r>
              <w:t>data[].updatedAt</w:t>
            </w:r>
          </w:p>
        </w:tc>
        <w:tc>
          <w:tcPr>
            <w:tcW w:type="dxa" w:w="2880"/>
          </w:tcPr>
          <w:p>
            <w:r>
              <w:t>string</w:t>
            </w:r>
          </w:p>
        </w:tc>
        <w:tc>
          <w:tcPr>
            <w:tcW w:type="dxa" w:w="2880"/>
          </w:tcPr>
          <w:p>
            <w:r>
              <w:t>Timestamp when the extension was last updated</w:t>
            </w:r>
          </w:p>
        </w:tc>
      </w:tr>
      <w:tr>
        <w:tc>
          <w:tcPr>
            <w:tcW w:type="dxa" w:w="2880"/>
          </w:tcPr>
          <w:p>
            <w:r>
              <w:t>error</w:t>
            </w:r>
          </w:p>
        </w:tc>
        <w:tc>
          <w:tcPr>
            <w:tcW w:type="dxa" w:w="2880"/>
          </w:tcPr>
          <w:p>
            <w:r>
              <w:t>object</w:t>
            </w:r>
          </w:p>
        </w:tc>
        <w:tc>
          <w:tcPr>
            <w:tcW w:type="dxa" w:w="2880"/>
          </w:tcPr>
          <w:p>
            <w:r>
              <w:t>Present only when an error occurs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'https://api.anchorbrowser.io/v1/extensions'</w:t>
      </w:r>
    </w:p>
    <w:p>
      <w:pPr>
        <w:pStyle w:val="Heading3"/>
      </w:pPr>
      <w:r>
        <w:t>Related extensions actions</w:t>
      </w:r>
    </w:p>
    <w:p>
      <w:pPr>
        <w:pStyle w:val="ListBullet"/>
      </w:pPr>
      <w:r>
        <w:t>[POST] Upload Extension — /extensions</w:t>
      </w:r>
    </w:p>
    <w:p>
      <w:pPr>
        <w:pStyle w:val="ListBullet"/>
      </w:pPr>
      <w:r>
        <w:t>[GET] Get Extension Details — /extensions/{{id}}</w:t>
      </w:r>
    </w:p>
    <w:p>
      <w:pPr>
        <w:pStyle w:val="ListBullet"/>
      </w:pPr>
      <w:r>
        <w:t>[DELETE] Delete an Extension — /extensions/{{id}}</w:t>
      </w:r>
    </w:p>
    <w:p>
      <w:r>
        <w:br w:type="page"/>
      </w:r>
    </w:p>
    <w:p>
      <w:pPr>
        <w:pStyle w:val="Heading2"/>
      </w:pPr>
      <w:r>
        <w:t>36. [POST] Upload Extension</w:t>
      </w:r>
    </w:p>
    <w:p>
      <w:r>
        <w:rPr>
          <w:b/>
        </w:rPr>
        <w:t xml:space="preserve">Endpoint: </w:t>
      </w:r>
      <w:r>
        <w:rPr>
          <w:rFonts w:ascii="Courier New" w:hAnsi="Courier New"/>
          <w:sz w:val="18"/>
        </w:rPr>
        <w:t>/extensions</w:t>
      </w:r>
    </w:p>
    <w:p>
      <w:pPr>
        <w:pStyle w:val="Heading3"/>
      </w:pPr>
      <w:r>
        <w:t>Prerequisites</w:t>
      </w:r>
    </w:p>
    <w:p>
      <w:pPr>
        <w:pStyle w:val="ListBullet"/>
      </w:pPr>
      <w:r>
        <w:t>A valid browser extension packaged as a ZIP file</w:t>
      </w:r>
    </w:p>
    <w:p>
      <w:pPr>
        <w:pStyle w:val="ListBullet"/>
      </w:pPr>
      <w:r>
        <w:t>The extension must pass server-side validation</w:t>
      </w:r>
    </w:p>
    <w:p>
      <w:pPr>
        <w:pStyle w:val="Heading3"/>
      </w:pPr>
      <w:r>
        <w:t>Method</w:t>
      </w:r>
    </w:p>
    <w:p>
      <w:r>
        <w:t>POST</w:t>
      </w:r>
    </w:p>
    <w:p>
      <w:pPr>
        <w:pStyle w:val="Heading3"/>
      </w:pPr>
      <w:r>
        <w:t>URL</w:t>
      </w:r>
    </w:p>
    <w:p>
      <w:r>
        <w:t>https://api.anchorbrowser.io/v1/extensions</w:t>
      </w:r>
    </w:p>
    <w:p>
      <w:pPr>
        <w:pStyle w:val="Heading3"/>
      </w:pPr>
      <w:r>
        <w:t>Description</w:t>
      </w:r>
    </w:p>
    <w:p>
      <w:r>
        <w:t>Uploads a new browser extension as a ZIP file. The extension is validated and stored for later use in browser sessions.</w:t>
      </w:r>
    </w:p>
    <w:p>
      <w:pPr>
        <w:pStyle w:val="Heading3"/>
      </w:pPr>
      <w:r>
        <w:t>Required Request Body Fields (multipart/form-data)</w:t>
      </w:r>
    </w:p>
    <w:p>
      <w:r>
        <w:t>Send these fields as multipart/form-data (not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User-friendly name for the extension. 1–255 characters.</w:t>
            </w:r>
          </w:p>
        </w:tc>
      </w:tr>
      <w:tr>
        <w:tc>
          <w:tcPr>
            <w:tcW w:type="dxa" w:w="2880"/>
          </w:tcPr>
          <w:p>
            <w:r>
              <w:t>file</w:t>
            </w:r>
          </w:p>
        </w:tc>
        <w:tc>
          <w:tcPr>
            <w:tcW w:type="dxa" w:w="2880"/>
          </w:tcPr>
          <w:p>
            <w:r>
              <w:t>string</w:t>
            </w:r>
          </w:p>
        </w:tc>
        <w:tc>
          <w:tcPr>
            <w:tcW w:type="dxa" w:w="2880"/>
          </w:tcPr>
          <w:p>
            <w:r>
              <w:t>ZIP file containing the browser extension.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"ext_1234567890",</w:t>
        <w:br/>
        <w:t xml:space="preserve"> "name": "My Extension",</w:t>
        <w:br/>
        <w:t xml:space="preserve"> "manifest": {</w:t>
        <w:br/>
        <w:t xml:space="preserve"> "name": "My Extension",</w:t>
        <w:br/>
        <w:t xml:space="preserve"> "version": "1.0.0",</w:t>
        <w:br/>
        <w:t xml:space="preserve"> "manifest_version": 3,</w:t>
        <w:br/>
        <w:t xml:space="preserve"> "description": "Example extension description",</w:t>
        <w:br/>
        <w:t xml:space="preserve"> "permissions": ["storage"],</w:t>
        <w:br/>
        <w:t xml:space="preserve"> "additionalProperties": {}</w:t>
        <w:br/>
        <w:t xml:space="preserve"> },</w:t>
        <w:br/>
        <w:t xml:space="preserve"> "createdAt": "2026-03-02T12:00:00Z",</w:t>
        <w:br/>
        <w:t xml:space="preserve"> "updatedAt": "2026-03-02T12:00:00Z"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or extension validation failed"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"Unable to upload extension"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uploaded extension record.</w:t>
            </w:r>
          </w:p>
        </w:tc>
      </w:tr>
      <w:tr>
        <w:tc>
          <w:tcPr>
            <w:tcW w:type="dxa" w:w="2880"/>
          </w:tcPr>
          <w:p>
            <w:r>
              <w:t>data.id</w:t>
            </w:r>
          </w:p>
        </w:tc>
        <w:tc>
          <w:tcPr>
            <w:tcW w:type="dxa" w:w="2880"/>
          </w:tcPr>
          <w:p>
            <w:r>
              <w:t>string</w:t>
            </w:r>
          </w:p>
        </w:tc>
        <w:tc>
          <w:tcPr>
            <w:tcW w:type="dxa" w:w="2880"/>
          </w:tcPr>
          <w:p>
            <w:r>
              <w:t>Unique identifier for the extension.</w:t>
            </w:r>
          </w:p>
        </w:tc>
      </w:tr>
      <w:tr>
        <w:tc>
          <w:tcPr>
            <w:tcW w:type="dxa" w:w="2880"/>
          </w:tcPr>
          <w:p>
            <w:r>
              <w:t>data.name</w:t>
            </w:r>
          </w:p>
        </w:tc>
        <w:tc>
          <w:tcPr>
            <w:tcW w:type="dxa" w:w="2880"/>
          </w:tcPr>
          <w:p>
            <w:r>
              <w:t>string</w:t>
            </w:r>
          </w:p>
        </w:tc>
        <w:tc>
          <w:tcPr>
            <w:tcW w:type="dxa" w:w="2880"/>
          </w:tcPr>
          <w:p>
            <w:r>
              <w:t>Extension name.</w:t>
            </w:r>
          </w:p>
        </w:tc>
      </w:tr>
      <w:tr>
        <w:tc>
          <w:tcPr>
            <w:tcW w:type="dxa" w:w="2880"/>
          </w:tcPr>
          <w:p>
            <w:r>
              <w:t>data.manifest</w:t>
            </w:r>
          </w:p>
        </w:tc>
        <w:tc>
          <w:tcPr>
            <w:tcW w:type="dxa" w:w="2880"/>
          </w:tcPr>
          <w:p>
            <w:r>
              <w:t>object</w:t>
            </w:r>
          </w:p>
        </w:tc>
        <w:tc>
          <w:tcPr>
            <w:tcW w:type="dxa" w:w="2880"/>
          </w:tcPr>
          <w:p>
            <w:r>
              <w:t>Parsed extension manifest. May include additional properties.</w:t>
            </w:r>
          </w:p>
        </w:tc>
      </w:tr>
      <w:tr>
        <w:tc>
          <w:tcPr>
            <w:tcW w:type="dxa" w:w="2880"/>
          </w:tcPr>
          <w:p>
            <w:r>
              <w:t>data.manifest.name</w:t>
            </w:r>
          </w:p>
        </w:tc>
        <w:tc>
          <w:tcPr>
            <w:tcW w:type="dxa" w:w="2880"/>
          </w:tcPr>
          <w:p>
            <w:r>
              <w:t>string</w:t>
            </w:r>
          </w:p>
        </w:tc>
        <w:tc>
          <w:tcPr>
            <w:tcW w:type="dxa" w:w="2880"/>
          </w:tcPr>
          <w:p>
            <w:r>
              <w:t>Manifest name.</w:t>
            </w:r>
          </w:p>
        </w:tc>
      </w:tr>
      <w:tr>
        <w:tc>
          <w:tcPr>
            <w:tcW w:type="dxa" w:w="2880"/>
          </w:tcPr>
          <w:p>
            <w:r>
              <w:t>data.manifest.version</w:t>
            </w:r>
          </w:p>
        </w:tc>
        <w:tc>
          <w:tcPr>
            <w:tcW w:type="dxa" w:w="2880"/>
          </w:tcPr>
          <w:p>
            <w:r>
              <w:t>string</w:t>
            </w:r>
          </w:p>
        </w:tc>
        <w:tc>
          <w:tcPr>
            <w:tcW w:type="dxa" w:w="2880"/>
          </w:tcPr>
          <w:p>
            <w:r>
              <w:t>Manifest version.</w:t>
            </w:r>
          </w:p>
        </w:tc>
      </w:tr>
      <w:tr>
        <w:tc>
          <w:tcPr>
            <w:tcW w:type="dxa" w:w="2880"/>
          </w:tcPr>
          <w:p>
            <w:r>
              <w:t>data.manifest.manifest_version</w:t>
            </w:r>
          </w:p>
        </w:tc>
        <w:tc>
          <w:tcPr>
            <w:tcW w:type="dxa" w:w="2880"/>
          </w:tcPr>
          <w:p>
            <w:r>
              <w:t>integer</w:t>
            </w:r>
          </w:p>
        </w:tc>
        <w:tc>
          <w:tcPr>
            <w:tcW w:type="dxa" w:w="2880"/>
          </w:tcPr>
          <w:p>
            <w:r>
              <w:t>Manifest version number.</w:t>
            </w:r>
          </w:p>
        </w:tc>
      </w:tr>
      <w:tr>
        <w:tc>
          <w:tcPr>
            <w:tcW w:type="dxa" w:w="2880"/>
          </w:tcPr>
          <w:p>
            <w:r>
              <w:t>data.manifest.description</w:t>
            </w:r>
          </w:p>
        </w:tc>
        <w:tc>
          <w:tcPr>
            <w:tcW w:type="dxa" w:w="2880"/>
          </w:tcPr>
          <w:p>
            <w:r>
              <w:t>string</w:t>
            </w:r>
          </w:p>
        </w:tc>
        <w:tc>
          <w:tcPr>
            <w:tcW w:type="dxa" w:w="2880"/>
          </w:tcPr>
          <w:p>
            <w:r>
              <w:t>Manifest description.</w:t>
            </w:r>
          </w:p>
        </w:tc>
      </w:tr>
      <w:tr>
        <w:tc>
          <w:tcPr>
            <w:tcW w:type="dxa" w:w="2880"/>
          </w:tcPr>
          <w:p>
            <w:r>
              <w:t>data.manifest.permissions</w:t>
            </w:r>
          </w:p>
        </w:tc>
        <w:tc>
          <w:tcPr>
            <w:tcW w:type="dxa" w:w="2880"/>
          </w:tcPr>
          <w:p>
            <w:r>
              <w:t>string[]</w:t>
            </w:r>
          </w:p>
        </w:tc>
        <w:tc>
          <w:tcPr>
            <w:tcW w:type="dxa" w:w="2880"/>
          </w:tcPr>
          <w:p>
            <w:r>
              <w:t>Manifest permissions list.</w:t>
            </w:r>
          </w:p>
        </w:tc>
      </w:tr>
      <w:tr>
        <w:tc>
          <w:tcPr>
            <w:tcW w:type="dxa" w:w="2880"/>
          </w:tcPr>
          <w:p>
            <w:r>
              <w:t>data.manifest.additionalProperties</w:t>
            </w:r>
          </w:p>
        </w:tc>
        <w:tc>
          <w:tcPr>
            <w:tcW w:type="dxa" w:w="2880"/>
          </w:tcPr>
          <w:p>
            <w:r>
              <w:t>any</w:t>
            </w:r>
          </w:p>
        </w:tc>
        <w:tc>
          <w:tcPr>
            <w:tcW w:type="dxa" w:w="2880"/>
          </w:tcPr>
          <w:p>
            <w:r>
              <w:t>Additional manifest properties (as provided).</w:t>
            </w:r>
          </w:p>
        </w:tc>
      </w:tr>
      <w:tr>
        <w:tc>
          <w:tcPr>
            <w:tcW w:type="dxa" w:w="2880"/>
          </w:tcPr>
          <w:p>
            <w:r>
              <w:t>data.createdAt</w:t>
            </w:r>
          </w:p>
        </w:tc>
        <w:tc>
          <w:tcPr>
            <w:tcW w:type="dxa" w:w="2880"/>
          </w:tcPr>
          <w:p>
            <w:r>
              <w:t>string</w:t>
            </w:r>
          </w:p>
        </w:tc>
        <w:tc>
          <w:tcPr>
            <w:tcW w:type="dxa" w:w="2880"/>
          </w:tcPr>
          <w:p>
            <w:r>
              <w:t>Timestamp when the extension was created.</w:t>
            </w:r>
          </w:p>
        </w:tc>
      </w:tr>
      <w:tr>
        <w:tc>
          <w:tcPr>
            <w:tcW w:type="dxa" w:w="2880"/>
          </w:tcPr>
          <w:p>
            <w:r>
              <w:t>data.updatedAt</w:t>
            </w:r>
          </w:p>
        </w:tc>
        <w:tc>
          <w:tcPr>
            <w:tcW w:type="dxa" w:w="2880"/>
          </w:tcPr>
          <w:p>
            <w:r>
              <w:t>string</w:t>
            </w:r>
          </w:p>
        </w:tc>
        <w:tc>
          <w:tcPr>
            <w:tcW w:type="dxa" w:w="2880"/>
          </w:tcPr>
          <w:p>
            <w:r>
              <w:t>Timestamp when the extension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'https://api.anchorbrowser.io/v1/extensions' \</w:t>
        <w:br/>
        <w:t xml:space="preserve"> --form 'name=My Extension' \</w:t>
        <w:br/>
        <w:t xml:space="preserve"> --form 'file=@./my-extension.zip'</w:t>
      </w:r>
    </w:p>
    <w:p>
      <w:pPr>
        <w:pStyle w:val="Heading3"/>
      </w:pPr>
      <w:r>
        <w:t>Example Usage</w:t>
      </w:r>
    </w:p>
    <w:p>
      <w:pPr>
        <w:pStyle w:val="Heading3"/>
      </w:pPr>
      <w:r>
        <w:t>Example 1: Upload an Extension ZIP</w:t>
      </w:r>
    </w:p>
    <w:p>
      <w:r>
        <w:rPr>
          <w:b/>
          <w:color w:val="666666"/>
          <w:sz w:val="16"/>
        </w:rPr>
        <w:t>[bash]</w:t>
      </w:r>
    </w:p>
    <w:p>
      <w:pPr>
        <w:shd w:fill="F2F2F2" w:val="clear"/>
      </w:pPr>
      <w:r>
        <w:rPr>
          <w:rFonts w:ascii="Courier New" w:hAnsi="Courier New"/>
          <w:sz w:val="17"/>
        </w:rPr>
        <w:t>curl --location 'https://api.anchorbrowser.io/v1/extensions' \</w:t>
        <w:br/>
        <w:t xml:space="preserve"> --form 'name=Ad Block Helper' \</w:t>
        <w:br/>
        <w:t xml:space="preserve"> --form 'file=@./ad-block-helper.zip'</w:t>
      </w:r>
    </w:p>
    <w:p>
      <w:pPr>
        <w:pStyle w:val="Heading3"/>
      </w:pPr>
      <w:r>
        <w:t>Example 2: Upload with a Different Display Name</w:t>
      </w:r>
    </w:p>
    <w:p>
      <w:r>
        <w:rPr>
          <w:b/>
          <w:color w:val="666666"/>
          <w:sz w:val="16"/>
        </w:rPr>
        <w:t>[bash]</w:t>
      </w:r>
    </w:p>
    <w:p>
      <w:pPr>
        <w:shd w:fill="F2F2F2" w:val="clear"/>
      </w:pPr>
      <w:r>
        <w:rPr>
          <w:rFonts w:ascii="Courier New" w:hAnsi="Courier New"/>
          <w:sz w:val="17"/>
        </w:rPr>
        <w:t>curl --location 'https://api.anchorbrowser.io/v1/extensions' \</w:t>
        <w:br/>
        <w:t xml:space="preserve"> --form 'name=Internal QA Extension v2' \</w:t>
        <w:br/>
        <w:t xml:space="preserve"> --form 'file=@./qa-extension-v2.zip'</w:t>
      </w:r>
    </w:p>
    <w:p>
      <w:pPr>
        <w:pStyle w:val="Heading3"/>
      </w:pPr>
      <w:r>
        <w:t>Behavior</w:t>
      </w:r>
    </w:p>
    <w:p>
      <w:pPr>
        <w:pStyle w:val="ListBullet"/>
      </w:pPr>
      <w:r>
        <w:t>Accepts a multipart upload containing name and the ZIP file.</w:t>
      </w:r>
    </w:p>
    <w:p>
      <w:pPr>
        <w:pStyle w:val="ListBullet"/>
      </w:pPr>
      <w:r>
        <w:t>Validates the uploaded extension.</w:t>
      </w:r>
    </w:p>
    <w:p>
      <w:pPr>
        <w:pStyle w:val="ListBullet"/>
      </w:pPr>
      <w:r>
        <w:t>Stores the extension for later use in browser sessions.</w:t>
      </w:r>
    </w:p>
    <w:p>
      <w:pPr>
        <w:pStyle w:val="ListBullet"/>
      </w:pPr>
      <w:r>
        <w:t>Returns the stored extension record, including a generated id and parsed manifest.</w:t>
      </w:r>
    </w:p>
    <w:p>
      <w:pPr>
        <w:pStyle w:val="Heading3"/>
      </w:pPr>
      <w:r>
        <w:t>Error Handling</w:t>
      </w:r>
    </w:p>
    <w:p>
      <w:pPr>
        <w:pStyle w:val="ListBullet"/>
      </w:pPr>
      <w:r>
        <w:t>400: The request is invalid (missing fields, invalid name, invalid ZIP) or extension validation fails.</w:t>
      </w:r>
    </w:p>
    <w:p>
      <w:pPr>
        <w:pStyle w:val="ListBullet"/>
      </w:pPr>
      <w:r>
        <w:t>500: Server cannot upload/store the extension due to an internal error.</w:t>
      </w:r>
    </w:p>
    <w:p>
      <w:pPr>
        <w:pStyle w:val="Heading3"/>
      </w:pPr>
      <w:r>
        <w:t>Related extensions actions</w:t>
      </w:r>
    </w:p>
    <w:p>
      <w:pPr>
        <w:pStyle w:val="ListBullet"/>
      </w:pPr>
      <w:r>
        <w:t>[GET] List Extensions — /extensions</w:t>
      </w:r>
    </w:p>
    <w:p>
      <w:pPr>
        <w:pStyle w:val="ListBullet"/>
      </w:pPr>
      <w:r>
        <w:t>[GET] Get Extension Details — /extensions/{{id}}</w:t>
      </w:r>
    </w:p>
    <w:p>
      <w:pPr>
        <w:pStyle w:val="ListBullet"/>
      </w:pPr>
      <w:r>
        <w:t>[DELETE] Delete an Extension — /extensions/{{id}}</w:t>
      </w:r>
    </w:p>
    <w:p>
      <w:r>
        <w:br w:type="page"/>
      </w:r>
    </w:p>
    <w:p>
      <w:pPr>
        <w:pStyle w:val="Heading2"/>
      </w:pPr>
      <w:r>
        <w:t>37. [GET] Get Extension Details</w:t>
      </w:r>
    </w:p>
    <w:p>
      <w:r>
        <w:rPr>
          <w:b/>
        </w:rPr>
        <w:t xml:space="preserve">Endpoint: </w:t>
      </w:r>
      <w:r>
        <w:rPr>
          <w:rFonts w:ascii="Courier New" w:hAnsi="Courier New"/>
          <w:sz w:val="18"/>
        </w:rPr>
        <w:t>/extensions/{{id}}</w:t>
      </w:r>
    </w:p>
    <w:p>
      <w:pPr>
        <w:pStyle w:val="Heading3"/>
      </w:pPr>
      <w:r>
        <w:t>Method</w:t>
      </w:r>
    </w:p>
    <w:p>
      <w:r>
        <w:t>GET</w:t>
      </w:r>
    </w:p>
    <w:p>
      <w:pPr>
        <w:pStyle w:val="Heading3"/>
      </w:pPr>
      <w:r>
        <w:t>URL</w:t>
      </w:r>
    </w:p>
    <w:p>
      <w:r>
        <w:t>https://api.anchorbrowser.io/v1/extensions/{{id}}</w:t>
      </w:r>
    </w:p>
    <w:p>
      <w:pPr>
        <w:pStyle w:val="Heading3"/>
      </w:pPr>
      <w:r>
        <w:t>Description</w:t>
      </w:r>
    </w:p>
    <w:p>
      <w:r>
        <w:t>Retrieves details for a specific extension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/v1/extensions/).</w:t>
      </w:r>
    </w:p>
    <w:p>
      <w:pPr>
        <w:pStyle w:val="ListBullet"/>
      </w:pPr>
      <w:r>
        <w:t>Always construct the path as /v1/extensions/{{id}}, where {{id}} is a non-empty string.</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/v1/extensions/ext_12345</w:t>
        <w:br/>
        <w:t>/v1/extensions/9f2a1c0b-1234-5678-9012-abcdefabcdef</w:t>
      </w:r>
    </w:p>
    <w:p>
      <w:pPr>
        <w:pStyle w:val="Heading3"/>
      </w:pPr>
      <w:r>
        <w:t>Invalid Examples</w:t>
      </w:r>
    </w:p>
    <w:p>
      <w:r>
        <w:rPr>
          <w:b/>
          <w:color w:val="666666"/>
          <w:sz w:val="16"/>
        </w:rPr>
        <w:t>[http]</w:t>
      </w:r>
    </w:p>
    <w:p>
      <w:pPr>
        <w:shd w:fill="F2F2F2" w:val="clear"/>
      </w:pPr>
      <w:r>
        <w:rPr>
          <w:rFonts w:ascii="Courier New" w:hAnsi="Courier New"/>
          <w:sz w:val="17"/>
        </w:rPr>
        <w:t>/v1/extensions/</w:t>
        <w:br/>
        <w:t>/v1/extensions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extension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"ext_12345",</w:t>
        <w:br/>
        <w:t xml:space="preserve"> "name": "Example Extension",</w:t>
        <w:br/>
        <w:t xml:space="preserve"> "manifest": {</w:t>
        <w:br/>
        <w:t xml:space="preserve"> "name": "Example Extension",</w:t>
        <w:br/>
        <w:t xml:space="preserve"> "version": "1.0.0",</w:t>
        <w:br/>
        <w:t xml:space="preserve"> "manifest_version": 3,</w:t>
        <w:br/>
        <w:t xml:space="preserve"> "description": "An example browser extension.",</w:t>
        <w:br/>
        <w:t xml:space="preserve"> "permissions": [</w:t>
        <w:br/>
        <w:t xml:space="preserve"> "storage",</w:t>
        <w:br/>
        <w:t xml:space="preserve"> "tabs"</w:t>
        <w:br/>
        <w:t xml:space="preserve"> ],</w:t>
        <w:br/>
        <w:t xml:space="preserve"> "additionalProperties": {}</w:t>
        <w:br/>
        <w:t xml:space="preserve"> },</w:t>
        <w:br/>
        <w:t xml:space="preserve"> "createdAt": "2025-01-10T12:34:56Z",</w:t>
        <w:br/>
        <w:t xml:space="preserve"> "updatedAt": "2025-02-01T08:15:30Z"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"Extension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"Unable to get extension"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extension.</w:t>
            </w:r>
          </w:p>
        </w:tc>
      </w:tr>
      <w:tr>
        <w:tc>
          <w:tcPr>
            <w:tcW w:type="dxa" w:w="2880"/>
          </w:tcPr>
          <w:p>
            <w:r>
              <w:t>name</w:t>
            </w:r>
          </w:p>
        </w:tc>
        <w:tc>
          <w:tcPr>
            <w:tcW w:type="dxa" w:w="2880"/>
          </w:tcPr>
          <w:p>
            <w:r>
              <w:t>string</w:t>
            </w:r>
          </w:p>
        </w:tc>
        <w:tc>
          <w:tcPr>
            <w:tcW w:type="dxa" w:w="2880"/>
          </w:tcPr>
          <w:p>
            <w:r>
              <w:t>Extension name.</w:t>
            </w:r>
          </w:p>
        </w:tc>
      </w:tr>
      <w:tr>
        <w:tc>
          <w:tcPr>
            <w:tcW w:type="dxa" w:w="2880"/>
          </w:tcPr>
          <w:p>
            <w:r>
              <w:t>manifest</w:t>
            </w:r>
          </w:p>
        </w:tc>
        <w:tc>
          <w:tcPr>
            <w:tcW w:type="dxa" w:w="2880"/>
          </w:tcPr>
          <w:p>
            <w:r>
              <w:t>object</w:t>
            </w:r>
          </w:p>
        </w:tc>
        <w:tc>
          <w:tcPr>
            <w:tcW w:type="dxa" w:w="2880"/>
          </w:tcPr>
          <w:p>
            <w:r>
              <w:t>Extension manifest data.</w:t>
            </w:r>
          </w:p>
        </w:tc>
      </w:tr>
      <w:tr>
        <w:tc>
          <w:tcPr>
            <w:tcW w:type="dxa" w:w="2880"/>
          </w:tcPr>
          <w:p>
            <w:r>
              <w:t>manifest.name</w:t>
            </w:r>
          </w:p>
        </w:tc>
        <w:tc>
          <w:tcPr>
            <w:tcW w:type="dxa" w:w="2880"/>
          </w:tcPr>
          <w:p>
            <w:r>
              <w:t>string</w:t>
            </w:r>
          </w:p>
        </w:tc>
        <w:tc>
          <w:tcPr>
            <w:tcW w:type="dxa" w:w="2880"/>
          </w:tcPr>
          <w:p>
            <w:r>
              <w:t>Manifest name.</w:t>
            </w:r>
          </w:p>
        </w:tc>
      </w:tr>
      <w:tr>
        <w:tc>
          <w:tcPr>
            <w:tcW w:type="dxa" w:w="2880"/>
          </w:tcPr>
          <w:p>
            <w:r>
              <w:t>manifest.version</w:t>
            </w:r>
          </w:p>
        </w:tc>
        <w:tc>
          <w:tcPr>
            <w:tcW w:type="dxa" w:w="2880"/>
          </w:tcPr>
          <w:p>
            <w:r>
              <w:t>string</w:t>
            </w:r>
          </w:p>
        </w:tc>
        <w:tc>
          <w:tcPr>
            <w:tcW w:type="dxa" w:w="2880"/>
          </w:tcPr>
          <w:p>
            <w:r>
              <w:t>Manifest version.</w:t>
            </w:r>
          </w:p>
        </w:tc>
      </w:tr>
      <w:tr>
        <w:tc>
          <w:tcPr>
            <w:tcW w:type="dxa" w:w="2880"/>
          </w:tcPr>
          <w:p>
            <w:r>
              <w:t>manifest.manifest_version</w:t>
            </w:r>
          </w:p>
        </w:tc>
        <w:tc>
          <w:tcPr>
            <w:tcW w:type="dxa" w:w="2880"/>
          </w:tcPr>
          <w:p>
            <w:r>
              <w:t>integer</w:t>
            </w:r>
          </w:p>
        </w:tc>
        <w:tc>
          <w:tcPr>
            <w:tcW w:type="dxa" w:w="2880"/>
          </w:tcPr>
          <w:p>
            <w:r>
              <w:t>Manifest specification version.</w:t>
            </w:r>
          </w:p>
        </w:tc>
      </w:tr>
      <w:tr>
        <w:tc>
          <w:tcPr>
            <w:tcW w:type="dxa" w:w="2880"/>
          </w:tcPr>
          <w:p>
            <w:r>
              <w:t>manifest.description</w:t>
            </w:r>
          </w:p>
        </w:tc>
        <w:tc>
          <w:tcPr>
            <w:tcW w:type="dxa" w:w="2880"/>
          </w:tcPr>
          <w:p>
            <w:r>
              <w:t>string</w:t>
            </w:r>
          </w:p>
        </w:tc>
        <w:tc>
          <w:tcPr>
            <w:tcW w:type="dxa" w:w="2880"/>
          </w:tcPr>
          <w:p>
            <w:r>
              <w:t>Manifest description.</w:t>
            </w:r>
          </w:p>
        </w:tc>
      </w:tr>
      <w:tr>
        <w:tc>
          <w:tcPr>
            <w:tcW w:type="dxa" w:w="2880"/>
          </w:tcPr>
          <w:p>
            <w:r>
              <w:t>manifest.permissions</w:t>
            </w:r>
          </w:p>
        </w:tc>
        <w:tc>
          <w:tcPr>
            <w:tcW w:type="dxa" w:w="2880"/>
          </w:tcPr>
          <w:p>
            <w:r>
              <w:t>array</w:t>
            </w:r>
          </w:p>
        </w:tc>
        <w:tc>
          <w:tcPr>
            <w:tcW w:type="dxa" w:w="2880"/>
          </w:tcPr>
          <w:p>
            <w:r>
              <w:t>List of permissions requested by the extension.</w:t>
            </w:r>
          </w:p>
        </w:tc>
      </w:tr>
      <w:tr>
        <w:tc>
          <w:tcPr>
            <w:tcW w:type="dxa" w:w="2880"/>
          </w:tcPr>
          <w:p>
            <w:r>
              <w:t>manifest.additionalProperties</w:t>
            </w:r>
          </w:p>
        </w:tc>
        <w:tc>
          <w:tcPr>
            <w:tcW w:type="dxa" w:w="2880"/>
          </w:tcPr>
          <w:p>
            <w:r>
              <w:t>any</w:t>
            </w:r>
          </w:p>
        </w:tc>
        <w:tc>
          <w:tcPr>
            <w:tcW w:type="dxa" w:w="2880"/>
          </w:tcPr>
          <w:p>
            <w:r>
              <w:t>Additional manifest properties (if present).</w:t>
            </w:r>
          </w:p>
        </w:tc>
      </w:tr>
      <w:tr>
        <w:tc>
          <w:tcPr>
            <w:tcW w:type="dxa" w:w="2880"/>
          </w:tcPr>
          <w:p>
            <w:r>
              <w:t>createdAt</w:t>
            </w:r>
          </w:p>
        </w:tc>
        <w:tc>
          <w:tcPr>
            <w:tcW w:type="dxa" w:w="2880"/>
          </w:tcPr>
          <w:p>
            <w:r>
              <w:t>string</w:t>
            </w:r>
          </w:p>
        </w:tc>
        <w:tc>
          <w:tcPr>
            <w:tcW w:type="dxa" w:w="2880"/>
          </w:tcPr>
          <w:p>
            <w:r>
              <w:t>Timestamp when the extension was created.</w:t>
            </w:r>
          </w:p>
        </w:tc>
      </w:tr>
      <w:tr>
        <w:tc>
          <w:tcPr>
            <w:tcW w:type="dxa" w:w="2880"/>
          </w:tcPr>
          <w:p>
            <w:r>
              <w:t>updatedAt</w:t>
            </w:r>
          </w:p>
        </w:tc>
        <w:tc>
          <w:tcPr>
            <w:tcW w:type="dxa" w:w="2880"/>
          </w:tcPr>
          <w:p>
            <w:r>
              <w:t>string</w:t>
            </w:r>
          </w:p>
        </w:tc>
        <w:tc>
          <w:tcPr>
            <w:tcW w:type="dxa" w:w="2880"/>
          </w:tcPr>
          <w:p>
            <w:r>
              <w:t>Timestamp when the extension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'https://api.anchorbrowser.io/v1/extensions/ext_12345'</w:t>
      </w:r>
    </w:p>
    <w:p>
      <w:pPr>
        <w:pStyle w:val="Heading3"/>
      </w:pPr>
      <w:r>
        <w:t>Related extensions actions</w:t>
      </w:r>
    </w:p>
    <w:p>
      <w:pPr>
        <w:pStyle w:val="ListBullet"/>
      </w:pPr>
      <w:r>
        <w:t>[GET] List Extensions — /extensions</w:t>
      </w:r>
    </w:p>
    <w:p>
      <w:pPr>
        <w:pStyle w:val="ListBullet"/>
      </w:pPr>
      <w:r>
        <w:t>[POST] Upload Extension — /extensions</w:t>
      </w:r>
    </w:p>
    <w:p>
      <w:pPr>
        <w:pStyle w:val="ListBullet"/>
      </w:pPr>
      <w:r>
        <w:t>[DELETE] Delete an Extension — /extensions/{{id}}</w:t>
      </w:r>
    </w:p>
    <w:p>
      <w:r>
        <w:br w:type="page"/>
      </w:r>
    </w:p>
    <w:p>
      <w:pPr>
        <w:pStyle w:val="Heading2"/>
      </w:pPr>
      <w:r>
        <w:t>38. [DELETE] Delete an Extension</w:t>
      </w:r>
    </w:p>
    <w:p>
      <w:r>
        <w:rPr>
          <w:b/>
        </w:rPr>
        <w:t xml:space="preserve">Endpoint: </w:t>
      </w:r>
      <w:r>
        <w:rPr>
          <w:rFonts w:ascii="Courier New" w:hAnsi="Courier New"/>
          <w:sz w:val="18"/>
        </w:rPr>
        <w:t>/extensions/{{id}}</w:t>
      </w:r>
    </w:p>
    <w:p>
      <w:pPr>
        <w:pStyle w:val="Heading3"/>
      </w:pPr>
      <w:r>
        <w:t>Prerequisites</w:t>
      </w:r>
    </w:p>
    <w:p>
      <w:pPr>
        <w:pStyle w:val="ListBullet"/>
      </w:pPr>
      <w:r>
        <w:t>Must have access/permissions to manage (delete) extensions in the workspace/account</w:t>
      </w:r>
    </w:p>
    <w:p>
      <w:pPr>
        <w:pStyle w:val="Heading3"/>
      </w:pPr>
      <w:r>
        <w:t>Method</w:t>
      </w:r>
    </w:p>
    <w:p>
      <w:r>
        <w:t>DELETE</w:t>
      </w:r>
    </w:p>
    <w:p>
      <w:pPr>
        <w:pStyle w:val="Heading3"/>
      </w:pPr>
      <w:r>
        <w:t>URL</w:t>
      </w:r>
    </w:p>
    <w:p>
      <w:r>
        <w:t>https://api.anchorbrowser.io/v1/extensions/{{id}}</w:t>
      </w:r>
    </w:p>
    <w:p>
      <w:pPr>
        <w:pStyle w:val="Heading3"/>
      </w:pPr>
      <w:r>
        <w:t>Description</w:t>
      </w:r>
    </w:p>
    <w:p>
      <w:r>
        <w:t>Deletes an extension and removes it from storage.</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/v1/extensions// or /v1/extensions).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/v1/extensions/ext_123</w:t>
        <w:br/>
        <w:t>/v1/extensions/9f1c2a7b-3c4d-4e5f-8a9b-0c1d2e3f4a5b</w:t>
      </w:r>
    </w:p>
    <w:p>
      <w:pPr>
        <w:pStyle w:val="Heading3"/>
      </w:pPr>
      <w:r>
        <w:t>Invalid Examples</w:t>
      </w:r>
    </w:p>
    <w:p>
      <w:r>
        <w:rPr>
          <w:b/>
          <w:color w:val="666666"/>
          <w:sz w:val="16"/>
        </w:rPr>
        <w:t>[http]</w:t>
      </w:r>
    </w:p>
    <w:p>
      <w:pPr>
        <w:shd w:fill="F2F2F2" w:val="clear"/>
      </w:pPr>
      <w:r>
        <w:rPr>
          <w:rFonts w:ascii="Courier New" w:hAnsi="Courier New"/>
          <w:sz w:val="17"/>
        </w:rPr>
        <w:t>/v1/extensions//</w:t>
        <w:br/>
        <w:t>/v1/extensions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extension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 {</w:t>
        <w:br/>
        <w:t xml:space="preserve"> "status": "string"</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"string"</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data.data</w:t>
            </w:r>
          </w:p>
        </w:tc>
        <w:tc>
          <w:tcPr>
            <w:tcW w:type="dxa" w:w="2880"/>
          </w:tcPr>
          <w:p>
            <w:r>
              <w:t>object</w:t>
            </w:r>
          </w:p>
        </w:tc>
        <w:tc>
          <w:tcPr>
            <w:tcW w:type="dxa" w:w="2880"/>
          </w:tcPr>
          <w:p>
            <w:r>
              <w:t>Nested response payload wrapper.</w:t>
            </w:r>
          </w:p>
        </w:tc>
      </w:tr>
      <w:tr>
        <w:tc>
          <w:tcPr>
            <w:tcW w:type="dxa" w:w="2880"/>
          </w:tcPr>
          <w:p>
            <w:r>
              <w:t>data.data.status</w:t>
            </w:r>
          </w:p>
        </w:tc>
        <w:tc>
          <w:tcPr>
            <w:tcW w:type="dxa" w:w="2880"/>
          </w:tcPr>
          <w:p>
            <w:r>
              <w:t>string</w:t>
            </w:r>
          </w:p>
        </w:tc>
        <w:tc>
          <w:tcPr>
            <w:tcW w:type="dxa" w:w="2880"/>
          </w:tcPr>
          <w:p>
            <w:r>
              <w:t>Status message/indicator for the delete operation.</w:t>
            </w:r>
          </w:p>
        </w:tc>
      </w:tr>
      <w:tr>
        <w:tc>
          <w:tcPr>
            <w:tcW w:type="dxa" w:w="2880"/>
          </w:tcPr>
          <w:p>
            <w:r>
              <w:t>error</w:t>
            </w:r>
          </w:p>
        </w:tc>
        <w:tc>
          <w:tcPr>
            <w:tcW w:type="dxa" w:w="2880"/>
          </w:tcPr>
          <w:p>
            <w:r>
              <w:t>object</w:t>
            </w:r>
          </w:p>
        </w:tc>
        <w:tc>
          <w:tcPr>
            <w:tcW w:type="dxa" w:w="2880"/>
          </w:tcPr>
          <w:p>
            <w:r>
              <w:t>Error wrapper object (present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'https://api.anchorbrowser.io/v1/extensions/ext_123'</w:t>
      </w:r>
    </w:p>
    <w:p>
      <w:pPr>
        <w:pStyle w:val="Heading3"/>
      </w:pPr>
      <w:r>
        <w:t>Error Handling</w:t>
      </w:r>
    </w:p>
    <w:p>
      <w:pPr>
        <w:pStyle w:val="ListBullet"/>
      </w:pPr>
      <w:r>
        <w:t>404 Not Found: The specified extension id does not exist.</w:t>
      </w:r>
    </w:p>
    <w:p>
      <w:pPr>
        <w:pStyle w:val="ListBullet"/>
      </w:pPr>
      <w:r>
        <w:t>500 Internal Server Error: The server was unable to delete the extension.</w:t>
      </w:r>
    </w:p>
    <w:p>
      <w:pPr>
        <w:pStyle w:val="Heading3"/>
      </w:pPr>
      <w:r>
        <w:t>Related extensions actions</w:t>
      </w:r>
    </w:p>
    <w:p>
      <w:pPr>
        <w:pStyle w:val="ListBullet"/>
      </w:pPr>
      <w:r>
        <w:t>[GET] List Extensions — /extensions</w:t>
      </w:r>
    </w:p>
    <w:p>
      <w:pPr>
        <w:pStyle w:val="ListBullet"/>
      </w:pPr>
      <w:r>
        <w:t>[POST] Upload Extension — /extensions</w:t>
      </w:r>
    </w:p>
    <w:p>
      <w:pPr>
        <w:pStyle w:val="ListBullet"/>
      </w:pPr>
      <w:r>
        <w:t>[GET] Get Extension Details — /extensions/{{id}}</w:t>
      </w:r>
    </w:p>
    <w:p>
      <w:r>
        <w:br w:type="page"/>
      </w:r>
    </w:p>
    <w:p>
      <w:pPr>
        <w:pStyle w:val="Heading2"/>
      </w:pPr>
      <w:r>
        <w:t>39. [POST] Create Identity</w:t>
      </w:r>
    </w:p>
    <w:p>
      <w:r>
        <w:rPr>
          <w:b/>
        </w:rPr>
        <w:t xml:space="preserve">Endpoint: </w:t>
      </w:r>
      <w:r>
        <w:rPr>
          <w:rFonts w:ascii="Courier New" w:hAnsi="Courier New"/>
          <w:sz w:val="18"/>
        </w:rPr>
        <w:t>/identities</w:t>
      </w:r>
    </w:p>
    <w:p>
      <w:pPr>
        <w:pStyle w:val="Heading3"/>
      </w:pPr>
      <w:r>
        <w:t>Prerequisites</w:t>
      </w:r>
    </w:p>
    <w:p>
      <w:pPr>
        <w:pStyle w:val="ListBullet"/>
      </w:pPr>
      <w:r>
        <w:t>Ability to create identities in Anchor Browser (permissions/scopes as configured in your workspace)</w:t>
      </w:r>
    </w:p>
    <w:p>
      <w:pPr>
        <w:pStyle w:val="Heading3"/>
      </w:pPr>
      <w:r>
        <w:t>Method</w:t>
      </w:r>
    </w:p>
    <w:p>
      <w:r>
        <w:t>POST</w:t>
      </w:r>
    </w:p>
    <w:p>
      <w:pPr>
        <w:pStyle w:val="Heading3"/>
      </w:pPr>
      <w:r>
        <w:t>URL</w:t>
      </w:r>
    </w:p>
    <w:p>
      <w:r>
        <w:t>https://api.anchorbrowser.io/v1/identities</w:t>
      </w:r>
    </w:p>
    <w:p>
      <w:pPr>
        <w:pStyle w:val="Heading3"/>
      </w:pPr>
      <w:r>
        <w:t>Description</w:t>
      </w:r>
    </w:p>
    <w:p>
      <w:r>
        <w:t>Creates a new identity with credentials for authentication. You can optionally validate the identity asynchronously via a query parameter.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validateAsync</w:t>
            </w:r>
          </w:p>
        </w:tc>
        <w:tc>
          <w:tcPr>
            <w:tcW w:type="dxa" w:w="2880"/>
          </w:tcPr>
          <w:p>
            <w:r>
              <w:t>boolean</w:t>
            </w:r>
          </w:p>
        </w:tc>
        <w:tc>
          <w:tcPr>
            <w:tcW w:type="dxa" w:w="2880"/>
          </w:tcPr>
          <w:p>
            <w:r>
              <w:t>Whether to validate the identity asynchronously. Defaults to true. Send as a URL query parameter, not in the request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The source URL for the identity (e.g., login page URL).</w:t>
            </w:r>
          </w:p>
        </w:tc>
      </w:tr>
      <w:tr>
        <w:tc>
          <w:tcPr>
            <w:tcW w:type="dxa" w:w="2880"/>
          </w:tcPr>
          <w:p>
            <w:r>
              <w:t>credentials</w:t>
            </w:r>
          </w:p>
        </w:tc>
        <w:tc>
          <w:tcPr>
            <w:tcW w:type="dxa" w:w="2880"/>
          </w:tcPr>
          <w:p>
            <w:r>
              <w:t>array</w:t>
            </w:r>
          </w:p>
        </w:tc>
        <w:tc>
          <w:tcPr>
            <w:tcW w:type="dxa" w:w="2880"/>
          </w:tcPr>
          <w:p>
            <w:r>
              <w:t>Array of credentials for authentication. Each item is one of: UsernamePasswordCredential or AuthenticatorCredential or CustomCredential (polymorphic).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identity. Defaults to "Unnamed Identity" if not provided.</w:t>
            </w:r>
          </w:p>
        </w:tc>
      </w:tr>
      <w:tr>
        <w:tc>
          <w:tcPr>
            <w:tcW w:type="dxa" w:w="2880"/>
          </w:tcPr>
          <w:p>
            <w:r>
              <w:t>metadata</w:t>
            </w:r>
          </w:p>
        </w:tc>
        <w:tc>
          <w:tcPr>
            <w:tcW w:type="dxa" w:w="2880"/>
          </w:tcPr>
          <w:p>
            <w:r>
              <w:t>object</w:t>
            </w:r>
          </w:p>
        </w:tc>
        <w:tc>
          <w:tcPr>
            <w:tcW w:type="dxa" w:w="2880"/>
          </w:tcPr>
          <w:p>
            <w:r>
              <w:t>Optional metadata for the identity.</w:t>
            </w:r>
          </w:p>
        </w:tc>
      </w:tr>
      <w:tr>
        <w:tc>
          <w:tcPr>
            <w:tcW w:type="dxa" w:w="2880"/>
          </w:tcPr>
          <w:p>
            <w:r>
              <w:t>applicationName</w:t>
            </w:r>
          </w:p>
        </w:tc>
        <w:tc>
          <w:tcPr>
            <w:tcW w:type="dxa" w:w="2880"/>
          </w:tcPr>
          <w:p>
            <w:r>
              <w:t>string</w:t>
            </w:r>
          </w:p>
        </w:tc>
        <w:tc>
          <w:tcPr>
            <w:tcW w:type="dxa" w:w="2880"/>
          </w:tcPr>
          <w:p>
            <w:r>
              <w:t>Optional application name to associate with the identity.</w:t>
            </w:r>
          </w:p>
        </w:tc>
      </w:tr>
      <w:tr>
        <w:tc>
          <w:tcPr>
            <w:tcW w:type="dxa" w:w="2880"/>
          </w:tcPr>
          <w:p>
            <w:r>
              <w:t>applicationDescription</w:t>
            </w:r>
          </w:p>
        </w:tc>
        <w:tc>
          <w:tcPr>
            <w:tcW w:type="dxa" w:w="2880"/>
          </w:tcPr>
          <w:p>
            <w:r>
              <w:t>string</w:t>
            </w:r>
          </w:p>
        </w:tc>
        <w:tc>
          <w:tcPr>
            <w:tcW w:type="dxa" w:w="2880"/>
          </w:tcPr>
          <w:p>
            <w:r>
              <w:t>Optional application description.</w:t>
            </w:r>
          </w:p>
        </w:tc>
      </w:tr>
    </w:tbl>
    <w:p/>
    <w:p>
      <w:pPr>
        <w:pStyle w:val="Heading3"/>
      </w:pPr>
      <w:r>
        <w:t>Request Body Schema (application/json)</w:t>
      </w:r>
    </w:p>
    <w:p>
      <w:r>
        <w:rPr>
          <w:b/>
          <w:color w:val="666666"/>
          <w:sz w:val="16"/>
        </w:rPr>
        <w:t>[json]</w:t>
      </w:r>
    </w:p>
    <w:p>
      <w:pPr>
        <w:shd w:fill="F2F2F2" w:val="clear"/>
      </w:pPr>
      <w:r>
        <w:rPr>
          <w:rFonts w:ascii="Courier New" w:hAnsi="Courier New"/>
          <w:sz w:val="17"/>
        </w:rPr>
        <w:t>{</w:t>
        <w:br/>
        <w:t xml:space="preserve"> "name": "Unnamed Identity",</w:t>
        <w:br/>
        <w:t xml:space="preserve"> "source": "https://example.com/login",</w:t>
        <w:br/>
        <w:t xml:space="preserve"> "credentials": [</w:t>
        <w:br/>
        <w:t xml:space="preserve"> {</w:t>
        <w:br/>
        <w:t xml:space="preserve"> "type": "?",</w:t>
        <w:br/>
        <w:t xml:space="preserve"> "value": "..."</w:t>
        <w:br/>
        <w:t xml:space="preserve"> }</w:t>
        <w:br/>
        <w:t xml:space="preserve"> ],</w:t>
        <w:br/>
        <w:t xml:space="preserve"> "metadata": {},</w:t>
        <w:br/>
        <w:t xml:space="preserve"> "applicationName": "My App",</w:t>
        <w:br/>
        <w:t xml:space="preserve"> "applicationDescription": "Identity used for automated login"</w:t>
        <w:br/>
        <w:t>}</w:t>
      </w:r>
    </w:p>
    <w:p>
      <w:r>
        <w:rPr>
          <w:b/>
        </w:rPr>
        <w:t>Note: Note: The documentation indicates credentials is an array of polymorphic credential objects (UsernamePasswordCredential / AuthenticatorCredential / CustomCredential) with a discriminator like type=?, but it does not provide the exact per-type fields. Use the credential object shapes from the referenced credential type docs/examples.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"idn_1234567890",</w:t>
        <w:br/>
        <w:t xml:space="preserve"> "name": "Example Identity",</w:t>
        <w:br/>
        <w:t xml:space="preserve"> "status": "pending",</w:t>
        <w:br/>
        <w:t xml:space="preserve"> "metadata": {},</w:t>
        <w:br/>
        <w:t xml:space="preserve"> "created_at": "2026-03-02T12:34:56Z"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parameters"</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create identity"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identity.</w:t>
            </w:r>
          </w:p>
        </w:tc>
      </w:tr>
      <w:tr>
        <w:tc>
          <w:tcPr>
            <w:tcW w:type="dxa" w:w="2880"/>
          </w:tcPr>
          <w:p>
            <w:r>
              <w:t>name</w:t>
            </w:r>
          </w:p>
        </w:tc>
        <w:tc>
          <w:tcPr>
            <w:tcW w:type="dxa" w:w="2880"/>
          </w:tcPr>
          <w:p>
            <w:r>
              <w:t>string</w:t>
            </w:r>
          </w:p>
        </w:tc>
        <w:tc>
          <w:tcPr>
            <w:tcW w:type="dxa" w:w="2880"/>
          </w:tcPr>
          <w:p>
            <w:r>
              <w:t>Name of the identity.</w:t>
            </w:r>
          </w:p>
        </w:tc>
      </w:tr>
      <w:tr>
        <w:tc>
          <w:tcPr>
            <w:tcW w:type="dxa" w:w="2880"/>
          </w:tcPr>
          <w:p>
            <w:r>
              <w:t>status</w:t>
            </w:r>
          </w:p>
        </w:tc>
        <w:tc>
          <w:tcPr>
            <w:tcW w:type="dxa" w:w="2880"/>
          </w:tcPr>
          <w:p>
            <w:r>
              <w:t>string</w:t>
            </w:r>
          </w:p>
        </w:tc>
        <w:tc>
          <w:tcPr>
            <w:tcW w:type="dxa" w:w="2880"/>
          </w:tcPr>
          <w:p>
            <w:r>
              <w:t>Status of the identity. Possible values: pending, validated, failed.</w:t>
            </w:r>
          </w:p>
        </w:tc>
      </w:tr>
      <w:tr>
        <w:tc>
          <w:tcPr>
            <w:tcW w:type="dxa" w:w="2880"/>
          </w:tcPr>
          <w:p>
            <w:r>
              <w:t>metadata</w:t>
            </w:r>
          </w:p>
        </w:tc>
        <w:tc>
          <w:tcPr>
            <w:tcW w:type="dxa" w:w="2880"/>
          </w:tcPr>
          <w:p>
            <w:r>
              <w:t>object</w:t>
            </w:r>
          </w:p>
        </w:tc>
        <w:tc>
          <w:tcPr>
            <w:tcW w:type="dxa" w:w="2880"/>
          </w:tcPr>
          <w:p>
            <w:r>
              <w:t>Metadata associated with the identity.</w:t>
            </w:r>
          </w:p>
        </w:tc>
      </w:tr>
      <w:tr>
        <w:tc>
          <w:tcPr>
            <w:tcW w:type="dxa" w:w="2880"/>
          </w:tcPr>
          <w:p>
            <w:r>
              <w:t>created_at</w:t>
            </w:r>
          </w:p>
        </w:tc>
        <w:tc>
          <w:tcPr>
            <w:tcW w:type="dxa" w:w="2880"/>
          </w:tcPr>
          <w:p>
            <w:r>
              <w:t>string</w:t>
            </w:r>
          </w:p>
        </w:tc>
        <w:tc>
          <w:tcPr>
            <w:tcW w:type="dxa" w:w="2880"/>
          </w:tcPr>
          <w:p>
            <w:r>
              <w:t>Timestamp when the identity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'https://api.anchorbrowser.io/v1/identities?validateAsync=true' \</w:t>
        <w:br/>
        <w:t xml:space="preserve"> --header 'Content-Type: application/json' \</w:t>
        <w:br/>
        <w:t xml:space="preserve"> --data '{</w:t>
        <w:br/>
        <w:t xml:space="preserve"> "name": "Example Identity",</w:t>
        <w:br/>
        <w:t xml:space="preserve"> "source": "https://example.com/login",</w:t>
        <w:br/>
        <w:t xml:space="preserve"> "credentials": [</w:t>
        <w:br/>
        <w:t xml:space="preserve">      {</w:t>
        <w:br/>
        <w:t xml:space="preserve"> "type": "?",</w:t>
        <w:br/>
        <w:t xml:space="preserve"> "value": "..."</w:t>
        <w:br/>
        <w:t xml:space="preserve">      }</w:t>
        <w:br/>
        <w:t xml:space="preserve">    ],</w:t>
        <w:br/>
        <w:t xml:space="preserve"> "metadata": {</w:t>
        <w:br/>
        <w:t xml:space="preserve"> "env": "prod"</w:t>
        <w:br/>
        <w:t xml:space="preserve">    },</w:t>
        <w:br/>
        <w:t xml:space="preserve"> "applicationName": "Example App",</w:t>
        <w:br/>
        <w:t xml:space="preserve"> "applicationDescription": "Identity for Example App"</w:t>
        <w:br/>
        <w:t xml:space="preserve">  }'</w:t>
      </w:r>
    </w:p>
    <w:p>
      <w:pPr>
        <w:pStyle w:val="Heading3"/>
      </w:pPr>
      <w:r>
        <w:t>Example Usage</w:t>
      </w:r>
    </w:p>
    <w:p>
      <w:pPr>
        <w:pStyle w:val="Heading3"/>
      </w:pPr>
      <w:r>
        <w:t>Example 1: Create Identity (async validation default)</w:t>
      </w:r>
    </w:p>
    <w:p>
      <w:r>
        <w:rPr>
          <w:b/>
          <w:color w:val="666666"/>
          <w:sz w:val="16"/>
        </w:rPr>
        <w:t>[bash]</w:t>
      </w:r>
    </w:p>
    <w:p>
      <w:pPr>
        <w:shd w:fill="F2F2F2" w:val="clear"/>
      </w:pPr>
      <w:r>
        <w:rPr>
          <w:rFonts w:ascii="Courier New" w:hAnsi="Courier New"/>
          <w:sz w:val="17"/>
        </w:rPr>
        <w:t>curl -i --location --request POST 'https://api.anchorbrowser.io/v1/identities' \</w:t>
        <w:br/>
        <w:t xml:space="preserve"> --header 'Content-Type: application/json' \</w:t>
        <w:br/>
        <w:t xml:space="preserve"> --data '{</w:t>
        <w:br/>
        <w:t xml:space="preserve"> "source": "https://example.com/login",</w:t>
        <w:br/>
        <w:t xml:space="preserve"> "credentials": [</w:t>
        <w:br/>
        <w:t xml:space="preserve">      { "type": "?", "value": "..." }</w:t>
        <w:br/>
        <w:t xml:space="preserve">    ]</w:t>
        <w:br/>
        <w:t xml:space="preserve">  }'</w:t>
      </w:r>
    </w:p>
    <w:p>
      <w:pPr>
        <w:pStyle w:val="Heading3"/>
      </w:pPr>
      <w:r>
        <w:t>Example 2: Create Identity (force synchronous validation)</w:t>
      </w:r>
    </w:p>
    <w:p>
      <w:r>
        <w:rPr>
          <w:b/>
          <w:color w:val="666666"/>
          <w:sz w:val="16"/>
        </w:rPr>
        <w:t>[bash]</w:t>
      </w:r>
    </w:p>
    <w:p>
      <w:pPr>
        <w:shd w:fill="F2F2F2" w:val="clear"/>
      </w:pPr>
      <w:r>
        <w:rPr>
          <w:rFonts w:ascii="Courier New" w:hAnsi="Courier New"/>
          <w:sz w:val="17"/>
        </w:rPr>
        <w:t>curl -i --location --request POST 'https://api.anchorbrowser.io/v1/identities?validateAsync=false' \</w:t>
        <w:br/>
        <w:t xml:space="preserve"> --header 'Content-Type: application/json' \</w:t>
        <w:br/>
        <w:t xml:space="preserve"> --data '{</w:t>
        <w:br/>
        <w:t xml:space="preserve"> "name": "Sync Validated Identity",</w:t>
        <w:br/>
        <w:t xml:space="preserve"> "source": "https://example.com/login",</w:t>
        <w:br/>
        <w:t xml:space="preserve"> "credentials": [</w:t>
        <w:br/>
        <w:t xml:space="preserve">      { "type": "?", "value": "..." }</w:t>
        <w:br/>
        <w:t xml:space="preserve">    ]</w:t>
        <w:br/>
        <w:t xml:space="preserve">  }'</w:t>
      </w:r>
    </w:p>
    <w:p>
      <w:pPr>
        <w:pStyle w:val="Heading3"/>
      </w:pPr>
      <w:r>
        <w:t>Behavior</w:t>
      </w:r>
    </w:p>
    <w:p>
      <w:pPr>
        <w:pStyle w:val="ListBullet"/>
      </w:pPr>
      <w:r>
        <w:t>Accepts identity details (source, credentials, and optional fields) in the JSON request body.</w:t>
      </w:r>
    </w:p>
    <w:p>
      <w:pPr>
        <w:pStyle w:val="ListBullet"/>
      </w:pPr>
      <w:r>
        <w:t>If validateAsync=true (default), validation occurs asynchronously and the returned status may be pending.</w:t>
      </w:r>
    </w:p>
    <w:p>
      <w:pPr>
        <w:pStyle w:val="ListBullet"/>
      </w:pPr>
      <w:r>
        <w:t>Returns the created identity object on success.</w:t>
      </w:r>
    </w:p>
    <w:p>
      <w:pPr>
        <w:pStyle w:val="Heading3"/>
      </w:pPr>
      <w:r>
        <w:t>Notes</w:t>
      </w:r>
    </w:p>
    <w:p>
      <w:pPr>
        <w:pStyle w:val="ListBullet"/>
      </w:pPr>
      <w:r>
        <w:t>name defaults to "Unnamed Identity" if omitted.</w:t>
      </w:r>
    </w:p>
    <w:p>
      <w:pPr>
        <w:pStyle w:val="ListBullet"/>
      </w:pPr>
      <w:r>
        <w:t>validateAsync defaults to true and must be sent as a query parameter (in the URL), not in the request body.</w:t>
      </w:r>
    </w:p>
    <w:p>
      <w:pPr>
        <w:pStyle w:val="ListBullet"/>
      </w:pPr>
      <w:r>
        <w:t>The exact schema for each credential type is not included in the provided documentation excerpt; refer to the createIdentityWithPassword / createIdentityWithAuthenticator examples or the credential type definitions for the correct object fields.</w:t>
      </w:r>
    </w:p>
    <w:p>
      <w:pPr>
        <w:pStyle w:val="Heading3"/>
      </w:pPr>
      <w:r>
        <w:t>Error Handling</w:t>
      </w:r>
    </w:p>
    <w:p>
      <w:pPr>
        <w:pStyle w:val="ListBullet"/>
      </w:pPr>
      <w:r>
        <w:t>400: Returned when request parameters/body are invalid.</w:t>
      </w:r>
    </w:p>
    <w:p>
      <w:pPr>
        <w:pStyle w:val="ListBullet"/>
      </w:pPr>
      <w:r>
        <w:t>500: Returned when the server fails to create the identity.</w:t>
      </w:r>
    </w:p>
    <w:p>
      <w:pPr>
        <w:pStyle w:val="Heading3"/>
      </w:pPr>
      <w:r>
        <w:t>Related identities actions</w:t>
      </w:r>
    </w:p>
    <w:p>
      <w:pPr>
        <w:pStyle w:val="ListBullet"/>
      </w:pPr>
      <w:r>
        <w:t>[PUT] Update an Identity — /v1/identities/{{IDENTITYID}}</w:t>
      </w:r>
    </w:p>
    <w:p>
      <w:pPr>
        <w:pStyle w:val="ListBullet"/>
      </w:pPr>
      <w:r>
        <w:t>[GET] List an Application’s Identities — /applications/{{APPLICATIONID}}/identities</w:t>
      </w:r>
    </w:p>
    <w:p>
      <w:pPr>
        <w:pStyle w:val="ListBullet"/>
      </w:pPr>
      <w:r>
        <w:t>[GET] Get an Identity — /v1/identities/{{IDENTITYID}}</w:t>
      </w:r>
    </w:p>
    <w:p>
      <w:pPr>
        <w:pStyle w:val="ListBullet"/>
      </w:pPr>
      <w:r>
        <w:t>[DELETE] Delete an Identity — /identities/{{IDENTITYID}}</w:t>
      </w:r>
    </w:p>
    <w:p>
      <w:r>
        <w:br w:type="page"/>
      </w:r>
    </w:p>
    <w:p>
      <w:pPr>
        <w:pStyle w:val="Heading2"/>
      </w:pPr>
      <w:r>
        <w:t>40. [GET] Get an Identity</w:t>
      </w:r>
    </w:p>
    <w:p>
      <w:r>
        <w:rPr>
          <w:b/>
        </w:rPr>
        <w:t xml:space="preserve">Endpoint: </w:t>
      </w:r>
      <w:r>
        <w:rPr>
          <w:rFonts w:ascii="Courier New" w:hAnsi="Courier New"/>
          <w:sz w:val="18"/>
        </w:rPr>
        <w:t>/v1/identities/{{IDENTITYID}}</w:t>
      </w:r>
    </w:p>
    <w:p>
      <w:pPr>
        <w:pStyle w:val="Heading3"/>
      </w:pPr>
      <w:r>
        <w:t>Prerequisites</w:t>
      </w:r>
    </w:p>
    <w:p>
      <w:pPr>
        <w:pStyle w:val="ListBullet"/>
      </w:pPr>
      <w:r>
        <w:t>Must have access to read identities in the Anchor Browser API</w:t>
      </w:r>
    </w:p>
    <w:p>
      <w:pPr>
        <w:pStyle w:val="Heading3"/>
      </w:pPr>
      <w:r>
        <w:t>Method</w:t>
      </w:r>
    </w:p>
    <w:p>
      <w:r>
        <w:t>GET</w:t>
      </w:r>
    </w:p>
    <w:p>
      <w:pPr>
        <w:pStyle w:val="Heading3"/>
      </w:pPr>
      <w:r>
        <w:t>URL</w:t>
      </w:r>
    </w:p>
    <w:p>
      <w:r>
        <w:t>https://api.anchorbrowser.io/v1/identities/{{identityId}}</w:t>
      </w:r>
    </w:p>
    <w:p>
      <w:pPr>
        <w:pStyle w:val="Heading3"/>
      </w:pPr>
      <w:r>
        <w:t>Description</w:t>
      </w:r>
    </w:p>
    <w:p>
      <w:r>
        <w:t>Retrieves details of a specific identity by its ID.</w:t>
      </w:r>
    </w:p>
    <w:p>
      <w:pPr>
        <w:pStyle w:val="Heading3"/>
      </w:pPr>
      <w:r>
        <w:t>Enforcement Rules</w:t>
      </w:r>
    </w:p>
    <w:p>
      <w:pPr>
        <w:pStyle w:val="ListBullet"/>
      </w:pPr>
      <w:r>
        <w:t>The identityId path parameter must always be present.</w:t>
      </w:r>
    </w:p>
    <w:p>
      <w:pPr>
        <w:pStyle w:val="ListBullet"/>
      </w:pPr>
      <w:r>
        <w:t>Always construct the path as /v1/identities/{{identityId}}, where {{identityId}} is a non-empty string.</w:t>
      </w:r>
    </w:p>
    <w:p>
      <w:pPr>
        <w:pStyle w:val="ListBullet"/>
      </w:pPr>
      <w:r>
        <w:t>Do not call the API with a missing or empty identityId (e.g., avoid /v1/identities// or /v1/identities/).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/v1/identities/ident_123</w:t>
        <w:br/>
        <w:t>/v1/identities/8f3a2c1d</w:t>
      </w:r>
    </w:p>
    <w:p>
      <w:pPr>
        <w:pStyle w:val="Heading3"/>
      </w:pPr>
      <w:r>
        <w:t>Invalid Examples</w:t>
      </w:r>
    </w:p>
    <w:p>
      <w:r>
        <w:rPr>
          <w:b/>
          <w:color w:val="666666"/>
          <w:sz w:val="16"/>
        </w:rPr>
        <w:t>[http]</w:t>
      </w:r>
    </w:p>
    <w:p>
      <w:pPr>
        <w:shd w:fill="F2F2F2" w:val="clear"/>
      </w:pPr>
      <w:r>
        <w:rPr>
          <w:rFonts w:ascii="Courier New" w:hAnsi="Courier New"/>
          <w:sz w:val="17"/>
        </w:rPr>
        <w:t>/v1/identities//</w:t>
        <w:br/>
        <w:t>/v1/identities/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identityId</w:t>
            </w:r>
          </w:p>
        </w:tc>
        <w:tc>
          <w:tcPr>
            <w:tcW w:type="dxa" w:w="2880"/>
          </w:tcPr>
          <w:p>
            <w:r>
              <w:t>string</w:t>
            </w:r>
          </w:p>
        </w:tc>
        <w:tc>
          <w:tcPr>
            <w:tcW w:type="dxa" w:w="2880"/>
          </w:tcPr>
          <w:p>
            <w:r>
              <w:t>The ID of the identity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"ident_123",</w:t>
        <w:br/>
        <w:t xml:space="preserve"> "name": "Acme Identity",</w:t>
        <w:br/>
        <w:t xml:space="preserve"> "source": "https://example.com",</w:t>
        <w:br/>
        <w:t xml:space="preserve"> "status": "validated",</w:t>
        <w:br/>
        <w:t xml:space="preserve"> "metadata": {</w:t>
        <w:br/>
        <w:t xml:space="preserve"> "provider": "example",</w:t>
        <w:br/>
        <w:t xml:space="preserve"> "confidence": 0.98</w:t>
        <w:br/>
        <w:t xml:space="preserve"> },</w:t>
        <w:br/>
        <w:t xml:space="preserve"> "created_at": "2026-01-10T12:34:56Z",</w:t>
        <w:br/>
        <w:t xml:space="preserve"> "updated_at": "2026-01-12T09:15:00Z"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"Identity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get identity"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identity.</w:t>
            </w:r>
          </w:p>
        </w:tc>
      </w:tr>
      <w:tr>
        <w:tc>
          <w:tcPr>
            <w:tcW w:type="dxa" w:w="2880"/>
          </w:tcPr>
          <w:p>
            <w:r>
              <w:t>name</w:t>
            </w:r>
          </w:p>
        </w:tc>
        <w:tc>
          <w:tcPr>
            <w:tcW w:type="dxa" w:w="2880"/>
          </w:tcPr>
          <w:p>
            <w:r>
              <w:t>string</w:t>
            </w:r>
          </w:p>
        </w:tc>
        <w:tc>
          <w:tcPr>
            <w:tcW w:type="dxa" w:w="2880"/>
          </w:tcPr>
          <w:p>
            <w:r>
              <w:t>Name of the identity.</w:t>
            </w:r>
          </w:p>
        </w:tc>
      </w:tr>
      <w:tr>
        <w:tc>
          <w:tcPr>
            <w:tcW w:type="dxa" w:w="2880"/>
          </w:tcPr>
          <w:p>
            <w:r>
              <w:t>source</w:t>
            </w:r>
          </w:p>
        </w:tc>
        <w:tc>
          <w:tcPr>
            <w:tcW w:type="dxa" w:w="2880"/>
          </w:tcPr>
          <w:p>
            <w:r>
              <w:t>string</w:t>
            </w:r>
          </w:p>
        </w:tc>
        <w:tc>
          <w:tcPr>
            <w:tcW w:type="dxa" w:w="2880"/>
          </w:tcPr>
          <w:p>
            <w:r>
              <w:t>Source URL for the identity.</w:t>
            </w:r>
          </w:p>
        </w:tc>
      </w:tr>
      <w:tr>
        <w:tc>
          <w:tcPr>
            <w:tcW w:type="dxa" w:w="2880"/>
          </w:tcPr>
          <w:p>
            <w:r>
              <w:t>status</w:t>
            </w:r>
          </w:p>
        </w:tc>
        <w:tc>
          <w:tcPr>
            <w:tcW w:type="dxa" w:w="2880"/>
          </w:tcPr>
          <w:p>
            <w:r>
              <w:t>string</w:t>
            </w:r>
          </w:p>
        </w:tc>
        <w:tc>
          <w:tcPr>
            <w:tcW w:type="dxa" w:w="2880"/>
          </w:tcPr>
          <w:p>
            <w:r>
              <w:t>Status of the identity. Possible values: pending, validated, failed.</w:t>
            </w:r>
          </w:p>
        </w:tc>
      </w:tr>
      <w:tr>
        <w:tc>
          <w:tcPr>
            <w:tcW w:type="dxa" w:w="2880"/>
          </w:tcPr>
          <w:p>
            <w:r>
              <w:t>metadata</w:t>
            </w:r>
          </w:p>
        </w:tc>
        <w:tc>
          <w:tcPr>
            <w:tcW w:type="dxa" w:w="2880"/>
          </w:tcPr>
          <w:p>
            <w:r>
              <w:t>object</w:t>
            </w:r>
          </w:p>
        </w:tc>
        <w:tc>
          <w:tcPr>
            <w:tcW w:type="dxa" w:w="2880"/>
          </w:tcPr>
          <w:p>
            <w:r>
              <w:t>Metadata associated with the identity.</w:t>
            </w:r>
          </w:p>
        </w:tc>
      </w:tr>
      <w:tr>
        <w:tc>
          <w:tcPr>
            <w:tcW w:type="dxa" w:w="2880"/>
          </w:tcPr>
          <w:p>
            <w:r>
              <w:t>created_at</w:t>
            </w:r>
          </w:p>
        </w:tc>
        <w:tc>
          <w:tcPr>
            <w:tcW w:type="dxa" w:w="2880"/>
          </w:tcPr>
          <w:p>
            <w:r>
              <w:t>string</w:t>
            </w:r>
          </w:p>
        </w:tc>
        <w:tc>
          <w:tcPr>
            <w:tcW w:type="dxa" w:w="2880"/>
          </w:tcPr>
          <w:p>
            <w:r>
              <w:t>Timestamp when the identity was created.</w:t>
            </w:r>
          </w:p>
        </w:tc>
      </w:tr>
      <w:tr>
        <w:tc>
          <w:tcPr>
            <w:tcW w:type="dxa" w:w="2880"/>
          </w:tcPr>
          <w:p>
            <w:r>
              <w:t>updated_at</w:t>
            </w:r>
          </w:p>
        </w:tc>
        <w:tc>
          <w:tcPr>
            <w:tcW w:type="dxa" w:w="2880"/>
          </w:tcPr>
          <w:p>
            <w:r>
              <w:t>string</w:t>
            </w:r>
          </w:p>
        </w:tc>
        <w:tc>
          <w:tcPr>
            <w:tcW w:type="dxa" w:w="2880"/>
          </w:tcPr>
          <w:p>
            <w:r>
              <w:t>Timestamp when the identity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'https://api.anchorbrowser.io/v1/identities/ident_123'</w:t>
      </w:r>
    </w:p>
    <w:p>
      <w:pPr>
        <w:pStyle w:val="Heading3"/>
      </w:pPr>
      <w:r>
        <w:t>Error Handling</w:t>
      </w:r>
    </w:p>
    <w:p>
      <w:pPr>
        <w:pStyle w:val="ListBullet"/>
      </w:pPr>
      <w:r>
        <w:t>404 Not Found: The specified identity does not exist.</w:t>
      </w:r>
    </w:p>
    <w:p>
      <w:pPr>
        <w:pStyle w:val="ListBullet"/>
      </w:pPr>
      <w:r>
        <w:t>500 Internal Server Error: The server failed to retrieve the identity.</w:t>
      </w:r>
    </w:p>
    <w:p>
      <w:pPr>
        <w:pStyle w:val="Heading3"/>
      </w:pPr>
      <w:r>
        <w:t>Related identities actions</w:t>
      </w:r>
    </w:p>
    <w:p>
      <w:pPr>
        <w:pStyle w:val="ListBullet"/>
      </w:pPr>
      <w:r>
        <w:t>[PUT] Update an Identity — /v1/identities/{{IDENTITYID}}</w:t>
      </w:r>
    </w:p>
    <w:p>
      <w:pPr>
        <w:pStyle w:val="ListBullet"/>
      </w:pPr>
      <w:r>
        <w:t>[GET] List an Application’s Identities — /applications/{{APPLICATIONID}}/identities</w:t>
      </w:r>
    </w:p>
    <w:p>
      <w:pPr>
        <w:pStyle w:val="ListBullet"/>
      </w:pPr>
      <w:r>
        <w:t>[POST] Create Identity — /identities</w:t>
      </w:r>
    </w:p>
    <w:p>
      <w:pPr>
        <w:pStyle w:val="ListBullet"/>
      </w:pPr>
      <w:r>
        <w:t>[DELETE] Delete an Identity — /identities/{{IDENTITYID}}</w:t>
      </w:r>
    </w:p>
    <w:p>
      <w:r>
        <w:br w:type="page"/>
      </w:r>
    </w:p>
    <w:p>
      <w:pPr>
        <w:pStyle w:val="Heading2"/>
      </w:pPr>
      <w:r>
        <w:t>41. [DELETE] Delete an Identity</w:t>
      </w:r>
    </w:p>
    <w:p>
      <w:r>
        <w:rPr>
          <w:b/>
        </w:rPr>
        <w:t xml:space="preserve">Endpoint: </w:t>
      </w:r>
      <w:r>
        <w:rPr>
          <w:rFonts w:ascii="Courier New" w:hAnsi="Courier New"/>
          <w:sz w:val="18"/>
        </w:rPr>
        <w:t>/identities/{{IDENTITYID}}</w:t>
      </w:r>
    </w:p>
    <w:p>
      <w:pPr>
        <w:pStyle w:val="Heading3"/>
      </w:pPr>
      <w:r>
        <w:t>Prerequisites</w:t>
      </w:r>
    </w:p>
    <w:p>
      <w:pPr>
        <w:pStyle w:val="ListBullet"/>
      </w:pPr>
      <w:r>
        <w:t>Must have access/permissions to delete identities in the workspace/account</w:t>
      </w:r>
    </w:p>
    <w:p>
      <w:pPr>
        <w:pStyle w:val="Heading3"/>
      </w:pPr>
      <w:r>
        <w:t>Method</w:t>
      </w:r>
    </w:p>
    <w:p>
      <w:r>
        <w:t>DELETE</w:t>
      </w:r>
    </w:p>
    <w:p>
      <w:pPr>
        <w:pStyle w:val="Heading3"/>
      </w:pPr>
      <w:r>
        <w:t>URL</w:t>
      </w:r>
    </w:p>
    <w:p>
      <w:r>
        <w:t>https://api.anchorbrowser.io/v1/identities/{{identityId}}</w:t>
      </w:r>
    </w:p>
    <w:p>
      <w:pPr>
        <w:pStyle w:val="Heading3"/>
      </w:pPr>
      <w:r>
        <w:t>Description</w:t>
      </w:r>
    </w:p>
    <w:p>
      <w:r>
        <w:t>Deletes an existing identity by its ID.</w:t>
      </w:r>
    </w:p>
    <w:p>
      <w:pPr>
        <w:pStyle w:val="Heading3"/>
      </w:pPr>
      <w:r>
        <w:t>Enforcement Rules</w:t>
      </w:r>
    </w:p>
    <w:p>
      <w:pPr>
        <w:pStyle w:val="ListBullet"/>
      </w:pPr>
      <w:r>
        <w:t>The identityId path parameter must always be present.</w:t>
      </w:r>
    </w:p>
    <w:p>
      <w:pPr>
        <w:pStyle w:val="ListBullet"/>
      </w:pPr>
      <w:r>
        <w:t>If the user provides an identityId, use that value directly.</w:t>
      </w:r>
    </w:p>
    <w:p>
      <w:pPr>
        <w:pStyle w:val="ListBullet"/>
      </w:pPr>
      <w:r>
        <w:t>Do not call the API with a missing or empty identityId (e.g., avoid /v1/identities// or /v1/identities).</w:t>
      </w:r>
    </w:p>
    <w:p>
      <w:pPr>
        <w:pStyle w:val="ListBullet"/>
      </w:pPr>
      <w:r>
        <w:t>Always construct the path as /v1/identities/{{identityId}}, where {{identityId}} is a non-empty string.</w:t>
      </w:r>
    </w:p>
    <w:p>
      <w:pPr>
        <w:pStyle w:val="ListBullet"/>
      </w:pPr>
      <w:r>
        <w:t>Do not infer or guess the identityId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/v1/identities/id_123</w:t>
        <w:br/>
        <w:t>/v1/identities/identity_abcDEF987</w:t>
      </w:r>
    </w:p>
    <w:p>
      <w:pPr>
        <w:pStyle w:val="Heading3"/>
      </w:pPr>
      <w:r>
        <w:t>Invalid Examples</w:t>
      </w:r>
    </w:p>
    <w:p>
      <w:r>
        <w:rPr>
          <w:b/>
          <w:color w:val="666666"/>
          <w:sz w:val="16"/>
        </w:rPr>
        <w:t>[http]</w:t>
      </w:r>
    </w:p>
    <w:p>
      <w:pPr>
        <w:shd w:fill="F2F2F2" w:val="clear"/>
      </w:pPr>
      <w:r>
        <w:rPr>
          <w:rFonts w:ascii="Courier New" w:hAnsi="Courier New"/>
          <w:sz w:val="17"/>
        </w:rPr>
        <w:t xml:space="preserve">/v1/identities// </w:t>
        <w:br/>
        <w:t>/v1/identities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identityId</w:t>
            </w:r>
          </w:p>
        </w:tc>
        <w:tc>
          <w:tcPr>
            <w:tcW w:type="dxa" w:w="2880"/>
          </w:tcPr>
          <w:p>
            <w:r>
              <w:t>string</w:t>
            </w:r>
          </w:p>
        </w:tc>
        <w:tc>
          <w:tcPr>
            <w:tcW w:type="dxa" w:w="2880"/>
          </w:tcPr>
          <w:p>
            <w:r>
              <w:t>The ID of the identity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"Identity deleted successfully"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"Identity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delete identity"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Deletion result message</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 description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'https://api.anchorbrowser.io/v1/identities/id_123'</w:t>
      </w:r>
    </w:p>
    <w:p>
      <w:pPr>
        <w:pStyle w:val="Heading3"/>
      </w:pPr>
      <w:r>
        <w:t>Behavior</w:t>
      </w:r>
    </w:p>
    <w:p>
      <w:pPr>
        <w:pStyle w:val="ListBullet"/>
      </w:pPr>
      <w:r>
        <w:t>The API receives the identityId in the URL path.</w:t>
      </w:r>
    </w:p>
    <w:p>
      <w:pPr>
        <w:pStyle w:val="ListBullet"/>
      </w:pPr>
      <w:r>
        <w:t>If the identity exists, it is deleted and a success message is returned.</w:t>
      </w:r>
    </w:p>
    <w:p>
      <w:pPr>
        <w:pStyle w:val="ListBullet"/>
      </w:pPr>
      <w:r>
        <w:t>If the identity does not exist, a 404 error response is returned.</w:t>
      </w:r>
    </w:p>
    <w:p>
      <w:pPr>
        <w:pStyle w:val="ListBullet"/>
      </w:pPr>
      <w:r>
        <w:t>If deletion fails due to a server-side issue, a 500 error response is returned.</w:t>
      </w:r>
    </w:p>
    <w:p>
      <w:pPr>
        <w:pStyle w:val="Heading3"/>
      </w:pPr>
      <w:r>
        <w:t>Error Handling</w:t>
      </w:r>
    </w:p>
    <w:p>
      <w:pPr>
        <w:pStyle w:val="ListBullet"/>
      </w:pPr>
      <w:r>
        <w:t>404 Not Found: Returned when the identity does not exist.</w:t>
      </w:r>
    </w:p>
    <w:p>
      <w:pPr>
        <w:pStyle w:val="ListBullet"/>
      </w:pPr>
      <w:r>
        <w:t>500 Internal Server Error: Returned when the server fails to delete the identity.</w:t>
      </w:r>
    </w:p>
    <w:p>
      <w:pPr>
        <w:pStyle w:val="Heading3"/>
      </w:pPr>
      <w:r>
        <w:t>Related identities actions</w:t>
      </w:r>
    </w:p>
    <w:p>
      <w:pPr>
        <w:pStyle w:val="ListBullet"/>
      </w:pPr>
      <w:r>
        <w:t>[PUT] Update an Identity — /v1/identities/{{IDENTITYID}}</w:t>
      </w:r>
    </w:p>
    <w:p>
      <w:pPr>
        <w:pStyle w:val="ListBullet"/>
      </w:pPr>
      <w:r>
        <w:t>[GET] List an Application’s Identities — /applications/{{APPLICATIONID}}/identities</w:t>
      </w:r>
    </w:p>
    <w:p>
      <w:pPr>
        <w:pStyle w:val="ListBullet"/>
      </w:pPr>
      <w:r>
        <w:t>[POST] Create Identity — /identities</w:t>
      </w:r>
    </w:p>
    <w:p>
      <w:pPr>
        <w:pStyle w:val="ListBullet"/>
      </w:pPr>
      <w:r>
        <w:t>[GET] Get an Identity — /v1/identities/{{IDENTITYID}}</w:t>
      </w:r>
    </w:p>
    <w:p>
      <w:r>
        <w:br w:type="page"/>
      </w:r>
    </w:p>
    <w:p>
      <w:pPr>
        <w:pStyle w:val="Heading2"/>
      </w:pPr>
      <w:r>
        <w:t>42. [GET] Get an Identity’s Credentials</w:t>
      </w:r>
    </w:p>
    <w:p>
      <w:r>
        <w:rPr>
          <w:b/>
        </w:rPr>
        <w:t xml:space="preserve">Endpoint: </w:t>
      </w:r>
      <w:r>
        <w:rPr>
          <w:rFonts w:ascii="Courier New" w:hAnsi="Courier New"/>
          <w:sz w:val="18"/>
        </w:rPr>
        <w:t>/identities/{{IDENTITYID}}/credentials</w:t>
      </w:r>
    </w:p>
    <w:p>
      <w:pPr>
        <w:pStyle w:val="Heading3"/>
      </w:pPr>
      <w:r>
        <w:t>Prerequisites</w:t>
      </w:r>
    </w:p>
    <w:p>
      <w:pPr>
        <w:pStyle w:val="ListBullet"/>
      </w:pPr>
      <w:r>
        <w:t>Must have access/permissions to read identity credentials (this endpoint returns sensitive credential data)</w:t>
      </w:r>
    </w:p>
    <w:p>
      <w:pPr>
        <w:pStyle w:val="Heading3"/>
      </w:pPr>
      <w:r>
        <w:t>Method</w:t>
      </w:r>
    </w:p>
    <w:p>
      <w:r>
        <w:t>GET</w:t>
      </w:r>
    </w:p>
    <w:p>
      <w:pPr>
        <w:pStyle w:val="Heading3"/>
      </w:pPr>
      <w:r>
        <w:t>URL</w:t>
      </w:r>
    </w:p>
    <w:p>
      <w:r>
        <w:t>https://api.anchorbrowser.io/v1/identities/{{identityId}}/credentials</w:t>
      </w:r>
    </w:p>
    <w:p>
      <w:pPr>
        <w:pStyle w:val="Heading3"/>
      </w:pPr>
      <w:r>
        <w:t>Description</w:t>
      </w:r>
    </w:p>
    <w:p>
      <w:r>
        <w:t>Retrieves the credentials for a specific identity. This endpoint returns sensitive credential data.</w:t>
      </w:r>
    </w:p>
    <w:p>
      <w:pPr>
        <w:pStyle w:val="Heading3"/>
      </w:pPr>
      <w:r>
        <w:t>Enforcement Rules</w:t>
      </w:r>
    </w:p>
    <w:p>
      <w:pPr>
        <w:pStyle w:val="ListBullet"/>
      </w:pPr>
      <w:r>
        <w:t>The identityId path parameter must always be present.</w:t>
      </w:r>
    </w:p>
    <w:p>
      <w:pPr>
        <w:pStyle w:val="ListBullet"/>
      </w:pPr>
      <w:r>
        <w:t>If the user provides an identityId, use that value directly.</w:t>
      </w:r>
    </w:p>
    <w:p>
      <w:pPr>
        <w:pStyle w:val="ListBullet"/>
      </w:pPr>
      <w:r>
        <w:t>Do not call the API with a missing or empty identityId (e.g., avoid /v1/identities//credentials or /v1/identities/credentials).</w:t>
      </w:r>
    </w:p>
    <w:p>
      <w:pPr>
        <w:pStyle w:val="ListBullet"/>
      </w:pPr>
      <w:r>
        <w:t>Always construct the path as /v1/identities/{{identityId}}/credentials, where {{identityId}} is a non-empty string.</w:t>
      </w:r>
    </w:p>
    <w:p>
      <w:pPr>
        <w:pStyle w:val="ListBullet"/>
      </w:pPr>
      <w:r>
        <w:t>Do not infer or guess the identityId.</w:t>
      </w:r>
    </w:p>
    <w:p>
      <w:r>
        <w:rPr>
          <w:b/>
        </w:rPr>
        <w:t>When executing the action, send Path Parameters in the URL and not in the body.</w:t>
        <w:br/>
        <w:t>When executing the action,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/v1/identities/ident_123/credentials</w:t>
        <w:br/>
        <w:t>/v1/identities/4f2c1a9b/credentials</w:t>
      </w:r>
    </w:p>
    <w:p>
      <w:pPr>
        <w:pStyle w:val="Heading3"/>
      </w:pPr>
      <w:r>
        <w:t>Invalid Examples</w:t>
      </w:r>
    </w:p>
    <w:p>
      <w:r>
        <w:rPr>
          <w:b/>
          <w:color w:val="666666"/>
          <w:sz w:val="16"/>
        </w:rPr>
        <w:t>[http]</w:t>
      </w:r>
    </w:p>
    <w:p>
      <w:pPr>
        <w:shd w:fill="F2F2F2" w:val="clear"/>
      </w:pPr>
      <w:r>
        <w:rPr>
          <w:rFonts w:ascii="Courier New" w:hAnsi="Courier New"/>
          <w:sz w:val="17"/>
        </w:rPr>
        <w:t>/v1/identities//credentials</w:t>
        <w:br/>
        <w:t>/v1/identities/credentials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identityId</w:t>
            </w:r>
          </w:p>
        </w:tc>
        <w:tc>
          <w:tcPr>
            <w:tcW w:type="dxa" w:w="2880"/>
          </w:tcPr>
          <w:p>
            <w:r>
              <w:t>string</w:t>
            </w:r>
          </w:p>
        </w:tc>
        <w:tc>
          <w:tcPr>
            <w:tcW w:type="dxa" w:w="2880"/>
          </w:tcPr>
          <w:p>
            <w:r>
              <w:t>The ID of the identity.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"ident_123",</w:t>
        <w:br/>
        <w:t xml:space="preserve"> "name": "Work Identity",</w:t>
        <w:br/>
        <w:t xml:space="preserve"> "source": "https://example.com",</w:t>
        <w:br/>
        <w:t xml:space="preserve"> "credentials": [</w:t>
        <w:br/>
        <w:t xml:space="preserve"> {</w:t>
        <w:br/>
        <w:t xml:space="preserve"> "type": "UsernamePasswordCredential"</w:t>
        <w:br/>
        <w:t xml:space="preserve"> },</w:t>
        <w:br/>
        <w:t xml:space="preserve"> {</w:t>
        <w:br/>
        <w:t xml:space="preserve"> "type": "AuthenticatorCredential"</w:t>
        <w:br/>
        <w:t xml:space="preserve"> },</w:t>
        <w:br/>
        <w:t xml:space="preserve"> {</w:t>
        <w:br/>
        <w:t xml:space="preserve"> "type": "CustomCredential"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"Identity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get identity credentials"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identity.</w:t>
            </w:r>
          </w:p>
        </w:tc>
      </w:tr>
      <w:tr>
        <w:tc>
          <w:tcPr>
            <w:tcW w:type="dxa" w:w="2880"/>
          </w:tcPr>
          <w:p>
            <w:r>
              <w:t>name</w:t>
            </w:r>
          </w:p>
        </w:tc>
        <w:tc>
          <w:tcPr>
            <w:tcW w:type="dxa" w:w="2880"/>
          </w:tcPr>
          <w:p>
            <w:r>
              <w:t>string</w:t>
            </w:r>
          </w:p>
        </w:tc>
        <w:tc>
          <w:tcPr>
            <w:tcW w:type="dxa" w:w="2880"/>
          </w:tcPr>
          <w:p>
            <w:r>
              <w:t>Name of the identity.</w:t>
            </w:r>
          </w:p>
        </w:tc>
      </w:tr>
      <w:tr>
        <w:tc>
          <w:tcPr>
            <w:tcW w:type="dxa" w:w="2880"/>
          </w:tcPr>
          <w:p>
            <w:r>
              <w:t>source</w:t>
            </w:r>
          </w:p>
        </w:tc>
        <w:tc>
          <w:tcPr>
            <w:tcW w:type="dxa" w:w="2880"/>
          </w:tcPr>
          <w:p>
            <w:r>
              <w:t>string</w:t>
            </w:r>
          </w:p>
        </w:tc>
        <w:tc>
          <w:tcPr>
            <w:tcW w:type="dxa" w:w="2880"/>
          </w:tcPr>
          <w:p>
            <w:r>
              <w:t>Source URL for the identity.</w:t>
            </w:r>
          </w:p>
        </w:tc>
      </w:tr>
      <w:tr>
        <w:tc>
          <w:tcPr>
            <w:tcW w:type="dxa" w:w="2880"/>
          </w:tcPr>
          <w:p>
            <w:r>
              <w:t>credentials</w:t>
            </w:r>
          </w:p>
        </w:tc>
        <w:tc>
          <w:tcPr>
            <w:tcW w:type="dxa" w:w="2880"/>
          </w:tcPr>
          <w:p>
            <w:r>
              <w:t>array</w:t>
            </w:r>
          </w:p>
        </w:tc>
        <w:tc>
          <w:tcPr>
            <w:tcW w:type="dxa" w:w="2880"/>
          </w:tcPr>
          <w:p>
            <w:r>
              <w:t>Array of credentials with sensitive data.</w:t>
            </w:r>
          </w:p>
        </w:tc>
      </w:tr>
      <w:tr>
        <w:tc>
          <w:tcPr>
            <w:tcW w:type="dxa" w:w="2880"/>
          </w:tcPr>
          <w:p>
            <w:r>
              <w:t>credentials[].type</w:t>
            </w:r>
          </w:p>
        </w:tc>
        <w:tc>
          <w:tcPr>
            <w:tcW w:type="dxa" w:w="2880"/>
          </w:tcPr>
          <w:p>
            <w:r>
              <w:t>string</w:t>
            </w:r>
          </w:p>
        </w:tc>
        <w:tc>
          <w:tcPr>
            <w:tcW w:type="dxa" w:w="2880"/>
          </w:tcPr>
          <w:p>
            <w:r>
              <w:t>Credential type discriminator (documentation indicates variants such as UsernamePasswordCredential, AuthenticatorCredential, CustomCredential).</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'https://api.anchorbrowser.io/v1/identities/ident_123/credentials'</w:t>
      </w:r>
    </w:p>
    <w:p>
      <w:pPr>
        <w:pStyle w:val="Heading3"/>
      </w:pPr>
      <w:r>
        <w:t>Error Handling</w:t>
      </w:r>
    </w:p>
    <w:p>
      <w:pPr>
        <w:pStyle w:val="ListBullet"/>
      </w:pPr>
      <w:r>
        <w:t>404 Not Found: The specified identity does not exist.</w:t>
      </w:r>
    </w:p>
    <w:p>
      <w:pPr>
        <w:pStyle w:val="ListBullet"/>
      </w:pPr>
      <w:r>
        <w:t>500 Internal Server Error: The server failed to retrieve identity credentials.</w:t>
      </w:r>
    </w:p>
    <w:p>
      <w:r>
        <w:br w:type="page"/>
      </w:r>
    </w:p>
    <w:p>
      <w:pPr>
        <w:pStyle w:val="Heading2"/>
      </w:pPr>
      <w:r>
        <w:t>43. [GET] List Integrations</w:t>
      </w:r>
    </w:p>
    <w:p>
      <w:r>
        <w:rPr>
          <w:b/>
        </w:rPr>
        <w:t xml:space="preserve">Endpoint: </w:t>
      </w:r>
      <w:r>
        <w:rPr>
          <w:rFonts w:ascii="Courier New" w:hAnsi="Courier New"/>
          <w:sz w:val="18"/>
        </w:rPr>
        <w:t>/integrations</w:t>
      </w:r>
    </w:p>
    <w:p>
      <w:pPr>
        <w:pStyle w:val="Heading3"/>
      </w:pPr>
      <w:r>
        <w:t>Method</w:t>
      </w:r>
    </w:p>
    <w:p>
      <w:r>
        <w:t>GET</w:t>
      </w:r>
    </w:p>
    <w:p>
      <w:pPr>
        <w:pStyle w:val="Heading3"/>
      </w:pPr>
      <w:r>
        <w:t>URL</w:t>
      </w:r>
    </w:p>
    <w:p>
      <w:r>
        <w:t>https://api.anchorbrowser.io/v1/integrations</w:t>
      </w:r>
    </w:p>
    <w:p>
      <w:pPr>
        <w:pStyle w:val="Heading3"/>
      </w:pPr>
      <w:r>
        <w:t>Description</w:t>
      </w:r>
    </w:p>
    <w:p>
      <w:r>
        <w:t>Retrieves all integrations for the authenticated team.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"integrations": [</w:t>
        <w:br/>
        <w:t xml:space="preserve"> {</w:t>
        <w:br/>
        <w:t xml:space="preserve"> "id": "int_1234567890",</w:t>
        <w:br/>
        <w:t xml:space="preserve"> "name": "S3 Backups",</w:t>
        <w:br/>
        <w:t xml:space="preserve"> "type": "S3",</w:t>
        <w:br/>
        <w:t xml:space="preserve"> "path": "s3://anchor-team-backups/prod",</w:t>
        <w:br/>
        <w:t xml:space="preserve"> "createdAt": "2025-01-15T10:30:00Z"</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list integrations"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data.integrations</w:t>
            </w:r>
          </w:p>
        </w:tc>
        <w:tc>
          <w:tcPr>
            <w:tcW w:type="dxa" w:w="2880"/>
          </w:tcPr>
          <w:p>
            <w:r>
              <w:t>array</w:t>
            </w:r>
          </w:p>
        </w:tc>
        <w:tc>
          <w:tcPr>
            <w:tcW w:type="dxa" w:w="2880"/>
          </w:tcPr>
          <w:p>
            <w:r>
              <w:t>List of integrations.</w:t>
            </w:r>
          </w:p>
        </w:tc>
      </w:tr>
      <w:tr>
        <w:tc>
          <w:tcPr>
            <w:tcW w:type="dxa" w:w="2880"/>
          </w:tcPr>
          <w:p>
            <w:r>
              <w:t>data.integrations[].id</w:t>
            </w:r>
          </w:p>
        </w:tc>
        <w:tc>
          <w:tcPr>
            <w:tcW w:type="dxa" w:w="2880"/>
          </w:tcPr>
          <w:p>
            <w:r>
              <w:t>string</w:t>
            </w:r>
          </w:p>
        </w:tc>
        <w:tc>
          <w:tcPr>
            <w:tcW w:type="dxa" w:w="2880"/>
          </w:tcPr>
          <w:p>
            <w:r>
              <w:t>Unique integration ID.</w:t>
            </w:r>
          </w:p>
        </w:tc>
      </w:tr>
      <w:tr>
        <w:tc>
          <w:tcPr>
            <w:tcW w:type="dxa" w:w="2880"/>
          </w:tcPr>
          <w:p>
            <w:r>
              <w:t>data.integrations[].name</w:t>
            </w:r>
          </w:p>
        </w:tc>
        <w:tc>
          <w:tcPr>
            <w:tcW w:type="dxa" w:w="2880"/>
          </w:tcPr>
          <w:p>
            <w:r>
              <w:t>string</w:t>
            </w:r>
          </w:p>
        </w:tc>
        <w:tc>
          <w:tcPr>
            <w:tcW w:type="dxa" w:w="2880"/>
          </w:tcPr>
          <w:p>
            <w:r>
              <w:t>Integration name.</w:t>
            </w:r>
          </w:p>
        </w:tc>
      </w:tr>
      <w:tr>
        <w:tc>
          <w:tcPr>
            <w:tcW w:type="dxa" w:w="2880"/>
          </w:tcPr>
          <w:p>
            <w:r>
              <w:t>data.integrations[].type</w:t>
            </w:r>
          </w:p>
        </w:tc>
        <w:tc>
          <w:tcPr>
            <w:tcW w:type="dxa" w:w="2880"/>
          </w:tcPr>
          <w:p>
            <w:r>
              <w:t>string</w:t>
            </w:r>
          </w:p>
        </w:tc>
        <w:tc>
          <w:tcPr>
            <w:tcW w:type="dxa" w:w="2880"/>
          </w:tcPr>
          <w:p>
            <w:r>
              <w:t>Integration type (&lt;IntegrationType&gt; as defined by the API).</w:t>
            </w:r>
          </w:p>
        </w:tc>
      </w:tr>
      <w:tr>
        <w:tc>
          <w:tcPr>
            <w:tcW w:type="dxa" w:w="2880"/>
          </w:tcPr>
          <w:p>
            <w:r>
              <w:t>data.integrations[].path</w:t>
            </w:r>
          </w:p>
        </w:tc>
        <w:tc>
          <w:tcPr>
            <w:tcW w:type="dxa" w:w="2880"/>
          </w:tcPr>
          <w:p>
            <w:r>
              <w:t>string</w:t>
            </w:r>
          </w:p>
        </w:tc>
        <w:tc>
          <w:tcPr>
            <w:tcW w:type="dxa" w:w="2880"/>
          </w:tcPr>
          <w:p>
            <w:r>
              <w:t>Storage path for the integration.</w:t>
            </w:r>
          </w:p>
        </w:tc>
      </w:tr>
      <w:tr>
        <w:tc>
          <w:tcPr>
            <w:tcW w:type="dxa" w:w="2880"/>
          </w:tcPr>
          <w:p>
            <w:r>
              <w:t>data.integrations[].createdAt</w:t>
            </w:r>
          </w:p>
        </w:tc>
        <w:tc>
          <w:tcPr>
            <w:tcW w:type="dxa" w:w="2880"/>
          </w:tcPr>
          <w:p>
            <w:r>
              <w:t>string</w:t>
            </w:r>
          </w:p>
        </w:tc>
        <w:tc>
          <w:tcPr>
            <w:tcW w:type="dxa" w:w="2880"/>
          </w:tcPr>
          <w:p>
            <w:r>
              <w:t>Timestamp when the integration was created.</w:t>
            </w:r>
          </w:p>
        </w:tc>
      </w:tr>
      <w:tr>
        <w:tc>
          <w:tcPr>
            <w:tcW w:type="dxa" w:w="2880"/>
          </w:tcPr>
          <w:p>
            <w:r>
              <w:t>error</w:t>
            </w:r>
          </w:p>
        </w:tc>
        <w:tc>
          <w:tcPr>
            <w:tcW w:type="dxa" w:w="2880"/>
          </w:tcPr>
          <w:p>
            <w:r>
              <w:t>object</w:t>
            </w:r>
          </w:p>
        </w:tc>
        <w:tc>
          <w:tcPr>
            <w:tcW w:type="dxa" w:w="2880"/>
          </w:tcPr>
          <w:p>
            <w:r>
              <w:t>Error wrapper object (present on failures).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'https://api.anchorbrowser.io/v1/integrations'</w:t>
      </w:r>
    </w:p>
    <w:p>
      <w:pPr>
        <w:pStyle w:val="Heading3"/>
      </w:pPr>
      <w:r>
        <w:t>Error Handling</w:t>
      </w:r>
    </w:p>
    <w:p>
      <w:pPr>
        <w:pStyle w:val="ListBullet"/>
      </w:pPr>
      <w:r>
        <w:t>500 Internal Server Error: Returned when the server fails to list integrations. The response includes an error.code and error.message.</w:t>
      </w:r>
    </w:p>
    <w:p>
      <w:pPr>
        <w:pStyle w:val="Heading3"/>
      </w:pPr>
      <w:r>
        <w:t>Related integrations actions</w:t>
      </w:r>
    </w:p>
    <w:p>
      <w:pPr>
        <w:pStyle w:val="ListBullet"/>
      </w:pPr>
      <w:r>
        <w:t>[POST] Create Integration — /integrations</w:t>
      </w:r>
    </w:p>
    <w:p>
      <w:pPr>
        <w:pStyle w:val="ListBullet"/>
      </w:pPr>
      <w:r>
        <w:t>[DELETE] Delete an Integration — /integrations/{{INTEGRATIONID}}</w:t>
      </w:r>
    </w:p>
    <w:p>
      <w:r>
        <w:br w:type="page"/>
      </w:r>
    </w:p>
    <w:p>
      <w:pPr>
        <w:pStyle w:val="Heading2"/>
      </w:pPr>
      <w:r>
        <w:t>44. [POST] Create Integration</w:t>
      </w:r>
    </w:p>
    <w:p>
      <w:r>
        <w:rPr>
          <w:b/>
        </w:rPr>
        <w:t xml:space="preserve">Endpoint: </w:t>
      </w:r>
      <w:r>
        <w:rPr>
          <w:rFonts w:ascii="Courier New" w:hAnsi="Courier New"/>
          <w:sz w:val="18"/>
        </w:rPr>
        <w:t>/integrations</w:t>
      </w:r>
    </w:p>
    <w:p>
      <w:pPr>
        <w:pStyle w:val="Heading3"/>
      </w:pPr>
      <w:r>
        <w:t>Prerequisites</w:t>
      </w:r>
    </w:p>
    <w:p>
      <w:pPr>
        <w:pStyle w:val="ListBullet"/>
      </w:pPr>
      <w:r>
        <w:t>Must have permission to create integrations in your Anchor Browser workspace</w:t>
      </w:r>
    </w:p>
    <w:p>
      <w:pPr>
        <w:pStyle w:val="ListBullet"/>
      </w:pPr>
      <w:r>
        <w:t>Must have valid third-party credentials for the selected integration type (e.g., a 1Password service account token)</w:t>
      </w:r>
    </w:p>
    <w:p>
      <w:pPr>
        <w:pStyle w:val="Heading3"/>
      </w:pPr>
      <w:r>
        <w:t>Method</w:t>
      </w:r>
    </w:p>
    <w:p>
      <w:r>
        <w:t>POST</w:t>
      </w:r>
    </w:p>
    <w:p>
      <w:pPr>
        <w:pStyle w:val="Heading3"/>
      </w:pPr>
      <w:r>
        <w:t>URL</w:t>
      </w:r>
    </w:p>
    <w:p>
      <w:r>
        <w:t>https://api.anchorbrowser.io/v1/integrations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integration with a third-party service (e.g., 1Password). The created integration can then be used in browser sessions to automatically load secrets and credentials.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integration. minLength: 1. Example: "My 1Password Integration".</w:t>
            </w:r>
          </w:p>
        </w:tc>
      </w:tr>
      <w:tr>
        <w:tc>
          <w:tcPr>
            <w:tcW w:type="dxa" w:w="2880"/>
          </w:tcPr>
          <w:p>
            <w:r>
              <w:t>type</w:t>
            </w:r>
          </w:p>
        </w:tc>
        <w:tc>
          <w:tcPr>
            <w:tcW w:type="dxa" w:w="2880"/>
          </w:tcPr>
          <w:p>
            <w:r>
              <w:t>string (enum)</w:t>
            </w:r>
          </w:p>
        </w:tc>
        <w:tc>
          <w:tcPr>
            <w:tcW w:type="dxa" w:w="2880"/>
          </w:tcPr>
          <w:p>
            <w:r>
              <w:t>Integration type. Allowed values: "1PASSWORD".</w:t>
            </w:r>
          </w:p>
        </w:tc>
      </w:tr>
      <w:tr>
        <w:tc>
          <w:tcPr>
            <w:tcW w:type="dxa" w:w="2880"/>
          </w:tcPr>
          <w:p>
            <w:r>
              <w:t>credentials</w:t>
            </w:r>
          </w:p>
        </w:tc>
        <w:tc>
          <w:tcPr>
            <w:tcW w:type="dxa" w:w="2880"/>
          </w:tcPr>
          <w:p>
            <w:r>
              <w:t>object</w:t>
            </w:r>
          </w:p>
        </w:tc>
        <w:tc>
          <w:tcPr>
            <w:tcW w:type="dxa" w:w="2880"/>
          </w:tcPr>
          <w:p>
            <w:r>
              <w:t>Credential configuration object.</w:t>
            </w:r>
          </w:p>
        </w:tc>
      </w:tr>
      <w:tr>
        <w:tc>
          <w:tcPr>
            <w:tcW w:type="dxa" w:w="2880"/>
          </w:tcPr>
          <w:p>
            <w:r>
              <w:t>credentials.type</w:t>
            </w:r>
          </w:p>
        </w:tc>
        <w:tc>
          <w:tcPr>
            <w:tcW w:type="dxa" w:w="2880"/>
          </w:tcPr>
          <w:p>
            <w:r>
              <w:t>string</w:t>
            </w:r>
          </w:p>
        </w:tc>
        <w:tc>
          <w:tcPr>
            <w:tcW w:type="dxa" w:w="2880"/>
          </w:tcPr>
          <w:p>
            <w:r>
              <w:t>Credential type. Allowed values: serviceAccount.</w:t>
            </w:r>
          </w:p>
        </w:tc>
      </w:tr>
      <w:tr>
        <w:tc>
          <w:tcPr>
            <w:tcW w:type="dxa" w:w="2880"/>
          </w:tcPr>
          <w:p>
            <w:r>
              <w:t>credentials.data</w:t>
            </w:r>
          </w:p>
        </w:tc>
        <w:tc>
          <w:tcPr>
            <w:tcW w:type="dxa" w:w="2880"/>
          </w:tcPr>
          <w:p>
            <w:r>
              <w:t>object</w:t>
            </w:r>
          </w:p>
        </w:tc>
        <w:tc>
          <w:tcPr>
            <w:tcW w:type="dxa" w:w="2880"/>
          </w:tcPr>
          <w:p>
            <w:r>
              <w:t>Credential data container object.</w:t>
            </w:r>
          </w:p>
        </w:tc>
      </w:tr>
      <w:tr>
        <w:tc>
          <w:tcPr>
            <w:tcW w:type="dxa" w:w="2880"/>
          </w:tcPr>
          <w:p>
            <w:r>
              <w:t>credentials.data.serviceAccount</w:t>
            </w:r>
          </w:p>
        </w:tc>
        <w:tc>
          <w:tcPr>
            <w:tcW w:type="dxa" w:w="2880"/>
          </w:tcPr>
          <w:p>
            <w:r>
              <w:t>string</w:t>
            </w:r>
          </w:p>
        </w:tc>
        <w:tc>
          <w:tcPr>
            <w:tcW w:type="dxa" w:w="2880"/>
          </w:tcPr>
          <w:p>
            <w:r>
              <w:t>Service account token.</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 {</w:t>
        <w:br/>
        <w:t xml:space="preserve"> "id": "int_1234567890",</w:t>
        <w:br/>
        <w:t xml:space="preserve"> "name": "My 1Password Integration",</w:t>
        <w:br/>
        <w:t xml:space="preserve"> "type": "1PASSWORD",</w:t>
        <w:br/>
        <w:t xml:space="preserve"> "path": "/integrations/int_1234567890",</w:t>
        <w:br/>
        <w:t xml:space="preserve"> "createdAt": "2026-03-02T12:34:56Z"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or validation failed"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create integration"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data.integration</w:t>
            </w:r>
          </w:p>
        </w:tc>
        <w:tc>
          <w:tcPr>
            <w:tcW w:type="dxa" w:w="2880"/>
          </w:tcPr>
          <w:p>
            <w:r>
              <w:t>object</w:t>
            </w:r>
          </w:p>
        </w:tc>
        <w:tc>
          <w:tcPr>
            <w:tcW w:type="dxa" w:w="2880"/>
          </w:tcPr>
          <w:p>
            <w:r>
              <w:t>The created integration object.</w:t>
            </w:r>
          </w:p>
        </w:tc>
      </w:tr>
      <w:tr>
        <w:tc>
          <w:tcPr>
            <w:tcW w:type="dxa" w:w="2880"/>
          </w:tcPr>
          <w:p>
            <w:r>
              <w:t>data.integration.id</w:t>
            </w:r>
          </w:p>
        </w:tc>
        <w:tc>
          <w:tcPr>
            <w:tcW w:type="dxa" w:w="2880"/>
          </w:tcPr>
          <w:p>
            <w:r>
              <w:t>string</w:t>
            </w:r>
          </w:p>
        </w:tc>
        <w:tc>
          <w:tcPr>
            <w:tcW w:type="dxa" w:w="2880"/>
          </w:tcPr>
          <w:p>
            <w:r>
              <w:t>Unique integration ID.</w:t>
            </w:r>
          </w:p>
        </w:tc>
      </w:tr>
      <w:tr>
        <w:tc>
          <w:tcPr>
            <w:tcW w:type="dxa" w:w="2880"/>
          </w:tcPr>
          <w:p>
            <w:r>
              <w:t>data.integration.name</w:t>
            </w:r>
          </w:p>
        </w:tc>
        <w:tc>
          <w:tcPr>
            <w:tcW w:type="dxa" w:w="2880"/>
          </w:tcPr>
          <w:p>
            <w:r>
              <w:t>string</w:t>
            </w:r>
          </w:p>
        </w:tc>
        <w:tc>
          <w:tcPr>
            <w:tcW w:type="dxa" w:w="2880"/>
          </w:tcPr>
          <w:p>
            <w:r>
              <w:t>Integration name.</w:t>
            </w:r>
          </w:p>
        </w:tc>
      </w:tr>
      <w:tr>
        <w:tc>
          <w:tcPr>
            <w:tcW w:type="dxa" w:w="2880"/>
          </w:tcPr>
          <w:p>
            <w:r>
              <w:t>data.integration.type</w:t>
            </w:r>
          </w:p>
        </w:tc>
        <w:tc>
          <w:tcPr>
            <w:tcW w:type="dxa" w:w="2880"/>
          </w:tcPr>
          <w:p>
            <w:r>
              <w:t>string</w:t>
            </w:r>
          </w:p>
        </w:tc>
        <w:tc>
          <w:tcPr>
            <w:tcW w:type="dxa" w:w="2880"/>
          </w:tcPr>
          <w:p>
            <w:r>
              <w:t>Integration type (&lt;IntegrationType&gt;).</w:t>
            </w:r>
          </w:p>
        </w:tc>
      </w:tr>
      <w:tr>
        <w:tc>
          <w:tcPr>
            <w:tcW w:type="dxa" w:w="2880"/>
          </w:tcPr>
          <w:p>
            <w:r>
              <w:t>data.integration.path</w:t>
            </w:r>
          </w:p>
        </w:tc>
        <w:tc>
          <w:tcPr>
            <w:tcW w:type="dxa" w:w="2880"/>
          </w:tcPr>
          <w:p>
            <w:r>
              <w:t>string</w:t>
            </w:r>
          </w:p>
        </w:tc>
        <w:tc>
          <w:tcPr>
            <w:tcW w:type="dxa" w:w="2880"/>
          </w:tcPr>
          <w:p>
            <w:r>
              <w:t>Storage path for the integration.</w:t>
            </w:r>
          </w:p>
        </w:tc>
      </w:tr>
      <w:tr>
        <w:tc>
          <w:tcPr>
            <w:tcW w:type="dxa" w:w="2880"/>
          </w:tcPr>
          <w:p>
            <w:r>
              <w:t>data.integration.createdAt</w:t>
            </w:r>
          </w:p>
        </w:tc>
        <w:tc>
          <w:tcPr>
            <w:tcW w:type="dxa" w:w="2880"/>
          </w:tcPr>
          <w:p>
            <w:r>
              <w:t>string</w:t>
            </w:r>
          </w:p>
        </w:tc>
        <w:tc>
          <w:tcPr>
            <w:tcW w:type="dxa" w:w="2880"/>
          </w:tcPr>
          <w:p>
            <w:r>
              <w:t>Timestamp when the integration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'https://api.anchorbrowser.io/v1/integrations' \</w:t>
        <w:br/>
        <w:t xml:space="preserve"> --header 'Content-Type: application/json' \</w:t>
        <w:br/>
        <w:t xml:space="preserve"> --data '{</w:t>
        <w:br/>
        <w:t xml:space="preserve"> "name": "My 1Password Integration",</w:t>
        <w:br/>
        <w:t xml:space="preserve"> "type": "1PASSWORD",</w:t>
        <w:br/>
        <w:t xml:space="preserve"> "credentials": {</w:t>
        <w:br/>
        <w:t xml:space="preserve"> "type": "serviceAccount",</w:t>
        <w:br/>
        <w:t xml:space="preserve"> "data": {</w:t>
        <w:br/>
        <w:t xml:space="preserve"> "serviceAccount": "op_service_account_token_goes_here"</w:t>
        <w:br/>
        <w:t xml:space="preserve">      }</w:t>
        <w:br/>
        <w:t xml:space="preserve">    }</w:t>
        <w:br/>
        <w:t xml:space="preserve">  }'</w:t>
      </w:r>
    </w:p>
    <w:p>
      <w:pPr>
        <w:pStyle w:val="Heading3"/>
      </w:pPr>
      <w:r>
        <w:t>Example Usage</w:t>
      </w:r>
    </w:p>
    <w:p>
      <w:pPr>
        <w:pStyle w:val="Heading3"/>
      </w:pPr>
      <w:r>
        <w:t>Example 1: Create a 1Password Integration (Service Account)</w:t>
      </w:r>
    </w:p>
    <w:p>
      <w:r>
        <w:rPr>
          <w:b/>
          <w:color w:val="666666"/>
          <w:sz w:val="16"/>
        </w:rPr>
        <w:t>[bash]</w:t>
      </w:r>
    </w:p>
    <w:p>
      <w:pPr>
        <w:shd w:fill="F2F2F2" w:val="clear"/>
      </w:pPr>
      <w:r>
        <w:rPr>
          <w:rFonts w:ascii="Courier New" w:hAnsi="Courier New"/>
          <w:sz w:val="17"/>
        </w:rPr>
        <w:t>curl --request POST 'https://api.anchorbrowser.io/v1/integrations' \</w:t>
        <w:br/>
        <w:t xml:space="preserve"> --header 'Content-Type: application/json' \</w:t>
        <w:br/>
        <w:t xml:space="preserve"> --data '{</w:t>
        <w:br/>
        <w:t xml:space="preserve"> "name": "My 1Password Integration",</w:t>
        <w:br/>
        <w:t xml:space="preserve"> "type": "1PASSWORD",</w:t>
        <w:br/>
        <w:t xml:space="preserve"> "credentials": {</w:t>
        <w:br/>
        <w:t xml:space="preserve"> "type": "serviceAccount",</w:t>
        <w:br/>
        <w:t xml:space="preserve"> "data": {</w:t>
        <w:br/>
        <w:t xml:space="preserve"> "serviceAccount": "op_service_account_token_goes_here"</w:t>
        <w:br/>
        <w:t xml:space="preserve">      }</w:t>
        <w:br/>
        <w:t xml:space="preserve">    }</w:t>
        <w:br/>
        <w:t xml:space="preserve">  }'</w:t>
      </w:r>
    </w:p>
    <w:p>
      <w:pPr>
        <w:pStyle w:val="Heading3"/>
      </w:pPr>
      <w:r>
        <w:t>Behavior</w:t>
      </w:r>
    </w:p>
    <w:p>
      <w:pPr>
        <w:pStyle w:val="ListBullet"/>
      </w:pPr>
      <w:r>
        <w:t>Validation: Validates required fields (name, type, credentials.type, credentials.data.serviceAccount) and basic constraints (e.g., name min length).</w:t>
      </w:r>
    </w:p>
    <w:p>
      <w:pPr>
        <w:pStyle w:val="ListBullet"/>
      </w:pPr>
      <w:r>
        <w:t>Integration Creation: Creates and stores the integration configuration.</w:t>
      </w:r>
    </w:p>
    <w:p>
      <w:pPr>
        <w:pStyle w:val="ListBullet"/>
      </w:pPr>
      <w:r>
        <w:t>Response Return: Returns the created integration object (ID, name, type, path, createdAt) wrapped under data.integration.</w:t>
      </w:r>
    </w:p>
    <w:p>
      <w:pPr>
        <w:pStyle w:val="Heading3"/>
      </w:pPr>
      <w:r>
        <w:t>Notes</w:t>
      </w:r>
    </w:p>
    <w:p>
      <w:pPr>
        <w:pStyle w:val="ListBullet"/>
      </w:pPr>
      <w:r>
        <w:t>The only documented integration type is "1PASSWORD".</w:t>
      </w:r>
    </w:p>
    <w:p>
      <w:pPr>
        <w:pStyle w:val="ListBullet"/>
      </w:pPr>
      <w:r>
        <w:t>The only documented credentials.type is serviceAccount, which requires credentials.data.serviceAccount (a service account token).</w:t>
      </w:r>
    </w:p>
    <w:p>
      <w:pPr>
        <w:pStyle w:val="Heading3"/>
      </w:pPr>
      <w:r>
        <w:t>Error Handling</w:t>
      </w:r>
    </w:p>
    <w:p>
      <w:pPr>
        <w:pStyle w:val="ListBullet"/>
      </w:pPr>
      <w:r>
        <w:t>400 Client Error: Invalid request or validation failed (e.g., missing required fields, invalid enum values).</w:t>
      </w:r>
    </w:p>
    <w:p>
      <w:pPr>
        <w:pStyle w:val="ListBullet"/>
      </w:pPr>
      <w:r>
        <w:t>500 Server Error: Failed to create integration due to a server-side issue.</w:t>
      </w:r>
    </w:p>
    <w:p>
      <w:pPr>
        <w:pStyle w:val="Heading3"/>
      </w:pPr>
      <w:r>
        <w:t>Related integrations actions</w:t>
      </w:r>
    </w:p>
    <w:p>
      <w:pPr>
        <w:pStyle w:val="ListBullet"/>
      </w:pPr>
      <w:r>
        <w:t>[GET] List Integrations — /integrations</w:t>
      </w:r>
    </w:p>
    <w:p>
      <w:pPr>
        <w:pStyle w:val="ListBullet"/>
      </w:pPr>
      <w:r>
        <w:t>[DELETE] Delete an Integration — /integrations/{{INTEGRATIONID}}</w:t>
      </w:r>
    </w:p>
    <w:p>
      <w:r>
        <w:br w:type="page"/>
      </w:r>
    </w:p>
    <w:p>
      <w:pPr>
        <w:pStyle w:val="Heading2"/>
      </w:pPr>
      <w:r>
        <w:t>45. [DELETE] Delete an Integration</w:t>
      </w:r>
    </w:p>
    <w:p>
      <w:r>
        <w:rPr>
          <w:b/>
        </w:rPr>
        <w:t xml:space="preserve">Endpoint: </w:t>
      </w:r>
      <w:r>
        <w:rPr>
          <w:rFonts w:ascii="Courier New" w:hAnsi="Courier New"/>
          <w:sz w:val="18"/>
        </w:rPr>
        <w:t>/integrations/{{INTEGRATIONID}}</w:t>
      </w:r>
    </w:p>
    <w:p>
      <w:pPr>
        <w:pStyle w:val="Heading3"/>
      </w:pPr>
      <w:r>
        <w:t>Prerequisites</w:t>
      </w:r>
    </w:p>
    <w:p>
      <w:pPr>
        <w:pStyle w:val="ListBullet"/>
      </w:pPr>
      <w:r>
        <w:t>Must have access/permissions to manage (delete) integrations</w:t>
      </w:r>
    </w:p>
    <w:p>
      <w:pPr>
        <w:pStyle w:val="Heading3"/>
      </w:pPr>
      <w:r>
        <w:t>Method</w:t>
      </w:r>
    </w:p>
    <w:p>
      <w:r>
        <w:t>DELETE</w:t>
      </w:r>
    </w:p>
    <w:p>
      <w:pPr>
        <w:pStyle w:val="Heading3"/>
      </w:pPr>
      <w:r>
        <w:t>URL</w:t>
      </w:r>
    </w:p>
    <w:p>
      <w:r>
        <w:t>https://api.anchorbrowser.io/v1/integrations/{{integrationId}}</w:t>
      </w:r>
    </w:p>
    <w:p>
      <w:pPr>
        <w:pStyle w:val="Heading3"/>
      </w:pPr>
      <w:r>
        <w:t>Description</w:t>
      </w:r>
    </w:p>
    <w:p>
      <w:r>
        <w:t>Deletes an existing integration and removes its stored credentials.</w:t>
      </w:r>
    </w:p>
    <w:p>
      <w:pPr>
        <w:pStyle w:val="Heading3"/>
      </w:pPr>
      <w:r>
        <w:t>Enforcement Rules</w:t>
      </w:r>
    </w:p>
    <w:p>
      <w:pPr>
        <w:pStyle w:val="ListBullet"/>
      </w:pPr>
      <w:r>
        <w:t>The integrationId path parameter must always be present and must be a non-empty string.</w:t>
      </w:r>
    </w:p>
    <w:p>
      <w:pPr>
        <w:pStyle w:val="ListBullet"/>
      </w:pPr>
      <w:r>
        <w:t>If the user provides an integrationId, use that value directly.</w:t>
      </w:r>
    </w:p>
    <w:p>
      <w:pPr>
        <w:pStyle w:val="ListBullet"/>
      </w:pPr>
      <w:r>
        <w:t>Do not call the API with a missing or empty integrationId (e.g., avoid /v1/integrations/).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/v1/integrations/int_12345</w:t>
        <w:br/>
        <w:t>/v1/integrations/9f3a2c1b</w:t>
      </w:r>
    </w:p>
    <w:p>
      <w:pPr>
        <w:pStyle w:val="Heading3"/>
      </w:pPr>
      <w:r>
        <w:t>Invalid Examples</w:t>
      </w:r>
    </w:p>
    <w:p>
      <w:r>
        <w:rPr>
          <w:b/>
          <w:color w:val="666666"/>
          <w:sz w:val="16"/>
        </w:rPr>
        <w:t>[http]</w:t>
      </w:r>
    </w:p>
    <w:p>
      <w:pPr>
        <w:shd w:fill="F2F2F2" w:val="clear"/>
      </w:pPr>
      <w:r>
        <w:rPr>
          <w:rFonts w:ascii="Courier New" w:hAnsi="Courier New"/>
          <w:sz w:val="17"/>
        </w:rPr>
        <w:t>/v1/integrations/</w:t>
        <w:br/>
        <w:t>/v1/integrations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string</w:t>
            </w:r>
          </w:p>
        </w:tc>
        <w:tc>
          <w:tcPr>
            <w:tcW w:type="dxa" w:w="2880"/>
          </w:tcPr>
          <w:p>
            <w:r>
              <w:t>The ID of the integration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 {</w:t>
        <w:br/>
        <w:t xml:space="preserve"> "id": "int_12345",</w:t>
        <w:br/>
        <w:t xml:space="preserve"> "deleted": true,</w:t>
        <w:br/>
        <w:t xml:space="preserve"> "path": "/v1/integrations/int_12345"</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"Integration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delete integration"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data.integration</w:t>
            </w:r>
          </w:p>
        </w:tc>
        <w:tc>
          <w:tcPr>
            <w:tcW w:type="dxa" w:w="2880"/>
          </w:tcPr>
          <w:p>
            <w:r>
              <w:t>object</w:t>
            </w:r>
          </w:p>
        </w:tc>
        <w:tc>
          <w:tcPr>
            <w:tcW w:type="dxa" w:w="2880"/>
          </w:tcPr>
          <w:p>
            <w:r>
              <w:t>The deleted integration object.</w:t>
            </w:r>
          </w:p>
        </w:tc>
      </w:tr>
      <w:tr>
        <w:tc>
          <w:tcPr>
            <w:tcW w:type="dxa" w:w="2880"/>
          </w:tcPr>
          <w:p>
            <w:r>
              <w:t>data.integration.id</w:t>
            </w:r>
          </w:p>
        </w:tc>
        <w:tc>
          <w:tcPr>
            <w:tcW w:type="dxa" w:w="2880"/>
          </w:tcPr>
          <w:p>
            <w:r>
              <w:t>string</w:t>
            </w:r>
          </w:p>
        </w:tc>
        <w:tc>
          <w:tcPr>
            <w:tcW w:type="dxa" w:w="2880"/>
          </w:tcPr>
          <w:p>
            <w:r>
              <w:t>ID of the integration.</w:t>
            </w:r>
          </w:p>
        </w:tc>
      </w:tr>
      <w:tr>
        <w:tc>
          <w:tcPr>
            <w:tcW w:type="dxa" w:w="2880"/>
          </w:tcPr>
          <w:p>
            <w:r>
              <w:t>data.integration.deleted</w:t>
            </w:r>
          </w:p>
        </w:tc>
        <w:tc>
          <w:tcPr>
            <w:tcW w:type="dxa" w:w="2880"/>
          </w:tcPr>
          <w:p>
            <w:r>
              <w:t>boolean</w:t>
            </w:r>
          </w:p>
        </w:tc>
        <w:tc>
          <w:tcPr>
            <w:tcW w:type="dxa" w:w="2880"/>
          </w:tcPr>
          <w:p>
            <w:r>
              <w:t>Whether the integration was deleted.</w:t>
            </w:r>
          </w:p>
        </w:tc>
      </w:tr>
      <w:tr>
        <w:tc>
          <w:tcPr>
            <w:tcW w:type="dxa" w:w="2880"/>
          </w:tcPr>
          <w:p>
            <w:r>
              <w:t>data.integration.path</w:t>
            </w:r>
          </w:p>
        </w:tc>
        <w:tc>
          <w:tcPr>
            <w:tcW w:type="dxa" w:w="2880"/>
          </w:tcPr>
          <w:p>
            <w:r>
              <w:t>string</w:t>
            </w:r>
          </w:p>
        </w:tc>
        <w:tc>
          <w:tcPr>
            <w:tcW w:type="dxa" w:w="2880"/>
          </w:tcPr>
          <w:p>
            <w:r>
              <w:t>API path of the integration resource.</w:t>
            </w:r>
          </w:p>
        </w:tc>
      </w:tr>
      <w:tr>
        <w:tc>
          <w:tcPr>
            <w:tcW w:type="dxa" w:w="2880"/>
          </w:tcPr>
          <w:p>
            <w:r>
              <w:t>error</w:t>
            </w:r>
          </w:p>
        </w:tc>
        <w:tc>
          <w:tcPr>
            <w:tcW w:type="dxa" w:w="2880"/>
          </w:tcPr>
          <w:p>
            <w:r>
              <w:t>object</w:t>
            </w:r>
          </w:p>
        </w:tc>
        <w:tc>
          <w:tcPr>
            <w:tcW w:type="dxa" w:w="2880"/>
          </w:tcPr>
          <w:p>
            <w:r>
              <w:t>Error wrapper object (present on errors).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'https://api.anchorbrowser.io/v1/integrations/int_12345'</w:t>
      </w:r>
    </w:p>
    <w:p>
      <w:pPr>
        <w:pStyle w:val="Heading3"/>
      </w:pPr>
      <w:r>
        <w:t>Related integrations actions</w:t>
      </w:r>
    </w:p>
    <w:p>
      <w:pPr>
        <w:pStyle w:val="ListBullet"/>
      </w:pPr>
      <w:r>
        <w:t>[GET] List Integrations — /integrations</w:t>
      </w:r>
    </w:p>
    <w:p>
      <w:pPr>
        <w:pStyle w:val="ListBullet"/>
      </w:pPr>
      <w:r>
        <w:t>[POST] Create Integration — /integrations</w:t>
      </w:r>
    </w:p>
    <w:p>
      <w:r>
        <w:br w:type="page"/>
      </w:r>
    </w:p>
    <w:p>
      <w:pPr>
        <w:pStyle w:val="Heading2"/>
      </w:pPr>
      <w:r>
        <w:t>46. [GET] Take a Session Screenshot</w:t>
      </w:r>
    </w:p>
    <w:p>
      <w:r>
        <w:rPr>
          <w:b/>
        </w:rPr>
        <w:t xml:space="preserve">Endpoint: </w:t>
      </w:r>
      <w:r>
        <w:rPr>
          <w:rFonts w:ascii="Courier New" w:hAnsi="Courier New"/>
          <w:sz w:val="18"/>
        </w:rPr>
        <w:t>/sessions/{{SESSIONID}}/screenshot</w:t>
      </w:r>
    </w:p>
    <w:p>
      <w:pPr>
        <w:pStyle w:val="Heading3"/>
      </w:pPr>
      <w:r>
        <w:t>Prerequisites</w:t>
      </w:r>
    </w:p>
    <w:p>
      <w:pPr>
        <w:pStyle w:val="ListBullet"/>
      </w:pPr>
      <w:r>
        <w:t>Must have an existing browser session ID (sessionId)</w:t>
      </w:r>
    </w:p>
    <w:p>
      <w:pPr>
        <w:pStyle w:val="Heading3"/>
      </w:pPr>
      <w:r>
        <w:t>Method</w:t>
      </w:r>
    </w:p>
    <w:p>
      <w:r>
        <w:t>GET</w:t>
      </w:r>
    </w:p>
    <w:p>
      <w:pPr>
        <w:pStyle w:val="Heading3"/>
      </w:pPr>
      <w:r>
        <w:t>URL</w:t>
      </w:r>
    </w:p>
    <w:p>
      <w:r>
        <w:t>https://api.anchorbrowser.io/v1/sessions/{{sessionId}}/screenshot</w:t>
      </w:r>
    </w:p>
    <w:p>
      <w:pPr>
        <w:pStyle w:val="Heading3"/>
      </w:pPr>
      <w:r>
        <w:t>Description</w:t>
      </w:r>
    </w:p>
    <w:p>
      <w:r>
        <w:t>Takes a screenshot of the current browser session and returns it as an image.</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/v1/sessions//screenshot or /v1/sessions/screenshot).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/v1/sessions/sess_12345/screenshot</w:t>
      </w:r>
    </w:p>
    <w:p>
      <w:pPr>
        <w:pStyle w:val="Heading3"/>
      </w:pPr>
      <w:r>
        <w:t>Invalid Examples</w:t>
      </w:r>
    </w:p>
    <w:p>
      <w:r>
        <w:rPr>
          <w:b/>
          <w:color w:val="666666"/>
          <w:sz w:val="16"/>
        </w:rPr>
        <w:t>[http]</w:t>
      </w:r>
    </w:p>
    <w:p>
      <w:pPr>
        <w:shd w:fill="F2F2F2" w:val="clear"/>
      </w:pPr>
      <w:r>
        <w:rPr>
          <w:rFonts w:ascii="Courier New" w:hAnsi="Courier New"/>
          <w:sz w:val="17"/>
        </w:rPr>
        <w:t>/v1/sessions//screenshot</w:t>
        <w:br/>
        <w:t>/v1/sessions/screenshot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w:t>
            </w:r>
          </w:p>
        </w:tc>
      </w:tr>
    </w:tbl>
    <w:p/>
    <w:p>
      <w:pPr>
        <w:pStyle w:val="Heading3"/>
      </w:pPr>
      <w:r>
        <w:t>Response</w:t>
      </w:r>
    </w:p>
    <w:p>
      <w:pPr>
        <w:pStyle w:val="Heading3"/>
      </w:pPr>
      <w:r>
        <w:t>Success Response (200 OK)</w:t>
      </w:r>
    </w:p>
    <w:p>
      <w:r>
        <w:t>Content-Type: image/png</w:t>
      </w:r>
    </w:p>
    <w:p>
      <w:r>
        <w:rPr>
          <w:b/>
          <w:color w:val="666666"/>
          <w:sz w:val="16"/>
        </w:rPr>
        <w:t>[text]</w:t>
      </w:r>
    </w:p>
    <w:p>
      <w:pPr>
        <w:shd w:fill="F2F2F2" w:val="clear"/>
      </w:pPr>
      <w:r>
        <w:rPr>
          <w:rFonts w:ascii="Courier New" w:hAnsi="Courier New"/>
          <w:sz w:val="17"/>
        </w:rPr>
        <w:t>&lt;binary PNG image data&gt;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"error": "Session not found"</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"error": "Failed to take screenshot"</w:t>
        <w:br/>
        <w:t>}</w:t>
      </w:r>
    </w:p>
    <w:p>
      <w:pPr>
        <w:pStyle w:val="Heading3"/>
      </w:pPr>
      <w:r>
        <w:t>Response Fields</w:t>
      </w:r>
    </w:p>
    <w:p>
      <w:pPr>
        <w:pStyle w:val="Heading3"/>
      </w:pPr>
      <w:r>
        <w:t>For error responses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description.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'https://api.anchorbrowser.io/v1/sessions/sess_12345/screenshot'</w:t>
      </w:r>
    </w:p>
    <w:p>
      <w:pPr>
        <w:pStyle w:val="Heading3"/>
      </w:pPr>
      <w:r>
        <w:t>Example Usage</w:t>
      </w:r>
    </w:p>
    <w:p>
      <w:pPr>
        <w:pStyle w:val="Heading3"/>
      </w:pPr>
      <w:r>
        <w:t>Example 1: Download the screenshot to a file</w:t>
      </w:r>
    </w:p>
    <w:p>
      <w:r>
        <w:rPr>
          <w:b/>
          <w:color w:val="666666"/>
          <w:sz w:val="16"/>
        </w:rPr>
        <w:t>[bash]</w:t>
      </w:r>
    </w:p>
    <w:p>
      <w:pPr>
        <w:shd w:fill="F2F2F2" w:val="clear"/>
      </w:pPr>
      <w:r>
        <w:rPr>
          <w:rFonts w:ascii="Courier New" w:hAnsi="Courier New"/>
          <w:sz w:val="17"/>
        </w:rPr>
        <w:t>curl --location 'https://api.anchorbrowser.io/v1/sessions/sess_12345/screenshot' \</w:t>
        <w:br/>
        <w:t xml:space="preserve"> --output screenshot.png</w:t>
      </w:r>
    </w:p>
    <w:p>
      <w:pPr>
        <w:pStyle w:val="Heading3"/>
      </w:pPr>
      <w:r>
        <w:t>Example 2: Inspect response headers (content type, length)</w:t>
      </w:r>
    </w:p>
    <w:p>
      <w:r>
        <w:rPr>
          <w:b/>
          <w:color w:val="666666"/>
          <w:sz w:val="16"/>
        </w:rPr>
        <w:t>[bash]</w:t>
      </w:r>
    </w:p>
    <w:p>
      <w:pPr>
        <w:shd w:fill="F2F2F2" w:val="clear"/>
      </w:pPr>
      <w:r>
        <w:rPr>
          <w:rFonts w:ascii="Courier New" w:hAnsi="Courier New"/>
          <w:sz w:val="17"/>
        </w:rPr>
        <w:t>curl -I --location 'https://api.anchorbrowser.io/v1/sessions/sess_12345/screenshot'</w:t>
      </w:r>
    </w:p>
    <w:p>
      <w:pPr>
        <w:pStyle w:val="Heading3"/>
      </w:pPr>
      <w:r>
        <w:t>Error Handling</w:t>
      </w:r>
    </w:p>
    <w:p>
      <w:pPr>
        <w:pStyle w:val="ListBullet"/>
      </w:pPr>
      <w:r>
        <w:t>404 Not Found: The specified sessionId does not exist or the session cannot be found.</w:t>
      </w:r>
    </w:p>
    <w:p>
      <w:pPr>
        <w:pStyle w:val="ListBullet"/>
      </w:pPr>
      <w:r>
        <w:t>500 Internal Server Error: The server failed to generate the screenshot.</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[POST] Start Browser Session — /sessions</w:t>
      </w:r>
    </w:p>
    <w:p>
      <w:pPr>
        <w:pStyle w:val="ListBullet"/>
      </w:pPr>
      <w:r>
        <w:t>[DELETE] End All Sessions — /sessions/all</w:t>
      </w:r>
    </w:p>
    <w:p>
      <w:pPr>
        <w:pStyle w:val="ListBullet"/>
      </w:pPr>
      <w:r>
        <w:t>[GET] List All Sessions Status — /sessions/all/status</w:t>
      </w:r>
    </w:p>
    <w:p>
      <w:pPr>
        <w:pStyle w:val="ListBullet"/>
      </w:pPr>
      <w:r>
        <w:t>[POST] Mouse Down in a Session — /sessions/{{SESSIONID}}/mouse/down</w:t>
      </w:r>
    </w:p>
    <w:p>
      <w:r>
        <w:br w:type="page"/>
      </w:r>
    </w:p>
    <w:p>
      <w:pPr>
        <w:pStyle w:val="Heading2"/>
      </w:pPr>
      <w:r>
        <w:t>47. [POST] Perform a Session Mouse Click</w:t>
      </w:r>
    </w:p>
    <w:p>
      <w:r>
        <w:rPr>
          <w:b/>
        </w:rPr>
        <w:t xml:space="preserve">Endpoint: </w:t>
      </w:r>
      <w:r>
        <w:rPr>
          <w:rFonts w:ascii="Courier New" w:hAnsi="Courier New"/>
          <w:sz w:val="18"/>
        </w:rPr>
        <w:t>/v1/sessions/{{SESSIONID}}/mouse/click</w:t>
      </w:r>
    </w:p>
    <w:p>
      <w:pPr>
        <w:pStyle w:val="Heading3"/>
      </w:pPr>
      <w:r>
        <w:t>Prerequisites</w:t>
      </w:r>
    </w:p>
    <w:p>
      <w:pPr>
        <w:pStyle w:val="ListBullet"/>
      </w:pPr>
      <w:r>
        <w:t>Must have an existing browser session ID (sessionId)</w:t>
      </w:r>
    </w:p>
    <w:p>
      <w:pPr>
        <w:pStyle w:val="Heading3"/>
      </w:pPr>
      <w:r>
        <w:t>Method</w:t>
      </w:r>
    </w:p>
    <w:p>
      <w:r>
        <w:t>POST</w:t>
      </w:r>
    </w:p>
    <w:p>
      <w:pPr>
        <w:pStyle w:val="Heading3"/>
      </w:pPr>
      <w:r>
        <w:t>URL</w:t>
      </w:r>
    </w:p>
    <w:p>
      <w:r>
        <w:t>https://api.anchorbrowser.io/v1/sessions/{{sessionId}}/mouse/click</w:t>
      </w:r>
    </w:p>
    <w:p>
      <w:pPr>
        <w:pStyle w:val="Heading3"/>
      </w:pPr>
      <w:r>
        <w:t>Description</w:t>
      </w:r>
    </w:p>
    <w:p>
      <w:r>
        <w:t>Performs a mouse click in a browser session at the specified coordinates. Optionally, you can target an element via a CSS selector (with timeout and index controls) and choose which mouse button to click.</w:t>
      </w:r>
    </w:p>
    <w:p>
      <w:pPr>
        <w:pStyle w:val="Heading3"/>
      </w:pPr>
      <w:r>
        <w:t>Enforcement Rules</w:t>
      </w:r>
    </w:p>
    <w:p>
      <w:pPr>
        <w:pStyle w:val="ListBullet"/>
      </w:pPr>
      <w:r>
        <w:t>The sessionId path parameter must always be present and be a non-empty string.</w:t>
      </w:r>
    </w:p>
    <w:p>
      <w:pPr>
        <w:pStyle w:val="ListBullet"/>
      </w:pPr>
      <w:r>
        <w:t>Always construct the path as /v1/sessions/{{sessionId}}/mouse/click.</w:t>
      </w:r>
    </w:p>
    <w:p>
      <w:pPr>
        <w:pStyle w:val="ListBullet"/>
      </w:pPr>
      <w:r>
        <w:t>Do not call the API with a missing or empty sessionId (e.g., avoid /v1/sessions//mouse/click).</w:t>
      </w:r>
    </w:p>
    <w:p>
      <w:pPr>
        <w:pStyle w:val="ListBullet"/>
      </w:pPr>
      <w:r>
        <w:t>When executing the action, ensure to send Path Parameters in the URL and not in the body.</w:t>
      </w:r>
    </w:p>
    <w:p>
      <w:pPr>
        <w:pStyle w:val="ListBullet"/>
      </w:pPr>
      <w:r>
        <w:t>This endpoint has no query parameters;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/v1/sessions/sess_123/mouse/click</w:t>
        <w:br/>
        <w:t>/v1/sessions/9f2b1c2a-3c4d-5e6f-7890-1234567890ab/mouse/click</w:t>
      </w:r>
    </w:p>
    <w:p>
      <w:pPr>
        <w:pStyle w:val="Heading3"/>
      </w:pPr>
      <w:r>
        <w:t>Invalid Examples</w:t>
      </w:r>
    </w:p>
    <w:p>
      <w:r>
        <w:rPr>
          <w:b/>
          <w:color w:val="666666"/>
          <w:sz w:val="16"/>
        </w:rPr>
        <w:t>[http]</w:t>
      </w:r>
    </w:p>
    <w:p>
      <w:pPr>
        <w:shd w:fill="F2F2F2" w:val="clear"/>
      </w:pPr>
      <w:r>
        <w:rPr>
          <w:rFonts w:ascii="Courier New" w:hAnsi="Courier New"/>
          <w:sz w:val="17"/>
        </w:rPr>
        <w:t>/v1/sessions//mouse/click</w:t>
        <w:br/>
        <w:t>/v1/sessions/mouse/click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number</w:t>
            </w:r>
          </w:p>
        </w:tc>
        <w:tc>
          <w:tcPr>
            <w:tcW w:type="dxa" w:w="2880"/>
          </w:tcPr>
          <w:p>
            <w:r>
              <w:t>X coordinate.</w:t>
            </w:r>
          </w:p>
        </w:tc>
      </w:tr>
      <w:tr>
        <w:tc>
          <w:tcPr>
            <w:tcW w:type="dxa" w:w="2880"/>
          </w:tcPr>
          <w:p>
            <w:r>
              <w:t>y</w:t>
            </w:r>
          </w:p>
        </w:tc>
        <w:tc>
          <w:tcPr>
            <w:tcW w:type="dxa" w:w="2880"/>
          </w:tcPr>
          <w:p>
            <w:r>
              <w:t>number</w:t>
            </w:r>
          </w:p>
        </w:tc>
        <w:tc>
          <w:tcPr>
            <w:tcW w:type="dxa" w:w="2880"/>
          </w:tcPr>
          <w:p>
            <w:r>
              <w:t>Y coordinate.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button</w:t>
            </w:r>
          </w:p>
        </w:tc>
        <w:tc>
          <w:tcPr>
            <w:tcW w:type="dxa" w:w="2880"/>
          </w:tcPr>
          <w:p>
            <w:r>
              <w:t>string</w:t>
            </w:r>
          </w:p>
        </w:tc>
        <w:tc>
          <w:tcPr>
            <w:tcW w:type="dxa" w:w="2880"/>
          </w:tcPr>
          <w:p>
            <w:r>
              <w:t>Mouse button to use. Possible values: left, middle, right.</w:t>
            </w:r>
          </w:p>
        </w:tc>
      </w:tr>
      <w:tr>
        <w:tc>
          <w:tcPr>
            <w:tcW w:type="dxa" w:w="2880"/>
          </w:tcPr>
          <w:p>
            <w:r>
              <w:t>selector</w:t>
            </w:r>
          </w:p>
        </w:tc>
        <w:tc>
          <w:tcPr>
            <w:tcW w:type="dxa" w:w="2880"/>
          </w:tcPr>
          <w:p>
            <w:r>
              <w:t>string</w:t>
            </w:r>
          </w:p>
        </w:tc>
        <w:tc>
          <w:tcPr>
            <w:tcW w:type="dxa" w:w="2880"/>
          </w:tcPr>
          <w:p>
            <w:r>
              <w:t>A valid CSS selector for the requested element.</w:t>
            </w:r>
          </w:p>
        </w:tc>
      </w:tr>
      <w:tr>
        <w:tc>
          <w:tcPr>
            <w:tcW w:type="dxa" w:w="2880"/>
          </w:tcPr>
          <w:p>
            <w:r>
              <w:t>timeout</w:t>
            </w:r>
          </w:p>
        </w:tc>
        <w:tc>
          <w:tcPr>
            <w:tcW w:type="dxa" w:w="2880"/>
          </w:tcPr>
          <w:p>
            <w:r>
              <w:t>number</w:t>
            </w:r>
          </w:p>
        </w:tc>
        <w:tc>
          <w:tcPr>
            <w:tcW w:type="dxa" w:w="2880"/>
          </w:tcPr>
          <w:p>
            <w:r>
              <w:t>If selector is provided, timeout in ms to wait for the DOM element to be selected. Default: 5000.</w:t>
            </w:r>
          </w:p>
        </w:tc>
      </w:tr>
      <w:tr>
        <w:tc>
          <w:tcPr>
            <w:tcW w:type="dxa" w:w="2880"/>
          </w:tcPr>
          <w:p>
            <w:r>
              <w:t>index</w:t>
            </w:r>
          </w:p>
        </w:tc>
        <w:tc>
          <w:tcPr>
            <w:tcW w:type="dxa" w:w="2880"/>
          </w:tcPr>
          <w:p>
            <w:r>
              <w:t>number</w:t>
            </w:r>
          </w:p>
        </w:tc>
        <w:tc>
          <w:tcPr>
            <w:tcW w:type="dxa" w:w="2880"/>
          </w:tcPr>
          <w:p>
            <w:r>
              <w:t>If selector is provided and multiple elements match, the 0-based index of the element to click.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coordinates or parameters"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"Session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"Failed to perform click"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'https://api.anchorbrowser.io/v1/sessions/sess_123/mouse/click' \</w:t>
        <w:br/>
        <w:t xml:space="preserve"> --header 'Content-Type: application/json' \</w:t>
        <w:br/>
        <w:t xml:space="preserve"> --data '{</w:t>
        <w:br/>
        <w:t xml:space="preserve"> "x": 320,</w:t>
        <w:br/>
        <w:t xml:space="preserve"> "y": 540,</w:t>
        <w:br/>
        <w:t xml:space="preserve"> "button": "left"</w:t>
        <w:br/>
        <w:t xml:space="preserve">  }'</w:t>
      </w:r>
    </w:p>
    <w:p>
      <w:pPr>
        <w:pStyle w:val="Heading3"/>
      </w:pPr>
      <w:r>
        <w:t>Example Usage</w:t>
      </w:r>
    </w:p>
    <w:p>
      <w:pPr>
        <w:pStyle w:val="Heading3"/>
      </w:pPr>
      <w:r>
        <w:t>Example 1: Click at Coordinates (Left Click)</w:t>
      </w:r>
    </w:p>
    <w:p>
      <w:r>
        <w:rPr>
          <w:b/>
          <w:color w:val="666666"/>
          <w:sz w:val="16"/>
        </w:rPr>
        <w:t>[bash]</w:t>
      </w:r>
    </w:p>
    <w:p>
      <w:pPr>
        <w:shd w:fill="F2F2F2" w:val="clear"/>
      </w:pPr>
      <w:r>
        <w:rPr>
          <w:rFonts w:ascii="Courier New" w:hAnsi="Courier New"/>
          <w:sz w:val="17"/>
        </w:rPr>
        <w:t>curl --location --request POST 'https://api.anchorbrowser.io/v1/sessions/sess_123/mouse/click' \</w:t>
        <w:br/>
        <w:t xml:space="preserve"> --header 'Content-Type: application/json' \</w:t>
        <w:br/>
        <w:t xml:space="preserve"> --data '{</w:t>
        <w:br/>
        <w:t xml:space="preserve"> "x": 120,</w:t>
        <w:br/>
        <w:t xml:space="preserve"> "y": 260,</w:t>
        <w:br/>
        <w:t xml:space="preserve"> "button": "left"</w:t>
        <w:br/>
        <w:t xml:space="preserve">  }'</w:t>
      </w:r>
    </w:p>
    <w:p>
      <w:pPr>
        <w:pStyle w:val="Heading3"/>
      </w:pPr>
      <w:r>
        <w:t>Example 2: Click an Element by CSS Selector (Default Timeout/Index)</w:t>
      </w:r>
    </w:p>
    <w:p>
      <w:r>
        <w:rPr>
          <w:b/>
          <w:color w:val="666666"/>
          <w:sz w:val="16"/>
        </w:rPr>
        <w:t>[bash]</w:t>
      </w:r>
    </w:p>
    <w:p>
      <w:pPr>
        <w:shd w:fill="F2F2F2" w:val="clear"/>
      </w:pPr>
      <w:r>
        <w:rPr>
          <w:rFonts w:ascii="Courier New" w:hAnsi="Courier New"/>
          <w:sz w:val="17"/>
        </w:rPr>
        <w:t>curl --location --request POST 'https://api.anchorbrowser.io/v1/sessions/sess_123/mouse/click' \</w:t>
        <w:br/>
        <w:t xml:space="preserve"> --header 'Content-Type: application/json' \</w:t>
        <w:br/>
        <w:t xml:space="preserve"> --data '{</w:t>
        <w:br/>
        <w:t xml:space="preserve"> "x": 0,</w:t>
        <w:br/>
        <w:t xml:space="preserve"> "y": 0,</w:t>
        <w:br/>
        <w:t xml:space="preserve"> "selector": "#submit-button"</w:t>
        <w:br/>
        <w:t xml:space="preserve">  }'</w:t>
      </w:r>
    </w:p>
    <w:p>
      <w:pPr>
        <w:pStyle w:val="Heading3"/>
      </w:pPr>
      <w:r>
        <w:t>Example 3: Click the 2nd Matching Element for a Selector (Index + Timeout)</w:t>
      </w:r>
    </w:p>
    <w:p>
      <w:r>
        <w:rPr>
          <w:b/>
          <w:color w:val="666666"/>
          <w:sz w:val="16"/>
        </w:rPr>
        <w:t>[bash]</w:t>
      </w:r>
    </w:p>
    <w:p>
      <w:pPr>
        <w:shd w:fill="F2F2F2" w:val="clear"/>
      </w:pPr>
      <w:r>
        <w:rPr>
          <w:rFonts w:ascii="Courier New" w:hAnsi="Courier New"/>
          <w:sz w:val="17"/>
        </w:rPr>
        <w:t>curl --location --request POST 'https://api.anchorbrowser.io/v1/sessions/sess_123/mouse/click' \</w:t>
        <w:br/>
        <w:t xml:space="preserve"> --header 'Content-Type: application/json' \</w:t>
        <w:br/>
        <w:t xml:space="preserve"> --data '{</w:t>
        <w:br/>
        <w:t xml:space="preserve"> "x": 0,</w:t>
        <w:br/>
        <w:t xml:space="preserve"> "y": 0,</w:t>
        <w:br/>
        <w:t xml:space="preserve"> "selector": ".list-item button.buy",</w:t>
        <w:br/>
        <w:t xml:space="preserve"> "index": 1,</w:t>
        <w:br/>
        <w:t xml:space="preserve"> "timeout": 8000,</w:t>
        <w:br/>
        <w:t xml:space="preserve"> "button": "left"</w:t>
        <w:br/>
        <w:t xml:space="preserve">  }'</w:t>
      </w:r>
    </w:p>
    <w:p>
      <w:pPr>
        <w:pStyle w:val="Heading3"/>
      </w:pPr>
      <w:r>
        <w:t>Behavior</w:t>
      </w:r>
    </w:p>
    <w:p>
      <w:pPr>
        <w:pStyle w:val="ListBullet"/>
      </w:pPr>
      <w:r>
        <w:t>Validates the sessionId and request body parameters.</w:t>
      </w:r>
    </w:p>
    <w:p>
      <w:pPr>
        <w:pStyle w:val="ListBullet"/>
      </w:pPr>
      <w:r>
        <w:t>Determines click target based on provided coordinates and/or selector.</w:t>
      </w:r>
    </w:p>
    <w:p>
      <w:pPr>
        <w:pStyle w:val="ListBullet"/>
      </w:pPr>
      <w:r>
        <w:t>If selector is provided, waits up to timeout ms for the element(s) to be available, then chooses the element at index.</w:t>
      </w:r>
    </w:p>
    <w:p>
      <w:pPr>
        <w:pStyle w:val="ListBullet"/>
      </w:pPr>
      <w:r>
        <w:t>Performs the click using the specified button.</w:t>
      </w:r>
    </w:p>
    <w:p>
      <w:pPr>
        <w:pStyle w:val="ListBullet"/>
      </w:pPr>
      <w:r>
        <w:t>Returns a success response if the click is performed.</w:t>
      </w:r>
    </w:p>
    <w:p>
      <w:pPr>
        <w:pStyle w:val="Heading3"/>
      </w:pPr>
      <w:r>
        <w:t>Notes</w:t>
      </w:r>
    </w:p>
    <w:p>
      <w:pPr>
        <w:pStyle w:val="ListBullet"/>
      </w:pPr>
      <w:r>
        <w:t>timeout and index only apply when selector is provided.</w:t>
      </w:r>
    </w:p>
    <w:p>
      <w:pPr>
        <w:pStyle w:val="ListBullet"/>
      </w:pPr>
      <w:r>
        <w:t>If selector matches multiple elements, index selects which one to click (0-based).</w:t>
      </w:r>
    </w:p>
    <w:p>
      <w:pPr>
        <w:pStyle w:val="Heading3"/>
      </w:pPr>
      <w:r>
        <w:t>Error Handling</w:t>
      </w:r>
    </w:p>
    <w:p>
      <w:pPr>
        <w:pStyle w:val="ListBullet"/>
      </w:pPr>
      <w:r>
        <w:t>400: Invalid coordinates or parameters.</w:t>
      </w:r>
    </w:p>
    <w:p>
      <w:pPr>
        <w:pStyle w:val="ListBullet"/>
      </w:pPr>
      <w:r>
        <w:t>404: Session not found.</w:t>
      </w:r>
    </w:p>
    <w:p>
      <w:pPr>
        <w:pStyle w:val="ListBullet"/>
      </w:pPr>
      <w:r>
        <w:t>500: Failed to perform click.</w:t>
      </w:r>
    </w:p>
    <w:p>
      <w:r>
        <w:br w:type="page"/>
      </w:r>
    </w:p>
    <w:p>
      <w:pPr>
        <w:pStyle w:val="Heading2"/>
      </w:pPr>
      <w:r>
        <w:t>48. [POST] Perform a Session Mouse Double Click</w:t>
      </w:r>
    </w:p>
    <w:p>
      <w:r>
        <w:rPr>
          <w:b/>
        </w:rPr>
        <w:t xml:space="preserve">Endpoint: </w:t>
      </w:r>
      <w:r>
        <w:rPr>
          <w:rFonts w:ascii="Courier New" w:hAnsi="Courier New"/>
          <w:sz w:val="18"/>
        </w:rPr>
        <w:t>/v1/sessions/{{SESSIONID}}/mouse/doubleClick</w:t>
      </w:r>
    </w:p>
    <w:p>
      <w:pPr>
        <w:pStyle w:val="Heading3"/>
      </w:pPr>
      <w:r>
        <w:t>Prerequisites</w:t>
      </w:r>
    </w:p>
    <w:p>
      <w:pPr>
        <w:pStyle w:val="ListBullet"/>
      </w:pPr>
      <w:r>
        <w:t>An existing browser session ID (sessionId)</w:t>
      </w:r>
    </w:p>
    <w:p>
      <w:pPr>
        <w:pStyle w:val="Heading3"/>
      </w:pPr>
      <w:r>
        <w:t>Method</w:t>
      </w:r>
    </w:p>
    <w:p>
      <w:r>
        <w:t>POST</w:t>
      </w:r>
    </w:p>
    <w:p>
      <w:pPr>
        <w:pStyle w:val="Heading3"/>
      </w:pPr>
      <w:r>
        <w:t>URL</w:t>
      </w:r>
    </w:p>
    <w:p>
      <w:r>
        <w:t>https://api.anchorbrowser.io/v1/sessions/{{sessionId}}/mouse/doubleClick</w:t>
      </w:r>
    </w:p>
    <w:p>
      <w:pPr>
        <w:pStyle w:val="Heading3"/>
      </w:pPr>
      <w:r>
        <w:t>Description</w:t>
      </w:r>
    </w:p>
    <w:p>
      <w:r>
        <w:t>Performs a mouse double click at the specified screen coordinates within the given browser session. Optionally, you can choose which mouse button to use for the double click.</w:t>
      </w:r>
    </w:p>
    <w:p>
      <w:pPr>
        <w:pStyle w:val="Heading3"/>
      </w:pPr>
      <w:r>
        <w:t>Enforcement Rules</w:t>
      </w:r>
    </w:p>
    <w:p>
      <w:pPr>
        <w:pStyle w:val="ListBullet"/>
      </w:pPr>
      <w:r>
        <w:t>The sessionId path parameter must always be present and must be a non-empty string.</w:t>
      </w:r>
    </w:p>
    <w:p>
      <w:pPr>
        <w:pStyle w:val="ListBullet"/>
      </w:pPr>
      <w:r>
        <w:t>Always construct the path as /v1/sessions/{{sessionId}}/mouse/doubleClick.</w:t>
      </w:r>
    </w:p>
    <w:p>
      <w:pPr>
        <w:pStyle w:val="ListBullet"/>
      </w:pPr>
      <w:r>
        <w:t>Do not call the API with a missing or empty sessionId (e.g., avoid /v1/sessions//mouse/doubleClick).</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/v1/sessions/sess_123/mouse/doubleClick</w:t>
      </w:r>
    </w:p>
    <w:p>
      <w:pPr>
        <w:pStyle w:val="Heading3"/>
      </w:pPr>
      <w:r>
        <w:t>Invalid Examples</w:t>
      </w:r>
    </w:p>
    <w:p>
      <w:r>
        <w:rPr>
          <w:b/>
          <w:color w:val="666666"/>
          <w:sz w:val="16"/>
        </w:rPr>
        <w:t>[http]</w:t>
      </w:r>
    </w:p>
    <w:p>
      <w:pPr>
        <w:shd w:fill="F2F2F2" w:val="clear"/>
      </w:pPr>
      <w:r>
        <w:rPr>
          <w:rFonts w:ascii="Courier New" w:hAnsi="Courier New"/>
          <w:sz w:val="17"/>
        </w:rPr>
        <w:t>/v1/sessions//mouse/doubleClick</w:t>
        <w:br/>
        <w:t>/v1/sessions/mouse/doubleClick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integer</w:t>
            </w:r>
          </w:p>
        </w:tc>
        <w:tc>
          <w:tcPr>
            <w:tcW w:type="dxa" w:w="2880"/>
          </w:tcPr>
          <w:p>
            <w:r>
              <w:t>X coordinate.</w:t>
            </w:r>
          </w:p>
        </w:tc>
      </w:tr>
      <w:tr>
        <w:tc>
          <w:tcPr>
            <w:tcW w:type="dxa" w:w="2880"/>
          </w:tcPr>
          <w:p>
            <w:r>
              <w:t>y</w:t>
            </w:r>
          </w:p>
        </w:tc>
        <w:tc>
          <w:tcPr>
            <w:tcW w:type="dxa" w:w="2880"/>
          </w:tcPr>
          <w:p>
            <w:r>
              <w:t>integer</w:t>
            </w:r>
          </w:p>
        </w:tc>
        <w:tc>
          <w:tcPr>
            <w:tcW w:type="dxa" w:w="2880"/>
          </w:tcPr>
          <w:p>
            <w:r>
              <w:t>Y coordinate.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button</w:t>
            </w:r>
          </w:p>
        </w:tc>
        <w:tc>
          <w:tcPr>
            <w:tcW w:type="dxa" w:w="2880"/>
          </w:tcPr>
          <w:p>
            <w:r>
              <w:t>string</w:t>
            </w:r>
          </w:p>
        </w:tc>
        <w:tc>
          <w:tcPr>
            <w:tcW w:type="dxa" w:w="2880"/>
          </w:tcPr>
          <w:p>
            <w:r>
              <w:t>Mouse button to use. Possible values: left, middle, right.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coordinates or parameters"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"Session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"Failed to perform double click"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'https://api.anchorbrowser.io/v1/sessions/sess_123/mouse/doubleClick' \</w:t>
        <w:br/>
        <w:t xml:space="preserve"> --header 'Content-Type: application/json' \</w:t>
        <w:br/>
        <w:t xml:space="preserve"> --data '{</w:t>
        <w:br/>
        <w:t xml:space="preserve"> "x": 250,</w:t>
        <w:br/>
        <w:t xml:space="preserve"> "y": 400,</w:t>
        <w:br/>
        <w:t xml:space="preserve"> "button": "left"</w:t>
        <w:br/>
        <w:t xml:space="preserve">  }'</w:t>
      </w:r>
    </w:p>
    <w:p>
      <w:pPr>
        <w:pStyle w:val="Heading3"/>
      </w:pPr>
      <w:r>
        <w:t>Example Usage</w:t>
      </w:r>
    </w:p>
    <w:p>
      <w:pPr>
        <w:pStyle w:val="Heading3"/>
      </w:pPr>
      <w:r>
        <w:t>Example 1: Double Click with Default Button</w:t>
      </w:r>
    </w:p>
    <w:p>
      <w:r>
        <w:rPr>
          <w:b/>
          <w:color w:val="666666"/>
          <w:sz w:val="16"/>
        </w:rPr>
        <w:t>[bash]</w:t>
      </w:r>
    </w:p>
    <w:p>
      <w:pPr>
        <w:shd w:fill="F2F2F2" w:val="clear"/>
      </w:pPr>
      <w:r>
        <w:rPr>
          <w:rFonts w:ascii="Courier New" w:hAnsi="Courier New"/>
          <w:sz w:val="17"/>
        </w:rPr>
        <w:t>curl --location --request POST 'https://api.anchorbrowser.io/v1/sessions/sess_123/mouse/doubleClick' \</w:t>
        <w:br/>
        <w:t xml:space="preserve"> --header 'Content-Type: application/json' \</w:t>
        <w:br/>
        <w:t xml:space="preserve"> --data '{</w:t>
        <w:br/>
        <w:t xml:space="preserve"> "x": 120,</w:t>
        <w:br/>
        <w:t xml:space="preserve"> "y": 300</w:t>
        <w:br/>
        <w:t xml:space="preserve">  }'</w:t>
      </w:r>
    </w:p>
    <w:p>
      <w:pPr>
        <w:pStyle w:val="Heading3"/>
      </w:pPr>
      <w:r>
        <w:t>Example 2: Double Click with Right Mouse Button</w:t>
      </w:r>
    </w:p>
    <w:p>
      <w:r>
        <w:rPr>
          <w:b/>
          <w:color w:val="666666"/>
          <w:sz w:val="16"/>
        </w:rPr>
        <w:t>[bash]</w:t>
      </w:r>
    </w:p>
    <w:p>
      <w:pPr>
        <w:shd w:fill="F2F2F2" w:val="clear"/>
      </w:pPr>
      <w:r>
        <w:rPr>
          <w:rFonts w:ascii="Courier New" w:hAnsi="Courier New"/>
          <w:sz w:val="17"/>
        </w:rPr>
        <w:t>curl --location --request POST 'https://api.anchorbrowser.io/v1/sessions/sess_123/mouse/doubleClick' \</w:t>
        <w:br/>
        <w:t xml:space="preserve"> --header 'Content-Type: application/json' \</w:t>
        <w:br/>
        <w:t xml:space="preserve"> --data '{</w:t>
        <w:br/>
        <w:t xml:space="preserve"> "x": 600,</w:t>
        <w:br/>
        <w:t xml:space="preserve"> "y": 220,</w:t>
        <w:br/>
        <w:t xml:space="preserve"> "button": "right"</w:t>
        <w:br/>
        <w:t xml:space="preserve">  }'</w:t>
      </w:r>
    </w:p>
    <w:p>
      <w:pPr>
        <w:pStyle w:val="Heading3"/>
      </w:pPr>
      <w:r>
        <w:t>Behavior</w:t>
      </w:r>
    </w:p>
    <w:p>
      <w:pPr>
        <w:pStyle w:val="ListBullet"/>
      </w:pPr>
      <w:r>
        <w:t>Validates the sessionId and request body parameters (x, y, and optional button).</w:t>
      </w:r>
    </w:p>
    <w:p>
      <w:pPr>
        <w:pStyle w:val="ListBullet"/>
      </w:pPr>
      <w:r>
        <w:t>Performs a double click at (x, y) in the specified session.</w:t>
      </w:r>
    </w:p>
    <w:p>
      <w:pPr>
        <w:pStyle w:val="ListBullet"/>
      </w:pPr>
      <w:r>
        <w:t>Returns a status payload indicating success, or an error response if the operation fails.</w:t>
      </w:r>
    </w:p>
    <w:p>
      <w:pPr>
        <w:pStyle w:val="Heading3"/>
      </w:pPr>
      <w:r>
        <w:t>Error Handling</w:t>
      </w:r>
    </w:p>
    <w:p>
      <w:pPr>
        <w:pStyle w:val="ListBullet"/>
      </w:pPr>
      <w:r>
        <w:t>400: Invalid coordinates or parameters.</w:t>
      </w:r>
    </w:p>
    <w:p>
      <w:pPr>
        <w:pStyle w:val="ListBullet"/>
      </w:pPr>
      <w:r>
        <w:t>404: Session not found.</w:t>
      </w:r>
    </w:p>
    <w:p>
      <w:pPr>
        <w:pStyle w:val="ListBullet"/>
      </w:pPr>
      <w:r>
        <w:t>500: Failed to perform double click.</w:t>
      </w:r>
    </w:p>
    <w:p>
      <w:r>
        <w:br w:type="page"/>
      </w:r>
    </w:p>
    <w:p>
      <w:pPr>
        <w:pStyle w:val="Heading2"/>
      </w:pPr>
      <w:r>
        <w:t>49. [POST] Mouse Down in a Session</w:t>
      </w:r>
    </w:p>
    <w:p>
      <w:r>
        <w:rPr>
          <w:b/>
        </w:rPr>
        <w:t xml:space="preserve">Endpoint: </w:t>
      </w:r>
      <w:r>
        <w:rPr>
          <w:rFonts w:ascii="Courier New" w:hAnsi="Courier New"/>
          <w:sz w:val="18"/>
        </w:rPr>
        <w:t>/sessions/{{SESSIONID}}/mouse/down</w:t>
      </w:r>
    </w:p>
    <w:p>
      <w:pPr>
        <w:pStyle w:val="Heading3"/>
      </w:pPr>
      <w:r>
        <w:t>Prerequisites</w:t>
      </w:r>
    </w:p>
    <w:p>
      <w:pPr>
        <w:pStyle w:val="ListBullet"/>
      </w:pPr>
      <w:r>
        <w:t>An active browser session (you must have a valid sessionId)</w:t>
      </w:r>
    </w:p>
    <w:p>
      <w:pPr>
        <w:pStyle w:val="Heading3"/>
      </w:pPr>
      <w:r>
        <w:t>Method</w:t>
      </w:r>
    </w:p>
    <w:p>
      <w:r>
        <w:t>POST</w:t>
      </w:r>
    </w:p>
    <w:p>
      <w:pPr>
        <w:pStyle w:val="Heading3"/>
      </w:pPr>
      <w:r>
        <w:t>URL</w:t>
      </w:r>
    </w:p>
    <w:p>
      <w:r>
        <w:t>https://api.anchorbrowser.io/v1/sessions/{{sessionId}}/mouse/down</w:t>
      </w:r>
    </w:p>
    <w:p>
      <w:pPr>
        <w:pStyle w:val="Heading3"/>
      </w:pPr>
      <w:r>
        <w:t>Description</w:t>
      </w:r>
    </w:p>
    <w:p>
      <w:r>
        <w:t>Performs a mouse button down action at the specified screen coordinates within the given browser session.</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/v1/sessions//mouse/down).</w:t>
      </w:r>
    </w:p>
    <w:p>
      <w:pPr>
        <w:pStyle w:val="ListBullet"/>
      </w:pPr>
      <w:r>
        <w:t>Always construct the path as /v1/sessions/{{sessionId}}/mouse/down, where {{sessionId}} is a non-empty string.</w:t>
      </w:r>
    </w:p>
    <w:p>
      <w:pPr>
        <w:pStyle w:val="ListBullet"/>
      </w:pPr>
      <w:r>
        <w:t>Do not infer or guess the sessionId.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/v1/sessions/abc123/mouse/down</w:t>
        <w:br/>
        <w:t>/v1/sessions/session_9f8c2a/mouse/down</w:t>
      </w:r>
    </w:p>
    <w:p>
      <w:pPr>
        <w:pStyle w:val="Heading3"/>
      </w:pPr>
      <w:r>
        <w:t>Invalid Examples</w:t>
      </w:r>
    </w:p>
    <w:p>
      <w:r>
        <w:rPr>
          <w:b/>
          <w:color w:val="666666"/>
          <w:sz w:val="16"/>
        </w:rPr>
        <w:t>[http]</w:t>
      </w:r>
    </w:p>
    <w:p>
      <w:pPr>
        <w:shd w:fill="F2F2F2" w:val="clear"/>
      </w:pPr>
      <w:r>
        <w:rPr>
          <w:rFonts w:ascii="Courier New" w:hAnsi="Courier New"/>
          <w:sz w:val="17"/>
        </w:rPr>
        <w:t>/v1/sessions//mouse/down</w:t>
        <w:br/>
        <w:t>/v1/sessions/mouse/down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integer</w:t>
            </w:r>
          </w:p>
        </w:tc>
        <w:tc>
          <w:tcPr>
            <w:tcW w:type="dxa" w:w="2880"/>
          </w:tcPr>
          <w:p>
            <w:r>
              <w:t>X coordinate.</w:t>
            </w:r>
          </w:p>
        </w:tc>
      </w:tr>
      <w:tr>
        <w:tc>
          <w:tcPr>
            <w:tcW w:type="dxa" w:w="2880"/>
          </w:tcPr>
          <w:p>
            <w:r>
              <w:t>y</w:t>
            </w:r>
          </w:p>
        </w:tc>
        <w:tc>
          <w:tcPr>
            <w:tcW w:type="dxa" w:w="2880"/>
          </w:tcPr>
          <w:p>
            <w:r>
              <w:t>integer</w:t>
            </w:r>
          </w:p>
        </w:tc>
        <w:tc>
          <w:tcPr>
            <w:tcW w:type="dxa" w:w="2880"/>
          </w:tcPr>
          <w:p>
            <w:r>
              <w:t>Y coordinate.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button</w:t>
            </w:r>
          </w:p>
        </w:tc>
        <w:tc>
          <w:tcPr>
            <w:tcW w:type="dxa" w:w="2880"/>
          </w:tcPr>
          <w:p>
            <w:r>
              <w:t>string</w:t>
            </w:r>
          </w:p>
        </w:tc>
        <w:tc>
          <w:tcPr>
            <w:tcW w:type="dxa" w:w="2880"/>
          </w:tcPr>
          <w:p>
            <w:r>
              <w:t>Mouse button to use. Possible values: left, middle, right.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coordinates or parameters"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"Session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"Failed to perform mouse down"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'https://api.anchorbrowser.io/v1/sessions/abc123/mouse/down' \</w:t>
        <w:br/>
        <w:t xml:space="preserve"> --header 'Content-Type: application/json' \</w:t>
        <w:br/>
        <w:t xml:space="preserve"> --data '{</w:t>
        <w:br/>
        <w:t xml:space="preserve"> "x": 120,</w:t>
        <w:br/>
        <w:t xml:space="preserve"> "y": 300,</w:t>
        <w:br/>
        <w:t xml:space="preserve"> "button": "left"</w:t>
        <w:br/>
        <w:t xml:space="preserve">  }'</w:t>
      </w:r>
    </w:p>
    <w:p>
      <w:pPr>
        <w:pStyle w:val="Heading3"/>
      </w:pPr>
      <w:r>
        <w:t>Example Usage</w:t>
      </w:r>
    </w:p>
    <w:p>
      <w:pPr>
        <w:pStyle w:val="Heading3"/>
      </w:pPr>
      <w:r>
        <w:t>Example 1: Left Mouse Button Down</w:t>
      </w:r>
    </w:p>
    <w:p>
      <w:r>
        <w:rPr>
          <w:b/>
          <w:color w:val="666666"/>
          <w:sz w:val="16"/>
        </w:rPr>
        <w:t>[bash]</w:t>
      </w:r>
    </w:p>
    <w:p>
      <w:pPr>
        <w:shd w:fill="F2F2F2" w:val="clear"/>
      </w:pPr>
      <w:r>
        <w:rPr>
          <w:rFonts w:ascii="Courier New" w:hAnsi="Courier New"/>
          <w:sz w:val="17"/>
        </w:rPr>
        <w:t>curl -X POST 'https://api.anchorbrowser.io/v1/sessions/abc123/mouse/down' \</w:t>
        <w:br/>
        <w:t xml:space="preserve"> -H 'Content-Type: application/json' \</w:t>
        <w:br/>
        <w:t xml:space="preserve"> -d '{</w:t>
        <w:br/>
        <w:t xml:space="preserve"> "x": 450,</w:t>
        <w:br/>
        <w:t xml:space="preserve"> "y": 220,</w:t>
        <w:br/>
        <w:t xml:space="preserve"> "button": "left"</w:t>
        <w:br/>
        <w:t xml:space="preserve">  }'</w:t>
      </w:r>
    </w:p>
    <w:p>
      <w:pPr>
        <w:pStyle w:val="Heading3"/>
      </w:pPr>
      <w:r>
        <w:t>Example 2: Right Mouse Button Down</w:t>
      </w:r>
    </w:p>
    <w:p>
      <w:r>
        <w:rPr>
          <w:b/>
          <w:color w:val="666666"/>
          <w:sz w:val="16"/>
        </w:rPr>
        <w:t>[bash]</w:t>
      </w:r>
    </w:p>
    <w:p>
      <w:pPr>
        <w:shd w:fill="F2F2F2" w:val="clear"/>
      </w:pPr>
      <w:r>
        <w:rPr>
          <w:rFonts w:ascii="Courier New" w:hAnsi="Courier New"/>
          <w:sz w:val="17"/>
        </w:rPr>
        <w:t>curl -X POST 'https://api.anchorbrowser.io/v1/sessions/abc123/mouse/down' \</w:t>
        <w:br/>
        <w:t xml:space="preserve"> -H 'Content-Type: application/json' \</w:t>
        <w:br/>
        <w:t xml:space="preserve"> -d '{</w:t>
        <w:br/>
        <w:t xml:space="preserve"> "x": 450,</w:t>
        <w:br/>
        <w:t xml:space="preserve"> "y": 220,</w:t>
        <w:br/>
        <w:t xml:space="preserve"> "button": "right"</w:t>
        <w:br/>
        <w:t xml:space="preserve">  }'</w:t>
      </w:r>
    </w:p>
    <w:p>
      <w:pPr>
        <w:pStyle w:val="Heading3"/>
      </w:pPr>
      <w:r>
        <w:t>Behavior</w:t>
      </w:r>
    </w:p>
    <w:p>
      <w:pPr>
        <w:pStyle w:val="ListBullet"/>
      </w:pPr>
      <w:r>
        <w:t>Validates the sessionId and request body fields (x, y).</w:t>
      </w:r>
    </w:p>
    <w:p>
      <w:pPr>
        <w:pStyle w:val="ListBullet"/>
      </w:pPr>
      <w:r>
        <w:t>Performs a mouse button down action at the provided coordinates in the target session.</w:t>
      </w:r>
    </w:p>
    <w:p>
      <w:pPr>
        <w:pStyle w:val="ListBullet"/>
      </w:pPr>
      <w:r>
        <w:t>Returns a success status if the action is applied.</w:t>
      </w:r>
    </w:p>
    <w:p>
      <w:pPr>
        <w:pStyle w:val="Heading3"/>
      </w:pPr>
      <w:r>
        <w:t>Error Handling</w:t>
      </w:r>
    </w:p>
    <w:p>
      <w:pPr>
        <w:pStyle w:val="ListBullet"/>
      </w:pPr>
      <w:r>
        <w:t>400: Invalid coordinates or parameters.</w:t>
      </w:r>
    </w:p>
    <w:p>
      <w:pPr>
        <w:pStyle w:val="ListBullet"/>
      </w:pPr>
      <w:r>
        <w:t>404: Session not found.</w:t>
      </w:r>
    </w:p>
    <w:p>
      <w:pPr>
        <w:pStyle w:val="ListBullet"/>
      </w:pPr>
      <w:r>
        <w:t>500: Failed to perform mouse down.</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[POST] Start Browser Session — /sessions</w:t>
      </w:r>
    </w:p>
    <w:p>
      <w:pPr>
        <w:pStyle w:val="ListBullet"/>
      </w:pPr>
      <w:r>
        <w:t>[DELETE] End All Sessions — /sessions/all</w:t>
      </w:r>
    </w:p>
    <w:p>
      <w:pPr>
        <w:pStyle w:val="ListBullet"/>
      </w:pPr>
      <w:r>
        <w:t>[GET] List All Sessions Status — /sessions/all/status</w:t>
      </w:r>
    </w:p>
    <w:p>
      <w:pPr>
        <w:pStyle w:val="ListBullet"/>
      </w:pPr>
      <w:r>
        <w:t>[GET] Take a Session Screenshot — /sessions/{{SESSIONID}}/screenshot</w:t>
      </w:r>
    </w:p>
    <w:p>
      <w:r>
        <w:br w:type="page"/>
      </w:r>
    </w:p>
    <w:p>
      <w:pPr>
        <w:pStyle w:val="Heading2"/>
      </w:pPr>
      <w:r>
        <w:t>50. [POST] Perform Mouse Up in a Session</w:t>
      </w:r>
    </w:p>
    <w:p>
      <w:r>
        <w:rPr>
          <w:b/>
        </w:rPr>
        <w:t xml:space="preserve">Endpoint: </w:t>
      </w:r>
      <w:r>
        <w:rPr>
          <w:rFonts w:ascii="Courier New" w:hAnsi="Courier New"/>
          <w:sz w:val="18"/>
        </w:rPr>
        <w:t>/v1/sessions/{{SESSIONID}}/mouse/up</w:t>
      </w:r>
    </w:p>
    <w:p>
      <w:pPr>
        <w:pStyle w:val="Heading3"/>
      </w:pPr>
      <w:r>
        <w:t>Prerequisites</w:t>
      </w:r>
    </w:p>
    <w:p>
      <w:pPr>
        <w:pStyle w:val="ListBullet"/>
      </w:pPr>
      <w:r>
        <w:t>Must have an active browser session (sessionId)</w:t>
      </w:r>
    </w:p>
    <w:p>
      <w:pPr>
        <w:pStyle w:val="Heading3"/>
      </w:pPr>
      <w:r>
        <w:t>Method</w:t>
      </w:r>
    </w:p>
    <w:p>
      <w:r>
        <w:t>POST</w:t>
      </w:r>
    </w:p>
    <w:p>
      <w:pPr>
        <w:pStyle w:val="Heading3"/>
      </w:pPr>
      <w:r>
        <w:t>URL</w:t>
      </w:r>
    </w:p>
    <w:p>
      <w:r>
        <w:t>https://api.anchorbrowser.io/v1/sessions/{{sessionId}}/mouse/up</w:t>
      </w:r>
    </w:p>
    <w:p>
      <w:pPr>
        <w:pStyle w:val="Heading3"/>
      </w:pPr>
      <w:r>
        <w:t>Description</w:t>
      </w:r>
    </w:p>
    <w:p>
      <w:r>
        <w:t>Performs a mouse button up action within the specified browser session at the provided screen coordinates.</w:t>
      </w:r>
    </w:p>
    <w:p>
      <w:pPr>
        <w:pStyle w:val="Heading3"/>
      </w:pPr>
      <w:r>
        <w:t>Enforcement Rules</w:t>
      </w:r>
    </w:p>
    <w:p>
      <w:pPr>
        <w:pStyle w:val="ListBullet"/>
      </w:pPr>
      <w:r>
        <w:t>The sessionId path parameter must always be present and be a non-empty string.</w:t>
      </w:r>
    </w:p>
    <w:p>
      <w:pPr>
        <w:pStyle w:val="ListBullet"/>
      </w:pPr>
      <w:r>
        <w:t>Always construct the path as /v1/sessions/{{sessionId}}/mouse/up.</w:t>
      </w:r>
    </w:p>
    <w:p>
      <w:pPr>
        <w:pStyle w:val="ListBullet"/>
      </w:pPr>
      <w:r>
        <w:t>Do not call the API with a missing or empty sessionId (e.g., avoid /v1/sessions//mouse/up).</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/v1/sessions/sess_12345/mouse/up</w:t>
      </w:r>
    </w:p>
    <w:p>
      <w:pPr>
        <w:pStyle w:val="Heading3"/>
      </w:pPr>
      <w:r>
        <w:t>Invalid Examples</w:t>
      </w:r>
    </w:p>
    <w:p>
      <w:r>
        <w:rPr>
          <w:b/>
          <w:color w:val="666666"/>
          <w:sz w:val="16"/>
        </w:rPr>
        <w:t>[http]</w:t>
      </w:r>
    </w:p>
    <w:p>
      <w:pPr>
        <w:shd w:fill="F2F2F2" w:val="clear"/>
      </w:pPr>
      <w:r>
        <w:rPr>
          <w:rFonts w:ascii="Courier New" w:hAnsi="Courier New"/>
          <w:sz w:val="17"/>
        </w:rPr>
        <w:t>/v1/sessions//mouse/up</w:t>
        <w:br/>
        <w:t>/v1/sessions/mouse/up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integer</w:t>
            </w:r>
          </w:p>
        </w:tc>
        <w:tc>
          <w:tcPr>
            <w:tcW w:type="dxa" w:w="2880"/>
          </w:tcPr>
          <w:p>
            <w:r>
              <w:t>X coordinate.</w:t>
            </w:r>
          </w:p>
        </w:tc>
      </w:tr>
      <w:tr>
        <w:tc>
          <w:tcPr>
            <w:tcW w:type="dxa" w:w="2880"/>
          </w:tcPr>
          <w:p>
            <w:r>
              <w:t>y</w:t>
            </w:r>
          </w:p>
        </w:tc>
        <w:tc>
          <w:tcPr>
            <w:tcW w:type="dxa" w:w="2880"/>
          </w:tcPr>
          <w:p>
            <w:r>
              <w:t>integer</w:t>
            </w:r>
          </w:p>
        </w:tc>
        <w:tc>
          <w:tcPr>
            <w:tcW w:type="dxa" w:w="2880"/>
          </w:tcPr>
          <w:p>
            <w:r>
              <w:t>Y coordinate.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button</w:t>
            </w:r>
          </w:p>
        </w:tc>
        <w:tc>
          <w:tcPr>
            <w:tcW w:type="dxa" w:w="2880"/>
          </w:tcPr>
          <w:p>
            <w:r>
              <w:t>string</w:t>
            </w:r>
          </w:p>
        </w:tc>
        <w:tc>
          <w:tcPr>
            <w:tcW w:type="dxa" w:w="2880"/>
          </w:tcPr>
          <w:p>
            <w:r>
              <w:t>Mouse button to use. Possible values: left, middle, right.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coordinates or parameters"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"Session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"Failed to perform mouse up"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'https://api.anchorbrowser.io/v1/sessions/sess_12345/mouse/up' \</w:t>
        <w:br/>
        <w:t xml:space="preserve"> --header 'Content-Type: application/json' \</w:t>
        <w:br/>
        <w:t xml:space="preserve"> --data '{</w:t>
        <w:br/>
        <w:t xml:space="preserve"> "x": 640,</w:t>
        <w:br/>
        <w:t xml:space="preserve"> "y": 360,</w:t>
        <w:br/>
        <w:t xml:space="preserve"> "button": "left"</w:t>
        <w:br/>
        <w:t xml:space="preserve">  }'</w:t>
      </w:r>
    </w:p>
    <w:p>
      <w:pPr>
        <w:pStyle w:val="Heading3"/>
      </w:pPr>
      <w:r>
        <w:t>Example Usage</w:t>
      </w:r>
    </w:p>
    <w:p>
      <w:pPr>
        <w:pStyle w:val="Heading3"/>
      </w:pPr>
      <w:r>
        <w:t>Example 1: Mouse Up with Default Button</w:t>
      </w:r>
    </w:p>
    <w:p>
      <w:r>
        <w:rPr>
          <w:b/>
          <w:color w:val="666666"/>
          <w:sz w:val="16"/>
        </w:rPr>
        <w:t>[bash]</w:t>
      </w:r>
    </w:p>
    <w:p>
      <w:pPr>
        <w:shd w:fill="F2F2F2" w:val="clear"/>
      </w:pPr>
      <w:r>
        <w:rPr>
          <w:rFonts w:ascii="Courier New" w:hAnsi="Courier New"/>
          <w:sz w:val="17"/>
        </w:rPr>
        <w:t>curl --location --request POST 'https://api.anchorbrowser.io/v1/sessions/sess_12345/mouse/up' \</w:t>
        <w:br/>
        <w:t xml:space="preserve"> --header 'Content-Type: application/json' \</w:t>
        <w:br/>
        <w:t xml:space="preserve"> --data '{</w:t>
        <w:br/>
        <w:t xml:space="preserve"> "x": 100,</w:t>
        <w:br/>
        <w:t xml:space="preserve"> "y": 200</w:t>
        <w:br/>
        <w:t xml:space="preserve">  }'</w:t>
      </w:r>
    </w:p>
    <w:p>
      <w:pPr>
        <w:pStyle w:val="Heading3"/>
      </w:pPr>
      <w:r>
        <w:t>Example 2: Mouse Up with Right Button</w:t>
      </w:r>
    </w:p>
    <w:p>
      <w:r>
        <w:rPr>
          <w:b/>
          <w:color w:val="666666"/>
          <w:sz w:val="16"/>
        </w:rPr>
        <w:t>[bash]</w:t>
      </w:r>
    </w:p>
    <w:p>
      <w:pPr>
        <w:shd w:fill="F2F2F2" w:val="clear"/>
      </w:pPr>
      <w:r>
        <w:rPr>
          <w:rFonts w:ascii="Courier New" w:hAnsi="Courier New"/>
          <w:sz w:val="17"/>
        </w:rPr>
        <w:t>curl --location --request POST 'https://api.anchorbrowser.io/v1/sessions/sess_12345/mouse/up' \</w:t>
        <w:br/>
        <w:t xml:space="preserve"> --header 'Content-Type: application/json' \</w:t>
        <w:br/>
        <w:t xml:space="preserve"> --data '{</w:t>
        <w:br/>
        <w:t xml:space="preserve"> "x": 800,</w:t>
        <w:br/>
        <w:t xml:space="preserve"> "y": 450,</w:t>
        <w:br/>
        <w:t xml:space="preserve"> "button": "right"</w:t>
        <w:br/>
        <w:t xml:space="preserve">  }'</w:t>
      </w:r>
    </w:p>
    <w:p>
      <w:pPr>
        <w:pStyle w:val="Heading3"/>
      </w:pPr>
      <w:r>
        <w:t>Behavior</w:t>
      </w:r>
    </w:p>
    <w:p>
      <w:pPr>
        <w:pStyle w:val="ListBullet"/>
      </w:pPr>
      <w:r>
        <w:t>Validates the sessionId exists and the request body contains valid coordinates.</w:t>
      </w:r>
    </w:p>
    <w:p>
      <w:pPr>
        <w:pStyle w:val="ListBullet"/>
      </w:pPr>
      <w:r>
        <w:t>Performs a mouse button up event at (x, y) within the session.</w:t>
      </w:r>
    </w:p>
    <w:p>
      <w:pPr>
        <w:pStyle w:val="ListBullet"/>
      </w:pPr>
      <w:r>
        <w:t>Returns a status response indicating success or an error.</w:t>
      </w:r>
    </w:p>
    <w:p>
      <w:pPr>
        <w:pStyle w:val="Heading3"/>
      </w:pPr>
      <w:r>
        <w:t>Error Handling</w:t>
      </w:r>
    </w:p>
    <w:p>
      <w:pPr>
        <w:pStyle w:val="ListBullet"/>
      </w:pPr>
      <w:r>
        <w:t>400: Invalid coordinates or parameters.</w:t>
      </w:r>
    </w:p>
    <w:p>
      <w:pPr>
        <w:pStyle w:val="ListBullet"/>
      </w:pPr>
      <w:r>
        <w:t>404: Session not found.</w:t>
      </w:r>
    </w:p>
    <w:p>
      <w:pPr>
        <w:pStyle w:val="ListBullet"/>
      </w:pPr>
      <w:r>
        <w:t>500: Failed to perform mouse up.</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[POST] Start Browser Session — /sessions</w:t>
      </w:r>
    </w:p>
    <w:p>
      <w:pPr>
        <w:pStyle w:val="ListBullet"/>
      </w:pPr>
      <w:r>
        <w:t>[DELETE] End All Sessions — /sessions/all</w:t>
      </w:r>
    </w:p>
    <w:p>
      <w:pPr>
        <w:pStyle w:val="ListBullet"/>
      </w:pPr>
      <w:r>
        <w:t>[GET] List All Sessions Status — /sessions/all/status</w:t>
      </w:r>
    </w:p>
    <w:p>
      <w:pPr>
        <w:pStyle w:val="ListBullet"/>
      </w:pPr>
      <w:r>
        <w:t>[GET] Take a Session Screenshot — /sessions/{{SESSIONID}}/screenshot</w:t>
      </w:r>
    </w:p>
    <w:p>
      <w:r>
        <w:br w:type="page"/>
      </w:r>
    </w:p>
    <w:p>
      <w:pPr>
        <w:pStyle w:val="Heading2"/>
      </w:pPr>
      <w:r>
        <w:t>51. [POST] Move Mouse in a Session</w:t>
      </w:r>
    </w:p>
    <w:p>
      <w:r>
        <w:rPr>
          <w:b/>
        </w:rPr>
        <w:t xml:space="preserve">Endpoint: </w:t>
      </w:r>
      <w:r>
        <w:rPr>
          <w:rFonts w:ascii="Courier New" w:hAnsi="Courier New"/>
          <w:sz w:val="18"/>
        </w:rPr>
        <w:t>/v1/sessions/{{SESSIONID}}/mouse/move</w:t>
      </w:r>
    </w:p>
    <w:p>
      <w:pPr>
        <w:pStyle w:val="Heading3"/>
      </w:pPr>
      <w:r>
        <w:t>Prerequisites</w:t>
      </w:r>
    </w:p>
    <w:p>
      <w:pPr>
        <w:pStyle w:val="ListBullet"/>
      </w:pPr>
      <w:r>
        <w:t>Must have an existing browser session ID (sessionId)</w:t>
      </w:r>
    </w:p>
    <w:p>
      <w:pPr>
        <w:pStyle w:val="Heading3"/>
      </w:pPr>
      <w:r>
        <w:t>Method</w:t>
      </w:r>
    </w:p>
    <w:p>
      <w:r>
        <w:t>POST</w:t>
      </w:r>
    </w:p>
    <w:p>
      <w:pPr>
        <w:pStyle w:val="Heading3"/>
      </w:pPr>
      <w:r>
        <w:t>URL</w:t>
      </w:r>
    </w:p>
    <w:p>
      <w:r>
        <w:t>https://api.anchorbrowser.io/v1/sessions/{{sessionId}}/mouse/move</w:t>
      </w:r>
    </w:p>
    <w:p>
      <w:pPr>
        <w:pStyle w:val="Heading3"/>
      </w:pPr>
      <w:r>
        <w:t>Description</w:t>
      </w:r>
    </w:p>
    <w:p>
      <w:r>
        <w:t>Moves the mouse cursor within the specified browser session to the provided screen coordinates (x, y).</w:t>
      </w:r>
    </w:p>
    <w:p>
      <w:pPr>
        <w:pStyle w:val="Heading3"/>
      </w:pPr>
      <w:r>
        <w:t>Enforcement Rules</w:t>
      </w:r>
    </w:p>
    <w:p>
      <w:pPr>
        <w:pStyle w:val="ListBullet"/>
      </w:pPr>
      <w:r>
        <w:t>The sessionId path parameter must always be present and must be a non-empty string.</w:t>
      </w:r>
    </w:p>
    <w:p>
      <w:pPr>
        <w:pStyle w:val="ListBullet"/>
      </w:pPr>
      <w:r>
        <w:t>Always construct the path as /v1/sessions/{{sessionId}}/mouse/move.</w:t>
      </w:r>
    </w:p>
    <w:p>
      <w:pPr>
        <w:pStyle w:val="ListBullet"/>
      </w:pPr>
      <w:r>
        <w:t>Do not call the API with a missing or empty sessionId (e.g., avoid /v1/sessions//mouse/move).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/v1/sessions/sess_123456/mouse/move</w:t>
      </w:r>
    </w:p>
    <w:p>
      <w:pPr>
        <w:pStyle w:val="Heading3"/>
      </w:pPr>
      <w:r>
        <w:t>Invalid Examples</w:t>
      </w:r>
    </w:p>
    <w:p>
      <w:r>
        <w:rPr>
          <w:b/>
          <w:color w:val="666666"/>
          <w:sz w:val="16"/>
        </w:rPr>
        <w:t>[http]</w:t>
      </w:r>
    </w:p>
    <w:p>
      <w:pPr>
        <w:shd w:fill="F2F2F2" w:val="clear"/>
      </w:pPr>
      <w:r>
        <w:rPr>
          <w:rFonts w:ascii="Courier New" w:hAnsi="Courier New"/>
          <w:sz w:val="17"/>
        </w:rPr>
        <w:t>/v1/sessions//mouse/move</w:t>
        <w:br/>
        <w:t>/v1/sessions/mouse/move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integer</w:t>
            </w:r>
          </w:p>
        </w:tc>
        <w:tc>
          <w:tcPr>
            <w:tcW w:type="dxa" w:w="2880"/>
          </w:tcPr>
          <w:p>
            <w:r>
              <w:t>X coordinate.</w:t>
            </w:r>
          </w:p>
        </w:tc>
      </w:tr>
      <w:tr>
        <w:tc>
          <w:tcPr>
            <w:tcW w:type="dxa" w:w="2880"/>
          </w:tcPr>
          <w:p>
            <w:r>
              <w:t>y</w:t>
            </w:r>
          </w:p>
        </w:tc>
        <w:tc>
          <w:tcPr>
            <w:tcW w:type="dxa" w:w="2880"/>
          </w:tcPr>
          <w:p>
            <w:r>
              <w:t>integer</w:t>
            </w:r>
          </w:p>
        </w:tc>
        <w:tc>
          <w:tcPr>
            <w:tcW w:type="dxa" w:w="2880"/>
          </w:tcPr>
          <w:p>
            <w:r>
              <w:t>Y coordinate.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coordinates"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"Session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"Failed to perform mouse move"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of the mouse move action.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'https://api.anchorbrowser.io/v1/sessions/sess_123456/mouse/move' \</w:t>
        <w:br/>
        <w:t xml:space="preserve"> --header 'Content-Type: application/json' \</w:t>
        <w:br/>
        <w:t xml:space="preserve"> --data '{</w:t>
        <w:br/>
        <w:t xml:space="preserve"> "x": 640,</w:t>
        <w:br/>
        <w:t xml:space="preserve"> "y": 360</w:t>
        <w:br/>
        <w:t xml:space="preserve">  }'</w:t>
      </w:r>
    </w:p>
    <w:p>
      <w:pPr>
        <w:pStyle w:val="Heading3"/>
      </w:pPr>
      <w:r>
        <w:t>Behavior</w:t>
      </w:r>
    </w:p>
    <w:p>
      <w:pPr>
        <w:pStyle w:val="ListBullet"/>
      </w:pPr>
      <w:r>
        <w:t>Validates that sessionId exists and that x and y are valid coordinates.</w:t>
      </w:r>
    </w:p>
    <w:p>
      <w:pPr>
        <w:pStyle w:val="ListBullet"/>
      </w:pPr>
      <w:r>
        <w:t>Moves the mouse cursor in the target session to (x, y).</w:t>
      </w:r>
    </w:p>
    <w:p>
      <w:pPr>
        <w:pStyle w:val="ListBullet"/>
      </w:pPr>
      <w:r>
        <w:t>Returns a JSON response indicating the result.</w:t>
      </w:r>
    </w:p>
    <w:p>
      <w:pPr>
        <w:pStyle w:val="Heading3"/>
      </w:pPr>
      <w:r>
        <w:t>Error Handling</w:t>
      </w:r>
    </w:p>
    <w:p>
      <w:pPr>
        <w:pStyle w:val="ListBullet"/>
      </w:pPr>
      <w:r>
        <w:t>400 Bad Request: Coordinates are invalid.</w:t>
      </w:r>
    </w:p>
    <w:p>
      <w:pPr>
        <w:pStyle w:val="ListBullet"/>
      </w:pPr>
      <w:r>
        <w:t>404 Not Found: The specified session does not exist.</w:t>
      </w:r>
    </w:p>
    <w:p>
      <w:pPr>
        <w:pStyle w:val="ListBullet"/>
      </w:pPr>
      <w:r>
        <w:t>500 Internal Server Error: The server failed to perform the mouse move operation.</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[POST] Start Browser Session — /sessions</w:t>
      </w:r>
    </w:p>
    <w:p>
      <w:pPr>
        <w:pStyle w:val="ListBullet"/>
      </w:pPr>
      <w:r>
        <w:t>[DELETE] End All Sessions — /sessions/all</w:t>
      </w:r>
    </w:p>
    <w:p>
      <w:pPr>
        <w:pStyle w:val="ListBullet"/>
      </w:pPr>
      <w:r>
        <w:t>[GET] List All Sessions Status — /sessions/all/status</w:t>
      </w:r>
    </w:p>
    <w:p>
      <w:pPr>
        <w:pStyle w:val="ListBullet"/>
      </w:pPr>
      <w:r>
        <w:t>[GET] Take a Session Screenshot — /sessions/{{SESSIONID}}/screenshot</w:t>
      </w:r>
    </w:p>
    <w:p>
      <w:r>
        <w:br w:type="page"/>
      </w:r>
    </w:p>
    <w:p>
      <w:pPr>
        <w:pStyle w:val="Heading2"/>
      </w:pPr>
      <w:r>
        <w:t>52. [POST] Perform Drag and Drop in a Session</w:t>
      </w:r>
    </w:p>
    <w:p>
      <w:r>
        <w:rPr>
          <w:b/>
        </w:rPr>
        <w:t xml:space="preserve">Endpoint: </w:t>
      </w:r>
      <w:r>
        <w:rPr>
          <w:rFonts w:ascii="Courier New" w:hAnsi="Courier New"/>
          <w:sz w:val="18"/>
        </w:rPr>
        <w:t>/v1/sessions/{{SESSIONID}}/drag-and-drop</w:t>
      </w:r>
    </w:p>
    <w:p>
      <w:pPr>
        <w:pStyle w:val="Heading3"/>
      </w:pPr>
      <w:r>
        <w:t>Prerequisites</w:t>
      </w:r>
    </w:p>
    <w:p>
      <w:pPr>
        <w:pStyle w:val="ListBullet"/>
      </w:pPr>
      <w:r>
        <w:t>An active browser session ID (sessionId)</w:t>
      </w:r>
    </w:p>
    <w:p>
      <w:pPr>
        <w:pStyle w:val="Heading3"/>
      </w:pPr>
      <w:r>
        <w:t>Method</w:t>
      </w:r>
    </w:p>
    <w:p>
      <w:r>
        <w:t>POST</w:t>
      </w:r>
    </w:p>
    <w:p>
      <w:pPr>
        <w:pStyle w:val="Heading3"/>
      </w:pPr>
      <w:r>
        <w:t>URL</w:t>
      </w:r>
    </w:p>
    <w:p>
      <w:r>
        <w:t>https://api.anchorbrowser.io/v1/sessions/{{sessionId}}/drag-and-drop</w:t>
      </w:r>
    </w:p>
    <w:p>
      <w:pPr>
        <w:pStyle w:val="Heading3"/>
      </w:pPr>
      <w:r>
        <w:t>Description</w:t>
      </w:r>
    </w:p>
    <w:p>
      <w:r>
        <w:t>Performs a drag-and-drop mouse operation within a specific browser session by dragging from starting screen coordinates to ending screen coordinates. Coordinates are provided in the JSON request body.</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/v1/sessions//drag-and-drop).</w:t>
      </w:r>
    </w:p>
    <w:p>
      <w:pPr>
        <w:pStyle w:val="ListBullet"/>
      </w:pPr>
      <w:r>
        <w:t>Always construct the path as /v1/sessions/{{sessionId}}/drag-and-drop, where {{sessionId}} is a non-empty string.</w:t>
      </w:r>
    </w:p>
    <w:p>
      <w:pPr>
        <w:pStyle w:val="ListBullet"/>
      </w:pPr>
      <w:r>
        <w:t>When executing the action, ensure to send Path Parameters in the URL and not in the body.</w:t>
      </w:r>
    </w:p>
    <w:p>
      <w:pPr>
        <w:pStyle w:val="ListBullet"/>
      </w:pPr>
      <w:r>
        <w:t>When executing the action, ensure there are no Query Parameters sent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/v1/sessions/sess_123/drag-and-drop</w:t>
        <w:br/>
        <w:t>/v1/sessions/550e8400-e29b-41d4-a716-446655440000/drag-and-drop</w:t>
      </w:r>
    </w:p>
    <w:p>
      <w:pPr>
        <w:pStyle w:val="Heading3"/>
      </w:pPr>
      <w:r>
        <w:t>Invalid Examples</w:t>
      </w:r>
    </w:p>
    <w:p>
      <w:r>
        <w:rPr>
          <w:b/>
          <w:color w:val="666666"/>
          <w:sz w:val="16"/>
        </w:rPr>
        <w:t>[http]</w:t>
      </w:r>
    </w:p>
    <w:p>
      <w:pPr>
        <w:shd w:fill="F2F2F2" w:val="clear"/>
      </w:pPr>
      <w:r>
        <w:rPr>
          <w:rFonts w:ascii="Courier New" w:hAnsi="Courier New"/>
          <w:sz w:val="17"/>
        </w:rPr>
        <w:t>/v1/sessions//drag-and-drop</w:t>
        <w:br/>
        <w:t>/v1/sessions/drag-and-drop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startX</w:t>
            </w:r>
          </w:p>
        </w:tc>
        <w:tc>
          <w:tcPr>
            <w:tcW w:type="dxa" w:w="2880"/>
          </w:tcPr>
          <w:p>
            <w:r>
              <w:t>integer</w:t>
            </w:r>
          </w:p>
        </w:tc>
        <w:tc>
          <w:tcPr>
            <w:tcW w:type="dxa" w:w="2880"/>
          </w:tcPr>
          <w:p>
            <w:r>
              <w:t>Starting X coordinate.</w:t>
            </w:r>
          </w:p>
        </w:tc>
      </w:tr>
      <w:tr>
        <w:tc>
          <w:tcPr>
            <w:tcW w:type="dxa" w:w="2880"/>
          </w:tcPr>
          <w:p>
            <w:r>
              <w:t>startY</w:t>
            </w:r>
          </w:p>
        </w:tc>
        <w:tc>
          <w:tcPr>
            <w:tcW w:type="dxa" w:w="2880"/>
          </w:tcPr>
          <w:p>
            <w:r>
              <w:t>integer</w:t>
            </w:r>
          </w:p>
        </w:tc>
        <w:tc>
          <w:tcPr>
            <w:tcW w:type="dxa" w:w="2880"/>
          </w:tcPr>
          <w:p>
            <w:r>
              <w:t>Starting Y coordinate.</w:t>
            </w:r>
          </w:p>
        </w:tc>
      </w:tr>
      <w:tr>
        <w:tc>
          <w:tcPr>
            <w:tcW w:type="dxa" w:w="2880"/>
          </w:tcPr>
          <w:p>
            <w:r>
              <w:t>endX</w:t>
            </w:r>
          </w:p>
        </w:tc>
        <w:tc>
          <w:tcPr>
            <w:tcW w:type="dxa" w:w="2880"/>
          </w:tcPr>
          <w:p>
            <w:r>
              <w:t>integer</w:t>
            </w:r>
          </w:p>
        </w:tc>
        <w:tc>
          <w:tcPr>
            <w:tcW w:type="dxa" w:w="2880"/>
          </w:tcPr>
          <w:p>
            <w:r>
              <w:t>Ending X coordinate.</w:t>
            </w:r>
          </w:p>
        </w:tc>
      </w:tr>
      <w:tr>
        <w:tc>
          <w:tcPr>
            <w:tcW w:type="dxa" w:w="2880"/>
          </w:tcPr>
          <w:p>
            <w:r>
              <w:t>endY</w:t>
            </w:r>
          </w:p>
        </w:tc>
        <w:tc>
          <w:tcPr>
            <w:tcW w:type="dxa" w:w="2880"/>
          </w:tcPr>
          <w:p>
            <w:r>
              <w:t>integer</w:t>
            </w:r>
          </w:p>
        </w:tc>
        <w:tc>
          <w:tcPr>
            <w:tcW w:type="dxa" w:w="2880"/>
          </w:tcPr>
          <w:p>
            <w:r>
              <w:t>Ending Y coordinate.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button</w:t>
            </w:r>
          </w:p>
        </w:tc>
        <w:tc>
          <w:tcPr>
            <w:tcW w:type="dxa" w:w="2880"/>
          </w:tcPr>
          <w:p>
            <w:r>
              <w:t>string</w:t>
            </w:r>
          </w:p>
        </w:tc>
        <w:tc>
          <w:tcPr>
            <w:tcW w:type="dxa" w:w="2880"/>
          </w:tcPr>
          <w:p>
            <w:r>
              <w:t>Mouse button to use. Allowed values: left, middle, right.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coordinates or parameters"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"Session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"Failed to perform drag and drop"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'https://api.anchorbrowser.io/v1/sessions/sess_123/drag-and-drop' \</w:t>
        <w:br/>
        <w:t xml:space="preserve"> --header 'Content-Type: application/json' \</w:t>
        <w:br/>
        <w:t xml:space="preserve"> --data '{</w:t>
        <w:br/>
        <w:t xml:space="preserve"> "startX": 120,</w:t>
        <w:br/>
        <w:t xml:space="preserve"> "startY": 250,</w:t>
        <w:br/>
        <w:t xml:space="preserve"> "endX": 480,</w:t>
        <w:br/>
        <w:t xml:space="preserve"> "endY": 250,</w:t>
        <w:br/>
        <w:t xml:space="preserve"> "button": "left"</w:t>
        <w:br/>
        <w:t xml:space="preserve">  }'</w:t>
      </w:r>
    </w:p>
    <w:p>
      <w:pPr>
        <w:pStyle w:val="Heading3"/>
      </w:pPr>
      <w:r>
        <w:t>Example Usage</w:t>
      </w:r>
    </w:p>
    <w:p>
      <w:pPr>
        <w:pStyle w:val="Heading3"/>
      </w:pPr>
      <w:r>
        <w:t>Example 1: Drag with Default Button (omit button)</w:t>
      </w:r>
    </w:p>
    <w:p>
      <w:r>
        <w:rPr>
          <w:b/>
          <w:color w:val="666666"/>
          <w:sz w:val="16"/>
        </w:rPr>
        <w:t>[bash]</w:t>
      </w:r>
    </w:p>
    <w:p>
      <w:pPr>
        <w:shd w:fill="F2F2F2" w:val="clear"/>
      </w:pPr>
      <w:r>
        <w:rPr>
          <w:rFonts w:ascii="Courier New" w:hAnsi="Courier New"/>
          <w:sz w:val="17"/>
        </w:rPr>
        <w:t>curl -X POST 'https://api.anchorbrowser.io/v1/sessions/sess_123/drag-and-drop' \</w:t>
        <w:br/>
        <w:t xml:space="preserve"> -H 'Content-Type: application/json' \</w:t>
        <w:br/>
        <w:t xml:space="preserve"> -d '{</w:t>
        <w:br/>
        <w:t xml:space="preserve"> "startX": 100,</w:t>
        <w:br/>
        <w:t xml:space="preserve"> "startY": 200,</w:t>
        <w:br/>
        <w:t xml:space="preserve"> "endX": 300,</w:t>
        <w:br/>
        <w:t xml:space="preserve"> "endY": 400</w:t>
        <w:br/>
        <w:t xml:space="preserve">  }'</w:t>
      </w:r>
    </w:p>
    <w:p>
      <w:pPr>
        <w:pStyle w:val="Heading3"/>
      </w:pPr>
      <w:r>
        <w:t>Example 2: Drag Using Right Mouse Button</w:t>
      </w:r>
    </w:p>
    <w:p>
      <w:r>
        <w:rPr>
          <w:b/>
          <w:color w:val="666666"/>
          <w:sz w:val="16"/>
        </w:rPr>
        <w:t>[bash]</w:t>
      </w:r>
    </w:p>
    <w:p>
      <w:pPr>
        <w:shd w:fill="F2F2F2" w:val="clear"/>
      </w:pPr>
      <w:r>
        <w:rPr>
          <w:rFonts w:ascii="Courier New" w:hAnsi="Courier New"/>
          <w:sz w:val="17"/>
        </w:rPr>
        <w:t>curl -X POST 'https://api.anchorbrowser.io/v1/sessions/sess_123/drag-and-drop' \</w:t>
        <w:br/>
        <w:t xml:space="preserve"> -H 'Content-Type: application/json' \</w:t>
        <w:br/>
        <w:t xml:space="preserve"> -d '{</w:t>
        <w:br/>
        <w:t xml:space="preserve"> "startX": 600,</w:t>
        <w:br/>
        <w:t xml:space="preserve"> "startY": 300,</w:t>
        <w:br/>
        <w:t xml:space="preserve"> "endX": 650,</w:t>
        <w:br/>
        <w:t xml:space="preserve"> "endY": 350,</w:t>
        <w:br/>
        <w:t xml:space="preserve"> "button": "right"</w:t>
        <w:br/>
        <w:t xml:space="preserve">  }'</w:t>
      </w:r>
    </w:p>
    <w:p>
      <w:pPr>
        <w:pStyle w:val="Heading3"/>
      </w:pPr>
      <w:r>
        <w:t>Behavior</w:t>
      </w:r>
    </w:p>
    <w:p>
      <w:pPr>
        <w:pStyle w:val="ListBullet"/>
      </w:pPr>
      <w:r>
        <w:t>Validates sessionId refers to an existing browser session.</w:t>
      </w:r>
    </w:p>
    <w:p>
      <w:pPr>
        <w:pStyle w:val="ListBullet"/>
      </w:pPr>
      <w:r>
        <w:t>Validates the provided coordinates and parameters.</w:t>
      </w:r>
    </w:p>
    <w:p>
      <w:pPr>
        <w:pStyle w:val="ListBullet"/>
      </w:pPr>
      <w:r>
        <w:t>Performs a drag action starting at (startX, startY) and ending at (endX, endY) using the specified mouse button (if provided).</w:t>
      </w:r>
    </w:p>
    <w:p>
      <w:pPr>
        <w:pStyle w:val="ListBullet"/>
      </w:pPr>
      <w:r>
        <w:t>Returns a status response indicating the operation result.</w:t>
      </w:r>
    </w:p>
    <w:p>
      <w:pPr>
        <w:pStyle w:val="Heading3"/>
      </w:pPr>
      <w:r>
        <w:t>Notes</w:t>
      </w:r>
    </w:p>
    <w:p>
      <w:pPr>
        <w:pStyle w:val="ListBullet"/>
      </w:pPr>
      <w:r>
        <w:t>This endpoint requires Content-Type: application/json.</w:t>
      </w:r>
    </w:p>
    <w:p>
      <w:pPr>
        <w:pStyle w:val="ListBullet"/>
      </w:pPr>
      <w:r>
        <w:t>Coordinates are provided as integers and represent screen/page coordinates within the session (exact coordinate space is not further specified in the provided documentation).</w:t>
      </w:r>
    </w:p>
    <w:p>
      <w:pPr>
        <w:pStyle w:val="Heading3"/>
      </w:pPr>
      <w:r>
        <w:t>Gotchas</w:t>
      </w:r>
    </w:p>
    <w:p>
      <w:pPr>
        <w:pStyle w:val="ListBullet"/>
      </w:pPr>
      <w:r>
        <w:t>Passing invalid or out-of-bounds coordinates may result in a 400 error.</w:t>
      </w:r>
    </w:p>
    <w:p>
      <w:pPr>
        <w:pStyle w:val="ListBullet"/>
      </w:pPr>
      <w:r>
        <w:t>If the session has expired or does not exist, the API returns 404.</w:t>
      </w:r>
    </w:p>
    <w:p>
      <w:pPr>
        <w:pStyle w:val="Heading3"/>
      </w:pPr>
      <w:r>
        <w:t>Error Handling</w:t>
      </w:r>
    </w:p>
    <w:p>
      <w:pPr>
        <w:pStyle w:val="ListBullet"/>
      </w:pPr>
      <w:r>
        <w:t>400: Invalid coordinates or parameters.</w:t>
      </w:r>
    </w:p>
    <w:p>
      <w:pPr>
        <w:pStyle w:val="ListBullet"/>
      </w:pPr>
      <w:r>
        <w:t>404: Session not found.</w:t>
      </w:r>
    </w:p>
    <w:p>
      <w:pPr>
        <w:pStyle w:val="ListBullet"/>
      </w:pPr>
      <w:r>
        <w:t>500: Failed to perform drag and drop.</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[POST] Start Browser Session — /sessions</w:t>
      </w:r>
    </w:p>
    <w:p>
      <w:pPr>
        <w:pStyle w:val="ListBullet"/>
      </w:pPr>
      <w:r>
        <w:t>[DELETE] End All Sessions — /sessions/all</w:t>
      </w:r>
    </w:p>
    <w:p>
      <w:pPr>
        <w:pStyle w:val="ListBullet"/>
      </w:pPr>
      <w:r>
        <w:t>[GET] List All Sessions Status — /sessions/all/status</w:t>
      </w:r>
    </w:p>
    <w:p>
      <w:pPr>
        <w:pStyle w:val="ListBullet"/>
      </w:pPr>
      <w:r>
        <w:t>[GET] Take a Session Screenshot — /sessions/{{SESSIONID}}/screenshot</w:t>
      </w:r>
    </w:p>
    <w:p>
      <w:r>
        <w:br w:type="page"/>
      </w:r>
    </w:p>
    <w:p>
      <w:pPr>
        <w:pStyle w:val="Heading2"/>
      </w:pPr>
      <w:r>
        <w:t>53. [POST] Scroll in a Session</w:t>
      </w:r>
    </w:p>
    <w:p>
      <w:r>
        <w:rPr>
          <w:b/>
        </w:rPr>
        <w:t xml:space="preserve">Endpoint: </w:t>
      </w:r>
      <w:r>
        <w:rPr>
          <w:rFonts w:ascii="Courier New" w:hAnsi="Courier New"/>
          <w:sz w:val="18"/>
        </w:rPr>
        <w:t>/v1/sessions/{{SESSIONID}}/scroll</w:t>
      </w:r>
    </w:p>
    <w:p>
      <w:pPr>
        <w:pStyle w:val="Heading3"/>
      </w:pPr>
      <w:r>
        <w:t>Prerequisites</w:t>
      </w:r>
    </w:p>
    <w:p>
      <w:pPr>
        <w:pStyle w:val="ListBullet"/>
      </w:pPr>
      <w:r>
        <w:t>Must have an existing browser session ID (sessionId)</w:t>
      </w:r>
    </w:p>
    <w:p>
      <w:pPr>
        <w:pStyle w:val="Heading3"/>
      </w:pPr>
      <w:r>
        <w:t>Method</w:t>
      </w:r>
    </w:p>
    <w:p>
      <w:r>
        <w:t>POST</w:t>
      </w:r>
    </w:p>
    <w:p>
      <w:pPr>
        <w:pStyle w:val="Heading3"/>
      </w:pPr>
      <w:r>
        <w:t>URL</w:t>
      </w:r>
    </w:p>
    <w:p>
      <w:r>
        <w:t>https://api.anchorbrowser.io/v1/sessions/{{sessionId}}/scroll</w:t>
      </w:r>
    </w:p>
    <w:p>
      <w:pPr>
        <w:pStyle w:val="Heading3"/>
      </w:pPr>
      <w:r>
        <w:t>Description</w:t>
      </w:r>
    </w:p>
    <w:p>
      <w:r>
        <w:t>Performs a scroll action within an existing browser session at the specified coordinates. You provide the target point (x, y) and the scroll amounts (deltaX, deltaY), with optional settings for smoother scrolling and OS-level scrolling.</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/v1/sessions//scroll).</w:t>
      </w:r>
    </w:p>
    <w:p>
      <w:pPr>
        <w:pStyle w:val="ListBullet"/>
      </w:pPr>
      <w:r>
        <w:t>Always construct the path as /v1/sessions/{{sessionId}}/scroll, where {{sessionId}} is a non-empty string.</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/v1/sessions/sess_123/scroll</w:t>
        <w:br/>
        <w:t>/v1/sessions/4f2c1a9e-7c2b-4b4e-9a1a-2d3c4b5a6f7e/scroll</w:t>
      </w:r>
    </w:p>
    <w:p>
      <w:pPr>
        <w:pStyle w:val="Heading3"/>
      </w:pPr>
      <w:r>
        <w:t>Invalid Examples</w:t>
      </w:r>
    </w:p>
    <w:p>
      <w:r>
        <w:rPr>
          <w:b/>
          <w:color w:val="666666"/>
          <w:sz w:val="16"/>
        </w:rPr>
        <w:t>[http]</w:t>
      </w:r>
    </w:p>
    <w:p>
      <w:pPr>
        <w:shd w:fill="F2F2F2" w:val="clear"/>
      </w:pPr>
      <w:r>
        <w:rPr>
          <w:rFonts w:ascii="Courier New" w:hAnsi="Courier New"/>
          <w:sz w:val="17"/>
        </w:rPr>
        <w:t>/v1/sessions//scroll</w:t>
        <w:br/>
        <w:t>/v1/sessions/scroll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w:t>
            </w:r>
          </w:p>
        </w:tc>
        <w:tc>
          <w:tcPr>
            <w:tcW w:type="dxa" w:w="2880"/>
          </w:tcPr>
          <w:p>
            <w:r>
              <w:t>integer</w:t>
            </w:r>
          </w:p>
        </w:tc>
        <w:tc>
          <w:tcPr>
            <w:tcW w:type="dxa" w:w="2880"/>
          </w:tcPr>
          <w:p>
            <w:r>
              <w:t>X coordinate.</w:t>
            </w:r>
          </w:p>
        </w:tc>
      </w:tr>
      <w:tr>
        <w:tc>
          <w:tcPr>
            <w:tcW w:type="dxa" w:w="2880"/>
          </w:tcPr>
          <w:p>
            <w:r>
              <w:t>y</w:t>
            </w:r>
          </w:p>
        </w:tc>
        <w:tc>
          <w:tcPr>
            <w:tcW w:type="dxa" w:w="2880"/>
          </w:tcPr>
          <w:p>
            <w:r>
              <w:t>integer</w:t>
            </w:r>
          </w:p>
        </w:tc>
        <w:tc>
          <w:tcPr>
            <w:tcW w:type="dxa" w:w="2880"/>
          </w:tcPr>
          <w:p>
            <w:r>
              <w:t>Y coordinate.</w:t>
            </w:r>
          </w:p>
        </w:tc>
      </w:tr>
      <w:tr>
        <w:tc>
          <w:tcPr>
            <w:tcW w:type="dxa" w:w="2880"/>
          </w:tcPr>
          <w:p>
            <w:r>
              <w:t>deltaY</w:t>
            </w:r>
          </w:p>
        </w:tc>
        <w:tc>
          <w:tcPr>
            <w:tcW w:type="dxa" w:w="2880"/>
          </w:tcPr>
          <w:p>
            <w:r>
              <w:t>integer</w:t>
            </w:r>
          </w:p>
        </w:tc>
        <w:tc>
          <w:tcPr>
            <w:tcW w:type="dxa" w:w="2880"/>
          </w:tcPr>
          <w:p>
            <w:r>
              <w:t>Vertical scroll amount (positive is down, negative is 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deltaX</w:t>
            </w:r>
          </w:p>
        </w:tc>
        <w:tc>
          <w:tcPr>
            <w:tcW w:type="dxa" w:w="2880"/>
          </w:tcPr>
          <w:p>
            <w:r>
              <w:t>integer</w:t>
            </w:r>
          </w:p>
        </w:tc>
        <w:tc>
          <w:tcPr>
            <w:tcW w:type="dxa" w:w="2880"/>
          </w:tcPr>
          <w:p>
            <w:r>
              <w:t>Horizontal scroll amount (positive is right, negative is left).</w:t>
            </w:r>
          </w:p>
        </w:tc>
      </w:tr>
      <w:tr>
        <w:tc>
          <w:tcPr>
            <w:tcW w:type="dxa" w:w="2880"/>
          </w:tcPr>
          <w:p>
            <w:r>
              <w:t>steps</w:t>
            </w:r>
          </w:p>
        </w:tc>
        <w:tc>
          <w:tcPr>
            <w:tcW w:type="dxa" w:w="2880"/>
          </w:tcPr>
          <w:p>
            <w:r>
              <w:t>integer</w:t>
            </w:r>
          </w:p>
        </w:tc>
        <w:tc>
          <w:tcPr>
            <w:tcW w:type="dxa" w:w="2880"/>
          </w:tcPr>
          <w:p>
            <w:r>
              <w:t>Number of steps to break the scroll into for smoother scrolling.</w:t>
            </w:r>
          </w:p>
        </w:tc>
      </w:tr>
      <w:tr>
        <w:tc>
          <w:tcPr>
            <w:tcW w:type="dxa" w:w="2880"/>
          </w:tcPr>
          <w:p>
            <w:r>
              <w:t>useOs</w:t>
            </w:r>
          </w:p>
        </w:tc>
        <w:tc>
          <w:tcPr>
            <w:tcW w:type="dxa" w:w="2880"/>
          </w:tcPr>
          <w:p>
            <w:r>
              <w:t>boolean</w:t>
            </w:r>
          </w:p>
        </w:tc>
        <w:tc>
          <w:tcPr>
            <w:tcW w:type="dxa" w:w="2880"/>
          </w:tcPr>
          <w:p>
            <w:r>
              <w:t>Whether to use the OS scroll or the Playwright scroll.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coordinates or parameters"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"Session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"Failed to perform scroll"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the result of the scroll action.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'https://api.anchorbrowser.io/v1/sessions/sess_123/scroll' \</w:t>
        <w:br/>
        <w:t xml:space="preserve"> --header 'Content-Type: application/json' \</w:t>
        <w:br/>
        <w:t xml:space="preserve"> --data '{</w:t>
        <w:br/>
        <w:t xml:space="preserve"> "x": 640,</w:t>
        <w:br/>
        <w:t xml:space="preserve"> "y": 360,</w:t>
        <w:br/>
        <w:t xml:space="preserve"> "deltaY": 800,</w:t>
        <w:br/>
        <w:t xml:space="preserve"> "deltaX": 0,</w:t>
        <w:br/>
        <w:t xml:space="preserve"> "steps": 10,</w:t>
        <w:br/>
        <w:t xml:space="preserve"> "useOs": false</w:t>
        <w:br/>
        <w:t xml:space="preserve">  }'</w:t>
      </w:r>
    </w:p>
    <w:p>
      <w:pPr>
        <w:pStyle w:val="Heading3"/>
      </w:pPr>
      <w:r>
        <w:t>Example Usage</w:t>
      </w:r>
    </w:p>
    <w:p>
      <w:pPr>
        <w:pStyle w:val="Heading3"/>
      </w:pPr>
      <w:r>
        <w:t>Example 1: Simple vertical scroll down</w:t>
      </w:r>
    </w:p>
    <w:p>
      <w:r>
        <w:rPr>
          <w:b/>
          <w:color w:val="666666"/>
          <w:sz w:val="16"/>
        </w:rPr>
        <w:t>[bash]</w:t>
      </w:r>
    </w:p>
    <w:p>
      <w:pPr>
        <w:shd w:fill="F2F2F2" w:val="clear"/>
      </w:pPr>
      <w:r>
        <w:rPr>
          <w:rFonts w:ascii="Courier New" w:hAnsi="Courier New"/>
          <w:sz w:val="17"/>
        </w:rPr>
        <w:t>curl --location --request POST 'https://api.anchorbrowser.io/v1/sessions/sess_123/scroll' \</w:t>
        <w:br/>
        <w:t xml:space="preserve"> --header 'Content-Type: application/json' \</w:t>
        <w:br/>
        <w:t xml:space="preserve"> --data '{</w:t>
        <w:br/>
        <w:t xml:space="preserve"> "x": 640,</w:t>
        <w:br/>
        <w:t xml:space="preserve"> "y": 360,</w:t>
        <w:br/>
        <w:t xml:space="preserve"> "deltaY": 500</w:t>
        <w:br/>
        <w:t xml:space="preserve">  }'</w:t>
      </w:r>
    </w:p>
    <w:p>
      <w:pPr>
        <w:pStyle w:val="Heading3"/>
      </w:pPr>
      <w:r>
        <w:t>Example 2: Scroll up with smoother steps</w:t>
      </w:r>
    </w:p>
    <w:p>
      <w:r>
        <w:rPr>
          <w:b/>
          <w:color w:val="666666"/>
          <w:sz w:val="16"/>
        </w:rPr>
        <w:t>[bash]</w:t>
      </w:r>
    </w:p>
    <w:p>
      <w:pPr>
        <w:shd w:fill="F2F2F2" w:val="clear"/>
      </w:pPr>
      <w:r>
        <w:rPr>
          <w:rFonts w:ascii="Courier New" w:hAnsi="Courier New"/>
          <w:sz w:val="17"/>
        </w:rPr>
        <w:t>curl --location --request POST 'https://api.anchorbrowser.io/v1/sessions/sess_123/scroll' \</w:t>
        <w:br/>
        <w:t xml:space="preserve"> --header 'Content-Type: application/json' \</w:t>
        <w:br/>
        <w:t xml:space="preserve"> --data '{</w:t>
        <w:br/>
        <w:t xml:space="preserve"> "x": 640,</w:t>
        <w:br/>
        <w:t xml:space="preserve"> "y": 360,</w:t>
        <w:br/>
        <w:t xml:space="preserve"> "deltaY": -700,</w:t>
        <w:br/>
        <w:t xml:space="preserve"> "steps": 20</w:t>
        <w:br/>
        <w:t xml:space="preserve">  }'</w:t>
      </w:r>
    </w:p>
    <w:p>
      <w:pPr>
        <w:pStyle w:val="Heading3"/>
      </w:pPr>
      <w:r>
        <w:t>Example 3: Horizontal + vertical scroll (diagonal)</w:t>
      </w:r>
    </w:p>
    <w:p>
      <w:r>
        <w:rPr>
          <w:b/>
          <w:color w:val="666666"/>
          <w:sz w:val="16"/>
        </w:rPr>
        <w:t>[bash]</w:t>
      </w:r>
    </w:p>
    <w:p>
      <w:pPr>
        <w:shd w:fill="F2F2F2" w:val="clear"/>
      </w:pPr>
      <w:r>
        <w:rPr>
          <w:rFonts w:ascii="Courier New" w:hAnsi="Courier New"/>
          <w:sz w:val="17"/>
        </w:rPr>
        <w:t>curl --location --request POST 'https://api.anchorbrowser.io/v1/sessions/sess_123/scroll' \</w:t>
        <w:br/>
        <w:t xml:space="preserve"> --header 'Content-Type: application/json' \</w:t>
        <w:br/>
        <w:t xml:space="preserve"> --data '{</w:t>
        <w:br/>
        <w:t xml:space="preserve"> "x": 200,</w:t>
        <w:br/>
        <w:t xml:space="preserve"> "y": 300,</w:t>
        <w:br/>
        <w:t xml:space="preserve"> "deltaX": 300,</w:t>
        <w:br/>
        <w:t xml:space="preserve"> "deltaY": 600</w:t>
        <w:br/>
        <w:t xml:space="preserve">  }'</w:t>
      </w:r>
    </w:p>
    <w:p>
      <w:pPr>
        <w:pStyle w:val="Heading3"/>
      </w:pPr>
      <w:r>
        <w:t>Behavior</w:t>
      </w:r>
    </w:p>
    <w:p>
      <w:pPr>
        <w:pStyle w:val="ListBullet"/>
      </w:pPr>
      <w:r>
        <w:t>Session resolution: Uses sessionId to locate the active browser session.</w:t>
      </w:r>
    </w:p>
    <w:p>
      <w:pPr>
        <w:pStyle w:val="ListBullet"/>
      </w:pPr>
      <w:r>
        <w:t>Input validation: Validates coordinates and scroll parameters.</w:t>
      </w:r>
    </w:p>
    <w:p>
      <w:pPr>
        <w:pStyle w:val="ListBullet"/>
      </w:pPr>
      <w:r>
        <w:t>Scroll execution: Performs the scroll at (x, y) using deltaX/deltaY, optionally split into steps.</w:t>
      </w:r>
    </w:p>
    <w:p>
      <w:pPr>
        <w:pStyle w:val="ListBullet"/>
      </w:pPr>
      <w:r>
        <w:t>Response return: Returns a status indicating the action result.</w:t>
      </w:r>
    </w:p>
    <w:p>
      <w:pPr>
        <w:pStyle w:val="Heading3"/>
      </w:pPr>
      <w:r>
        <w:t>Error Handling</w:t>
      </w:r>
    </w:p>
    <w:p>
      <w:pPr>
        <w:pStyle w:val="ListBullet"/>
      </w:pPr>
      <w:r>
        <w:t>400: Invalid coordinates or parameters.</w:t>
      </w:r>
    </w:p>
    <w:p>
      <w:pPr>
        <w:pStyle w:val="ListBullet"/>
      </w:pPr>
      <w:r>
        <w:t>404: Session not found.</w:t>
      </w:r>
    </w:p>
    <w:p>
      <w:pPr>
        <w:pStyle w:val="ListBullet"/>
      </w:pPr>
      <w:r>
        <w:t>500: Failed to perform scroll.</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[POST] Start Browser Session — /sessions</w:t>
      </w:r>
    </w:p>
    <w:p>
      <w:pPr>
        <w:pStyle w:val="ListBullet"/>
      </w:pPr>
      <w:r>
        <w:t>[DELETE] End All Sessions — /sessions/all</w:t>
      </w:r>
    </w:p>
    <w:p>
      <w:pPr>
        <w:pStyle w:val="ListBullet"/>
      </w:pPr>
      <w:r>
        <w:t>[GET] List All Sessions Status — /sessions/all/status</w:t>
      </w:r>
    </w:p>
    <w:p>
      <w:pPr>
        <w:pStyle w:val="ListBullet"/>
      </w:pPr>
      <w:r>
        <w:t>[GET] Take a Session Screenshot — /sessions/{{SESSIONID}}/screenshot</w:t>
      </w:r>
    </w:p>
    <w:p>
      <w:r>
        <w:br w:type="page"/>
      </w:r>
    </w:p>
    <w:p>
      <w:pPr>
        <w:pStyle w:val="Heading2"/>
      </w:pPr>
      <w:r>
        <w:t>54. [POST] Type Text in a Session (Keyboard)</w:t>
      </w:r>
    </w:p>
    <w:p>
      <w:r>
        <w:rPr>
          <w:b/>
        </w:rPr>
        <w:t xml:space="preserve">Endpoint: </w:t>
      </w:r>
      <w:r>
        <w:rPr>
          <w:rFonts w:ascii="Courier New" w:hAnsi="Courier New"/>
          <w:sz w:val="18"/>
        </w:rPr>
        <w:t>/sessions/{{SESSIONID}}/keyboard/type</w:t>
      </w:r>
    </w:p>
    <w:p>
      <w:pPr>
        <w:pStyle w:val="Heading3"/>
      </w:pPr>
      <w:r>
        <w:t>Prerequisites</w:t>
      </w:r>
    </w:p>
    <w:p>
      <w:pPr>
        <w:pStyle w:val="ListBullet"/>
      </w:pPr>
      <w:r>
        <w:t>An active browser session (you must have a valid sessionId)</w:t>
      </w:r>
    </w:p>
    <w:p>
      <w:pPr>
        <w:pStyle w:val="Heading3"/>
      </w:pPr>
      <w:r>
        <w:t>Method</w:t>
      </w:r>
    </w:p>
    <w:p>
      <w:r>
        <w:t>POST</w:t>
      </w:r>
    </w:p>
    <w:p>
      <w:pPr>
        <w:pStyle w:val="Heading3"/>
      </w:pPr>
      <w:r>
        <w:t>URL</w:t>
      </w:r>
    </w:p>
    <w:p>
      <w:r>
        <w:t>https://api.anchorbrowser.io/v1/sessions/{{sessionId}}/keyboard/type</w:t>
      </w:r>
    </w:p>
    <w:p>
      <w:pPr>
        <w:pStyle w:val="Heading3"/>
      </w:pPr>
      <w:r>
        <w:t>Description</w:t>
      </w:r>
    </w:p>
    <w:p>
      <w:r>
        <w:t>Types the specified text into the active element of the current page within the given browser session. Optionally applies a delay between keystrokes to simulate human typing.</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/v1/sessions//keyboard/type).</w:t>
      </w:r>
    </w:p>
    <w:p>
      <w:pPr>
        <w:pStyle w:val="ListBullet"/>
      </w:pPr>
      <w:r>
        <w:t>Always construct the path as /v1/sessions/{{sessionId}}/keyboard/type, where {{sessionId}} is a non-empty string.</w:t>
      </w:r>
    </w:p>
    <w:p>
      <w:pPr>
        <w:pStyle w:val="ListBullet"/>
      </w:pPr>
      <w:r>
        <w:t>Do not infer or guess the sessionId.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/v1/sessions/sess_123/keyboard/type</w:t>
        <w:br/>
        <w:t>/v1/sessions/abc123/keyboard/type</w:t>
      </w:r>
    </w:p>
    <w:p>
      <w:pPr>
        <w:pStyle w:val="Heading3"/>
      </w:pPr>
      <w:r>
        <w:t>Invalid Examples</w:t>
      </w:r>
    </w:p>
    <w:p>
      <w:r>
        <w:rPr>
          <w:b/>
          <w:color w:val="666666"/>
          <w:sz w:val="16"/>
        </w:rPr>
        <w:t>[http]</w:t>
      </w:r>
    </w:p>
    <w:p>
      <w:pPr>
        <w:shd w:fill="F2F2F2" w:val="clear"/>
      </w:pPr>
      <w:r>
        <w:rPr>
          <w:rFonts w:ascii="Courier New" w:hAnsi="Courier New"/>
          <w:sz w:val="17"/>
        </w:rPr>
        <w:t>/v1/sessions//keyboard/type</w:t>
        <w:br/>
        <w:t>/v1/sessions/keyboard/type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to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delay</w:t>
            </w:r>
          </w:p>
        </w:tc>
        <w:tc>
          <w:tcPr>
            <w:tcW w:type="dxa" w:w="2880"/>
          </w:tcPr>
          <w:p>
            <w:r>
              <w:t>integer</w:t>
            </w:r>
          </w:p>
        </w:tc>
        <w:tc>
          <w:tcPr>
            <w:tcW w:type="dxa" w:w="2880"/>
          </w:tcPr>
          <w:p>
            <w:r>
              <w:t>Delay between keystrokes in milliseconds.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"Session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"Failed to type text"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indicator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'https://api.anchorbrowser.io/v1/sessions/sess_123/keyboard/type' \</w:t>
        <w:br/>
        <w:t xml:space="preserve"> --header 'Content-Type: application/json' \</w:t>
        <w:br/>
        <w:t xml:space="preserve"> --data '{</w:t>
        <w:br/>
        <w:t xml:space="preserve"> "text": "Hello from Anchor Browser",</w:t>
        <w:br/>
        <w:t xml:space="preserve"> "delay": 50</w:t>
        <w:br/>
        <w:t xml:space="preserve">  }'</w:t>
      </w:r>
    </w:p>
    <w:p>
      <w:pPr>
        <w:pStyle w:val="Heading3"/>
      </w:pPr>
      <w:r>
        <w:t>Example Usage</w:t>
      </w:r>
    </w:p>
    <w:p>
      <w:pPr>
        <w:pStyle w:val="Heading3"/>
      </w:pPr>
      <w:r>
        <w:t>Example 1: Type text with no delay</w:t>
      </w:r>
    </w:p>
    <w:p>
      <w:r>
        <w:rPr>
          <w:b/>
          <w:color w:val="666666"/>
          <w:sz w:val="16"/>
        </w:rPr>
        <w:t>[bash]</w:t>
      </w:r>
    </w:p>
    <w:p>
      <w:pPr>
        <w:shd w:fill="F2F2F2" w:val="clear"/>
      </w:pPr>
      <w:r>
        <w:rPr>
          <w:rFonts w:ascii="Courier New" w:hAnsi="Courier New"/>
          <w:sz w:val="17"/>
        </w:rPr>
        <w:t>curl --location --request POST 'https://api.anchorbrowser.io/v1/sessions/sess_123/keyboard/type' \</w:t>
        <w:br/>
        <w:t xml:space="preserve"> --header 'Content-Type: application/json' \</w:t>
        <w:br/>
        <w:t xml:space="preserve"> --data '{</w:t>
        <w:br/>
        <w:t xml:space="preserve"> "text": "username@example.com"</w:t>
        <w:br/>
        <w:t xml:space="preserve">  }'</w:t>
      </w:r>
    </w:p>
    <w:p>
      <w:pPr>
        <w:pStyle w:val="Heading3"/>
      </w:pPr>
      <w:r>
        <w:t>Example 2: Type text with a per-keystroke delay</w:t>
      </w:r>
    </w:p>
    <w:p>
      <w:r>
        <w:rPr>
          <w:b/>
          <w:color w:val="666666"/>
          <w:sz w:val="16"/>
        </w:rPr>
        <w:t>[bash]</w:t>
      </w:r>
    </w:p>
    <w:p>
      <w:pPr>
        <w:shd w:fill="F2F2F2" w:val="clear"/>
      </w:pPr>
      <w:r>
        <w:rPr>
          <w:rFonts w:ascii="Courier New" w:hAnsi="Courier New"/>
          <w:sz w:val="17"/>
        </w:rPr>
        <w:t>curl --location --request POST 'https://api.anchorbrowser.io/v1/sessions/sess_123/keyboard/type' \</w:t>
        <w:br/>
        <w:t xml:space="preserve"> --header 'Content-Type: application/json' \</w:t>
        <w:br/>
        <w:t xml:space="preserve"> --data '{</w:t>
        <w:br/>
        <w:t xml:space="preserve"> "text": "P@ssw0rd!",</w:t>
        <w:br/>
        <w:t xml:space="preserve"> "delay": 120</w:t>
        <w:br/>
        <w:t xml:space="preserve">  }'</w:t>
      </w:r>
    </w:p>
    <w:p>
      <w:pPr>
        <w:pStyle w:val="Heading3"/>
      </w:pPr>
      <w:r>
        <w:t>Error Handling</w:t>
      </w:r>
    </w:p>
    <w:p>
      <w:pPr>
        <w:pStyle w:val="ListBullet"/>
      </w:pPr>
      <w:r>
        <w:t>400: Returned when request parameters/body are invalid (e.g., missing required text).</w:t>
      </w:r>
    </w:p>
    <w:p>
      <w:pPr>
        <w:pStyle w:val="ListBullet"/>
      </w:pPr>
      <w:r>
        <w:t>404: Returned when the specified sessionId does not exist or the session cannot be found.</w:t>
      </w:r>
    </w:p>
    <w:p>
      <w:pPr>
        <w:pStyle w:val="ListBullet"/>
      </w:pPr>
      <w:r>
        <w:t>500: Returned when the server fails to type the text for an unexpected reason.</w:t>
      </w:r>
    </w:p>
    <w:p>
      <w:r>
        <w:br w:type="page"/>
      </w:r>
    </w:p>
    <w:p>
      <w:pPr>
        <w:pStyle w:val="Heading2"/>
      </w:pPr>
      <w:r>
        <w:t>55. [POST] Perform a Session Keyboard Shortcut</w:t>
      </w:r>
    </w:p>
    <w:p>
      <w:r>
        <w:rPr>
          <w:b/>
        </w:rPr>
        <w:t xml:space="preserve">Endpoint: </w:t>
      </w:r>
      <w:r>
        <w:rPr>
          <w:rFonts w:ascii="Courier New" w:hAnsi="Courier New"/>
          <w:sz w:val="18"/>
        </w:rPr>
        <w:t>/v1/sessions/{{SESSIONID}}/keyboard/shortcut</w:t>
      </w:r>
    </w:p>
    <w:p>
      <w:pPr>
        <w:pStyle w:val="Heading3"/>
      </w:pPr>
      <w:r>
        <w:t>Prerequisites</w:t>
      </w:r>
    </w:p>
    <w:p>
      <w:pPr>
        <w:pStyle w:val="ListBullet"/>
      </w:pPr>
      <w:r>
        <w:t>An existing browser session (valid sessionId)</w:t>
      </w:r>
    </w:p>
    <w:p>
      <w:pPr>
        <w:pStyle w:val="Heading3"/>
      </w:pPr>
      <w:r>
        <w:t>Method</w:t>
      </w:r>
    </w:p>
    <w:p>
      <w:r>
        <w:t>POST</w:t>
      </w:r>
    </w:p>
    <w:p>
      <w:pPr>
        <w:pStyle w:val="Heading3"/>
      </w:pPr>
      <w:r>
        <w:t>URL</w:t>
      </w:r>
    </w:p>
    <w:p>
      <w:r>
        <w:t>https://api.anchorbrowser.io/v1/sessions/{{sessionId}}/keyboard/shortcut</w:t>
      </w:r>
    </w:p>
    <w:p>
      <w:pPr>
        <w:pStyle w:val="Heading3"/>
      </w:pPr>
      <w:r>
        <w:t>Description</w:t>
      </w:r>
    </w:p>
    <w:p>
      <w:r>
        <w:t>Performs a keyboard shortcut in the specified browser session by pressing a set of keys simultaneously, optionally holding them down for a specified duration.</w:t>
      </w:r>
    </w:p>
    <w:p>
      <w:pPr>
        <w:pStyle w:val="Heading3"/>
      </w:pPr>
      <w:r>
        <w:t>Enforcement Rules</w:t>
      </w:r>
    </w:p>
    <w:p>
      <w:pPr>
        <w:pStyle w:val="ListBullet"/>
      </w:pPr>
      <w:r>
        <w:t>The sessionId path parameter must always be present and must be a non-empty string.</w:t>
      </w:r>
    </w:p>
    <w:p>
      <w:pPr>
        <w:pStyle w:val="ListBullet"/>
      </w:pPr>
      <w:r>
        <w:t>Always construct the path as /v1/sessions/{{sessionId}}/keyboard/shortcut.</w:t>
      </w:r>
    </w:p>
    <w:p>
      <w:pPr>
        <w:pStyle w:val="ListBullet"/>
      </w:pPr>
      <w:r>
        <w:t>Do not call the API with a missing or empty sessionId (e.g., avoid /v1/sessions//keyboard/shortcut).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/v1/sessions/sess_12345/keyboard/shortcut</w:t>
      </w:r>
    </w:p>
    <w:p>
      <w:pPr>
        <w:pStyle w:val="Heading3"/>
      </w:pPr>
      <w:r>
        <w:t>Invalid Examples</w:t>
      </w:r>
    </w:p>
    <w:p>
      <w:r>
        <w:rPr>
          <w:b/>
          <w:color w:val="666666"/>
          <w:sz w:val="16"/>
        </w:rPr>
        <w:t>[http]</w:t>
      </w:r>
    </w:p>
    <w:p>
      <w:pPr>
        <w:shd w:fill="F2F2F2" w:val="clear"/>
      </w:pPr>
      <w:r>
        <w:rPr>
          <w:rFonts w:ascii="Courier New" w:hAnsi="Courier New"/>
          <w:sz w:val="17"/>
        </w:rPr>
        <w:t>/v1/sessions//keyboard/shortcut</w:t>
        <w:br/>
        <w:t>/v1/sessions/keyboard/shortcut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string[]</w:t>
            </w:r>
          </w:p>
        </w:tc>
        <w:tc>
          <w:tcPr>
            <w:tcW w:type="dxa" w:w="2880"/>
          </w:tcPr>
          <w:p>
            <w:r>
              <w:t>Array of keys to press simultaneously.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holdTime</w:t>
            </w:r>
          </w:p>
        </w:tc>
        <w:tc>
          <w:tcPr>
            <w:tcW w:type="dxa" w:w="2880"/>
          </w:tcPr>
          <w:p>
            <w:r>
              <w:t>integer</w:t>
            </w:r>
          </w:p>
        </w:tc>
        <w:tc>
          <w:tcPr>
            <w:tcW w:type="dxa" w:w="2880"/>
          </w:tcPr>
          <w:p>
            <w:r>
              <w:t>Time to hold the keys down in milliseconds.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parameters"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"Session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"Failed to perform shortcut"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of the shortcut action.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'https://api.anchorbrowser.io/v1/sessions/sess_12345/keyboard/shortcut' \</w:t>
        <w:br/>
        <w:t xml:space="preserve"> --header 'Content-Type: application/json' \</w:t>
        <w:br/>
        <w:t xml:space="preserve"> --data '{</w:t>
        <w:br/>
        <w:t xml:space="preserve"> "keys": ["Control", "S"],</w:t>
        <w:br/>
        <w:t xml:space="preserve"> "holdTime": 150</w:t>
        <w:br/>
        <w:t xml:space="preserve">  }'</w:t>
      </w:r>
    </w:p>
    <w:p>
      <w:pPr>
        <w:pStyle w:val="Heading3"/>
      </w:pPr>
      <w:r>
        <w:t>Example Usage</w:t>
      </w:r>
    </w:p>
    <w:p>
      <w:pPr>
        <w:pStyle w:val="Heading3"/>
      </w:pPr>
      <w:r>
        <w:t>Example 1: Trigger a Save Shortcut (Ctrl+S)</w:t>
      </w:r>
    </w:p>
    <w:p>
      <w:r>
        <w:rPr>
          <w:b/>
          <w:color w:val="666666"/>
          <w:sz w:val="16"/>
        </w:rPr>
        <w:t>[bash]</w:t>
      </w:r>
    </w:p>
    <w:p>
      <w:pPr>
        <w:shd w:fill="F2F2F2" w:val="clear"/>
      </w:pPr>
      <w:r>
        <w:rPr>
          <w:rFonts w:ascii="Courier New" w:hAnsi="Courier New"/>
          <w:sz w:val="17"/>
        </w:rPr>
        <w:t>curl --location --request POST 'https://api.anchorbrowser.io/v1/sessions/sess_12345/keyboard/shortcut' \</w:t>
        <w:br/>
        <w:t xml:space="preserve"> --header 'Content-Type: application/json' \</w:t>
        <w:br/>
        <w:t xml:space="preserve"> --data '{</w:t>
        <w:br/>
        <w:t xml:space="preserve"> "keys": ["Control", "S"]</w:t>
        <w:br/>
        <w:t xml:space="preserve">  }'</w:t>
      </w:r>
    </w:p>
    <w:p>
      <w:pPr>
        <w:pStyle w:val="Heading3"/>
      </w:pPr>
      <w:r>
        <w:t>Example 2: Hold a Shortcut for 500ms</w:t>
      </w:r>
    </w:p>
    <w:p>
      <w:r>
        <w:rPr>
          <w:b/>
          <w:color w:val="666666"/>
          <w:sz w:val="16"/>
        </w:rPr>
        <w:t>[bash]</w:t>
      </w:r>
    </w:p>
    <w:p>
      <w:pPr>
        <w:shd w:fill="F2F2F2" w:val="clear"/>
      </w:pPr>
      <w:r>
        <w:rPr>
          <w:rFonts w:ascii="Courier New" w:hAnsi="Courier New"/>
          <w:sz w:val="17"/>
        </w:rPr>
        <w:t>curl --location --request POST 'https://api.anchorbrowser.io/v1/sessions/sess_12345/keyboard/shortcut' \</w:t>
        <w:br/>
        <w:t xml:space="preserve"> --header 'Content-Type: application/json' \</w:t>
        <w:br/>
        <w:t xml:space="preserve"> --data '{</w:t>
        <w:br/>
        <w:t xml:space="preserve"> "keys": ["Alt", "Tab"],</w:t>
        <w:br/>
        <w:t xml:space="preserve"> "holdTime": 500</w:t>
        <w:br/>
        <w:t xml:space="preserve">  }'</w:t>
      </w:r>
    </w:p>
    <w:p>
      <w:pPr>
        <w:pStyle w:val="Heading3"/>
      </w:pPr>
      <w:r>
        <w:t>Behavior</w:t>
      </w:r>
    </w:p>
    <w:p>
      <w:pPr>
        <w:pStyle w:val="ListBullet"/>
      </w:pPr>
      <w:r>
        <w:t>Validates the sessionId and required body field keys.</w:t>
      </w:r>
    </w:p>
    <w:p>
      <w:pPr>
        <w:pStyle w:val="ListBullet"/>
      </w:pPr>
      <w:r>
        <w:t>Presses all keys in keys simultaneously within the target browser session.</w:t>
      </w:r>
    </w:p>
    <w:p>
      <w:pPr>
        <w:pStyle w:val="ListBullet"/>
      </w:pPr>
      <w:r>
        <w:t>If holdTime is provided, holds the keys for the specified milliseconds before releasing.</w:t>
      </w:r>
    </w:p>
    <w:p>
      <w:pPr>
        <w:pStyle w:val="ListBullet"/>
      </w:pPr>
      <w:r>
        <w:t>Returns a status payload indicating the result.</w:t>
      </w:r>
    </w:p>
    <w:p>
      <w:pPr>
        <w:pStyle w:val="Heading3"/>
      </w:pPr>
      <w:r>
        <w:t>Error Handling</w:t>
      </w:r>
    </w:p>
    <w:p>
      <w:pPr>
        <w:pStyle w:val="ListBullet"/>
      </w:pPr>
      <w:r>
        <w:t>400: Invalid parameters (e.g., missing/invalid keys, invalid types).</w:t>
      </w:r>
    </w:p>
    <w:p>
      <w:pPr>
        <w:pStyle w:val="ListBullet"/>
      </w:pPr>
      <w:r>
        <w:t>404: Session not found for the provided sessionId.</w:t>
      </w:r>
    </w:p>
    <w:p>
      <w:pPr>
        <w:pStyle w:val="ListBullet"/>
      </w:pPr>
      <w:r>
        <w:t>500: Server failed to perform the shortcut.</w:t>
      </w:r>
    </w:p>
    <w:p>
      <w:r>
        <w:br w:type="page"/>
      </w:r>
    </w:p>
    <w:p>
      <w:pPr>
        <w:pStyle w:val="Heading2"/>
      </w:pPr>
      <w:r>
        <w:t>56. [GET] Get a Session’s Clipboard Content</w:t>
      </w:r>
    </w:p>
    <w:p>
      <w:r>
        <w:rPr>
          <w:b/>
        </w:rPr>
        <w:t xml:space="preserve">Endpoint: </w:t>
      </w:r>
      <w:r>
        <w:rPr>
          <w:rFonts w:ascii="Courier New" w:hAnsi="Courier New"/>
          <w:sz w:val="18"/>
        </w:rPr>
        <w:t>/v1/sessions/{{SESSIONID}}/clipboard</w:t>
      </w:r>
    </w:p>
    <w:p>
      <w:pPr>
        <w:pStyle w:val="Heading3"/>
      </w:pPr>
      <w:r>
        <w:t>Prerequisites</w:t>
      </w:r>
    </w:p>
    <w:p>
      <w:pPr>
        <w:pStyle w:val="ListBullet"/>
      </w:pPr>
      <w:r>
        <w:t>An active browser session ID (sessionId)</w:t>
      </w:r>
    </w:p>
    <w:p>
      <w:pPr>
        <w:pStyle w:val="Heading3"/>
      </w:pPr>
      <w:r>
        <w:t>Method</w:t>
      </w:r>
    </w:p>
    <w:p>
      <w:r>
        <w:t>GET</w:t>
      </w:r>
    </w:p>
    <w:p>
      <w:pPr>
        <w:pStyle w:val="Heading3"/>
      </w:pPr>
      <w:r>
        <w:t>URL</w:t>
      </w:r>
    </w:p>
    <w:p>
      <w:r>
        <w:t>https://api.anchorbrowser.io/v1/sessions/{{sessionId}}/clipboard</w:t>
      </w:r>
    </w:p>
    <w:p>
      <w:pPr>
        <w:pStyle w:val="Heading3"/>
      </w:pPr>
      <w:r>
        <w:t>Description</w:t>
      </w:r>
    </w:p>
    <w:p>
      <w:r>
        <w:t>Retrieves the current text content of the clipboard for a specific browser session.</w:t>
      </w:r>
    </w:p>
    <w:p>
      <w:pPr>
        <w:pStyle w:val="Heading3"/>
      </w:pPr>
      <w:r>
        <w:t>Enforcement Rules</w:t>
      </w:r>
    </w:p>
    <w:p>
      <w:pPr>
        <w:pStyle w:val="ListBullet"/>
      </w:pPr>
      <w:r>
        <w:t>The sessionId path parameter must always be present and must be a non-empty string.</w:t>
      </w:r>
    </w:p>
    <w:p>
      <w:pPr>
        <w:pStyle w:val="ListBullet"/>
      </w:pPr>
      <w:r>
        <w:t>Always construct the path as /v1/sessions/{{sessionId}}/clipboard.</w:t>
      </w:r>
    </w:p>
    <w:p>
      <w:pPr>
        <w:pStyle w:val="ListBullet"/>
      </w:pPr>
      <w:r>
        <w:t>Do not call the API with a missing or empty sessionId (e.g., avoid /v1/sessions//clipboard).</w:t>
      </w:r>
    </w:p>
    <w:p>
      <w:pPr>
        <w:pStyle w:val="ListBullet"/>
      </w:pPr>
      <w:r>
        <w:t>Do not infer or guess the sessionId.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/v1/sessions/sess_123456/clipboard</w:t>
        <w:br/>
        <w:t>/v1/sessions/550e8400-e29b-41d4-a716-446655440000/clipboard</w:t>
      </w:r>
    </w:p>
    <w:p>
      <w:pPr>
        <w:pStyle w:val="Heading3"/>
      </w:pPr>
      <w:r>
        <w:t>Invalid Examples</w:t>
      </w:r>
    </w:p>
    <w:p>
      <w:r>
        <w:rPr>
          <w:b/>
          <w:color w:val="666666"/>
          <w:sz w:val="16"/>
        </w:rPr>
        <w:t>[http]</w:t>
      </w:r>
    </w:p>
    <w:p>
      <w:pPr>
        <w:shd w:fill="F2F2F2" w:val="clear"/>
      </w:pPr>
      <w:r>
        <w:rPr>
          <w:rFonts w:ascii="Courier New" w:hAnsi="Courier New"/>
          <w:sz w:val="17"/>
        </w:rPr>
        <w:t>/v1/sessions//clipboard</w:t>
        <w:br/>
        <w:t>/v1/sessions/clipboard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"text": "Copied text from the page"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"Session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"Failed to get clipboard 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clipboard payload.</w:t>
            </w:r>
          </w:p>
        </w:tc>
      </w:tr>
      <w:tr>
        <w:tc>
          <w:tcPr>
            <w:tcW w:type="dxa" w:w="2880"/>
          </w:tcPr>
          <w:p>
            <w:r>
              <w:t>data.text</w:t>
            </w:r>
          </w:p>
        </w:tc>
        <w:tc>
          <w:tcPr>
            <w:tcW w:type="dxa" w:w="2880"/>
          </w:tcPr>
          <w:p>
            <w:r>
              <w:t>string</w:t>
            </w:r>
          </w:p>
        </w:tc>
        <w:tc>
          <w:tcPr>
            <w:tcW w:type="dxa" w:w="2880"/>
          </w:tcPr>
          <w:p>
            <w:r>
              <w:t>Text content of the clipboard.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'https://api.anchorbrowser.io/v1/sessions/sess_123456/clipboard'</w:t>
      </w:r>
    </w:p>
    <w:p>
      <w:r>
        <w:br w:type="page"/>
      </w:r>
    </w:p>
    <w:p>
      <w:pPr>
        <w:pStyle w:val="Heading2"/>
      </w:pPr>
      <w:r>
        <w:t>57. [POST] Set Clipboard Content for a Session</w:t>
      </w:r>
    </w:p>
    <w:p>
      <w:r>
        <w:rPr>
          <w:b/>
        </w:rPr>
        <w:t xml:space="preserve">Endpoint: </w:t>
      </w:r>
      <w:r>
        <w:rPr>
          <w:rFonts w:ascii="Courier New" w:hAnsi="Courier New"/>
          <w:sz w:val="18"/>
        </w:rPr>
        <w:t>/v1/sessions/{{SESSIONID}}/clipboard</w:t>
      </w:r>
    </w:p>
    <w:p>
      <w:pPr>
        <w:pStyle w:val="Heading3"/>
      </w:pPr>
      <w:r>
        <w:t>Prerequisites</w:t>
      </w:r>
    </w:p>
    <w:p>
      <w:pPr>
        <w:pStyle w:val="ListBullet"/>
      </w:pPr>
      <w:r>
        <w:t>An active browser session ID (sessionId)</w:t>
      </w:r>
    </w:p>
    <w:p>
      <w:pPr>
        <w:pStyle w:val="Heading3"/>
      </w:pPr>
      <w:r>
        <w:t>Method</w:t>
      </w:r>
    </w:p>
    <w:p>
      <w:r>
        <w:t>POST</w:t>
      </w:r>
    </w:p>
    <w:p>
      <w:pPr>
        <w:pStyle w:val="Heading3"/>
      </w:pPr>
      <w:r>
        <w:t>URL</w:t>
      </w:r>
    </w:p>
    <w:p>
      <w:r>
        <w:t>https://api.anchorbrowser.io/v1/sessions/{{sessionId}}/clipboard</w:t>
      </w:r>
    </w:p>
    <w:p>
      <w:pPr>
        <w:pStyle w:val="Heading3"/>
      </w:pPr>
      <w:r>
        <w:t>Description</w:t>
      </w:r>
    </w:p>
    <w:p>
      <w:r>
        <w:t>Sets the text content of the clipboard for the specified browser session.</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/v1/sessions//clipboard).</w:t>
      </w:r>
    </w:p>
    <w:p>
      <w:pPr>
        <w:pStyle w:val="ListBullet"/>
      </w:pPr>
      <w:r>
        <w:t>Always construct the path as /v1/sessions/{{sessionId}}/clipboard, where {{sessionId}} is a non-empty string.</w:t>
      </w:r>
    </w:p>
    <w:p>
      <w:pPr>
        <w:pStyle w:val="ListBullet"/>
      </w:pPr>
      <w:r>
        <w:t>Do not infer or guess the sessionId.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/v1/sessions/sess_123/clipboard</w:t>
        <w:br/>
        <w:t>/v1/sessions/550e8400-e29b-41d4-a716-446655440000/clipboard</w:t>
      </w:r>
    </w:p>
    <w:p>
      <w:pPr>
        <w:pStyle w:val="Heading3"/>
      </w:pPr>
      <w:r>
        <w:t>Invalid Examples</w:t>
      </w:r>
    </w:p>
    <w:p>
      <w:r>
        <w:rPr>
          <w:b/>
          <w:color w:val="666666"/>
          <w:sz w:val="16"/>
        </w:rPr>
        <w:t>[http]</w:t>
      </w:r>
    </w:p>
    <w:p>
      <w:pPr>
        <w:shd w:fill="F2F2F2" w:val="clear"/>
      </w:pPr>
      <w:r>
        <w:rPr>
          <w:rFonts w:ascii="Courier New" w:hAnsi="Courier New"/>
          <w:sz w:val="17"/>
        </w:rPr>
        <w:t>/v1/sessions//clipboard</w:t>
        <w:br/>
        <w:t>/v1/sessions/clipboard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to set in the clipboard.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parameters"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"Session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"Failed to set clipboard 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indicator returned after setting clipboard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'https://api.anchorbrowser.io/v1/sessions/sess_123/clipboard' \</w:t>
        <w:br/>
        <w:t xml:space="preserve"> --header 'Content-Type: application/json' \</w:t>
        <w:br/>
        <w:t xml:space="preserve"> --data '{</w:t>
        <w:br/>
        <w:t xml:space="preserve"> "text": "Hello from Anchor Browser"</w:t>
        <w:br/>
        <w:t xml:space="preserve">  }'</w:t>
      </w:r>
    </w:p>
    <w:p>
      <w:pPr>
        <w:pStyle w:val="Heading3"/>
      </w:pPr>
      <w:r>
        <w:t>Behavior</w:t>
      </w:r>
    </w:p>
    <w:p>
      <w:pPr>
        <w:pStyle w:val="ListBullet"/>
      </w:pPr>
      <w:r>
        <w:t>Validates that sessionId is provided and that the JSON body includes a non-empty text field.</w:t>
      </w:r>
    </w:p>
    <w:p>
      <w:pPr>
        <w:pStyle w:val="ListBullet"/>
      </w:pPr>
      <w:r>
        <w:t>Sets the clipboard content for the specified session.</w:t>
      </w:r>
    </w:p>
    <w:p>
      <w:pPr>
        <w:pStyle w:val="ListBullet"/>
      </w:pPr>
      <w:r>
        <w:t>Returns a success response containing a status string.</w:t>
      </w:r>
    </w:p>
    <w:p>
      <w:r>
        <w:br w:type="page"/>
      </w:r>
    </w:p>
    <w:p>
      <w:pPr>
        <w:pStyle w:val="Heading2"/>
      </w:pPr>
      <w:r>
        <w:t>58. [POST] Copy Selected Text for a Session</w:t>
      </w:r>
    </w:p>
    <w:p>
      <w:r>
        <w:rPr>
          <w:b/>
        </w:rPr>
        <w:t xml:space="preserve">Endpoint: </w:t>
      </w:r>
      <w:r>
        <w:rPr>
          <w:rFonts w:ascii="Courier New" w:hAnsi="Courier New"/>
          <w:sz w:val="18"/>
        </w:rPr>
        <w:t>/sessions/{{SESSIONID}}/copy</w:t>
      </w:r>
    </w:p>
    <w:p>
      <w:pPr>
        <w:pStyle w:val="Heading3"/>
      </w:pPr>
      <w:r>
        <w:t>Prerequisites</w:t>
      </w:r>
    </w:p>
    <w:p>
      <w:pPr>
        <w:pStyle w:val="ListBullet"/>
      </w:pPr>
      <w:r>
        <w:t>An active browser session with selectable content</w:t>
      </w:r>
    </w:p>
    <w:p>
      <w:pPr>
        <w:pStyle w:val="Heading3"/>
      </w:pPr>
      <w:r>
        <w:t>Method</w:t>
      </w:r>
    </w:p>
    <w:p>
      <w:r>
        <w:t>POST</w:t>
      </w:r>
    </w:p>
    <w:p>
      <w:pPr>
        <w:pStyle w:val="Heading3"/>
      </w:pPr>
      <w:r>
        <w:t>URL</w:t>
      </w:r>
    </w:p>
    <w:p>
      <w:r>
        <w:t>https://api.anchorbrowser.io/v1/sessions/{{sessionId}}/copy</w:t>
      </w:r>
    </w:p>
    <w:p>
      <w:pPr>
        <w:pStyle w:val="Heading3"/>
      </w:pPr>
      <w:r>
        <w:t>Description</w:t>
      </w:r>
    </w:p>
    <w:p>
      <w:r>
        <w:t>Copies the currently selected text in the specified browser session to the clipboard and returns the copied text.</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/v1/sessions//copy or /v1/sessions/copy).</w:t>
      </w:r>
    </w:p>
    <w:p>
      <w:pPr>
        <w:pStyle w:val="ListBullet"/>
      </w:pPr>
      <w:r>
        <w:t>Always construct the path as /v1/sessions/{{sessionId}}/copy, where {{sessionId}} is a non-empty string.</w:t>
      </w:r>
    </w:p>
    <w:p>
      <w:pPr>
        <w:pStyle w:val="ListBullet"/>
      </w:pPr>
      <w:r>
        <w:t>Do not infer or guess the sessionId.</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/v1/sessions/sess_123456/copy</w:t>
        <w:br/>
        <w:t>/v1/sessions/0f3c2a1b-7c2d-4b9c-9c0a-4e2d6b8b1a2f/copy</w:t>
      </w:r>
    </w:p>
    <w:p>
      <w:pPr>
        <w:pStyle w:val="Heading3"/>
      </w:pPr>
      <w:r>
        <w:t>Invalid Examples</w:t>
      </w:r>
    </w:p>
    <w:p>
      <w:r>
        <w:rPr>
          <w:b/>
          <w:color w:val="666666"/>
          <w:sz w:val="16"/>
        </w:rPr>
        <w:t>[http]</w:t>
      </w:r>
    </w:p>
    <w:p>
      <w:pPr>
        <w:shd w:fill="F2F2F2" w:val="clear"/>
      </w:pPr>
      <w:r>
        <w:rPr>
          <w:rFonts w:ascii="Courier New" w:hAnsi="Courier New"/>
          <w:sz w:val="17"/>
        </w:rPr>
        <w:t>/v1/sessions//copy</w:t>
        <w:br/>
        <w:t>/v1/sessions/copy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"text": "Example of the text that was copied"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"Session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"Failed to copy text"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that was copied.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'https://api.anchorbrowser.io/v1/sessions/sess_123456/copy'</w:t>
      </w:r>
    </w:p>
    <w:p>
      <w:pPr>
        <w:pStyle w:val="Heading3"/>
      </w:pPr>
      <w:r>
        <w:t>Behavior</w:t>
      </w:r>
    </w:p>
    <w:p>
      <w:pPr>
        <w:pStyle w:val="ListBullet"/>
      </w:pPr>
      <w:r>
        <w:t>Locates the browser session identified by sessionId.</w:t>
      </w:r>
    </w:p>
    <w:p>
      <w:pPr>
        <w:pStyle w:val="ListBullet"/>
      </w:pPr>
      <w:r>
        <w:t>Copies the currently selected text in that session to the clipboard.</w:t>
      </w:r>
    </w:p>
    <w:p>
      <w:pPr>
        <w:pStyle w:val="ListBullet"/>
      </w:pPr>
      <w:r>
        <w:t>Returns the copied text in the response body.</w:t>
      </w:r>
    </w:p>
    <w:p>
      <w:pPr>
        <w:pStyle w:val="Heading3"/>
      </w:pPr>
      <w:r>
        <w:t>Error Handling</w:t>
      </w:r>
    </w:p>
    <w:p>
      <w:pPr>
        <w:pStyle w:val="ListBullet"/>
      </w:pPr>
      <w:r>
        <w:t>404 Not Found: Session not found.</w:t>
      </w:r>
    </w:p>
    <w:p>
      <w:pPr>
        <w:pStyle w:val="ListBullet"/>
      </w:pPr>
      <w:r>
        <w:t>500 Internal Server Error: Failed to copy text.</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[POST] Start Browser Session — /sessions</w:t>
      </w:r>
    </w:p>
    <w:p>
      <w:pPr>
        <w:pStyle w:val="ListBullet"/>
      </w:pPr>
      <w:r>
        <w:t>[DELETE] End All Sessions — /sessions/all</w:t>
      </w:r>
    </w:p>
    <w:p>
      <w:pPr>
        <w:pStyle w:val="ListBullet"/>
      </w:pPr>
      <w:r>
        <w:t>[GET] List All Sessions Status — /sessions/all/status</w:t>
      </w:r>
    </w:p>
    <w:p>
      <w:pPr>
        <w:pStyle w:val="ListBullet"/>
      </w:pPr>
      <w:r>
        <w:t>[GET] Take a Session Screenshot — /sessions/{{SESSIONID}}/screenshot</w:t>
      </w:r>
    </w:p>
    <w:p>
      <w:r>
        <w:br w:type="page"/>
      </w:r>
    </w:p>
    <w:p>
      <w:pPr>
        <w:pStyle w:val="Heading2"/>
      </w:pPr>
      <w:r>
        <w:t>59. [POST] Paste Text in a Session</w:t>
      </w:r>
    </w:p>
    <w:p>
      <w:r>
        <w:rPr>
          <w:b/>
        </w:rPr>
        <w:t xml:space="preserve">Endpoint: </w:t>
      </w:r>
      <w:r>
        <w:rPr>
          <w:rFonts w:ascii="Courier New" w:hAnsi="Courier New"/>
          <w:sz w:val="18"/>
        </w:rPr>
        <w:t>/v1/sessions/{{SESSIONID}}/paste</w:t>
      </w:r>
    </w:p>
    <w:p>
      <w:pPr>
        <w:pStyle w:val="Heading3"/>
      </w:pPr>
      <w:r>
        <w:t>Prerequisites</w:t>
      </w:r>
    </w:p>
    <w:p>
      <w:pPr>
        <w:pStyle w:val="ListBullet"/>
      </w:pPr>
      <w:r>
        <w:t>An existing browser session ID (sessionId)</w:t>
      </w:r>
    </w:p>
    <w:p>
      <w:pPr>
        <w:pStyle w:val="Heading3"/>
      </w:pPr>
      <w:r>
        <w:t>Method</w:t>
      </w:r>
    </w:p>
    <w:p>
      <w:r>
        <w:t>POST</w:t>
      </w:r>
    </w:p>
    <w:p>
      <w:pPr>
        <w:pStyle w:val="Heading3"/>
      </w:pPr>
      <w:r>
        <w:t>URL</w:t>
      </w:r>
    </w:p>
    <w:p>
      <w:r>
        <w:t>https://api.anchorbrowser.io/v1/sessions/{{sessionId}}/paste</w:t>
      </w:r>
    </w:p>
    <w:p>
      <w:pPr>
        <w:pStyle w:val="Heading3"/>
      </w:pPr>
      <w:r>
        <w:t>Description</w:t>
      </w:r>
    </w:p>
    <w:p>
      <w:r>
        <w:t>Pastes the provided text at the current cursor position within the specified browser session.</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/v1/sessions//paste or /v1/sessions/paste).</w:t>
      </w:r>
    </w:p>
    <w:p>
      <w:pPr>
        <w:pStyle w:val="ListBullet"/>
      </w:pPr>
      <w:r>
        <w:t>Always construct the path as /v1/sessions/{{sessionId}}/paste, where {{sessionId}} is a non-empty string.</w:t>
      </w:r>
    </w:p>
    <w:p>
      <w:pPr>
        <w:pStyle w:val="ListBullet"/>
      </w:pPr>
      <w:r>
        <w:t>Do not infer or guess the sessionId.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/v1/sessions/sess_123456/paste</w:t>
        <w:br/>
        <w:t>/v1/sessions/abcDEF123/paste</w:t>
      </w:r>
    </w:p>
    <w:p>
      <w:pPr>
        <w:pStyle w:val="Heading3"/>
      </w:pPr>
      <w:r>
        <w:t>Invalid Examples</w:t>
      </w:r>
    </w:p>
    <w:p>
      <w:r>
        <w:rPr>
          <w:b/>
          <w:color w:val="666666"/>
          <w:sz w:val="16"/>
        </w:rPr>
        <w:t>[http]</w:t>
      </w:r>
    </w:p>
    <w:p>
      <w:pPr>
        <w:shd w:fill="F2F2F2" w:val="clear"/>
      </w:pPr>
      <w:r>
        <w:rPr>
          <w:rFonts w:ascii="Courier New" w:hAnsi="Courier New"/>
          <w:sz w:val="17"/>
        </w:rPr>
        <w:t>/v1/sessions//paste</w:t>
        <w:br/>
        <w:t>/v1/sessions/paste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to paste.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parameters"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"message": "Session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"statusCode": 500,</w:t>
        <w:br/>
        <w:t xml:space="preserve"> "message": "Failed to paste text"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of the paste action.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'https://api.anchorbrowser.io/v1/sessions/sess_123456/paste' \</w:t>
        <w:br/>
        <w:t xml:space="preserve"> --header 'Content-Type: application/json' \</w:t>
        <w:br/>
        <w:t xml:space="preserve"> --data '{</w:t>
        <w:br/>
        <w:t xml:space="preserve"> "text": "Hello from Anchor Browser"</w:t>
        <w:br/>
        <w:t xml:space="preserve">  }'</w:t>
      </w:r>
    </w:p>
    <w:p>
      <w:pPr>
        <w:pStyle w:val="Heading3"/>
      </w:pPr>
      <w:r>
        <w:t>Behavior</w:t>
      </w:r>
    </w:p>
    <w:p>
      <w:pPr>
        <w:pStyle w:val="ListBullet"/>
      </w:pPr>
      <w:r>
        <w:t>Validates that sessionId is present and that the JSON body includes text.</w:t>
      </w:r>
    </w:p>
    <w:p>
      <w:pPr>
        <w:pStyle w:val="ListBullet"/>
      </w:pPr>
      <w:r>
        <w:t>Pastes text at the current cursor position in the active context of the session.</w:t>
      </w:r>
    </w:p>
    <w:p>
      <w:pPr>
        <w:pStyle w:val="ListBullet"/>
      </w:pPr>
      <w:r>
        <w:t>Returns a status indicator on success.</w:t>
      </w:r>
    </w:p>
    <w:p>
      <w:pPr>
        <w:pStyle w:val="Heading3"/>
      </w:pPr>
      <w:r>
        <w:t>Error Handling</w:t>
      </w:r>
    </w:p>
    <w:p>
      <w:pPr>
        <w:pStyle w:val="ListBullet"/>
      </w:pPr>
      <w:r>
        <w:t>400: Invalid parameters (e.g., missing/invalid sessionId or missing text)</w:t>
      </w:r>
    </w:p>
    <w:p>
      <w:pPr>
        <w:pStyle w:val="ListBullet"/>
      </w:pPr>
      <w:r>
        <w:t>404: Session not found</w:t>
      </w:r>
    </w:p>
    <w:p>
      <w:pPr>
        <w:pStyle w:val="ListBullet"/>
      </w:pPr>
      <w:r>
        <w:t>500: Failed to paste text</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[POST] Start Browser Session — /sessions</w:t>
      </w:r>
    </w:p>
    <w:p>
      <w:pPr>
        <w:pStyle w:val="ListBullet"/>
      </w:pPr>
      <w:r>
        <w:t>[DELETE] End All Sessions — /sessions/all</w:t>
      </w:r>
    </w:p>
    <w:p>
      <w:pPr>
        <w:pStyle w:val="ListBullet"/>
      </w:pPr>
      <w:r>
        <w:t>[GET] List All Sessions Status — /sessions/all/status</w:t>
      </w:r>
    </w:p>
    <w:p>
      <w:pPr>
        <w:pStyle w:val="ListBullet"/>
      </w:pPr>
      <w:r>
        <w:t>[GET] Take a Session Screenshot — /sessions/{{SESSIONID}}/screenshot</w:t>
      </w:r>
    </w:p>
    <w:p>
      <w:r>
        <w:br w:type="page"/>
      </w:r>
    </w:p>
    <w:p>
      <w:pPr>
        <w:pStyle w:val="Heading2"/>
      </w:pPr>
      <w:r>
        <w:t>60. [POST] Navigate Session to URL</w:t>
      </w:r>
    </w:p>
    <w:p>
      <w:r>
        <w:rPr>
          <w:b/>
        </w:rPr>
        <w:t xml:space="preserve">Endpoint: </w:t>
      </w:r>
      <w:r>
        <w:rPr>
          <w:rFonts w:ascii="Courier New" w:hAnsi="Courier New"/>
          <w:sz w:val="18"/>
        </w:rPr>
        <w:t>/sessions/{{SESSIONID}}/goto</w:t>
      </w:r>
    </w:p>
    <w:p>
      <w:pPr>
        <w:pStyle w:val="Heading3"/>
      </w:pPr>
      <w:r>
        <w:t>Navigate a Session to a URL</w:t>
      </w:r>
    </w:p>
    <w:p>
      <w:pPr>
        <w:pStyle w:val="Heading3"/>
      </w:pPr>
      <w:r>
        <w:t>Prerequisites</w:t>
      </w:r>
    </w:p>
    <w:p>
      <w:pPr>
        <w:pStyle w:val="ListBullet"/>
      </w:pPr>
      <w:r>
        <w:t>Must have an existing browser session ID (sessionId)</w:t>
      </w:r>
    </w:p>
    <w:p>
      <w:pPr>
        <w:pStyle w:val="Heading3"/>
      </w:pPr>
      <w:r>
        <w:t>Method</w:t>
      </w:r>
    </w:p>
    <w:p>
      <w:r>
        <w:t>POST</w:t>
      </w:r>
    </w:p>
    <w:p>
      <w:pPr>
        <w:pStyle w:val="Heading3"/>
      </w:pPr>
      <w:r>
        <w:t>URL</w:t>
      </w:r>
    </w:p>
    <w:p>
      <w:r>
        <w:t>https://api.anchorbrowser.io/v1/sessions/{{sessionId}}/goto</w:t>
      </w:r>
    </w:p>
    <w:p>
      <w:pPr>
        <w:pStyle w:val="Heading3"/>
      </w:pPr>
      <w:r>
        <w:t>Description</w:t>
      </w:r>
    </w:p>
    <w:p>
      <w:r>
        <w:t>Navigates an existing browser session to a specified URL.</w:t>
      </w:r>
    </w:p>
    <w:p>
      <w:pPr>
        <w:pStyle w:val="Heading3"/>
      </w:pPr>
      <w:r>
        <w:t>Enforcement Rules</w:t>
      </w:r>
    </w:p>
    <w:p>
      <w:pPr>
        <w:pStyle w:val="ListBullet"/>
      </w:pPr>
      <w:r>
        <w:t>The sessionId path parameter must always be present and must be a non-empty string.</w:t>
      </w:r>
    </w:p>
    <w:p>
      <w:pPr>
        <w:pStyle w:val="ListBullet"/>
      </w:pPr>
      <w:r>
        <w:t>Do not call the API with a missing or empty sessionId (e.g., avoid /v1/sessions//goto or /v1/sessions/goto).</w:t>
      </w:r>
    </w:p>
    <w:p>
      <w:pPr>
        <w:pStyle w:val="ListBullet"/>
      </w:pPr>
      <w:r>
        <w:t>When executing the action, ensure to send Path Parameters in the URL and not in the body.</w:t>
      </w:r>
    </w:p>
    <w:p>
      <w:pPr>
        <w:pStyle w:val="ListBullet"/>
      </w:pPr>
      <w:r>
        <w:t>This endpoint has no query parameters; do not send query-like fields in the body.</w:t>
      </w:r>
    </w:p>
    <w:p>
      <w:pPr>
        <w:pStyle w:val="Heading3"/>
      </w:pPr>
      <w:r>
        <w:t>Valid Examples</w:t>
      </w:r>
    </w:p>
    <w:p>
      <w:r>
        <w:rPr>
          <w:b/>
          <w:color w:val="666666"/>
          <w:sz w:val="16"/>
        </w:rPr>
        <w:t>[http]</w:t>
      </w:r>
    </w:p>
    <w:p>
      <w:pPr>
        <w:shd w:fill="F2F2F2" w:val="clear"/>
      </w:pPr>
      <w:r>
        <w:rPr>
          <w:rFonts w:ascii="Courier New" w:hAnsi="Courier New"/>
          <w:sz w:val="17"/>
        </w:rPr>
        <w:t>/v1/sessions/sess_123/goto</w:t>
        <w:br/>
        <w:t>/v1/sessions/abc123/goto</w:t>
      </w:r>
    </w:p>
    <w:p>
      <w:pPr>
        <w:pStyle w:val="Heading3"/>
      </w:pPr>
      <w:r>
        <w:t>Invalid Examples</w:t>
      </w:r>
    </w:p>
    <w:p>
      <w:r>
        <w:rPr>
          <w:b/>
          <w:color w:val="666666"/>
          <w:sz w:val="16"/>
        </w:rPr>
        <w:t>[http]</w:t>
      </w:r>
    </w:p>
    <w:p>
      <w:pPr>
        <w:shd w:fill="F2F2F2" w:val="clear"/>
      </w:pPr>
      <w:r>
        <w:rPr>
          <w:rFonts w:ascii="Courier New" w:hAnsi="Courier New"/>
          <w:sz w:val="17"/>
        </w:rPr>
        <w:t>/v1/sessions//goto</w:t>
        <w:br/>
        <w:t>/v1/sessions/goto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ID of the browser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to navigate the session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t>Invalid URL or parameters.</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URL or parameters"</w:t>
        <w:br/>
        <w:t xml:space="preserve"> }</w:t>
        <w:br/>
        <w:t>}</w:t>
      </w:r>
    </w:p>
    <w:p>
      <w:pPr>
        <w:pStyle w:val="Heading3"/>
      </w:pPr>
      <w:r>
        <w:t>Error Response (404 Client Error)</w:t>
      </w:r>
    </w:p>
    <w:p>
      <w:r>
        <w:t>Session not found.</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404,</w:t>
        <w:br/>
        <w:t xml:space="preserve"> "message": "Session not found"</w:t>
        <w:br/>
        <w:t xml:space="preserve"> }</w:t>
        <w:br/>
        <w:t xml:space="preserve"> }</w:t>
        <w:br/>
        <w:t>}</w:t>
      </w:r>
    </w:p>
    <w:p>
      <w:pPr>
        <w:pStyle w:val="Heading3"/>
      </w:pPr>
      <w:r>
        <w:t>Error Response (500 Server Error)</w:t>
      </w:r>
    </w:p>
    <w:p>
      <w:r>
        <w:t>Failed to navigate to URL.</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500,</w:t>
        <w:br/>
        <w:t xml:space="preserve"> "message": "Failed to navigate to URL"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navigation request.</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error.error.code</w:t>
            </w:r>
          </w:p>
        </w:tc>
        <w:tc>
          <w:tcPr>
            <w:tcW w:type="dxa" w:w="2880"/>
          </w:tcPr>
          <w:p>
            <w:r>
              <w:t>integer</w:t>
            </w:r>
          </w:p>
        </w:tc>
        <w:tc>
          <w:tcPr>
            <w:tcW w:type="dxa" w:w="2880"/>
          </w:tcPr>
          <w:p>
            <w:r>
              <w:t>Error code (nested error shape as returned by this API for some errors).</w:t>
            </w:r>
          </w:p>
        </w:tc>
      </w:tr>
      <w:tr>
        <w:tc>
          <w:tcPr>
            <w:tcW w:type="dxa" w:w="2880"/>
          </w:tcPr>
          <w:p>
            <w:r>
              <w:t>error.error.message</w:t>
            </w:r>
          </w:p>
        </w:tc>
        <w:tc>
          <w:tcPr>
            <w:tcW w:type="dxa" w:w="2880"/>
          </w:tcPr>
          <w:p>
            <w:r>
              <w:t>string</w:t>
            </w:r>
          </w:p>
        </w:tc>
        <w:tc>
          <w:tcPr>
            <w:tcW w:type="dxa" w:w="2880"/>
          </w:tcPr>
          <w:p>
            <w:r>
              <w:t>Error message (nested error shape as returned by this API for some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'https://api.anchorbrowser.io/v1/sessions/sess_123/goto' \</w:t>
        <w:br/>
        <w:t xml:space="preserve"> --header 'Content-Type: application/json' \</w:t>
        <w:br/>
        <w:t xml:space="preserve"> --data '{</w:t>
        <w:br/>
        <w:t xml:space="preserve"> "url": "https://example.com"</w:t>
        <w:br/>
        <w:t xml:space="preserve">  }'</w:t>
      </w:r>
    </w:p>
    <w:p>
      <w:pPr>
        <w:pStyle w:val="Heading3"/>
      </w:pPr>
      <w:r>
        <w:t>Example Usage</w:t>
      </w:r>
    </w:p>
    <w:p>
      <w:pPr>
        <w:pStyle w:val="Heading3"/>
      </w:pPr>
      <w:r>
        <w:t>Example 1: Navigate to a Website</w:t>
      </w:r>
    </w:p>
    <w:p>
      <w:r>
        <w:rPr>
          <w:b/>
          <w:color w:val="666666"/>
          <w:sz w:val="16"/>
        </w:rPr>
        <w:t>[bash]</w:t>
      </w:r>
    </w:p>
    <w:p>
      <w:pPr>
        <w:shd w:fill="F2F2F2" w:val="clear"/>
      </w:pPr>
      <w:r>
        <w:rPr>
          <w:rFonts w:ascii="Courier New" w:hAnsi="Courier New"/>
          <w:sz w:val="17"/>
        </w:rPr>
        <w:t>curl -X POST 'https://api.anchorbrowser.io/v1/sessions/sess_123/goto' \</w:t>
        <w:br/>
        <w:t xml:space="preserve"> -H 'Content-Type: application/json' \</w:t>
        <w:br/>
        <w:t xml:space="preserve"> -d '{</w:t>
        <w:br/>
        <w:t xml:space="preserve"> "url": "https://news.ycombinator.com"</w:t>
        <w:br/>
        <w:t xml:space="preserve">  }'</w:t>
      </w:r>
    </w:p>
    <w:p>
      <w:pPr>
        <w:pStyle w:val="Heading3"/>
      </w:pPr>
      <w:r>
        <w:t>Example 2: Navigate to a URL with Query String</w:t>
      </w:r>
    </w:p>
    <w:p>
      <w:r>
        <w:rPr>
          <w:b/>
          <w:color w:val="666666"/>
          <w:sz w:val="16"/>
        </w:rPr>
        <w:t>[bash]</w:t>
      </w:r>
    </w:p>
    <w:p>
      <w:pPr>
        <w:shd w:fill="F2F2F2" w:val="clear"/>
      </w:pPr>
      <w:r>
        <w:rPr>
          <w:rFonts w:ascii="Courier New" w:hAnsi="Courier New"/>
          <w:sz w:val="17"/>
        </w:rPr>
        <w:t>curl -X POST 'https://api.anchorbrowser.io/v1/sessions/sess_123/goto' \</w:t>
        <w:br/>
        <w:t xml:space="preserve"> -H 'Content-Type: application/json' \</w:t>
        <w:br/>
        <w:t xml:space="preserve"> -d '{</w:t>
        <w:br/>
        <w:t xml:space="preserve"> "url": "https://example.com/search?q=anchor"</w:t>
        <w:br/>
        <w:t xml:space="preserve">  }'</w:t>
      </w:r>
    </w:p>
    <w:p>
      <w:pPr>
        <w:pStyle w:val="Heading3"/>
      </w:pPr>
      <w:r>
        <w:t>Behavior</w:t>
      </w:r>
    </w:p>
    <w:p>
      <w:pPr>
        <w:pStyle w:val="ListBullet"/>
      </w:pPr>
      <w:r>
        <w:t>Validates the sessionId and request body.</w:t>
      </w:r>
    </w:p>
    <w:p>
      <w:pPr>
        <w:pStyle w:val="ListBullet"/>
      </w:pPr>
      <w:r>
        <w:t>Attempts to navigate the active browser session to the provided url.</w:t>
      </w:r>
    </w:p>
    <w:p>
      <w:pPr>
        <w:pStyle w:val="ListBullet"/>
      </w:pPr>
      <w:r>
        <w:t>Returns a success status if navigation completes; otherwise returns an error object.</w:t>
      </w:r>
    </w:p>
    <w:p>
      <w:pPr>
        <w:pStyle w:val="Heading3"/>
      </w:pPr>
      <w:r>
        <w:t>Notes</w:t>
      </w:r>
    </w:p>
    <w:p>
      <w:pPr>
        <w:pStyle w:val="ListBullet"/>
      </w:pPr>
      <w:r>
        <w:t>The request body is required and must be JSON with a url string.</w:t>
      </w:r>
    </w:p>
    <w:p>
      <w:pPr>
        <w:pStyle w:val="Heading3"/>
      </w:pPr>
      <w:r>
        <w:t>Error Handling</w:t>
      </w:r>
    </w:p>
    <w:p>
      <w:pPr>
        <w:pStyle w:val="ListBullet"/>
      </w:pPr>
      <w:r>
        <w:t>400: Invalid URL or parameters.</w:t>
      </w:r>
    </w:p>
    <w:p>
      <w:pPr>
        <w:pStyle w:val="ListBullet"/>
      </w:pPr>
      <w:r>
        <w:t>404: Session not found.</w:t>
      </w:r>
    </w:p>
    <w:p>
      <w:pPr>
        <w:pStyle w:val="ListBullet"/>
      </w:pPr>
      <w:r>
        <w:t>500: Failed to navigate to URL.</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[POST] Start Browser Session — /sessions</w:t>
      </w:r>
    </w:p>
    <w:p>
      <w:pPr>
        <w:pStyle w:val="ListBullet"/>
      </w:pPr>
      <w:r>
        <w:t>[DELETE] End All Sessions — /sessions/all</w:t>
      </w:r>
    </w:p>
    <w:p>
      <w:pPr>
        <w:pStyle w:val="ListBullet"/>
      </w:pPr>
      <w:r>
        <w:t>[GET] List All Sessions Status — /sessions/all/status</w:t>
      </w:r>
    </w:p>
    <w:p>
      <w:pPr>
        <w:pStyle w:val="ListBullet"/>
      </w:pPr>
      <w:r>
        <w:t>[GET] Take a Session Screenshot — /sessions/{{SESSIONID}}/screenshot</w:t>
      </w:r>
    </w:p>
    <w:p>
      <w:r>
        <w:br w:type="page"/>
      </w:r>
    </w:p>
    <w:p>
      <w:pPr>
        <w:pStyle w:val="Heading2"/>
      </w:pPr>
      <w:r>
        <w:t>61. [GET] List Profiles</w:t>
      </w:r>
    </w:p>
    <w:p>
      <w:r>
        <w:rPr>
          <w:b/>
        </w:rPr>
        <w:t xml:space="preserve">Endpoint: </w:t>
      </w:r>
      <w:r>
        <w:rPr>
          <w:rFonts w:ascii="Courier New" w:hAnsi="Courier New"/>
          <w:sz w:val="18"/>
        </w:rPr>
        <w:t>/profiles</w:t>
      </w:r>
    </w:p>
    <w:p>
      <w:pPr>
        <w:pStyle w:val="Heading3"/>
      </w:pPr>
      <w:r>
        <w:t>Method</w:t>
      </w:r>
    </w:p>
    <w:p>
      <w:r>
        <w:t>GET</w:t>
      </w:r>
    </w:p>
    <w:p>
      <w:pPr>
        <w:pStyle w:val="Heading3"/>
      </w:pPr>
      <w:r>
        <w:t>URL</w:t>
      </w:r>
    </w:p>
    <w:p>
      <w:r>
        <w:t>https://api.anchorbrowser.io/v1/profiles</w:t>
      </w:r>
    </w:p>
    <w:p>
      <w:pPr>
        <w:pStyle w:val="Heading3"/>
      </w:pPr>
      <w:r>
        <w:t>Description</w:t>
      </w:r>
    </w:p>
    <w:p>
      <w:r>
        <w:t>Fetches all stored profiles.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"count": 2,</w:t>
        <w:br/>
        <w:t xml:space="preserve"> "items": [</w:t>
        <w:br/>
        <w:t xml:space="preserve"> {</w:t>
        <w:br/>
        <w:t xml:space="preserve"> "name": "Default Profile",</w:t>
        <w:br/>
        <w:t xml:space="preserve"> "description": "Primary browsing profile used for general automation.",</w:t>
        <w:br/>
        <w:t xml:space="preserve"> "source": "session",</w:t>
        <w:br/>
        <w:t xml:space="preserve"> "session_id": "sess_1234567890",</w:t>
        <w:br/>
        <w:t xml:space="preserve"> "status": "active",</w:t>
        <w:br/>
        <w:t xml:space="preserve"> "created_at": "2026-02-10T14:22:31Z"</w:t>
        <w:br/>
        <w:t xml:space="preserve"> },</w:t>
        <w:br/>
        <w:t xml:space="preserve"> {</w:t>
        <w:br/>
        <w:t xml:space="preserve"> "name": "QA Profile",</w:t>
        <w:br/>
        <w:t xml:space="preserve"> "description": "Profile used for QA testing flows.",</w:t>
        <w:br/>
        <w:t xml:space="preserve"> "source": "session",</w:t>
        <w:br/>
        <w:t xml:space="preserve"> "session_id": "sess_0987654321",</w:t>
        <w:br/>
        <w:t xml:space="preserve"> "status": "inactive",</w:t>
        <w:br/>
        <w:t xml:space="preserve"> "created_at": "2026-02-12T09:05:10Z"</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"Unable to list user profiles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list profiles result.</w:t>
            </w:r>
          </w:p>
        </w:tc>
      </w:tr>
      <w:tr>
        <w:tc>
          <w:tcPr>
            <w:tcW w:type="dxa" w:w="2880"/>
          </w:tcPr>
          <w:p>
            <w:r>
              <w:t>data.count</w:t>
            </w:r>
          </w:p>
        </w:tc>
        <w:tc>
          <w:tcPr>
            <w:tcW w:type="dxa" w:w="2880"/>
          </w:tcPr>
          <w:p>
            <w:r>
              <w:t>integer</w:t>
            </w:r>
          </w:p>
        </w:tc>
        <w:tc>
          <w:tcPr>
            <w:tcW w:type="dxa" w:w="2880"/>
          </w:tcPr>
          <w:p>
            <w:r>
              <w:t>Total number of profiles.</w:t>
            </w:r>
          </w:p>
        </w:tc>
      </w:tr>
      <w:tr>
        <w:tc>
          <w:tcPr>
            <w:tcW w:type="dxa" w:w="2880"/>
          </w:tcPr>
          <w:p>
            <w:r>
              <w:t>data.items</w:t>
            </w:r>
          </w:p>
        </w:tc>
        <w:tc>
          <w:tcPr>
            <w:tcW w:type="dxa" w:w="2880"/>
          </w:tcPr>
          <w:p>
            <w:r>
              <w:t>array</w:t>
            </w:r>
          </w:p>
        </w:tc>
        <w:tc>
          <w:tcPr>
            <w:tcW w:type="dxa" w:w="2880"/>
          </w:tcPr>
          <w:p>
            <w:r>
              <w:t>Array of profile objects.</w:t>
            </w:r>
          </w:p>
        </w:tc>
      </w:tr>
      <w:tr>
        <w:tc>
          <w:tcPr>
            <w:tcW w:type="dxa" w:w="2880"/>
          </w:tcPr>
          <w:p>
            <w:r>
              <w:t>data.items[].name</w:t>
            </w:r>
          </w:p>
        </w:tc>
        <w:tc>
          <w:tcPr>
            <w:tcW w:type="dxa" w:w="2880"/>
          </w:tcPr>
          <w:p>
            <w:r>
              <w:t>string</w:t>
            </w:r>
          </w:p>
        </w:tc>
        <w:tc>
          <w:tcPr>
            <w:tcW w:type="dxa" w:w="2880"/>
          </w:tcPr>
          <w:p>
            <w:r>
              <w:t>The name of the profile.</w:t>
            </w:r>
          </w:p>
        </w:tc>
      </w:tr>
      <w:tr>
        <w:tc>
          <w:tcPr>
            <w:tcW w:type="dxa" w:w="2880"/>
          </w:tcPr>
          <w:p>
            <w:r>
              <w:t>data.items[].description</w:t>
            </w:r>
          </w:p>
        </w:tc>
        <w:tc>
          <w:tcPr>
            <w:tcW w:type="dxa" w:w="2880"/>
          </w:tcPr>
          <w:p>
            <w:r>
              <w:t>string</w:t>
            </w:r>
          </w:p>
        </w:tc>
        <w:tc>
          <w:tcPr>
            <w:tcW w:type="dxa" w:w="2880"/>
          </w:tcPr>
          <w:p>
            <w:r>
              <w:t>A description of the profile.</w:t>
            </w:r>
          </w:p>
        </w:tc>
      </w:tr>
      <w:tr>
        <w:tc>
          <w:tcPr>
            <w:tcW w:type="dxa" w:w="2880"/>
          </w:tcPr>
          <w:p>
            <w:r>
              <w:t>data.items[].source</w:t>
            </w:r>
          </w:p>
        </w:tc>
        <w:tc>
          <w:tcPr>
            <w:tcW w:type="dxa" w:w="2880"/>
          </w:tcPr>
          <w:p>
            <w:r>
              <w:t>string</w:t>
            </w:r>
          </w:p>
        </w:tc>
        <w:tc>
          <w:tcPr>
            <w:tcW w:type="dxa" w:w="2880"/>
          </w:tcPr>
          <w:p>
            <w:r>
              <w:t>The source of the profile data. Possible value(s): session.</w:t>
            </w:r>
          </w:p>
        </w:tc>
      </w:tr>
      <w:tr>
        <w:tc>
          <w:tcPr>
            <w:tcW w:type="dxa" w:w="2880"/>
          </w:tcPr>
          <w:p>
            <w:r>
              <w:t>data.items[].session_id</w:t>
            </w:r>
          </w:p>
        </w:tc>
        <w:tc>
          <w:tcPr>
            <w:tcW w:type="dxa" w:w="2880"/>
          </w:tcPr>
          <w:p>
            <w:r>
              <w:t>string</w:t>
            </w:r>
          </w:p>
        </w:tc>
        <w:tc>
          <w:tcPr>
            <w:tcW w:type="dxa" w:w="2880"/>
          </w:tcPr>
          <w:p>
            <w:r>
              <w:t>The browser session ID used to create this profile, if applicable.</w:t>
            </w:r>
          </w:p>
        </w:tc>
      </w:tr>
      <w:tr>
        <w:tc>
          <w:tcPr>
            <w:tcW w:type="dxa" w:w="2880"/>
          </w:tcPr>
          <w:p>
            <w:r>
              <w:t>data.items[].status</w:t>
            </w:r>
          </w:p>
        </w:tc>
        <w:tc>
          <w:tcPr>
            <w:tcW w:type="dxa" w:w="2880"/>
          </w:tcPr>
          <w:p>
            <w:r>
              <w:t>string</w:t>
            </w:r>
          </w:p>
        </w:tc>
        <w:tc>
          <w:tcPr>
            <w:tcW w:type="dxa" w:w="2880"/>
          </w:tcPr>
          <w:p>
            <w:r>
              <w:t>The current status of the profile.</w:t>
            </w:r>
          </w:p>
        </w:tc>
      </w:tr>
      <w:tr>
        <w:tc>
          <w:tcPr>
            <w:tcW w:type="dxa" w:w="2880"/>
          </w:tcPr>
          <w:p>
            <w:r>
              <w:t>data.items[].created_at</w:t>
            </w:r>
          </w:p>
        </w:tc>
        <w:tc>
          <w:tcPr>
            <w:tcW w:type="dxa" w:w="2880"/>
          </w:tcPr>
          <w:p>
            <w:r>
              <w:t>string</w:t>
            </w:r>
          </w:p>
        </w:tc>
        <w:tc>
          <w:tcPr>
            <w:tcW w:type="dxa" w:w="2880"/>
          </w:tcPr>
          <w:p>
            <w:r>
              <w:t>The timestamp when the profile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'https://api.anchorbrowser.io/v1/profiles'</w:t>
      </w:r>
    </w:p>
    <w:p>
      <w:pPr>
        <w:pStyle w:val="Heading3"/>
      </w:pPr>
      <w:r>
        <w:t>Related profiles actions</w:t>
      </w:r>
    </w:p>
    <w:p>
      <w:pPr>
        <w:pStyle w:val="ListBullet"/>
      </w:pPr>
      <w:r>
        <w:t>[POST] Create Profile — /profiles</w:t>
      </w:r>
    </w:p>
    <w:p>
      <w:pPr>
        <w:pStyle w:val="ListBullet"/>
      </w:pPr>
      <w:r>
        <w:t>[GET] Get a Profile by Name — /profiles/{{name}}</w:t>
      </w:r>
    </w:p>
    <w:p>
      <w:pPr>
        <w:pStyle w:val="ListBullet"/>
      </w:pPr>
      <w:r>
        <w:t>[DELETE] Delete a Profile — /profiles/{{NAME}}</w:t>
      </w:r>
    </w:p>
    <w:p>
      <w:r>
        <w:br w:type="page"/>
      </w:r>
    </w:p>
    <w:p>
      <w:pPr>
        <w:pStyle w:val="Heading2"/>
      </w:pPr>
      <w:r>
        <w:t>62. [POST] Create Profile</w:t>
      </w:r>
    </w:p>
    <w:p>
      <w:r>
        <w:rPr>
          <w:b/>
        </w:rPr>
        <w:t xml:space="preserve">Endpoint: </w:t>
      </w:r>
      <w:r>
        <w:rPr>
          <w:rFonts w:ascii="Courier New" w:hAnsi="Courier New"/>
          <w:sz w:val="18"/>
        </w:rPr>
        <w:t>/profiles</w:t>
      </w:r>
    </w:p>
    <w:p>
      <w:pPr>
        <w:pStyle w:val="Heading3"/>
      </w:pPr>
      <w:r>
        <w:t>Prerequisites</w:t>
      </w:r>
    </w:p>
    <w:p>
      <w:pPr>
        <w:pStyle w:val="ListBullet"/>
      </w:pPr>
      <w:r>
        <w:t>A browser session may be required depending on source (e.g., when source is session, a running browser session is required)</w:t>
      </w:r>
    </w:p>
    <w:p>
      <w:pPr>
        <w:pStyle w:val="Heading3"/>
      </w:pPr>
      <w:r>
        <w:t>Method</w:t>
      </w:r>
    </w:p>
    <w:p>
      <w:r>
        <w:t>POST</w:t>
      </w:r>
    </w:p>
    <w:p>
      <w:pPr>
        <w:pStyle w:val="Heading3"/>
      </w:pPr>
      <w:r>
        <w:t>URL</w:t>
      </w:r>
    </w:p>
    <w:p>
      <w:r>
        <w:t>https://api.anchorbrowser.io/v1/profiles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profile from a browser session. A Profile stores cookies, local storage, and cache.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profile.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profile.</w:t>
            </w:r>
          </w:p>
        </w:tc>
      </w:tr>
      <w:tr>
        <w:tc>
          <w:tcPr>
            <w:tcW w:type="dxa" w:w="2880"/>
          </w:tcPr>
          <w:p>
            <w:r>
              <w:t>source</w:t>
            </w:r>
          </w:p>
        </w:tc>
        <w:tc>
          <w:tcPr>
            <w:tcW w:type="dxa" w:w="2880"/>
          </w:tcPr>
          <w:p>
            <w:r>
              <w:t>string</w:t>
            </w:r>
          </w:p>
        </w:tc>
        <w:tc>
          <w:tcPr>
            <w:tcW w:type="dxa" w:w="2880"/>
          </w:tcPr>
          <w:p>
            <w:r>
              <w:t>The source of the profile data. Currently only session is supported.</w:t>
            </w:r>
          </w:p>
        </w:tc>
      </w:tr>
      <w:tr>
        <w:tc>
          <w:tcPr>
            <w:tcW w:type="dxa" w:w="2880"/>
          </w:tcPr>
          <w:p>
            <w:r>
              <w:t>session_id</w:t>
            </w:r>
          </w:p>
        </w:tc>
        <w:tc>
          <w:tcPr>
            <w:tcW w:type="dxa" w:w="2880"/>
          </w:tcPr>
          <w:p>
            <w:r>
              <w:t>string</w:t>
            </w:r>
          </w:p>
        </w:tc>
        <w:tc>
          <w:tcPr>
            <w:tcW w:type="dxa" w:w="2880"/>
          </w:tcPr>
          <w:p>
            <w:r>
              <w:t>The browser session ID. Required if source is set to session. The browser session must be running, and the profile will be stored once the browser session terminates.</w:t>
            </w:r>
          </w:p>
        </w:tc>
      </w:tr>
      <w:tr>
        <w:tc>
          <w:tcPr>
            <w:tcW w:type="dxa" w:w="2880"/>
          </w:tcPr>
          <w:p>
            <w:r>
              <w:t>dedicated_sticky_ip</w:t>
            </w:r>
          </w:p>
        </w:tc>
        <w:tc>
          <w:tcPr>
            <w:tcW w:type="dxa" w:w="2880"/>
          </w:tcPr>
          <w:p>
            <w:r>
              <w:t>boolean</w:t>
            </w:r>
          </w:p>
        </w:tc>
        <w:tc>
          <w:tcPr>
            <w:tcW w:type="dxa" w:w="2880"/>
          </w:tcPr>
          <w:p>
            <w:r>
              <w:t>Whether to use a dedicated sticky IP for this profile. Defaults to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"string"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or input."</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"Session not found or unreachable."</w:t>
        <w:br/>
        <w:t xml:space="preserve"> }</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w:t>
        <w:br/>
        <w:t xml:space="preserve"> "code": 409,</w:t>
        <w:br/>
        <w:t xml:space="preserve"> "message": "Profile name already exists."</w:t>
        <w:br/>
        <w:t xml:space="preserve"> }</w:t>
        <w:br/>
        <w:t>}</w:t>
      </w:r>
    </w:p>
    <w:p>
      <w:pPr>
        <w:pStyle w:val="Heading3"/>
      </w:pPr>
      <w:r>
        <w:t>Error Response (501 Server Error)</w:t>
      </w:r>
    </w:p>
    <w:p>
      <w:r>
        <w:rPr>
          <w:b/>
          <w:color w:val="666666"/>
          <w:sz w:val="16"/>
        </w:rPr>
        <w:t>[json]</w:t>
      </w:r>
    </w:p>
    <w:p>
      <w:pPr>
        <w:shd w:fill="F2F2F2" w:val="clear"/>
      </w:pPr>
      <w:r>
        <w:rPr>
          <w:rFonts w:ascii="Courier New" w:hAnsi="Courier New"/>
          <w:sz w:val="17"/>
        </w:rPr>
        <w:t>{</w:t>
        <w:br/>
        <w:t xml:space="preserve"> "error": {</w:t>
        <w:br/>
        <w:t xml:space="preserve"> "code": 501,</w:t>
        <w:br/>
        <w:t xml:space="preserve"> "message": "Feature not implemented."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data.status</w:t>
            </w:r>
          </w:p>
        </w:tc>
        <w:tc>
          <w:tcPr>
            <w:tcW w:type="dxa" w:w="2880"/>
          </w:tcPr>
          <w:p>
            <w:r>
              <w:t>string</w:t>
            </w:r>
          </w:p>
        </w:tc>
        <w:tc>
          <w:tcPr>
            <w:tcW w:type="dxa" w:w="2880"/>
          </w:tcPr>
          <w:p>
            <w:r>
              <w:t>Status of the profile creation operation.</w:t>
            </w:r>
          </w:p>
        </w:tc>
      </w:tr>
      <w:tr>
        <w:tc>
          <w:tcPr>
            <w:tcW w:type="dxa" w:w="2880"/>
          </w:tcPr>
          <w:p>
            <w:r>
              <w:t>error</w:t>
            </w:r>
          </w:p>
        </w:tc>
        <w:tc>
          <w:tcPr>
            <w:tcW w:type="dxa" w:w="2880"/>
          </w:tcPr>
          <w:p>
            <w:r>
              <w:t>object</w:t>
            </w:r>
          </w:p>
        </w:tc>
        <w:tc>
          <w:tcPr>
            <w:tcW w:type="dxa" w:w="2880"/>
          </w:tcPr>
          <w:p>
            <w:r>
              <w:t>Error wrapper object (present on non-200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'https://api.anchorbrowser.io/v1/profiles' \</w:t>
        <w:br/>
        <w:t xml:space="preserve"> --header 'Content-Type: application/json' \</w:t>
        <w:br/>
        <w:t xml:space="preserve"> --data '{</w:t>
        <w:br/>
        <w:t xml:space="preserve"> "name": "my-profile",</w:t>
        <w:br/>
        <w:t xml:space="preserve"> "description": "Profile created from an active session",</w:t>
        <w:br/>
        <w:t xml:space="preserve"> "source": "session",</w:t>
        <w:br/>
        <w:t xml:space="preserve"> "session_id": "sess_123456",</w:t>
        <w:br/>
        <w:t xml:space="preserve"> "dedicated_sticky_ip": false</w:t>
        <w:br/>
        <w:t xml:space="preserve">  }'</w:t>
      </w:r>
    </w:p>
    <w:p>
      <w:pPr>
        <w:pStyle w:val="Heading3"/>
      </w:pPr>
      <w:r>
        <w:t>Example Usage</w:t>
      </w:r>
    </w:p>
    <w:p>
      <w:pPr>
        <w:pStyle w:val="Heading3"/>
      </w:pPr>
      <w:r>
        <w:t>Example 1: Create a Minimal Profile</w:t>
      </w:r>
    </w:p>
    <w:p>
      <w:r>
        <w:rPr>
          <w:b/>
          <w:color w:val="666666"/>
          <w:sz w:val="16"/>
        </w:rPr>
        <w:t>[bash]</w:t>
      </w:r>
    </w:p>
    <w:p>
      <w:pPr>
        <w:shd w:fill="F2F2F2" w:val="clear"/>
      </w:pPr>
      <w:r>
        <w:rPr>
          <w:rFonts w:ascii="Courier New" w:hAnsi="Courier New"/>
          <w:sz w:val="17"/>
        </w:rPr>
        <w:t>curl -X POST 'https://api.anchorbrowser.io/v1/profiles' \</w:t>
        <w:br/>
        <w:t xml:space="preserve"> -H 'Content-Type: application/json' \</w:t>
        <w:br/>
        <w:t xml:space="preserve"> -d '{</w:t>
        <w:br/>
        <w:t xml:space="preserve"> "name": "minimal-profile"</w:t>
        <w:br/>
        <w:t xml:space="preserve">  }'</w:t>
      </w:r>
    </w:p>
    <w:p>
      <w:pPr>
        <w:pStyle w:val="Heading3"/>
      </w:pPr>
      <w:r>
        <w:t>Example 2: Create a Profile From a Session</w:t>
      </w:r>
    </w:p>
    <w:p>
      <w:r>
        <w:rPr>
          <w:b/>
          <w:color w:val="666666"/>
          <w:sz w:val="16"/>
        </w:rPr>
        <w:t>[bash]</w:t>
      </w:r>
    </w:p>
    <w:p>
      <w:pPr>
        <w:shd w:fill="F2F2F2" w:val="clear"/>
      </w:pPr>
      <w:r>
        <w:rPr>
          <w:rFonts w:ascii="Courier New" w:hAnsi="Courier New"/>
          <w:sz w:val="17"/>
        </w:rPr>
        <w:t>curl -X POST 'https://api.anchorbrowser.io/v1/profiles' \</w:t>
        <w:br/>
        <w:t xml:space="preserve"> -H 'Content-Type: application/json' \</w:t>
        <w:br/>
        <w:t xml:space="preserve"> -d '{</w:t>
        <w:br/>
        <w:t xml:space="preserve"> "name": "session-profile",</w:t>
        <w:br/>
        <w:t xml:space="preserve"> "source": "session",</w:t>
        <w:br/>
        <w:t xml:space="preserve"> "session_id": "sess_abc123",</w:t>
        <w:br/>
        <w:t xml:space="preserve"> "description": "Cookies and storage captured from a running session"</w:t>
        <w:br/>
        <w:t xml:space="preserve">  }'</w:t>
      </w:r>
    </w:p>
    <w:p>
      <w:pPr>
        <w:pStyle w:val="Heading3"/>
      </w:pPr>
      <w:r>
        <w:t>Behavior</w:t>
      </w:r>
    </w:p>
    <w:p>
      <w:pPr>
        <w:pStyle w:val="ListBullet"/>
      </w:pPr>
      <w:r>
        <w:t>Validates the request body (including required fields like name).</w:t>
      </w:r>
    </w:p>
    <w:p>
      <w:pPr>
        <w:pStyle w:val="ListBullet"/>
      </w:pPr>
      <w:r>
        <w:t>If source is session, expects session_id and requires the referenced browser session to be running.</w:t>
      </w:r>
    </w:p>
    <w:p>
      <w:pPr>
        <w:pStyle w:val="ListBullet"/>
      </w:pPr>
      <w:r>
        <w:t>Creates a profile that stores cookies, local storage, and cache.</w:t>
      </w:r>
    </w:p>
    <w:p>
      <w:pPr>
        <w:pStyle w:val="ListBullet"/>
      </w:pPr>
      <w:r>
        <w:t>Returns a success payload with data.status, or an error payload with error.code and error.message.</w:t>
      </w:r>
    </w:p>
    <w:p>
      <w:pPr>
        <w:pStyle w:val="Heading3"/>
      </w:pPr>
      <w:r>
        <w:t>Notes</w:t>
      </w:r>
    </w:p>
    <w:p>
      <w:pPr>
        <w:pStyle w:val="ListBullet"/>
      </w:pPr>
      <w:r>
        <w:t>source currently supports only session.</w:t>
      </w:r>
    </w:p>
    <w:p>
      <w:pPr>
        <w:pStyle w:val="ListBullet"/>
      </w:pPr>
      <w:r>
        <w:t>When source is session, the profile is stored once the browser session terminates.</w:t>
      </w:r>
    </w:p>
    <w:p>
      <w:pPr>
        <w:pStyle w:val="ListBullet"/>
      </w:pPr>
      <w:r>
        <w:t>dedicated_sticky_ip defaults to false.</w:t>
      </w:r>
    </w:p>
    <w:p>
      <w:pPr>
        <w:pStyle w:val="Heading3"/>
      </w:pPr>
      <w:r>
        <w:t>Gotchas</w:t>
      </w:r>
    </w:p>
    <w:p>
      <w:pPr>
        <w:pStyle w:val="ListBullet"/>
      </w:pPr>
      <w:r>
        <w:t>If source is session but session_id is missing, the request will be invalid.</w:t>
      </w:r>
    </w:p>
    <w:p>
      <w:pPr>
        <w:pStyle w:val="ListBullet"/>
      </w:pPr>
      <w:r>
        <w:t>A 409 response indicates the profile name already exists.</w:t>
      </w:r>
    </w:p>
    <w:p>
      <w:pPr>
        <w:pStyle w:val="ListBullet"/>
      </w:pPr>
      <w:r>
        <w:t>A 404 response indicates the referenced session is not found or unreachable.</w:t>
      </w:r>
    </w:p>
    <w:p>
      <w:pPr>
        <w:pStyle w:val="Heading3"/>
      </w:pPr>
      <w:r>
        <w:t>Error Handling</w:t>
      </w:r>
    </w:p>
    <w:p>
      <w:pPr>
        <w:pStyle w:val="ListBullet"/>
      </w:pPr>
      <w:r>
        <w:t>400: Invalid request or input.</w:t>
      </w:r>
    </w:p>
    <w:p>
      <w:pPr>
        <w:pStyle w:val="ListBullet"/>
      </w:pPr>
      <w:r>
        <w:t>404: Session not found or unreachable.</w:t>
      </w:r>
    </w:p>
    <w:p>
      <w:pPr>
        <w:pStyle w:val="ListBullet"/>
      </w:pPr>
      <w:r>
        <w:t>409: Profile name already exists.</w:t>
      </w:r>
    </w:p>
    <w:p>
      <w:pPr>
        <w:pStyle w:val="ListBullet"/>
      </w:pPr>
      <w:r>
        <w:t>501: Feature not implemented.</w:t>
      </w:r>
    </w:p>
    <w:p>
      <w:pPr>
        <w:pStyle w:val="Heading3"/>
      </w:pPr>
      <w:r>
        <w:t>Related profiles actions</w:t>
      </w:r>
    </w:p>
    <w:p>
      <w:pPr>
        <w:pStyle w:val="ListBullet"/>
      </w:pPr>
      <w:r>
        <w:t>[GET] List Profiles — /profiles</w:t>
      </w:r>
    </w:p>
    <w:p>
      <w:pPr>
        <w:pStyle w:val="ListBullet"/>
      </w:pPr>
      <w:r>
        <w:t>[GET] Get a Profile by Name — /profiles/{{name}}</w:t>
      </w:r>
    </w:p>
    <w:p>
      <w:pPr>
        <w:pStyle w:val="ListBullet"/>
      </w:pPr>
      <w:r>
        <w:t>[DELETE] Delete a Profile — /profiles/{{NAME}}</w:t>
      </w:r>
    </w:p>
    <w:p>
      <w:r>
        <w:br w:type="page"/>
      </w:r>
    </w:p>
    <w:p>
      <w:pPr>
        <w:pStyle w:val="Heading2"/>
      </w:pPr>
      <w:r>
        <w:t>63. [GET] Get a Profile by Name</w:t>
      </w:r>
    </w:p>
    <w:p>
      <w:r>
        <w:rPr>
          <w:b/>
        </w:rPr>
        <w:t xml:space="preserve">Endpoint: </w:t>
      </w:r>
      <w:r>
        <w:rPr>
          <w:rFonts w:ascii="Courier New" w:hAnsi="Courier New"/>
          <w:sz w:val="18"/>
        </w:rPr>
        <w:t>/profiles/{{name}}</w:t>
      </w:r>
    </w:p>
    <w:p>
      <w:pPr>
        <w:pStyle w:val="Heading3"/>
      </w:pPr>
      <w:r>
        <w:t>Method</w:t>
      </w:r>
    </w:p>
    <w:p>
      <w:r>
        <w:t>GET</w:t>
      </w:r>
    </w:p>
    <w:p>
      <w:pPr>
        <w:pStyle w:val="Heading3"/>
      </w:pPr>
      <w:r>
        <w:t>URL</w:t>
      </w:r>
    </w:p>
    <w:p>
      <w:r>
        <w:t>https://api.anchorbrowser.io/v1/profiles/{{name}}</w:t>
      </w:r>
    </w:p>
    <w:p>
      <w:pPr>
        <w:pStyle w:val="Heading3"/>
      </w:pPr>
      <w:r>
        <w:t>Description</w:t>
      </w:r>
    </w:p>
    <w:p>
      <w:r>
        <w:t>Retrieves details of a specific profile by its name.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/v1/profiles/).</w:t>
      </w:r>
    </w:p>
    <w:p>
      <w:pPr>
        <w:pStyle w:val="ListBullet"/>
      </w:pPr>
      <w:r>
        <w:t>Always construct the path as /v1/profiles/{{name}}, where {{name}} is a non-empty string.</w:t>
      </w:r>
    </w:p>
    <w:p>
      <w:pPr>
        <w:pStyle w:val="ListBullet"/>
      </w:pPr>
      <w:r>
        <w:t>Do not infer or guess the 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/v1/profiles/default</w:t>
        <w:br/>
        <w:t>/v1/profiles/my-profile</w:t>
      </w:r>
    </w:p>
    <w:p>
      <w:pPr>
        <w:pStyle w:val="Heading3"/>
      </w:pPr>
      <w:r>
        <w:t>Invalid Examples</w:t>
      </w:r>
    </w:p>
    <w:p>
      <w:r>
        <w:rPr>
          <w:b/>
          <w:color w:val="666666"/>
          <w:sz w:val="16"/>
        </w:rPr>
        <w:t>[http]</w:t>
      </w:r>
    </w:p>
    <w:p>
      <w:pPr>
        <w:shd w:fill="F2F2F2" w:val="clear"/>
      </w:pPr>
      <w:r>
        <w:rPr>
          <w:rFonts w:ascii="Courier New" w:hAnsi="Courier New"/>
          <w:sz w:val="17"/>
        </w:rPr>
        <w:t>/v1/profiles/</w:t>
        <w:br/>
        <w:t>/v1/profiles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profile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"name": "default",</w:t>
        <w:br/>
        <w:t xml:space="preserve"> "description": "Primary browsing profile used for standard sessions.",</w:t>
        <w:br/>
        <w:t xml:space="preserve"> "source": "session",</w:t>
        <w:br/>
        <w:t xml:space="preserve"> "session_id": "sess_1234567890",</w:t>
        <w:br/>
        <w:t xml:space="preserve"> "status": "active",</w:t>
        <w:br/>
        <w:t xml:space="preserve"> "created_at": "2026-02-10T14:22:31Z"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"Invalid API Key."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"Profile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"Unable to retrieve profile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profile details.</w:t>
            </w:r>
          </w:p>
        </w:tc>
      </w:tr>
      <w:tr>
        <w:tc>
          <w:tcPr>
            <w:tcW w:type="dxa" w:w="2880"/>
          </w:tcPr>
          <w:p>
            <w:r>
              <w:t>data.name</w:t>
            </w:r>
          </w:p>
        </w:tc>
        <w:tc>
          <w:tcPr>
            <w:tcW w:type="dxa" w:w="2880"/>
          </w:tcPr>
          <w:p>
            <w:r>
              <w:t>string</w:t>
            </w:r>
          </w:p>
        </w:tc>
        <w:tc>
          <w:tcPr>
            <w:tcW w:type="dxa" w:w="2880"/>
          </w:tcPr>
          <w:p>
            <w:r>
              <w:t>The name of the profile.</w:t>
            </w:r>
          </w:p>
        </w:tc>
      </w:tr>
      <w:tr>
        <w:tc>
          <w:tcPr>
            <w:tcW w:type="dxa" w:w="2880"/>
          </w:tcPr>
          <w:p>
            <w:r>
              <w:t>data.description</w:t>
            </w:r>
          </w:p>
        </w:tc>
        <w:tc>
          <w:tcPr>
            <w:tcW w:type="dxa" w:w="2880"/>
          </w:tcPr>
          <w:p>
            <w:r>
              <w:t>string</w:t>
            </w:r>
          </w:p>
        </w:tc>
        <w:tc>
          <w:tcPr>
            <w:tcW w:type="dxa" w:w="2880"/>
          </w:tcPr>
          <w:p>
            <w:r>
              <w:t>A description of the profile.</w:t>
            </w:r>
          </w:p>
        </w:tc>
      </w:tr>
      <w:tr>
        <w:tc>
          <w:tcPr>
            <w:tcW w:type="dxa" w:w="2880"/>
          </w:tcPr>
          <w:p>
            <w:r>
              <w:t>data.source</w:t>
            </w:r>
          </w:p>
        </w:tc>
        <w:tc>
          <w:tcPr>
            <w:tcW w:type="dxa" w:w="2880"/>
          </w:tcPr>
          <w:p>
            <w:r>
              <w:t>string</w:t>
            </w:r>
          </w:p>
        </w:tc>
        <w:tc>
          <w:tcPr>
            <w:tcW w:type="dxa" w:w="2880"/>
          </w:tcPr>
          <w:p>
            <w:r>
              <w:t>The source of the profile data. Possible value(s): session.</w:t>
            </w:r>
          </w:p>
        </w:tc>
      </w:tr>
      <w:tr>
        <w:tc>
          <w:tcPr>
            <w:tcW w:type="dxa" w:w="2880"/>
          </w:tcPr>
          <w:p>
            <w:r>
              <w:t>data.session_id</w:t>
            </w:r>
          </w:p>
        </w:tc>
        <w:tc>
          <w:tcPr>
            <w:tcW w:type="dxa" w:w="2880"/>
          </w:tcPr>
          <w:p>
            <w:r>
              <w:t>string</w:t>
            </w:r>
          </w:p>
        </w:tc>
        <w:tc>
          <w:tcPr>
            <w:tcW w:type="dxa" w:w="2880"/>
          </w:tcPr>
          <w:p>
            <w:r>
              <w:t>The browser session ID used to create this profile, if applicable.</w:t>
            </w:r>
          </w:p>
        </w:tc>
      </w:tr>
      <w:tr>
        <w:tc>
          <w:tcPr>
            <w:tcW w:type="dxa" w:w="2880"/>
          </w:tcPr>
          <w:p>
            <w:r>
              <w:t>data.status</w:t>
            </w:r>
          </w:p>
        </w:tc>
        <w:tc>
          <w:tcPr>
            <w:tcW w:type="dxa" w:w="2880"/>
          </w:tcPr>
          <w:p>
            <w:r>
              <w:t>string</w:t>
            </w:r>
          </w:p>
        </w:tc>
        <w:tc>
          <w:tcPr>
            <w:tcW w:type="dxa" w:w="2880"/>
          </w:tcPr>
          <w:p>
            <w:r>
              <w:t>The current status of the profile.</w:t>
            </w:r>
          </w:p>
        </w:tc>
      </w:tr>
      <w:tr>
        <w:tc>
          <w:tcPr>
            <w:tcW w:type="dxa" w:w="2880"/>
          </w:tcPr>
          <w:p>
            <w:r>
              <w:t>data.created_at</w:t>
            </w:r>
          </w:p>
        </w:tc>
        <w:tc>
          <w:tcPr>
            <w:tcW w:type="dxa" w:w="2880"/>
          </w:tcPr>
          <w:p>
            <w:r>
              <w:t>string</w:t>
            </w:r>
          </w:p>
        </w:tc>
        <w:tc>
          <w:tcPr>
            <w:tcW w:type="dxa" w:w="2880"/>
          </w:tcPr>
          <w:p>
            <w:r>
              <w:t>The timestamp when the profile was created.</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'https://api.anchorbrowser.io/v1/profiles/default'</w:t>
      </w:r>
    </w:p>
    <w:p>
      <w:pPr>
        <w:pStyle w:val="Heading3"/>
      </w:pPr>
      <w:r>
        <w:t>Related profiles actions</w:t>
      </w:r>
    </w:p>
    <w:p>
      <w:pPr>
        <w:pStyle w:val="ListBullet"/>
      </w:pPr>
      <w:r>
        <w:t>[GET] List Profiles — /profiles</w:t>
      </w:r>
    </w:p>
    <w:p>
      <w:pPr>
        <w:pStyle w:val="ListBullet"/>
      </w:pPr>
      <w:r>
        <w:t>[POST] Create Profile — /profiles</w:t>
      </w:r>
    </w:p>
    <w:p>
      <w:pPr>
        <w:pStyle w:val="ListBullet"/>
      </w:pPr>
      <w:r>
        <w:t>[DELETE] Delete a Profile — /profiles/{{NAME}}</w:t>
      </w:r>
    </w:p>
    <w:p>
      <w:r>
        <w:br w:type="page"/>
      </w:r>
    </w:p>
    <w:p>
      <w:pPr>
        <w:pStyle w:val="Heading2"/>
      </w:pPr>
      <w:r>
        <w:t>64. [DELETE] Delete a Profile</w:t>
      </w:r>
    </w:p>
    <w:p>
      <w:r>
        <w:rPr>
          <w:b/>
        </w:rPr>
        <w:t xml:space="preserve">Endpoint: </w:t>
      </w:r>
      <w:r>
        <w:rPr>
          <w:rFonts w:ascii="Courier New" w:hAnsi="Courier New"/>
          <w:sz w:val="18"/>
        </w:rPr>
        <w:t>/profiles/{{NAME}}</w:t>
      </w:r>
    </w:p>
    <w:p>
      <w:pPr>
        <w:pStyle w:val="Heading3"/>
      </w:pPr>
      <w:r>
        <w:t>Prerequisites</w:t>
      </w:r>
    </w:p>
    <w:p>
      <w:pPr>
        <w:pStyle w:val="ListBullet"/>
      </w:pPr>
      <w:r>
        <w:t>The profile name to delete must be known and exist</w:t>
      </w:r>
    </w:p>
    <w:p>
      <w:pPr>
        <w:pStyle w:val="Heading3"/>
      </w:pPr>
      <w:r>
        <w:t>Method</w:t>
      </w:r>
    </w:p>
    <w:p>
      <w:r>
        <w:t>DELETE</w:t>
      </w:r>
    </w:p>
    <w:p>
      <w:pPr>
        <w:pStyle w:val="Heading3"/>
      </w:pPr>
      <w:r>
        <w:t>URL</w:t>
      </w:r>
    </w:p>
    <w:p>
      <w:r>
        <w:t>https://api.anchorbrowser.io/v1/profiles/{{name}}</w:t>
      </w:r>
    </w:p>
    <w:p>
      <w:pPr>
        <w:pStyle w:val="Heading3"/>
      </w:pPr>
      <w:r>
        <w:t>Description</w:t>
      </w:r>
    </w:p>
    <w:p>
      <w:r>
        <w:t>Deletes an existing profile by its name.</w:t>
      </w:r>
    </w:p>
    <w:p>
      <w:pPr>
        <w:pStyle w:val="Heading3"/>
      </w:pPr>
      <w:r>
        <w:t>Enforcement Rules</w:t>
      </w:r>
    </w:p>
    <w:p>
      <w:pPr>
        <w:pStyle w:val="ListBullet"/>
      </w:pPr>
      <w:r>
        <w:t>The name path parameter must always be present and must be a non-empty string.</w:t>
      </w:r>
    </w:p>
    <w:p>
      <w:pPr>
        <w:pStyle w:val="ListBullet"/>
      </w:pPr>
      <w:r>
        <w:t>If the user provides a name, use that value directly.</w:t>
      </w:r>
    </w:p>
    <w:p>
      <w:pPr>
        <w:pStyle w:val="ListBullet"/>
      </w:pPr>
      <w:r>
        <w:t>Do not call the API with a missing or empty name (e.g., avoid /v1/profiles/).</w:t>
      </w:r>
    </w:p>
    <w:p>
      <w:pPr>
        <w:pStyle w:val="ListBullet"/>
      </w:pPr>
      <w:r>
        <w:t>Always construct the path as /v1/profiles/{{name}}, where {{name}}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/v1/profiles/default</w:t>
        <w:br/>
        <w:t>/v1/profiles/team-profile-1</w:t>
      </w:r>
    </w:p>
    <w:p>
      <w:pPr>
        <w:pStyle w:val="Heading3"/>
      </w:pPr>
      <w:r>
        <w:t>Invalid Examples</w:t>
      </w:r>
    </w:p>
    <w:p>
      <w:r>
        <w:rPr>
          <w:b/>
          <w:color w:val="666666"/>
          <w:sz w:val="16"/>
        </w:rPr>
        <w:t>[http]</w:t>
      </w:r>
    </w:p>
    <w:p>
      <w:pPr>
        <w:shd w:fill="F2F2F2" w:val="clear"/>
      </w:pPr>
      <w:r>
        <w:rPr>
          <w:rFonts w:ascii="Courier New" w:hAnsi="Courier New"/>
          <w:sz w:val="17"/>
        </w:rPr>
        <w:t>/v1/profiles/</w:t>
        <w:br/>
        <w:t>/v1/profiles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profile to delete.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"string"</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Success wrapper object.</w:t>
            </w:r>
          </w:p>
        </w:tc>
      </w:tr>
      <w:tr>
        <w:tc>
          <w:tcPr>
            <w:tcW w:type="dxa" w:w="2880"/>
          </w:tcPr>
          <w:p>
            <w:r>
              <w:t>data.status</w:t>
            </w:r>
          </w:p>
        </w:tc>
        <w:tc>
          <w:tcPr>
            <w:tcW w:type="dxa" w:w="2880"/>
          </w:tcPr>
          <w:p>
            <w:r>
              <w:t>string</w:t>
            </w:r>
          </w:p>
        </w:tc>
        <w:tc>
          <w:tcPr>
            <w:tcW w:type="dxa" w:w="2880"/>
          </w:tcPr>
          <w:p>
            <w:r>
              <w:t>Status message indicating the profile was deleted successfully.</w:t>
            </w:r>
          </w:p>
        </w:tc>
      </w:tr>
      <w:tr>
        <w:tc>
          <w:tcPr>
            <w:tcW w:type="dxa" w:w="2880"/>
          </w:tcPr>
          <w:p>
            <w:r>
              <w:t>error</w:t>
            </w:r>
          </w:p>
        </w:tc>
        <w:tc>
          <w:tcPr>
            <w:tcW w:type="dxa" w:w="2880"/>
          </w:tcPr>
          <w:p>
            <w:r>
              <w:t>object</w:t>
            </w:r>
          </w:p>
        </w:tc>
        <w:tc>
          <w:tcPr>
            <w:tcW w:type="dxa" w:w="2880"/>
          </w:tcPr>
          <w:p>
            <w:r>
              <w:t>Error wrapper object.</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'https://api.anchorbrowser.io/v1/profiles/default'</w:t>
      </w:r>
    </w:p>
    <w:p>
      <w:pPr>
        <w:pStyle w:val="Heading3"/>
      </w:pPr>
      <w:r>
        <w:t>Related profiles actions</w:t>
      </w:r>
    </w:p>
    <w:p>
      <w:pPr>
        <w:pStyle w:val="ListBullet"/>
      </w:pPr>
      <w:r>
        <w:t>[GET] List Profiles — /profiles</w:t>
      </w:r>
    </w:p>
    <w:p>
      <w:pPr>
        <w:pStyle w:val="ListBullet"/>
      </w:pPr>
      <w:r>
        <w:t>[POST] Create Profile — /profiles</w:t>
      </w:r>
    </w:p>
    <w:p>
      <w:pPr>
        <w:pStyle w:val="ListBullet"/>
      </w:pPr>
      <w:r>
        <w:t>[GET] Get a Profile by Name — /profiles/{{name}}</w:t>
      </w:r>
    </w:p>
    <w:p>
      <w:r>
        <w:br w:type="page"/>
      </w:r>
    </w:p>
    <w:p>
      <w:pPr>
        <w:pStyle w:val="Heading2"/>
      </w:pPr>
      <w:r>
        <w:t>65. [POST] Pause a Session’s Recording</w:t>
      </w:r>
    </w:p>
    <w:p>
      <w:r>
        <w:rPr>
          <w:b/>
        </w:rPr>
        <w:t xml:space="preserve">Endpoint: </w:t>
      </w:r>
      <w:r>
        <w:rPr>
          <w:rFonts w:ascii="Courier New" w:hAnsi="Courier New"/>
          <w:sz w:val="18"/>
        </w:rPr>
        <w:t>/v1/sessions/{{SESSION_ID}}/recordings/pause</w:t>
      </w:r>
    </w:p>
    <w:p>
      <w:pPr>
        <w:pStyle w:val="Heading3"/>
      </w:pPr>
      <w:r>
        <w:t>Prerequisites</w:t>
      </w:r>
    </w:p>
    <w:p>
      <w:pPr>
        <w:pStyle w:val="ListBullet"/>
      </w:pPr>
      <w:r>
        <w:t>A valid browser session ID (session_id) for an existing session</w:t>
      </w:r>
    </w:p>
    <w:p>
      <w:pPr>
        <w:pStyle w:val="Heading3"/>
      </w:pPr>
      <w:r>
        <w:t>Method</w:t>
      </w:r>
    </w:p>
    <w:p>
      <w:r>
        <w:t>POST</w:t>
      </w:r>
    </w:p>
    <w:p>
      <w:pPr>
        <w:pStyle w:val="Heading3"/>
      </w:pPr>
      <w:r>
        <w:t>URL</w:t>
      </w:r>
    </w:p>
    <w:p>
      <w:r>
        <w:t>https://api.anchorbrowser.io/v1/sessions/{{session_id}}/recordings/pause</w:t>
      </w:r>
    </w:p>
    <w:p>
      <w:pPr>
        <w:pStyle w:val="Heading3"/>
      </w:pPr>
      <w:r>
        <w:t>Description</w:t>
      </w:r>
    </w:p>
    <w:p>
      <w:r>
        <w:t>Pauses the video recording for the specified browser session.</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/sessions//recordings/pause).</w:t>
      </w:r>
    </w:p>
    <w:p>
      <w:pPr>
        <w:pStyle w:val="ListBullet"/>
      </w:pPr>
      <w:r>
        <w:t>Always construct the path as /v1/sessions/{{session_id}}/recordings/pause, where {{session_id}}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/v1/sessions/sess_123/recordings/pause</w:t>
        <w:br/>
        <w:t>/v1/sessions/abc123/recordings/pause</w:t>
      </w:r>
    </w:p>
    <w:p>
      <w:pPr>
        <w:pStyle w:val="Heading3"/>
      </w:pPr>
      <w:r>
        <w:t>Invalid Examples</w:t>
      </w:r>
    </w:p>
    <w:p>
      <w:r>
        <w:rPr>
          <w:b/>
          <w:color w:val="666666"/>
          <w:sz w:val="16"/>
        </w:rPr>
        <w:t>[http]</w:t>
      </w:r>
    </w:p>
    <w:p>
      <w:pPr>
        <w:shd w:fill="F2F2F2" w:val="clear"/>
      </w:pPr>
      <w:r>
        <w:rPr>
          <w:rFonts w:ascii="Courier New" w:hAnsi="Courier New"/>
          <w:sz w:val="17"/>
        </w:rPr>
        <w:t>/v1/sessions//recordings/pause</w:t>
        <w:br/>
        <w:t>/v1/sessions/recordings/pause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browser session for which to pause recording.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 {</w:t>
        <w:br/>
        <w:t xml:space="preserve"> "status": "paused"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401,</w:t>
        <w:br/>
        <w:t xml:space="preserve"> "message": "Invalid API Key."</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404,</w:t>
        <w:br/>
        <w:t xml:space="preserve"> "message": "Session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500,</w:t>
        <w:br/>
        <w:t xml:space="preserve"> "message": "Failed to pause recording."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data.data.status</w:t>
            </w:r>
          </w:p>
        </w:tc>
        <w:tc>
          <w:tcPr>
            <w:tcW w:type="dxa" w:w="2880"/>
          </w:tcPr>
          <w:p>
            <w:r>
              <w:t>string</w:t>
            </w:r>
          </w:p>
        </w:tc>
        <w:tc>
          <w:tcPr>
            <w:tcW w:type="dxa" w:w="2880"/>
          </w:tcPr>
          <w:p>
            <w:r>
              <w:t>Recording status after the pause operation.</w:t>
            </w:r>
          </w:p>
        </w:tc>
      </w:tr>
      <w:tr>
        <w:tc>
          <w:tcPr>
            <w:tcW w:type="dxa" w:w="2880"/>
          </w:tcPr>
          <w:p>
            <w:r>
              <w:t>error.error.code</w:t>
            </w:r>
          </w:p>
        </w:tc>
        <w:tc>
          <w:tcPr>
            <w:tcW w:type="dxa" w:w="2880"/>
          </w:tcPr>
          <w:p>
            <w:r>
              <w:t>integer</w:t>
            </w:r>
          </w:p>
        </w:tc>
        <w:tc>
          <w:tcPr>
            <w:tcW w:type="dxa" w:w="2880"/>
          </w:tcPr>
          <w:p>
            <w:r>
              <w:t>Error code.</w:t>
            </w:r>
          </w:p>
        </w:tc>
      </w:tr>
      <w:tr>
        <w:tc>
          <w:tcPr>
            <w:tcW w:type="dxa" w:w="2880"/>
          </w:tcPr>
          <w:p>
            <w:r>
              <w:t>error.error.message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'https://api.anchorbrowser.io/v1/sessions/sess_123/recordings/pause'</w:t>
      </w:r>
    </w:p>
    <w:p>
      <w:pPr>
        <w:pStyle w:val="Heading3"/>
      </w:pPr>
      <w:r>
        <w:t>Behavior</w:t>
      </w:r>
    </w:p>
    <w:p>
      <w:pPr>
        <w:pStyle w:val="ListBullet"/>
      </w:pPr>
      <w:r>
        <w:t>Receives the target session_id in the URL path.</w:t>
      </w:r>
    </w:p>
    <w:p>
      <w:pPr>
        <w:pStyle w:val="ListBullet"/>
      </w:pPr>
      <w:r>
        <w:t>Pauses the session’s video recording.</w:t>
      </w:r>
    </w:p>
    <w:p>
      <w:pPr>
        <w:pStyle w:val="ListBullet"/>
      </w:pPr>
      <w:r>
        <w:t>Returns a JSON response containing the resulting recording status, or an error payload if the session is missing or the pause operation fails.</w:t>
      </w:r>
    </w:p>
    <w:p>
      <w:pPr>
        <w:pStyle w:val="Heading3"/>
      </w:pPr>
      <w:r>
        <w:t>Error Handling</w:t>
      </w:r>
    </w:p>
    <w:p>
      <w:pPr>
        <w:pStyle w:val="ListBullet"/>
      </w:pPr>
      <w:r>
        <w:t>401 Unauthorized: Invalid API key.</w:t>
      </w:r>
    </w:p>
    <w:p>
      <w:pPr>
        <w:pStyle w:val="ListBullet"/>
      </w:pPr>
      <w:r>
        <w:t>404 Not Found: The specified session does not exist.</w:t>
      </w:r>
    </w:p>
    <w:p>
      <w:pPr>
        <w:pStyle w:val="ListBullet"/>
      </w:pPr>
      <w:r>
        <w:t>500 Internal Server Error: The server failed to pause the recording.</w:t>
      </w:r>
    </w:p>
    <w:p>
      <w:pPr>
        <w:pStyle w:val="Heading3"/>
      </w:pPr>
      <w:r>
        <w:t>Related sessions actions</w:t>
      </w:r>
    </w:p>
    <w:p>
      <w:pPr>
        <w:pStyle w:val="ListBullet"/>
      </w:pPr>
      <w:r>
        <w:t>[POST] Resume a Session’s Agent — /sessions/{{SESSION_ID}}/agent/resume</w:t>
      </w:r>
    </w:p>
    <w:p>
      <w:pPr>
        <w:pStyle w:val="ListBullet"/>
      </w:pPr>
      <w:r>
        <w:t>[POST] Pause a Session’s Agent — /v1/sessions/{{SESSION_ID}}/agent/pause</w:t>
      </w:r>
    </w:p>
    <w:p>
      <w:pPr>
        <w:pStyle w:val="ListBullet"/>
      </w:pPr>
      <w:r>
        <w:t>[POST] Start Browser Session — /sessions</w:t>
      </w:r>
    </w:p>
    <w:p>
      <w:pPr>
        <w:pStyle w:val="ListBullet"/>
      </w:pPr>
      <w:r>
        <w:t>[DELETE] End All Sessions — /sessions/all</w:t>
      </w:r>
    </w:p>
    <w:p>
      <w:pPr>
        <w:pStyle w:val="ListBullet"/>
      </w:pPr>
      <w:r>
        <w:t>[GET] List All Sessions Status — /sessions/all/status</w:t>
      </w:r>
    </w:p>
    <w:p>
      <w:pPr>
        <w:pStyle w:val="ListBullet"/>
      </w:pPr>
      <w:r>
        <w:t>[GET] Take a Session Screenshot — /sessions/{{SESSIONID}}/screenshot</w:t>
      </w:r>
    </w:p>
    <w:p>
      <w:r>
        <w:br w:type="page"/>
      </w:r>
    </w:p>
    <w:p>
      <w:pPr>
        <w:pStyle w:val="Heading2"/>
      </w:pPr>
      <w:r>
        <w:t>66. [POST] Resume a Session Recording</w:t>
      </w:r>
    </w:p>
    <w:p>
      <w:r>
        <w:rPr>
          <w:b/>
        </w:rPr>
        <w:t xml:space="preserve">Endpoint: </w:t>
      </w:r>
      <w:r>
        <w:rPr>
          <w:rFonts w:ascii="Courier New" w:hAnsi="Courier New"/>
          <w:sz w:val="18"/>
        </w:rPr>
        <w:t>/v1/sessions/{{SESSION_ID}}/recordings/resume</w:t>
      </w:r>
    </w:p>
    <w:p>
      <w:pPr>
        <w:pStyle w:val="Heading3"/>
      </w:pPr>
      <w:r>
        <w:t>Prerequisites</w:t>
      </w:r>
    </w:p>
    <w:p>
      <w:pPr>
        <w:pStyle w:val="ListBullet"/>
      </w:pPr>
      <w:r>
        <w:t>The browser session must already exist and be accessible to your workspace</w:t>
      </w:r>
    </w:p>
    <w:p>
      <w:pPr>
        <w:pStyle w:val="ListBullet"/>
      </w:pPr>
      <w:r>
        <w:t>The session must support video recording, and recording must be in a state that can be resumed</w:t>
      </w:r>
    </w:p>
    <w:p>
      <w:pPr>
        <w:pStyle w:val="Heading3"/>
      </w:pPr>
      <w:r>
        <w:t>Method</w:t>
      </w:r>
    </w:p>
    <w:p>
      <w:r>
        <w:t>POST</w:t>
      </w:r>
    </w:p>
    <w:p>
      <w:pPr>
        <w:pStyle w:val="Heading3"/>
      </w:pPr>
      <w:r>
        <w:t>URL</w:t>
      </w:r>
    </w:p>
    <w:p>
      <w:r>
        <w:t>https://api.anchorbrowser.io/v1/sessions/{{session_id}}/recordings/resume</w:t>
      </w:r>
    </w:p>
    <w:p>
      <w:pPr>
        <w:pStyle w:val="Heading3"/>
      </w:pPr>
      <w:r>
        <w:t>Description</w:t>
      </w:r>
    </w:p>
    <w:p>
      <w:r>
        <w:t>Resumes the video recording for the specified browser session.</w:t>
      </w:r>
    </w:p>
    <w:p>
      <w:pPr>
        <w:pStyle w:val="Heading3"/>
      </w:pPr>
      <w:r>
        <w:t>Enforcement Rules</w:t>
      </w:r>
    </w:p>
    <w:p>
      <w:pPr>
        <w:pStyle w:val="ListBullet"/>
      </w:pPr>
      <w:r>
        <w:t>The session_id path parameter must always be present and must be a non-empty string.</w:t>
      </w:r>
    </w:p>
    <w:p>
      <w:pPr>
        <w:pStyle w:val="ListBullet"/>
      </w:pPr>
      <w:r>
        <w:t>Always construct the path as /v1/sessions/{{session_id}}/recordings/resume.</w:t>
      </w:r>
    </w:p>
    <w:p>
      <w:pPr>
        <w:pStyle w:val="ListBullet"/>
      </w:pPr>
      <w:r>
        <w:t>Do not call the API with a missing or empty session_id (e.g., avoid /v1/sessions//recordings/resume).</w:t>
      </w:r>
    </w:p>
    <w:p>
      <w:pPr>
        <w:pStyle w:val="ListBullet"/>
      </w:pPr>
      <w:r>
        <w:t>Do not infer or guess the session_id; use only the value provided by the user.</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/v1/sessions/sess_123456/recordings/resume</w:t>
        <w:br/>
        <w:t>/v1/sessions/9f2a1c0b-2c3d-4a5b-8c9d-0123456789ab/recordings/resume</w:t>
      </w:r>
    </w:p>
    <w:p>
      <w:pPr>
        <w:pStyle w:val="Heading3"/>
      </w:pPr>
      <w:r>
        <w:t>Invalid Examples</w:t>
      </w:r>
    </w:p>
    <w:p>
      <w:r>
        <w:rPr>
          <w:b/>
          <w:color w:val="666666"/>
          <w:sz w:val="16"/>
        </w:rPr>
        <w:t>[http]</w:t>
      </w:r>
    </w:p>
    <w:p>
      <w:pPr>
        <w:shd w:fill="F2F2F2" w:val="clear"/>
      </w:pPr>
      <w:r>
        <w:rPr>
          <w:rFonts w:ascii="Courier New" w:hAnsi="Courier New"/>
          <w:sz w:val="17"/>
        </w:rPr>
        <w:t>/v1/sessions//recordings/resume</w:t>
        <w:br/>
        <w:t>/v1/sessions/recordings/resume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browser session for which to resume recording.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 {</w:t>
        <w:br/>
        <w:t xml:space="preserve"> "status": "recording_resumed"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401,</w:t>
        <w:br/>
        <w:t xml:space="preserve"> "message": "Invalid API Key."</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404,</w:t>
        <w:br/>
        <w:t xml:space="preserve"> "message": "Session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"error": {</w:t>
        <w:br/>
        <w:t xml:space="preserve"> "code": 500,</w:t>
        <w:br/>
        <w:t xml:space="preserve"> "message": "Failed to resume recording."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success payload.</w:t>
            </w:r>
          </w:p>
        </w:tc>
      </w:tr>
      <w:tr>
        <w:tc>
          <w:tcPr>
            <w:tcW w:type="dxa" w:w="2880"/>
          </w:tcPr>
          <w:p>
            <w:r>
              <w:t>data.data</w:t>
            </w:r>
          </w:p>
        </w:tc>
        <w:tc>
          <w:tcPr>
            <w:tcW w:type="dxa" w:w="2880"/>
          </w:tcPr>
          <w:p>
            <w:r>
              <w:t>object</w:t>
            </w:r>
          </w:p>
        </w:tc>
        <w:tc>
          <w:tcPr>
            <w:tcW w:type="dxa" w:w="2880"/>
          </w:tcPr>
          <w:p>
            <w:r>
              <w:t>Nested success payload object (as returned by the API).</w:t>
            </w:r>
          </w:p>
        </w:tc>
      </w:tr>
      <w:tr>
        <w:tc>
          <w:tcPr>
            <w:tcW w:type="dxa" w:w="2880"/>
          </w:tcPr>
          <w:p>
            <w:r>
              <w:t>data.data.status</w:t>
            </w:r>
          </w:p>
        </w:tc>
        <w:tc>
          <w:tcPr>
            <w:tcW w:type="dxa" w:w="2880"/>
          </w:tcPr>
          <w:p>
            <w:r>
              <w:t>string</w:t>
            </w:r>
          </w:p>
        </w:tc>
        <w:tc>
          <w:tcPr>
            <w:tcW w:type="dxa" w:w="2880"/>
          </w:tcPr>
          <w:p>
            <w:r>
              <w:t>Status indicating the recording resume result.</w:t>
            </w:r>
          </w:p>
        </w:tc>
      </w:tr>
      <w:tr>
        <w:tc>
          <w:tcPr>
            <w:tcW w:type="dxa" w:w="2880"/>
          </w:tcPr>
          <w:p>
            <w:r>
              <w:t>error</w:t>
            </w:r>
          </w:p>
        </w:tc>
        <w:tc>
          <w:tcPr>
            <w:tcW w:type="dxa" w:w="2880"/>
          </w:tcPr>
          <w:p>
            <w:r>
              <w:t>object</w:t>
            </w:r>
          </w:p>
        </w:tc>
        <w:tc>
          <w:tcPr>
            <w:tcW w:type="dxa" w:w="2880"/>
          </w:tcPr>
          <w:p>
            <w:r>
              <w:t>Container for error payloads.</w:t>
            </w:r>
          </w:p>
        </w:tc>
      </w:tr>
      <w:tr>
        <w:tc>
          <w:tcPr>
            <w:tcW w:type="dxa" w:w="2880"/>
          </w:tcPr>
          <w:p>
            <w:r>
              <w:t>error.error</w:t>
            </w:r>
          </w:p>
        </w:tc>
        <w:tc>
          <w:tcPr>
            <w:tcW w:type="dxa" w:w="2880"/>
          </w:tcPr>
          <w:p>
            <w:r>
              <w:t>object</w:t>
            </w:r>
          </w:p>
        </w:tc>
        <w:tc>
          <w:tcPr>
            <w:tcW w:type="dxa" w:w="2880"/>
          </w:tcPr>
          <w:p>
            <w:r>
              <w:t>Nested error details object (as returned by the API).</w:t>
            </w:r>
          </w:p>
        </w:tc>
      </w:tr>
      <w:tr>
        <w:tc>
          <w:tcPr>
            <w:tcW w:type="dxa" w:w="2880"/>
          </w:tcPr>
          <w:p>
            <w:r>
              <w:t>error.error.code</w:t>
            </w:r>
          </w:p>
        </w:tc>
        <w:tc>
          <w:tcPr>
            <w:tcW w:type="dxa" w:w="2880"/>
          </w:tcPr>
          <w:p>
            <w:r>
              <w:t>integer</w:t>
            </w:r>
          </w:p>
        </w:tc>
        <w:tc>
          <w:tcPr>
            <w:tcW w:type="dxa" w:w="2880"/>
          </w:tcPr>
          <w:p>
            <w:r>
              <w:t>Error code.</w:t>
            </w:r>
          </w:p>
        </w:tc>
      </w:tr>
      <w:tr>
        <w:tc>
          <w:tcPr>
            <w:tcW w:type="dxa" w:w="2880"/>
          </w:tcPr>
          <w:p>
            <w:r>
              <w:t>error.error.message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'https://api.anchorbrowser.io/v1/sessions/sess_123456/recordings/resume'</w:t>
      </w:r>
    </w:p>
    <w:p>
      <w:pPr>
        <w:pStyle w:val="Heading3"/>
      </w:pPr>
      <w:r>
        <w:t>Example Usage</w:t>
      </w:r>
    </w:p>
    <w:p>
      <w:pPr>
        <w:pStyle w:val="Heading3"/>
      </w:pPr>
      <w:r>
        <w:t>Example 1: Resume recording for a session</w:t>
      </w:r>
    </w:p>
    <w:p>
      <w:r>
        <w:rPr>
          <w:b/>
          <w:color w:val="666666"/>
          <w:sz w:val="16"/>
        </w:rPr>
        <w:t>[bash]</w:t>
      </w:r>
    </w:p>
    <w:p>
      <w:pPr>
        <w:shd w:fill="F2F2F2" w:val="clear"/>
      </w:pPr>
      <w:r>
        <w:rPr>
          <w:rFonts w:ascii="Courier New" w:hAnsi="Courier New"/>
          <w:sz w:val="17"/>
        </w:rPr>
        <w:t>curl --location --request POST \</w:t>
        <w:br/>
        <w:t xml:space="preserve"> 'https://api.anchorbrowser.io/v1/sessions/sess_123456/recordings/resume'</w:t>
      </w:r>
    </w:p>
    <w:p>
      <w:pPr>
        <w:pStyle w:val="Heading3"/>
      </w:pPr>
      <w:r>
        <w:t>Example 2: Resume recording using a UUID-like session ID</w:t>
      </w:r>
    </w:p>
    <w:p>
      <w:r>
        <w:rPr>
          <w:b/>
          <w:color w:val="666666"/>
          <w:sz w:val="16"/>
        </w:rPr>
        <w:t>[bash]</w:t>
      </w:r>
    </w:p>
    <w:p>
      <w:pPr>
        <w:shd w:fill="F2F2F2" w:val="clear"/>
      </w:pPr>
      <w:r>
        <w:rPr>
          <w:rFonts w:ascii="Courier New" w:hAnsi="Courier New"/>
          <w:sz w:val="17"/>
        </w:rPr>
        <w:t>curl --location --request POST \</w:t>
        <w:br/>
        <w:t xml:space="preserve"> 'https://api.anchorbrowser.io/v1/sessions/9f2a1c0b-2c3d-4a5b-8c9d-0123456789ab/recordings/resume'</w:t>
      </w:r>
    </w:p>
    <w:p>
      <w:pPr>
        <w:pStyle w:val="Heading3"/>
      </w:pPr>
      <w:r>
        <w:t>Behavior</w:t>
      </w:r>
    </w:p>
    <w:p>
      <w:pPr>
        <w:pStyle w:val="ListBullet"/>
      </w:pPr>
      <w:r>
        <w:t>The API locates the browser session identified by session_id.</w:t>
      </w:r>
    </w:p>
    <w:p>
      <w:pPr>
        <w:pStyle w:val="ListBullet"/>
      </w:pPr>
      <w:r>
        <w:t>The API attempts to resume video recording for that session.</w:t>
      </w:r>
    </w:p>
    <w:p>
      <w:pPr>
        <w:pStyle w:val="ListBullet"/>
      </w:pPr>
      <w:r>
        <w:t>On success, the API returns a success payload containing a status string.</w:t>
      </w:r>
    </w:p>
    <w:p>
      <w:pPr>
        <w:pStyle w:val="Heading3"/>
      </w:pPr>
      <w:r>
        <w:t>Error Handling</w:t>
      </w:r>
    </w:p>
    <w:p>
      <w:pPr>
        <w:pStyle w:val="ListBullet"/>
      </w:pPr>
      <w:r>
        <w:t>401 Unauthorized: Returned when the API key is invalid.</w:t>
      </w:r>
    </w:p>
    <w:p>
      <w:pPr>
        <w:pStyle w:val="ListBullet"/>
      </w:pPr>
      <w:r>
        <w:t>404 Not Found: Returned when the specified session cannot be found.</w:t>
      </w:r>
    </w:p>
    <w:p>
      <w:pPr>
        <w:pStyle w:val="ListBullet"/>
      </w:pPr>
      <w:r>
        <w:t>500 Internal Server Error: Returned when the service fails to resume recording.</w:t>
      </w:r>
    </w:p>
    <w:p>
      <w:pPr>
        <w:pStyle w:val="Heading3"/>
      </w:pPr>
      <w:r>
        <w:t>Related sessionRecording actions</w:t>
      </w:r>
    </w:p>
    <w:p>
      <w:pPr>
        <w:pStyle w:val="ListBullet"/>
      </w:pPr>
      <w:r>
        <w:t>[GET] Get a Session’s Primary Recording File — /v1/sessions/{{SESSION_ID}}/recordings/primary/fetch</w:t>
      </w:r>
    </w:p>
    <w:p>
      <w:r>
        <w:br w:type="page"/>
      </w:r>
    </w:p>
    <w:p>
      <w:pPr>
        <w:pStyle w:val="Heading2"/>
      </w:pPr>
      <w:r>
        <w:t>67. [GET] Get a Session’s Primary Recording File</w:t>
      </w:r>
    </w:p>
    <w:p>
      <w:r>
        <w:rPr>
          <w:b/>
        </w:rPr>
        <w:t xml:space="preserve">Endpoint: </w:t>
      </w:r>
      <w:r>
        <w:rPr>
          <w:rFonts w:ascii="Courier New" w:hAnsi="Courier New"/>
          <w:sz w:val="18"/>
        </w:rPr>
        <w:t>/v1/sessions/{{SESSION_ID}}/recordings/primary/fetch</w:t>
      </w:r>
    </w:p>
    <w:p>
      <w:pPr>
        <w:pStyle w:val="Heading3"/>
      </w:pPr>
      <w:r>
        <w:t>Prerequisites</w:t>
      </w:r>
    </w:p>
    <w:p>
      <w:pPr>
        <w:pStyle w:val="ListBullet"/>
      </w:pPr>
      <w:r>
        <w:t>A valid browser session ID with an available primary recording</w:t>
      </w:r>
    </w:p>
    <w:p>
      <w:pPr>
        <w:pStyle w:val="Heading3"/>
      </w:pPr>
      <w:r>
        <w:t>Method</w:t>
      </w:r>
    </w:p>
    <w:p>
      <w:r>
        <w:t>GET</w:t>
      </w:r>
    </w:p>
    <w:p>
      <w:pPr>
        <w:pStyle w:val="Heading3"/>
      </w:pPr>
      <w:r>
        <w:t>URL</w:t>
      </w:r>
    </w:p>
    <w:p>
      <w:r>
        <w:t>https://api.anchorbrowser.io/v1/sessions/{{session_id}}/recordings/primary/fetch</w:t>
      </w:r>
    </w:p>
    <w:p>
      <w:pPr>
        <w:pStyle w:val="Heading3"/>
      </w:pPr>
      <w:r>
        <w:t>Description</w:t>
      </w:r>
    </w:p>
    <w:p>
      <w:r>
        <w:t>Downloads the primary session recording for the specified browser session. On success, the response is an MP4 file (video/mp4).</w:t>
      </w:r>
    </w:p>
    <w:p>
      <w:pPr>
        <w:pStyle w:val="Heading3"/>
      </w:pPr>
      <w:r>
        <w:t>Enforcement Rules</w:t>
      </w:r>
    </w:p>
    <w:p>
      <w:pPr>
        <w:pStyle w:val="ListBullet"/>
      </w:pPr>
      <w:r>
        <w:t>The session_id path parameter must always be present and non-empty.</w:t>
      </w:r>
    </w:p>
    <w:p>
      <w:pPr>
        <w:pStyle w:val="ListBullet"/>
      </w:pPr>
      <w:r>
        <w:t>Always construct the path as /v1/sessions/{{session_id}}/recordings/primary/fetch, where {{session_id}} is a non-empty string.</w:t>
      </w:r>
    </w:p>
    <w:p>
      <w:pPr>
        <w:pStyle w:val="ListBullet"/>
      </w:pPr>
      <w:r>
        <w:t>Do not call the API with a missing or empty session_id (e.g., avoid /v1/sessions//recordings/primary/fetch).</w:t>
      </w:r>
    </w:p>
    <w:p>
      <w:pPr>
        <w:pStyle w:val="ListBullet"/>
      </w:pPr>
      <w:r>
        <w:t>Do not infer or guess the session_id.</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/v1/sessions/sess_123/recordings/primary/fetch</w:t>
        <w:br/>
        <w:t>/v1/sessions/01HZYK3Y8Q9J2VQW7KJ9N2A1BC/recordings/primary/fetch</w:t>
      </w:r>
    </w:p>
    <w:p>
      <w:pPr>
        <w:pStyle w:val="Heading3"/>
      </w:pPr>
      <w:r>
        <w:t>Invalid Examples</w:t>
      </w:r>
    </w:p>
    <w:p>
      <w:r>
        <w:rPr>
          <w:b/>
          <w:color w:val="666666"/>
          <w:sz w:val="16"/>
        </w:rPr>
        <w:t>[http]</w:t>
      </w:r>
    </w:p>
    <w:p>
      <w:pPr>
        <w:shd w:fill="F2F2F2" w:val="clear"/>
      </w:pPr>
      <w:r>
        <w:rPr>
          <w:rFonts w:ascii="Courier New" w:hAnsi="Courier New"/>
          <w:sz w:val="17"/>
        </w:rPr>
        <w:t>/v1/sessions//recordings/primary/fetch</w:t>
        <w:br/>
        <w:t>/v1/sessions/recordings/primary/fetch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browser session to download the recording for.</w:t>
            </w:r>
          </w:p>
        </w:tc>
      </w:tr>
    </w:tbl>
    <w:p/>
    <w:p>
      <w:pPr>
        <w:pStyle w:val="Heading3"/>
      </w:pPr>
      <w:r>
        <w:t>Response</w:t>
      </w:r>
    </w:p>
    <w:p>
      <w:pPr>
        <w:pStyle w:val="Heading3"/>
      </w:pPr>
      <w:r>
        <w:t>Success Response (200 OK)</w:t>
      </w:r>
    </w:p>
    <w:p>
      <w:r>
        <w:t>Content-Type: video/mp4</w:t>
        <w:br/>
        <w:t>Body: MP4 file content (returned as a string/binary payload by the HTTP client)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"Authentication failed or API key is missing."</w:t>
        <w:br/>
        <w:t xml:space="preserve"> }</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"Recording not found"</w:t>
        <w:br/>
        <w:t xml:space="preserve"> }</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Server Error"</w:t>
        <w:br/>
        <w:t xml:space="preserve"> }</w:t>
        <w:br/>
        <w:t>}</w:t>
      </w:r>
    </w:p>
    <w:p>
      <w:pPr>
        <w:pStyle w:val="Heading3"/>
      </w:pPr>
      <w:r>
        <w:t>Response Fields</w:t>
      </w:r>
    </w:p>
    <w:p>
      <w:pPr>
        <w:pStyle w:val="Heading3"/>
      </w:pPr>
      <w:r>
        <w:t>Success (200)</w:t>
      </w:r>
    </w:p>
    <w:p>
      <w:r>
        <w:t>The success response is a binary MP4 payload (video/mp4), not JSON.</w:t>
      </w:r>
    </w:p>
    <w:p>
      <w:pPr>
        <w:pStyle w:val="Heading3"/>
      </w:pPr>
      <w:r>
        <w:t>Errors (401/404/500)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 -o session_recording.mp4 \</w:t>
        <w:br/>
        <w:t xml:space="preserve"> 'https://api.anchorbrowser.io/v1/sessions/sess_123/recordings/primary/fetch'</w:t>
      </w:r>
    </w:p>
    <w:p>
      <w:pPr>
        <w:pStyle w:val="Heading3"/>
      </w:pPr>
      <w:r>
        <w:t>Example Usage</w:t>
      </w:r>
    </w:p>
    <w:p>
      <w:pPr>
        <w:pStyle w:val="Heading3"/>
      </w:pPr>
      <w:r>
        <w:t>Example 1: Download recording to a file</w:t>
      </w:r>
    </w:p>
    <w:p>
      <w:r>
        <w:rPr>
          <w:b/>
          <w:color w:val="666666"/>
          <w:sz w:val="16"/>
        </w:rPr>
        <w:t>[bash]</w:t>
      </w:r>
    </w:p>
    <w:p>
      <w:pPr>
        <w:shd w:fill="F2F2F2" w:val="clear"/>
      </w:pPr>
      <w:r>
        <w:rPr>
          <w:rFonts w:ascii="Courier New" w:hAnsi="Courier New"/>
          <w:sz w:val="17"/>
        </w:rPr>
        <w:t>curl -L -o recording.mp4 \</w:t>
        <w:br/>
        <w:t xml:space="preserve"> 'https://api.anchorbrowser.io/v1/sessions/01HZYK3Y8Q9J2VQW7KJ9N2A1BC/recordings/primary/fetch'</w:t>
      </w:r>
    </w:p>
    <w:p>
      <w:pPr>
        <w:pStyle w:val="Heading3"/>
      </w:pPr>
      <w:r>
        <w:t>Example 2: Inspect response headers (to confirm content-type)</w:t>
      </w:r>
    </w:p>
    <w:p>
      <w:r>
        <w:rPr>
          <w:b/>
          <w:color w:val="666666"/>
          <w:sz w:val="16"/>
        </w:rPr>
        <w:t>[bash]</w:t>
      </w:r>
    </w:p>
    <w:p>
      <w:pPr>
        <w:shd w:fill="F2F2F2" w:val="clear"/>
      </w:pPr>
      <w:r>
        <w:rPr>
          <w:rFonts w:ascii="Courier New" w:hAnsi="Courier New"/>
          <w:sz w:val="17"/>
        </w:rPr>
        <w:t>curl -I \</w:t>
        <w:br/>
        <w:t xml:space="preserve"> 'https://api.anchorbrowser.io/v1/sessions/sess_123/recordings/primary/fetch'</w:t>
      </w:r>
    </w:p>
    <w:p>
      <w:pPr>
        <w:pStyle w:val="Heading3"/>
      </w:pPr>
      <w:r>
        <w:t>Notes</w:t>
      </w:r>
    </w:p>
    <w:p>
      <w:pPr>
        <w:pStyle w:val="ListBullet"/>
      </w:pPr>
      <w:r>
        <w:t>This endpoint returns video/mp4 on success (not JSON).</w:t>
      </w:r>
    </w:p>
    <w:p>
      <w:pPr>
        <w:pStyle w:val="ListBullet"/>
      </w:pPr>
      <w:r>
        <w:t>If no recording exists for the session, the endpoint returns 404 Recording not found.</w:t>
      </w:r>
    </w:p>
    <w:p>
      <w:pPr>
        <w:pStyle w:val="Heading3"/>
      </w:pPr>
      <w:r>
        <w:t>Related sessionRecording actions</w:t>
      </w:r>
    </w:p>
    <w:p>
      <w:pPr>
        <w:pStyle w:val="ListBullet"/>
      </w:pPr>
      <w:r>
        <w:t>[POST] Resume a Session Recording — /v1/sessions/{{SESSION_ID}}/recordings/resume</w:t>
      </w:r>
    </w:p>
    <w:p>
      <w:r>
        <w:br w:type="page"/>
      </w:r>
    </w:p>
    <w:p>
      <w:pPr>
        <w:pStyle w:val="Heading2"/>
      </w:pPr>
      <w:r>
        <w:t>68. [POST] Run a Task</w:t>
      </w:r>
    </w:p>
    <w:p>
      <w:r>
        <w:rPr>
          <w:b/>
        </w:rPr>
        <w:t xml:space="preserve">Endpoint: </w:t>
      </w:r>
      <w:r>
        <w:rPr>
          <w:rFonts w:ascii="Courier New" w:hAnsi="Courier New"/>
          <w:sz w:val="18"/>
        </w:rPr>
        <w:t>/v2/tasks/{{taskId}}/run</w:t>
      </w:r>
    </w:p>
    <w:p>
      <w:pPr>
        <w:pStyle w:val="Heading3"/>
      </w:pPr>
      <w:r>
        <w:t>Prerequisites</w:t>
      </w:r>
    </w:p>
    <w:p>
      <w:pPr>
        <w:pStyle w:val="ListBullet"/>
      </w:pPr>
      <w:r>
        <w:t>You must have an existing task ID (taskId) to run</w:t>
      </w:r>
    </w:p>
    <w:p>
      <w:pPr>
        <w:pStyle w:val="ListBullet"/>
      </w:pPr>
      <w:r>
        <w:t>You must have any required input parameters expected by the task (provided via input_params)</w:t>
      </w:r>
    </w:p>
    <w:p>
      <w:pPr>
        <w:pStyle w:val="Heading3"/>
      </w:pPr>
      <w:r>
        <w:t>Method</w:t>
      </w:r>
    </w:p>
    <w:p>
      <w:r>
        <w:t>POST</w:t>
      </w:r>
    </w:p>
    <w:p>
      <w:pPr>
        <w:pStyle w:val="Heading3"/>
      </w:pPr>
      <w:r>
        <w:t>URL</w:t>
      </w:r>
    </w:p>
    <w:p>
      <w:r>
        <w:t>https://api.anchorbrowser.io/v2/tasks/{{taskId}}/run</w:t>
      </w:r>
    </w:p>
    <w:p>
      <w:pPr>
        <w:pStyle w:val="Heading3"/>
      </w:pPr>
      <w:r>
        <w:t>Description</w:t>
      </w:r>
    </w:p>
    <w:p>
      <w:r>
        <w:t>Triggers execution of a task by ID using the non-deprecated Tasks endpoints. Returns a task run object indicating the run ID and current status, with result/error populated when available.</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/v2/tasks//run or /v2/tasks/run).</w:t>
      </w:r>
    </w:p>
    <w:p>
      <w:pPr>
        <w:pStyle w:val="ListBullet"/>
      </w:pPr>
      <w:r>
        <w:t>Always construct the path as /v2/tasks/{{taskId}}/run, where {{taskId}}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/v2/tasks/task_123/run</w:t>
        <w:br/>
        <w:t>/v2/tasks/0f3a9c2e-7d11-4f25-9b43-1a2b3c4d5e6f/run</w:t>
      </w:r>
    </w:p>
    <w:p>
      <w:pPr>
        <w:pStyle w:val="Heading3"/>
      </w:pPr>
      <w:r>
        <w:t>Invalid Examples</w:t>
      </w:r>
    </w:p>
    <w:p>
      <w:r>
        <w:rPr>
          <w:b/>
          <w:color w:val="666666"/>
          <w:sz w:val="16"/>
        </w:rPr>
        <w:t>[http]</w:t>
      </w:r>
    </w:p>
    <w:p>
      <w:pPr>
        <w:shd w:fill="F2F2F2" w:val="clear"/>
      </w:pPr>
      <w:r>
        <w:rPr>
          <w:rFonts w:ascii="Courier New" w:hAnsi="Courier New"/>
          <w:sz w:val="17"/>
        </w:rPr>
        <w:t>/v2/tasks//run</w:t>
        <w:br/>
        <w:t>/v2/tasks/run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 to run.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input_params</w:t>
            </w:r>
          </w:p>
        </w:tc>
        <w:tc>
          <w:tcPr>
            <w:tcW w:type="dxa" w:w="2880"/>
          </w:tcPr>
          <w:p>
            <w:r>
              <w:t>object</w:t>
            </w:r>
          </w:p>
        </w:tc>
        <w:tc>
          <w:tcPr>
            <w:tcW w:type="dxa" w:w="2880"/>
          </w:tcPr>
          <w:p>
            <w:r>
              <w:t>Key-value pairs of input parameters for the task.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identity_id</w:t>
            </w:r>
          </w:p>
        </w:tc>
        <w:tc>
          <w:tcPr>
            <w:tcW w:type="dxa" w:w="2880"/>
          </w:tcPr>
          <w:p>
            <w:r>
              <w:t>string</w:t>
            </w:r>
          </w:p>
        </w:tc>
        <w:tc>
          <w:tcPr>
            <w:tcW w:type="dxa" w:w="2880"/>
          </w:tcPr>
          <w:p>
            <w:r>
              <w:t>Optional identity ID to use for the task.</w:t>
            </w:r>
          </w:p>
        </w:tc>
      </w:tr>
      <w:tr>
        <w:tc>
          <w:tcPr>
            <w:tcW w:type="dxa" w:w="2880"/>
          </w:tcPr>
          <w:p>
            <w:r>
              <w:t>session_id</w:t>
            </w:r>
          </w:p>
        </w:tc>
        <w:tc>
          <w:tcPr>
            <w:tcW w:type="dxa" w:w="2880"/>
          </w:tcPr>
          <w:p>
            <w:r>
              <w:t>string</w:t>
            </w:r>
          </w:p>
        </w:tc>
        <w:tc>
          <w:tcPr>
            <w:tcW w:type="dxa" w:w="2880"/>
          </w:tcPr>
          <w:p>
            <w:r>
              <w:t>Optional session ID to run the task in.</w:t>
            </w:r>
          </w:p>
        </w:tc>
      </w:tr>
      <w:tr>
        <w:tc>
          <w:tcPr>
            <w:tcW w:type="dxa" w:w="2880"/>
          </w:tcPr>
          <w:p>
            <w:r>
              <w:t>cleanup_sessions</w:t>
            </w:r>
          </w:p>
        </w:tc>
        <w:tc>
          <w:tcPr>
            <w:tcW w:type="dxa" w:w="2880"/>
          </w:tcPr>
          <w:p>
            <w:r>
              <w:t>boolean</w:t>
            </w:r>
          </w:p>
        </w:tc>
        <w:tc>
          <w:tcPr>
            <w:tcW w:type="dxa" w:w="2880"/>
          </w:tcPr>
          <w:p>
            <w:r>
              <w:t>Whether to clean up sessions after execution.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"run_id": "run_1234567890",</w:t>
        <w:br/>
        <w:t xml:space="preserve"> "status": "queued",</w:t>
        <w:br/>
        <w:t xml:space="preserve"> "result": {},</w:t>
        <w:br/>
        <w:t xml:space="preserve"> "error": "",</w:t>
        <w:br/>
        <w:t xml:space="preserve"> "session_id": "sess_abc123"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run task"</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run_id</w:t>
            </w:r>
          </w:p>
        </w:tc>
        <w:tc>
          <w:tcPr>
            <w:tcW w:type="dxa" w:w="2880"/>
          </w:tcPr>
          <w:p>
            <w:r>
              <w:t>string</w:t>
            </w:r>
          </w:p>
        </w:tc>
        <w:tc>
          <w:tcPr>
            <w:tcW w:type="dxa" w:w="2880"/>
          </w:tcPr>
          <w:p>
            <w:r>
              <w:t>The ID of the task run.</w:t>
            </w:r>
          </w:p>
        </w:tc>
      </w:tr>
      <w:tr>
        <w:tc>
          <w:tcPr>
            <w:tcW w:type="dxa" w:w="2880"/>
          </w:tcPr>
          <w:p>
            <w:r>
              <w:t>status</w:t>
            </w:r>
          </w:p>
        </w:tc>
        <w:tc>
          <w:tcPr>
            <w:tcW w:type="dxa" w:w="2880"/>
          </w:tcPr>
          <w:p>
            <w:r>
              <w:t>string</w:t>
            </w:r>
          </w:p>
        </w:tc>
        <w:tc>
          <w:tcPr>
            <w:tcW w:type="dxa" w:w="2880"/>
          </w:tcPr>
          <w:p>
            <w:r>
              <w:t>Current task run status. Possible values: queued, running, success, failure, timeout, cancelled.</w:t>
            </w:r>
          </w:p>
        </w:tc>
      </w:tr>
      <w:tr>
        <w:tc>
          <w:tcPr>
            <w:tcW w:type="dxa" w:w="2880"/>
          </w:tcPr>
          <w:p>
            <w:r>
              <w:t>result</w:t>
            </w:r>
          </w:p>
        </w:tc>
        <w:tc>
          <w:tcPr>
            <w:tcW w:type="dxa" w:w="2880"/>
          </w:tcPr>
          <w:p>
            <w:r>
              <w:t>object</w:t>
            </w:r>
          </w:p>
        </w:tc>
        <w:tc>
          <w:tcPr>
            <w:tcW w:type="dxa" w:w="2880"/>
          </w:tcPr>
          <w:p>
            <w:r>
              <w:t>Task output when available.</w:t>
            </w:r>
          </w:p>
        </w:tc>
      </w:tr>
      <w:tr>
        <w:tc>
          <w:tcPr>
            <w:tcW w:type="dxa" w:w="2880"/>
          </w:tcPr>
          <w:p>
            <w:r>
              <w:t>error</w:t>
            </w:r>
          </w:p>
        </w:tc>
        <w:tc>
          <w:tcPr>
            <w:tcW w:type="dxa" w:w="2880"/>
          </w:tcPr>
          <w:p>
            <w:r>
              <w:t>string</w:t>
            </w:r>
          </w:p>
        </w:tc>
        <w:tc>
          <w:tcPr>
            <w:tcW w:type="dxa" w:w="2880"/>
          </w:tcPr>
          <w:p>
            <w:r>
              <w:t>Error message when the run fails.</w:t>
            </w:r>
          </w:p>
        </w:tc>
      </w:tr>
      <w:tr>
        <w:tc>
          <w:tcPr>
            <w:tcW w:type="dxa" w:w="2880"/>
          </w:tcPr>
          <w:p>
            <w:r>
              <w:t>session_id</w:t>
            </w:r>
          </w:p>
        </w:tc>
        <w:tc>
          <w:tcPr>
            <w:tcW w:type="dxa" w:w="2880"/>
          </w:tcPr>
          <w:p>
            <w:r>
              <w:t>string</w:t>
            </w:r>
          </w:p>
        </w:tc>
        <w:tc>
          <w:tcPr>
            <w:tcW w:type="dxa" w:w="2880"/>
          </w:tcPr>
          <w:p>
            <w:r>
              <w:t>Session ID used for this task run.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'https://api.anchorbrowser.io/v2/tasks/task_123/run' \</w:t>
        <w:br/>
        <w:t xml:space="preserve"> --header 'Content-Type: application/json' \</w:t>
        <w:br/>
        <w:t xml:space="preserve"> --data '{</w:t>
        <w:br/>
        <w:t xml:space="preserve"> "input_params": {</w:t>
        <w:br/>
        <w:t xml:space="preserve"> "url": "https://example.com",</w:t>
        <w:br/>
        <w:t xml:space="preserve"> "max_pages": 3</w:t>
        <w:br/>
        <w:t xml:space="preserve">    },</w:t>
        <w:br/>
        <w:t xml:space="preserve"> "identity_id": "ident_abc123",</w:t>
        <w:br/>
        <w:t xml:space="preserve"> "session_id": "sess_abc123",</w:t>
        <w:br/>
        <w:t xml:space="preserve"> "cleanup_sessions": true</w:t>
        <w:br/>
        <w:t xml:space="preserve">  }'</w:t>
      </w:r>
    </w:p>
    <w:p>
      <w:pPr>
        <w:pStyle w:val="Heading3"/>
      </w:pPr>
      <w:r>
        <w:t>Example Usage</w:t>
      </w:r>
    </w:p>
    <w:p>
      <w:pPr>
        <w:pStyle w:val="Heading3"/>
      </w:pPr>
      <w:r>
        <w:t>Example 1: Run a Task with Only Required Inputs</w:t>
      </w:r>
    </w:p>
    <w:p>
      <w:r>
        <w:rPr>
          <w:b/>
          <w:color w:val="666666"/>
          <w:sz w:val="16"/>
        </w:rPr>
        <w:t>[bash]</w:t>
      </w:r>
    </w:p>
    <w:p>
      <w:pPr>
        <w:shd w:fill="F2F2F2" w:val="clear"/>
      </w:pPr>
      <w:r>
        <w:rPr>
          <w:rFonts w:ascii="Courier New" w:hAnsi="Courier New"/>
          <w:sz w:val="17"/>
        </w:rPr>
        <w:t>curl --location --request POST 'https://api.anchorbrowser.io/v2/tasks/task_123/run' \</w:t>
        <w:br/>
        <w:t xml:space="preserve"> --header 'Content-Type: application/json' \</w:t>
        <w:br/>
        <w:t xml:space="preserve"> --data '{</w:t>
        <w:br/>
        <w:t xml:space="preserve"> "input_params": {</w:t>
        <w:br/>
        <w:t xml:space="preserve"> "query": "anchor browser"</w:t>
        <w:br/>
        <w:t xml:space="preserve">    }</w:t>
        <w:br/>
        <w:t xml:space="preserve">  }'</w:t>
      </w:r>
    </w:p>
    <w:p>
      <w:pPr>
        <w:pStyle w:val="Heading3"/>
      </w:pPr>
      <w:r>
        <w:t>Example 2: Run a Task Using a Specific Identity</w:t>
      </w:r>
    </w:p>
    <w:p>
      <w:r>
        <w:rPr>
          <w:b/>
          <w:color w:val="666666"/>
          <w:sz w:val="16"/>
        </w:rPr>
        <w:t>[bash]</w:t>
      </w:r>
    </w:p>
    <w:p>
      <w:pPr>
        <w:shd w:fill="F2F2F2" w:val="clear"/>
      </w:pPr>
      <w:r>
        <w:rPr>
          <w:rFonts w:ascii="Courier New" w:hAnsi="Courier New"/>
          <w:sz w:val="17"/>
        </w:rPr>
        <w:t>curl --location --request POST 'https://api.anchorbrowser.io/v2/tasks/task_123/run' \</w:t>
        <w:br/>
        <w:t xml:space="preserve"> --header 'Content-Type: application/json' \</w:t>
        <w:br/>
        <w:t xml:space="preserve"> --data '{</w:t>
        <w:br/>
        <w:t xml:space="preserve"> "input_params": {</w:t>
        <w:br/>
        <w:t xml:space="preserve"> "url": "https://example.com"</w:t>
        <w:br/>
        <w:t xml:space="preserve">    },</w:t>
        <w:br/>
        <w:t xml:space="preserve"> "identity_id": "ident_789"</w:t>
        <w:br/>
        <w:t xml:space="preserve">  }'</w:t>
      </w:r>
    </w:p>
    <w:p>
      <w:pPr>
        <w:pStyle w:val="Heading3"/>
      </w:pPr>
      <w:r>
        <w:t>Example 3: Run a Task in an Existing Session and Clean Up Afterwards</w:t>
      </w:r>
    </w:p>
    <w:p>
      <w:r>
        <w:rPr>
          <w:b/>
          <w:color w:val="666666"/>
          <w:sz w:val="16"/>
        </w:rPr>
        <w:t>[bash]</w:t>
      </w:r>
    </w:p>
    <w:p>
      <w:pPr>
        <w:shd w:fill="F2F2F2" w:val="clear"/>
      </w:pPr>
      <w:r>
        <w:rPr>
          <w:rFonts w:ascii="Courier New" w:hAnsi="Courier New"/>
          <w:sz w:val="17"/>
        </w:rPr>
        <w:t>curl --location --request POST 'https://api.anchorbrowser.io/v2/tasks/task_123/run' \</w:t>
        <w:br/>
        <w:t xml:space="preserve"> --header 'Content-Type: application/json' \</w:t>
        <w:br/>
        <w:t xml:space="preserve"> --data '{</w:t>
        <w:br/>
        <w:t xml:space="preserve"> "input_params": {</w:t>
        <w:br/>
        <w:t xml:space="preserve"> "url": "https://example.com",</w:t>
        <w:br/>
        <w:t xml:space="preserve"> "depth": 2</w:t>
        <w:br/>
        <w:t xml:space="preserve">    },</w:t>
        <w:br/>
        <w:t xml:space="preserve"> "session_id": "sess_456",</w:t>
        <w:br/>
        <w:t xml:space="preserve"> "cleanup_sessions": true</w:t>
        <w:br/>
        <w:t xml:space="preserve">  }'</w:t>
      </w:r>
    </w:p>
    <w:p>
      <w:pPr>
        <w:pStyle w:val="Heading3"/>
      </w:pPr>
      <w:r>
        <w:t>Behavior</w:t>
      </w:r>
    </w:p>
    <w:p>
      <w:pPr>
        <w:pStyle w:val="ListBullet"/>
      </w:pPr>
      <w:r>
        <w:t>Validation: Confirms the taskId exists and the request body includes input_params.</w:t>
      </w:r>
    </w:p>
    <w:p>
      <w:pPr>
        <w:pStyle w:val="ListBullet"/>
      </w:pPr>
      <w:r>
        <w:t>Execution Trigger: Starts a new task run for the specified task.</w:t>
      </w:r>
    </w:p>
    <w:p>
      <w:pPr>
        <w:pStyle w:val="ListBullet"/>
      </w:pPr>
      <w:r>
        <w:t>Run Tracking: Returns a run_id and initial status (often queued), with session_id indicating the session used.</w:t>
      </w:r>
    </w:p>
    <w:p>
      <w:pPr>
        <w:pStyle w:val="Heading3"/>
      </w:pPr>
      <w:r>
        <w:t>Notes</w:t>
      </w:r>
    </w:p>
    <w:p>
      <w:pPr>
        <w:pStyle w:val="ListBullet"/>
      </w:pPr>
      <w:r>
        <w:t>input_params is an object and should contain the task-specific inputs expected by the task configuration.</w:t>
      </w:r>
    </w:p>
    <w:p>
      <w:pPr>
        <w:pStyle w:val="ListBullet"/>
      </w:pPr>
      <w:r>
        <w:t>The response result may be empty until the task run completes.</w:t>
      </w:r>
    </w:p>
    <w:p>
      <w:pPr>
        <w:pStyle w:val="Heading3"/>
      </w:pPr>
      <w:r>
        <w:t>Error Handling</w:t>
      </w:r>
    </w:p>
    <w:p>
      <w:pPr>
        <w:pStyle w:val="ListBullet"/>
      </w:pPr>
      <w:r>
        <w:t>404 Not Found: The specified taskId does not exist.</w:t>
      </w:r>
    </w:p>
    <w:p>
      <w:pPr>
        <w:pStyle w:val="ListBullet"/>
      </w:pPr>
      <w:r>
        <w:t>500 Internal Server Error: The server failed to start or process the task run.</w:t>
      </w:r>
    </w:p>
    <w:p>
      <w:pPr>
        <w:pStyle w:val="Heading3"/>
      </w:pPr>
      <w:r>
        <w:t>Related tasks actions</w:t>
      </w:r>
    </w:p>
    <w:p>
      <w:pPr>
        <w:pStyle w:val="ListBullet"/>
      </w:pPr>
      <w:r>
        <w:t>[PUT] Update a Task’s Metadata (Legacy) — /v1/task/{{TASKID}}</w:t>
      </w:r>
    </w:p>
    <w:p>
      <w:pPr>
        <w:pStyle w:val="ListBullet"/>
      </w:pPr>
      <w:r>
        <w:t>[GET] List Tasks (Legacy) — /v1/task</w:t>
      </w:r>
    </w:p>
    <w:p>
      <w:pPr>
        <w:pStyle w:val="ListBullet"/>
      </w:pPr>
      <w:r>
        <w:t>[POST] Create or Update a Task (Legacy) — /task</w:t>
      </w:r>
    </w:p>
    <w:p>
      <w:pPr>
        <w:pStyle w:val="ListBullet"/>
      </w:pPr>
      <w:r>
        <w:t>[GET] Get a Task’s Latest Version (Legacy) — /v1/task/{{TASKID}}/latest</w:t>
      </w:r>
    </w:p>
    <w:p>
      <w:pPr>
        <w:pStyle w:val="ListBullet"/>
      </w:pPr>
      <w:r>
        <w:t>[POST] Deploy a Task (Legacy) — /v1/task/{{TASKID}}/deploy</w:t>
      </w:r>
    </w:p>
    <w:p>
      <w:r>
        <w:br w:type="page"/>
      </w:r>
    </w:p>
    <w:p>
      <w:pPr>
        <w:pStyle w:val="Heading2"/>
      </w:pPr>
      <w:r>
        <w:t>69. [GET] Get a Task Run’s Status</w:t>
      </w:r>
    </w:p>
    <w:p>
      <w:r>
        <w:rPr>
          <w:b/>
        </w:rPr>
        <w:t xml:space="preserve">Endpoint: </w:t>
      </w:r>
      <w:r>
        <w:rPr>
          <w:rFonts w:ascii="Courier New" w:hAnsi="Courier New"/>
          <w:sz w:val="18"/>
        </w:rPr>
        <w:t>/v2/tasks/runs/{{runId}}/status</w:t>
      </w:r>
    </w:p>
    <w:p>
      <w:pPr>
        <w:pStyle w:val="Heading3"/>
      </w:pPr>
      <w:r>
        <w:t>Method</w:t>
      </w:r>
    </w:p>
    <w:p>
      <w:r>
        <w:t>GET</w:t>
      </w:r>
    </w:p>
    <w:p>
      <w:pPr>
        <w:pStyle w:val="Heading3"/>
      </w:pPr>
      <w:r>
        <w:t>URL</w:t>
      </w:r>
    </w:p>
    <w:p>
      <w:r>
        <w:t>https://api.anchorbrowser.io/v2/tasks/runs/{{runId}}/status</w:t>
      </w:r>
    </w:p>
    <w:p>
      <w:pPr>
        <w:pStyle w:val="Heading3"/>
      </w:pPr>
      <w:r>
        <w:t>Description</w:t>
      </w:r>
    </w:p>
    <w:p>
      <w:r>
        <w:t>Retrieves the current status and (when available) the result of a task run using the non-deprecated Tasks endpoints.</w:t>
      </w:r>
    </w:p>
    <w:p>
      <w:pPr>
        <w:pStyle w:val="Heading3"/>
      </w:pPr>
      <w:r>
        <w:t>Enforcement Rules</w:t>
      </w:r>
    </w:p>
    <w:p>
      <w:pPr>
        <w:pStyle w:val="ListBullet"/>
      </w:pPr>
      <w:r>
        <w:t>The runId path parameter must always be present.</w:t>
      </w:r>
    </w:p>
    <w:p>
      <w:pPr>
        <w:pStyle w:val="ListBullet"/>
      </w:pPr>
      <w:r>
        <w:t>Always construct the path as /v2/tasks/runs/{{runId}}/status, where {{runId}} is a non-empty string.</w:t>
      </w:r>
    </w:p>
    <w:p>
      <w:pPr>
        <w:pStyle w:val="ListBullet"/>
      </w:pPr>
      <w:r>
        <w:t>Do not call the API with a missing or empty runId (e.g., avoid /v2/tasks/runs//status).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/v2/tasks/runs/run_123456/status</w:t>
        <w:br/>
        <w:t>/v2/tasks/runs/9f2c1a0b-3c4d-5e6f-7890-1234567890ab/status</w:t>
      </w:r>
    </w:p>
    <w:p>
      <w:pPr>
        <w:pStyle w:val="Heading3"/>
      </w:pPr>
      <w:r>
        <w:t>Invalid Examples</w:t>
      </w:r>
    </w:p>
    <w:p>
      <w:r>
        <w:rPr>
          <w:b/>
          <w:color w:val="666666"/>
          <w:sz w:val="16"/>
        </w:rPr>
        <w:t>[http]</w:t>
      </w:r>
    </w:p>
    <w:p>
      <w:pPr>
        <w:shd w:fill="F2F2F2" w:val="clear"/>
      </w:pPr>
      <w:r>
        <w:rPr>
          <w:rFonts w:ascii="Courier New" w:hAnsi="Courier New"/>
          <w:sz w:val="17"/>
        </w:rPr>
        <w:t>/v2/tasks/runs//status</w:t>
        <w:br/>
        <w:t>/v2/tasks/runs/status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runId</w:t>
            </w:r>
          </w:p>
        </w:tc>
        <w:tc>
          <w:tcPr>
            <w:tcW w:type="dxa" w:w="2880"/>
          </w:tcPr>
          <w:p>
            <w:r>
              <w:t>string</w:t>
            </w:r>
          </w:p>
        </w:tc>
        <w:tc>
          <w:tcPr>
            <w:tcW w:type="dxa" w:w="2880"/>
          </w:tcPr>
          <w:p>
            <w:r>
              <w:t>The ID of the task run.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"run_id": "run_123456",</w:t>
        <w:br/>
        <w:t xml:space="preserve"> "status": "success",</w:t>
        <w:br/>
        <w:t xml:space="preserve"> "result": {</w:t>
        <w:br/>
        <w:t xml:space="preserve"> "output": "..."</w:t>
        <w:br/>
        <w:t xml:space="preserve"> },</w:t>
        <w:br/>
        <w:t xml:space="preserve"> "error": null,</w:t>
        <w:br/>
        <w:t xml:space="preserve"> "session_id": "sess_abc123"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run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retrieve task run status"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run_id</w:t>
            </w:r>
          </w:p>
        </w:tc>
        <w:tc>
          <w:tcPr>
            <w:tcW w:type="dxa" w:w="2880"/>
          </w:tcPr>
          <w:p>
            <w:r>
              <w:t>string</w:t>
            </w:r>
          </w:p>
        </w:tc>
        <w:tc>
          <w:tcPr>
            <w:tcW w:type="dxa" w:w="2880"/>
          </w:tcPr>
          <w:p>
            <w:r>
              <w:t>The ID of the task run.</w:t>
            </w:r>
          </w:p>
        </w:tc>
      </w:tr>
      <w:tr>
        <w:tc>
          <w:tcPr>
            <w:tcW w:type="dxa" w:w="2880"/>
          </w:tcPr>
          <w:p>
            <w:r>
              <w:t>status</w:t>
            </w:r>
          </w:p>
        </w:tc>
        <w:tc>
          <w:tcPr>
            <w:tcW w:type="dxa" w:w="2880"/>
          </w:tcPr>
          <w:p>
            <w:r>
              <w:t>string</w:t>
            </w:r>
          </w:p>
        </w:tc>
        <w:tc>
          <w:tcPr>
            <w:tcW w:type="dxa" w:w="2880"/>
          </w:tcPr>
          <w:p>
            <w:r>
              <w:t>Current task run status. Possible values: queued, running, success, failure, timeout, cancelled.</w:t>
            </w:r>
          </w:p>
        </w:tc>
      </w:tr>
      <w:tr>
        <w:tc>
          <w:tcPr>
            <w:tcW w:type="dxa" w:w="2880"/>
          </w:tcPr>
          <w:p>
            <w:r>
              <w:t>result</w:t>
            </w:r>
          </w:p>
        </w:tc>
        <w:tc>
          <w:tcPr>
            <w:tcW w:type="dxa" w:w="2880"/>
          </w:tcPr>
          <w:p>
            <w:r>
              <w:t>object</w:t>
            </w:r>
          </w:p>
        </w:tc>
        <w:tc>
          <w:tcPr>
            <w:tcW w:type="dxa" w:w="2880"/>
          </w:tcPr>
          <w:p>
            <w:r>
              <w:t>Task output when available.</w:t>
            </w:r>
          </w:p>
        </w:tc>
      </w:tr>
      <w:tr>
        <w:tc>
          <w:tcPr>
            <w:tcW w:type="dxa" w:w="2880"/>
          </w:tcPr>
          <w:p>
            <w:r>
              <w:t>error</w:t>
            </w:r>
          </w:p>
        </w:tc>
        <w:tc>
          <w:tcPr>
            <w:tcW w:type="dxa" w:w="2880"/>
          </w:tcPr>
          <w:p>
            <w:r>
              <w:t>string</w:t>
            </w:r>
          </w:p>
        </w:tc>
        <w:tc>
          <w:tcPr>
            <w:tcW w:type="dxa" w:w="2880"/>
          </w:tcPr>
          <w:p>
            <w:r>
              <w:t>Error message when the run fails.</w:t>
            </w:r>
          </w:p>
        </w:tc>
      </w:tr>
      <w:tr>
        <w:tc>
          <w:tcPr>
            <w:tcW w:type="dxa" w:w="2880"/>
          </w:tcPr>
          <w:p>
            <w:r>
              <w:t>session_id</w:t>
            </w:r>
          </w:p>
        </w:tc>
        <w:tc>
          <w:tcPr>
            <w:tcW w:type="dxa" w:w="2880"/>
          </w:tcPr>
          <w:p>
            <w:r>
              <w:t>string</w:t>
            </w:r>
          </w:p>
        </w:tc>
        <w:tc>
          <w:tcPr>
            <w:tcW w:type="dxa" w:w="2880"/>
          </w:tcPr>
          <w:p>
            <w:r>
              <w:t>Session ID used for this task run.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'https://api.anchorbrowser.io/v2/tasks/runs/run_123456/status'</w:t>
      </w:r>
    </w:p>
    <w:p>
      <w:r>
        <w:br w:type="page"/>
      </w:r>
    </w:p>
    <w:p>
      <w:pPr>
        <w:pStyle w:val="Heading2"/>
      </w:pPr>
      <w:r>
        <w:t>70. [GET] List Tasks (Legacy)</w:t>
      </w:r>
    </w:p>
    <w:p>
      <w:r>
        <w:rPr>
          <w:b/>
        </w:rPr>
        <w:t xml:space="preserve">Endpoint: </w:t>
      </w:r>
      <w:r>
        <w:rPr>
          <w:rFonts w:ascii="Courier New" w:hAnsi="Courier New"/>
          <w:sz w:val="18"/>
        </w:rPr>
        <w:t>/v1/task</w:t>
      </w:r>
    </w:p>
    <w:p>
      <w:pPr>
        <w:pStyle w:val="Heading3"/>
      </w:pPr>
      <w:r>
        <w:t>Prerequisites</w:t>
      </w:r>
    </w:p>
    <w:p>
      <w:pPr>
        <w:pStyle w:val="ListBullet"/>
      </w:pPr>
      <w:r>
        <w:t>Access to a team/workspace that has tasks available to list</w:t>
      </w:r>
    </w:p>
    <w:p>
      <w:pPr>
        <w:pStyle w:val="Heading3"/>
      </w:pPr>
      <w:r>
        <w:t>Method</w:t>
      </w:r>
    </w:p>
    <w:p>
      <w:r>
        <w:t>GET</w:t>
      </w:r>
    </w:p>
    <w:p>
      <w:pPr>
        <w:pStyle w:val="Heading3"/>
      </w:pPr>
      <w:r>
        <w:t>URL</w:t>
      </w:r>
    </w:p>
    <w:p>
      <w:r>
        <w:t>https://api.anchorbrowser.io/v1/task</w:t>
      </w:r>
    </w:p>
    <w:p>
      <w:pPr>
        <w:pStyle w:val="Heading3"/>
      </w:pPr>
      <w:r>
        <w:t>Description</w:t>
      </w:r>
    </w:p>
    <w:p>
      <w:r>
        <w:t>Retrieves a paginated list of all tasks for the authenticated team. Tasks are returned with their latest version information and metadata. If you are using the new Task Builder, use the non-deprecated Tasks endpoints instead of this legacy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Page number.</w:t>
            </w:r>
          </w:p>
        </w:tc>
      </w:tr>
      <w:tr>
        <w:tc>
          <w:tcPr>
            <w:tcW w:type="dxa" w:w="2880"/>
          </w:tcPr>
          <w:p>
            <w:r>
              <w:t>limit</w:t>
            </w:r>
          </w:p>
        </w:tc>
        <w:tc>
          <w:tcPr>
            <w:tcW w:type="dxa" w:w="2880"/>
          </w:tcPr>
          <w:p>
            <w:r>
              <w:t>string</w:t>
            </w:r>
          </w:p>
        </w:tc>
        <w:tc>
          <w:tcPr>
            <w:tcW w:type="dxa" w:w="2880"/>
          </w:tcPr>
          <w:p>
            <w:r>
              <w:t>Number of tasks per page.</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/v1/task</w:t>
        <w:br/>
        <w:t>/v1/task?page=1&amp;limit=25</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"tasks": [</w:t>
        <w:br/>
        <w:t xml:space="preserve"> {</w:t>
        <w:br/>
        <w:t xml:space="preserve"> "id": "task_1234567890",</w:t>
        <w:br/>
        <w:t xml:space="preserve"> "name": "daily_report_task",</w:t>
        <w:br/>
        <w:t xml:space="preserve"> "teamId": "team_abc123",</w:t>
        <w:br/>
        <w:t xml:space="preserve"> "description": "Generates the daily report.",</w:t>
        <w:br/>
        <w:t xml:space="preserve"> "latestVersion": "latest",</w:t>
        <w:br/>
        <w:t xml:space="preserve"> "code": "ZXhwb3J0IGFzeW5jIGZ1bmN0aW9uIHJ1bigpIHsgcmV0dXJuICJvayI7IH0=",</w:t>
        <w:br/>
        <w:t xml:space="preserve"> "language": "typescript",</w:t>
        <w:br/>
        <w:t xml:space="preserve"> "browserConfiguration": {},</w:t>
        <w:br/>
        <w:t xml:space="preserve"> "deleted": false,</w:t>
        <w:br/>
        <w:t xml:space="preserve"> "createdAt": "2025-01-10T12:00:00Z",</w:t>
        <w:br/>
        <w:t xml:space="preserve"> "updatedAt": "2025-01-12T09:30:00Z"</w:t>
        <w:br/>
        <w:t xml:space="preserve"> }</w:t>
        <w:br/>
        <w:t xml:space="preserve"> ],</w:t>
        <w:br/>
        <w:t xml:space="preserve"> "total": 1,</w:t>
        <w:br/>
        <w:t xml:space="preserve"> "page": 1,</w:t>
        <w:br/>
        <w:t xml:space="preserve"> "limit": 25</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list tasks"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paginated tasks response.</w:t>
            </w:r>
          </w:p>
        </w:tc>
      </w:tr>
      <w:tr>
        <w:tc>
          <w:tcPr>
            <w:tcW w:type="dxa" w:w="2880"/>
          </w:tcPr>
          <w:p>
            <w:r>
              <w:t>data.tasks</w:t>
            </w:r>
          </w:p>
        </w:tc>
        <w:tc>
          <w:tcPr>
            <w:tcW w:type="dxa" w:w="2880"/>
          </w:tcPr>
          <w:p>
            <w:r>
              <w:t>array</w:t>
            </w:r>
          </w:p>
        </w:tc>
        <w:tc>
          <w:tcPr>
            <w:tcW w:type="dxa" w:w="2880"/>
          </w:tcPr>
          <w:p>
            <w:r>
              <w:t>List of tasks.</w:t>
            </w:r>
          </w:p>
        </w:tc>
      </w:tr>
      <w:tr>
        <w:tc>
          <w:tcPr>
            <w:tcW w:type="dxa" w:w="2880"/>
          </w:tcPr>
          <w:p>
            <w:r>
              <w:t>data.tasks[].id</w:t>
            </w:r>
          </w:p>
        </w:tc>
        <w:tc>
          <w:tcPr>
            <w:tcW w:type="dxa" w:w="2880"/>
          </w:tcPr>
          <w:p>
            <w:r>
              <w:t>string</w:t>
            </w:r>
          </w:p>
        </w:tc>
        <w:tc>
          <w:tcPr>
            <w:tcW w:type="dxa" w:w="2880"/>
          </w:tcPr>
          <w:p>
            <w:r>
              <w:t>Unique identifier for the task.</w:t>
            </w:r>
          </w:p>
        </w:tc>
      </w:tr>
      <w:tr>
        <w:tc>
          <w:tcPr>
            <w:tcW w:type="dxa" w:w="2880"/>
          </w:tcPr>
          <w:p>
            <w:r>
              <w:t>data.tasks[].name</w:t>
            </w:r>
          </w:p>
        </w:tc>
        <w:tc>
          <w:tcPr>
            <w:tcW w:type="dxa" w:w="2880"/>
          </w:tcPr>
          <w:p>
            <w:r>
              <w:t>string</w:t>
            </w:r>
          </w:p>
        </w:tc>
        <w:tc>
          <w:tcPr>
            <w:tcW w:type="dxa" w:w="2880"/>
          </w:tcPr>
          <w:p>
            <w:r>
              <w:t>Task name. Constraints: minLength=1, maxLength=255, pattern=^[a-zA-Z0-9_-]+$ (letters, numbers, hyphens, underscores only).</w:t>
            </w:r>
          </w:p>
        </w:tc>
      </w:tr>
      <w:tr>
        <w:tc>
          <w:tcPr>
            <w:tcW w:type="dxa" w:w="2880"/>
          </w:tcPr>
          <w:p>
            <w:r>
              <w:t>data.tasks[].teamId</w:t>
            </w:r>
          </w:p>
        </w:tc>
        <w:tc>
          <w:tcPr>
            <w:tcW w:type="dxa" w:w="2880"/>
          </w:tcPr>
          <w:p>
            <w:r>
              <w:t>string</w:t>
            </w:r>
          </w:p>
        </w:tc>
        <w:tc>
          <w:tcPr>
            <w:tcW w:type="dxa" w:w="2880"/>
          </w:tcPr>
          <w:p>
            <w:r>
              <w:t>Team identifier that owns this task.</w:t>
            </w:r>
          </w:p>
        </w:tc>
      </w:tr>
      <w:tr>
        <w:tc>
          <w:tcPr>
            <w:tcW w:type="dxa" w:w="2880"/>
          </w:tcPr>
          <w:p>
            <w:r>
              <w:t>data.tasks[].description</w:t>
            </w:r>
          </w:p>
        </w:tc>
        <w:tc>
          <w:tcPr>
            <w:tcW w:type="dxa" w:w="2880"/>
          </w:tcPr>
          <w:p>
            <w:r>
              <w:t>string</w:t>
            </w:r>
          </w:p>
        </w:tc>
        <w:tc>
          <w:tcPr>
            <w:tcW w:type="dxa" w:w="2880"/>
          </w:tcPr>
          <w:p>
            <w:r>
              <w:t>Optional description of the task. Constraint: maxLength=1000.</w:t>
            </w:r>
          </w:p>
        </w:tc>
      </w:tr>
      <w:tr>
        <w:tc>
          <w:tcPr>
            <w:tcW w:type="dxa" w:w="2880"/>
          </w:tcPr>
          <w:p>
            <w:r>
              <w:t>data.tasks[].latestVersion</w:t>
            </w:r>
          </w:p>
        </w:tc>
        <w:tc>
          <w:tcPr>
            <w:tcW w:type="dxa" w:w="2880"/>
          </w:tcPr>
          <w:p>
            <w:r>
              <w:t>string</w:t>
            </w:r>
          </w:p>
        </w:tc>
        <w:tc>
          <w:tcPr>
            <w:tcW w:type="dxa" w:w="2880"/>
          </w:tcPr>
          <w:p>
            <w:r>
              <w:t>Latest version identifier (draft, latest, or a version number).</w:t>
            </w:r>
          </w:p>
        </w:tc>
      </w:tr>
      <w:tr>
        <w:tc>
          <w:tcPr>
            <w:tcW w:type="dxa" w:w="2880"/>
          </w:tcPr>
          <w:p>
            <w:r>
              <w:t>data.tasks[].code</w:t>
            </w:r>
          </w:p>
        </w:tc>
        <w:tc>
          <w:tcPr>
            <w:tcW w:type="dxa" w:w="2880"/>
          </w:tcPr>
          <w:p>
            <w:r>
              <w:t>string</w:t>
            </w:r>
          </w:p>
        </w:tc>
        <w:tc>
          <w:tcPr>
            <w:tcW w:type="dxa" w:w="2880"/>
          </w:tcPr>
          <w:p>
            <w:r>
              <w:t>Base64-encoded task code.</w:t>
            </w:r>
          </w:p>
        </w:tc>
      </w:tr>
      <w:tr>
        <w:tc>
          <w:tcPr>
            <w:tcW w:type="dxa" w:w="2880"/>
          </w:tcPr>
          <w:p>
            <w:r>
              <w:t>data.tasks[].language</w:t>
            </w:r>
          </w:p>
        </w:tc>
        <w:tc>
          <w:tcPr>
            <w:tcW w:type="dxa" w:w="2880"/>
          </w:tcPr>
          <w:p>
            <w:r>
              <w:t>string</w:t>
            </w:r>
          </w:p>
        </w:tc>
        <w:tc>
          <w:tcPr>
            <w:tcW w:type="dxa" w:w="2880"/>
          </w:tcPr>
          <w:p>
            <w:r>
              <w:t>Programming language for the task. Possible values: typescript.</w:t>
            </w:r>
          </w:p>
        </w:tc>
      </w:tr>
      <w:tr>
        <w:tc>
          <w:tcPr>
            <w:tcW w:type="dxa" w:w="2880"/>
          </w:tcPr>
          <w:p>
            <w:r>
              <w:t>data.tasks[].browserConfiguration</w:t>
            </w:r>
          </w:p>
        </w:tc>
        <w:tc>
          <w:tcPr>
            <w:tcW w:type="dxa" w:w="2880"/>
          </w:tcPr>
          <w:p>
            <w:r>
              <w:t>object</w:t>
            </w:r>
          </w:p>
        </w:tc>
        <w:tc>
          <w:tcPr>
            <w:tcW w:type="dxa" w:w="2880"/>
          </w:tcPr>
          <w:p>
            <w:r>
              <w:t>Browser/session configuration (&lt;SessionConfig&gt;).</w:t>
            </w:r>
          </w:p>
        </w:tc>
      </w:tr>
      <w:tr>
        <w:tc>
          <w:tcPr>
            <w:tcW w:type="dxa" w:w="2880"/>
          </w:tcPr>
          <w:p>
            <w:r>
              <w:t>data.tasks[].deleted</w:t>
            </w:r>
          </w:p>
        </w:tc>
        <w:tc>
          <w:tcPr>
            <w:tcW w:type="dxa" w:w="2880"/>
          </w:tcPr>
          <w:p>
            <w:r>
              <w:t>boolean</w:t>
            </w:r>
          </w:p>
        </w:tc>
        <w:tc>
          <w:tcPr>
            <w:tcW w:type="dxa" w:w="2880"/>
          </w:tcPr>
          <w:p>
            <w:r>
              <w:t>Whether the task is soft deleted.</w:t>
            </w:r>
          </w:p>
        </w:tc>
      </w:tr>
      <w:tr>
        <w:tc>
          <w:tcPr>
            <w:tcW w:type="dxa" w:w="2880"/>
          </w:tcPr>
          <w:p>
            <w:r>
              <w:t>data.tasks[].createdAt</w:t>
            </w:r>
          </w:p>
        </w:tc>
        <w:tc>
          <w:tcPr>
            <w:tcW w:type="dxa" w:w="2880"/>
          </w:tcPr>
          <w:p>
            <w:r>
              <w:t>string</w:t>
            </w:r>
          </w:p>
        </w:tc>
        <w:tc>
          <w:tcPr>
            <w:tcW w:type="dxa" w:w="2880"/>
          </w:tcPr>
          <w:p>
            <w:r>
              <w:t>Task creation timestamp.</w:t>
            </w:r>
          </w:p>
        </w:tc>
      </w:tr>
      <w:tr>
        <w:tc>
          <w:tcPr>
            <w:tcW w:type="dxa" w:w="2880"/>
          </w:tcPr>
          <w:p>
            <w:r>
              <w:t>data.tasks[].updatedAt</w:t>
            </w:r>
          </w:p>
        </w:tc>
        <w:tc>
          <w:tcPr>
            <w:tcW w:type="dxa" w:w="2880"/>
          </w:tcPr>
          <w:p>
            <w:r>
              <w:t>string</w:t>
            </w:r>
          </w:p>
        </w:tc>
        <w:tc>
          <w:tcPr>
            <w:tcW w:type="dxa" w:w="2880"/>
          </w:tcPr>
          <w:p>
            <w:r>
              <w:t>Task last update timestamp.</w:t>
            </w:r>
          </w:p>
        </w:tc>
      </w:tr>
      <w:tr>
        <w:tc>
          <w:tcPr>
            <w:tcW w:type="dxa" w:w="2880"/>
          </w:tcPr>
          <w:p>
            <w:r>
              <w:t>data.total</w:t>
            </w:r>
          </w:p>
        </w:tc>
        <w:tc>
          <w:tcPr>
            <w:tcW w:type="dxa" w:w="2880"/>
          </w:tcPr>
          <w:p>
            <w:r>
              <w:t>integer</w:t>
            </w:r>
          </w:p>
        </w:tc>
        <w:tc>
          <w:tcPr>
            <w:tcW w:type="dxa" w:w="2880"/>
          </w:tcPr>
          <w:p>
            <w:r>
              <w:t>Total number of tasks.</w:t>
            </w:r>
          </w:p>
        </w:tc>
      </w:tr>
      <w:tr>
        <w:tc>
          <w:tcPr>
            <w:tcW w:type="dxa" w:w="2880"/>
          </w:tcPr>
          <w:p>
            <w:r>
              <w:t>data.page</w:t>
            </w:r>
          </w:p>
        </w:tc>
        <w:tc>
          <w:tcPr>
            <w:tcW w:type="dxa" w:w="2880"/>
          </w:tcPr>
          <w:p>
            <w:r>
              <w:t>integer</w:t>
            </w:r>
          </w:p>
        </w:tc>
        <w:tc>
          <w:tcPr>
            <w:tcW w:type="dxa" w:w="2880"/>
          </w:tcPr>
          <w:p>
            <w:r>
              <w:t>Current page number. Constraint: min=1.</w:t>
            </w:r>
          </w:p>
        </w:tc>
      </w:tr>
      <w:tr>
        <w:tc>
          <w:tcPr>
            <w:tcW w:type="dxa" w:w="2880"/>
          </w:tcPr>
          <w:p>
            <w:r>
              <w:t>data.limit</w:t>
            </w:r>
          </w:p>
        </w:tc>
        <w:tc>
          <w:tcPr>
            <w:tcW w:type="dxa" w:w="2880"/>
          </w:tcPr>
          <w:p>
            <w:r>
              <w:t>integer</w:t>
            </w:r>
          </w:p>
        </w:tc>
        <w:tc>
          <w:tcPr>
            <w:tcW w:type="dxa" w:w="2880"/>
          </w:tcPr>
          <w:p>
            <w:r>
              <w:t>Number of tasks per page. Constraints: min=1, max=100.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'https://api.anchorbrowser.io/v1/task?page=1&amp;limit=25'</w:t>
      </w:r>
    </w:p>
    <w:p>
      <w:pPr>
        <w:pStyle w:val="Heading3"/>
      </w:pPr>
      <w:r>
        <w:t>Example Usage</w:t>
      </w:r>
    </w:p>
    <w:p>
      <w:pPr>
        <w:pStyle w:val="Heading3"/>
      </w:pPr>
      <w:r>
        <w:t>Example 1: List first page with default server behavior</w:t>
      </w:r>
    </w:p>
    <w:p>
      <w:r>
        <w:rPr>
          <w:b/>
          <w:color w:val="666666"/>
          <w:sz w:val="16"/>
        </w:rPr>
        <w:t>[bash]</w:t>
      </w:r>
    </w:p>
    <w:p>
      <w:pPr>
        <w:shd w:fill="F2F2F2" w:val="clear"/>
      </w:pPr>
      <w:r>
        <w:rPr>
          <w:rFonts w:ascii="Courier New" w:hAnsi="Courier New"/>
          <w:sz w:val="17"/>
        </w:rPr>
        <w:t>curl -i --location --request GET 'https://api.anchorbrowser.io/v1/task'</w:t>
      </w:r>
    </w:p>
    <w:p>
      <w:pPr>
        <w:pStyle w:val="Heading3"/>
      </w:pPr>
      <w:r>
        <w:t>Example 2: List tasks with pagination</w:t>
      </w:r>
    </w:p>
    <w:p>
      <w:r>
        <w:rPr>
          <w:b/>
          <w:color w:val="666666"/>
          <w:sz w:val="16"/>
        </w:rPr>
        <w:t>[bash]</w:t>
      </w:r>
    </w:p>
    <w:p>
      <w:pPr>
        <w:shd w:fill="F2F2F2" w:val="clear"/>
      </w:pPr>
      <w:r>
        <w:rPr>
          <w:rFonts w:ascii="Courier New" w:hAnsi="Courier New"/>
          <w:sz w:val="17"/>
        </w:rPr>
        <w:t>curl -i --location --request GET 'https://api.anchorbrowser.io/v1/task?page=2&amp;limit=50'</w:t>
      </w:r>
    </w:p>
    <w:p>
      <w:pPr>
        <w:pStyle w:val="Heading3"/>
      </w:pPr>
      <w:r>
        <w:t>Notes</w:t>
      </w:r>
    </w:p>
    <w:p>
      <w:pPr>
        <w:pStyle w:val="ListBullet"/>
      </w:pPr>
      <w:r>
        <w:t>Although page and limit are documented as strings in the query parameters, the response returns page and limit as integers.</w:t>
      </w:r>
    </w:p>
    <w:p>
      <w:pPr>
        <w:pStyle w:val="ListBullet"/>
      </w:pPr>
      <w:r>
        <w:t>browserConfiguration is documented as &lt;SessionConfig&gt;; the specific schema is not provided in the scraped content.</w:t>
      </w:r>
    </w:p>
    <w:p>
      <w:pPr>
        <w:pStyle w:val="Heading3"/>
      </w:pPr>
      <w:r>
        <w:t>Error Handling</w:t>
      </w:r>
    </w:p>
    <w:p>
      <w:pPr>
        <w:pStyle w:val="ListBullet"/>
      </w:pPr>
      <w:r>
        <w:t>500 Server Error: Returned when the server fails to list tasks. The response includes error.code and error.message.</w:t>
      </w:r>
    </w:p>
    <w:p>
      <w:pPr>
        <w:pStyle w:val="Heading3"/>
      </w:pPr>
      <w:r>
        <w:t>Related tasks actions</w:t>
      </w:r>
    </w:p>
    <w:p>
      <w:pPr>
        <w:pStyle w:val="ListBullet"/>
      </w:pPr>
      <w:r>
        <w:t>[PUT] Update a Task’s Metadata (Legacy) — /v1/task/{{TASKID}}</w:t>
      </w:r>
    </w:p>
    <w:p>
      <w:pPr>
        <w:pStyle w:val="ListBullet"/>
      </w:pPr>
      <w:r>
        <w:t>[POST] Run a Task — /v2/tasks/{{taskId}}/run</w:t>
      </w:r>
    </w:p>
    <w:p>
      <w:pPr>
        <w:pStyle w:val="ListBullet"/>
      </w:pPr>
      <w:r>
        <w:t>[POST] Create or Update a Task (Legacy) — /task</w:t>
      </w:r>
    </w:p>
    <w:p>
      <w:pPr>
        <w:pStyle w:val="ListBullet"/>
      </w:pPr>
      <w:r>
        <w:t>[GET] Get a Task’s Latest Version (Legacy) — /v1/task/{{TASKID}}/latest</w:t>
      </w:r>
    </w:p>
    <w:p>
      <w:pPr>
        <w:pStyle w:val="ListBullet"/>
      </w:pPr>
      <w:r>
        <w:t>[POST] Deploy a Task (Legacy) — /v1/task/{{TASKID}}/deploy</w:t>
      </w:r>
    </w:p>
    <w:p>
      <w:r>
        <w:br w:type="page"/>
      </w:r>
    </w:p>
    <w:p>
      <w:pPr>
        <w:pStyle w:val="Heading2"/>
      </w:pPr>
      <w:r>
        <w:t>71. [POST] Create or Update a Task (Legacy)</w:t>
      </w:r>
    </w:p>
    <w:p>
      <w:r>
        <w:rPr>
          <w:b/>
        </w:rPr>
        <w:t xml:space="preserve">Endpoint: </w:t>
      </w:r>
      <w:r>
        <w:rPr>
          <w:rFonts w:ascii="Courier New" w:hAnsi="Courier New"/>
          <w:sz w:val="18"/>
        </w:rPr>
        <w:t>/task</w:t>
      </w:r>
    </w:p>
    <w:p>
      <w:pPr>
        <w:pStyle w:val="Heading3"/>
      </w:pPr>
      <w:r>
        <w:t>Prerequisites</w:t>
      </w:r>
    </w:p>
    <w:p>
      <w:pPr>
        <w:pStyle w:val="ListBullet"/>
      </w:pPr>
      <w:r>
        <w:t>Ability to create/manage Tasks in your Anchor Browser team/workspace</w:t>
      </w:r>
    </w:p>
    <w:p>
      <w:pPr>
        <w:pStyle w:val="ListBullet"/>
      </w:pPr>
      <w:r>
        <w:t>A valid task name that matches the required pattern</w:t>
      </w:r>
    </w:p>
    <w:p>
      <w:pPr>
        <w:pStyle w:val="ListBullet"/>
      </w:pPr>
      <w:r>
        <w:t>Task code must be Base64-encoded if provided</w:t>
      </w:r>
    </w:p>
    <w:p>
      <w:pPr>
        <w:pStyle w:val="Heading3"/>
      </w:pPr>
      <w:r>
        <w:t>Method</w:t>
      </w:r>
    </w:p>
    <w:p>
      <w:r>
        <w:t>POST</w:t>
      </w:r>
    </w:p>
    <w:p>
      <w:pPr>
        <w:pStyle w:val="Heading3"/>
      </w:pPr>
      <w:r>
        <w:t>URL</w:t>
      </w:r>
    </w:p>
    <w:p>
      <w:r>
        <w:t>https://api.anchorbrowser.io/v1/task</w:t>
      </w:r>
    </w:p>
    <w:p>
      <w:pPr>
        <w:pStyle w:val="Heading3"/>
      </w:pPr>
      <w:r>
        <w:t>Description</w:t>
      </w:r>
    </w:p>
    <w:p>
      <w:r>
        <w:t>Creates a new legacy Task or updates an existing Task with the same name. Tasks are reusable code snippets that can be executed in browser sessions and support versioning (draft and published versions). If you are using the new Task Builder, use the non-deprecated Tasks endpoints instead.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Task name. Constraints: minLength=1, maxLength=255, pattern=^[a-zA-Z0-9_-]+$ (letters, numbers, hyphens, underscores only).</w:t>
            </w:r>
          </w:p>
        </w:tc>
      </w:tr>
      <w:tr>
        <w:tc>
          <w:tcPr>
            <w:tcW w:type="dxa" w:w="2880"/>
          </w:tcPr>
          <w:p>
            <w:r>
              <w:t>language</w:t>
            </w:r>
          </w:p>
        </w:tc>
        <w:tc>
          <w:tcPr>
            <w:tcW w:type="dxa" w:w="2880"/>
          </w:tcPr>
          <w:p>
            <w:r>
              <w:t>string</w:t>
            </w:r>
          </w:p>
        </w:tc>
        <w:tc>
          <w:tcPr>
            <w:tcW w:type="dxa" w:w="2880"/>
          </w:tcPr>
          <w:p>
            <w:r>
              <w:t>Programming language for the task. Allowed values: typescript.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Base64-encoded task code. Pattern: ^[A-Za-z0-9+/]*={0,2}$. Optional.</w:t>
            </w:r>
          </w:p>
        </w:tc>
      </w:tr>
      <w:tr>
        <w:tc>
          <w:tcPr>
            <w:tcW w:type="dxa" w:w="2880"/>
          </w:tcPr>
          <w:p>
            <w:r>
              <w:t>description</w:t>
            </w:r>
          </w:p>
        </w:tc>
        <w:tc>
          <w:tcPr>
            <w:tcW w:type="dxa" w:w="2880"/>
          </w:tcPr>
          <w:p>
            <w:r>
              <w:t>string</w:t>
            </w:r>
          </w:p>
        </w:tc>
        <w:tc>
          <w:tcPr>
            <w:tcW w:type="dxa" w:w="2880"/>
          </w:tcPr>
          <w:p>
            <w:r>
              <w:t>Optional description. maxLength=1000.</w:t>
            </w:r>
          </w:p>
        </w:tc>
      </w:tr>
      <w:tr>
        <w:tc>
          <w:tcPr>
            <w:tcW w:type="dxa" w:w="2880"/>
          </w:tcPr>
          <w:p>
            <w:r>
              <w:t>browserConfiguration</w:t>
            </w:r>
          </w:p>
        </w:tc>
        <w:tc>
          <w:tcPr>
            <w:tcW w:type="dxa" w:w="2880"/>
          </w:tcPr>
          <w:p>
            <w:r>
              <w:t>object</w:t>
            </w:r>
          </w:p>
        </w:tc>
        <w:tc>
          <w:tcPr>
            <w:tcW w:type="dxa" w:w="2880"/>
          </w:tcPr>
          <w:p>
            <w:r>
              <w:t>Session/browser configuration to use when executing the task.</w:t>
            </w:r>
          </w:p>
        </w:tc>
      </w:tr>
      <w:tr>
        <w:tc>
          <w:tcPr>
            <w:tcW w:type="dxa" w:w="2880"/>
          </w:tcPr>
          <w:p>
            <w:r>
              <w:t>browserConfiguration.initial_url</w:t>
            </w:r>
          </w:p>
        </w:tc>
        <w:tc>
          <w:tcPr>
            <w:tcW w:type="dxa" w:w="2880"/>
          </w:tcPr>
          <w:p>
            <w:r>
              <w:t>string</w:t>
            </w:r>
          </w:p>
        </w:tc>
        <w:tc>
          <w:tcPr>
            <w:tcW w:type="dxa" w:w="2880"/>
          </w:tcPr>
          <w:p>
            <w:r>
              <w:t>URL to navigate to when the browser session starts. If not provided, the browser will load an empty page.</w:t>
            </w:r>
          </w:p>
        </w:tc>
      </w:tr>
      <w:tr>
        <w:tc>
          <w:tcPr>
            <w:tcW w:type="dxa" w:w="2880"/>
          </w:tcPr>
          <w:p>
            <w:r>
              <w:t>browserConfiguration.tags</w:t>
            </w:r>
          </w:p>
        </w:tc>
        <w:tc>
          <w:tcPr>
            <w:tcW w:type="dxa" w:w="2880"/>
          </w:tcPr>
          <w:p>
            <w:r>
              <w:t>array of strings</w:t>
            </w:r>
          </w:p>
        </w:tc>
        <w:tc>
          <w:tcPr>
            <w:tcW w:type="dxa" w:w="2880"/>
          </w:tcPr>
          <w:p>
            <w:r>
              <w:t>Custom labels to categorize/identify browser sessions (useful for filtering/organizing/tracking).</w:t>
            </w:r>
          </w:p>
        </w:tc>
      </w:tr>
      <w:tr>
        <w:tc>
          <w:tcPr>
            <w:tcW w:type="dxa" w:w="2880"/>
          </w:tcPr>
          <w:p>
            <w:r>
              <w:t>browserConfiguration.recording</w:t>
            </w:r>
          </w:p>
        </w:tc>
        <w:tc>
          <w:tcPr>
            <w:tcW w:type="dxa" w:w="2880"/>
          </w:tcPr>
          <w:p>
            <w:r>
              <w:t>object</w:t>
            </w:r>
          </w:p>
        </w:tc>
        <w:tc>
          <w:tcPr>
            <w:tcW w:type="dxa" w:w="2880"/>
          </w:tcPr>
          <w:p>
            <w:r>
              <w:t>Recording settings.</w:t>
            </w:r>
          </w:p>
        </w:tc>
      </w:tr>
      <w:tr>
        <w:tc>
          <w:tcPr>
            <w:tcW w:type="dxa" w:w="2880"/>
          </w:tcPr>
          <w:p>
            <w:r>
              <w:t>browserConfiguration.recording.active</w:t>
            </w:r>
          </w:p>
        </w:tc>
        <w:tc>
          <w:tcPr>
            <w:tcW w:type="dxa" w:w="2880"/>
          </w:tcPr>
          <w:p>
            <w:r>
              <w:t>boolean</w:t>
            </w:r>
          </w:p>
        </w:tc>
        <w:tc>
          <w:tcPr>
            <w:tcW w:type="dxa" w:w="2880"/>
          </w:tcPr>
          <w:p>
            <w:r>
              <w:t>Enable/disable video recording. Default: true.</w:t>
            </w:r>
          </w:p>
        </w:tc>
      </w:tr>
      <w:tr>
        <w:tc>
          <w:tcPr>
            <w:tcW w:type="dxa" w:w="2880"/>
          </w:tcPr>
          <w:p>
            <w:r>
              <w:t>browserConfiguration.proxy</w:t>
            </w:r>
          </w:p>
        </w:tc>
        <w:tc>
          <w:tcPr>
            <w:tcW w:type="dxa" w:w="2880"/>
          </w:tcPr>
          <w:p>
            <w:r>
              <w:t>object</w:t>
            </w:r>
          </w:p>
        </w:tc>
        <w:tc>
          <w:tcPr>
            <w:tcW w:type="dxa" w:w="2880"/>
          </w:tcPr>
          <w:p>
            <w:r>
              <w:t>Proxy configuration (ProxyConfig). (Schema not provided in source.)</w:t>
            </w:r>
          </w:p>
        </w:tc>
      </w:tr>
      <w:tr>
        <w:tc>
          <w:tcPr>
            <w:tcW w:type="dxa" w:w="2880"/>
          </w:tcPr>
          <w:p>
            <w:r>
              <w:t>browserConfiguration.timeout</w:t>
            </w:r>
          </w:p>
        </w:tc>
        <w:tc>
          <w:tcPr>
            <w:tcW w:type="dxa" w:w="2880"/>
          </w:tcPr>
          <w:p>
            <w:r>
              <w:t>object</w:t>
            </w:r>
          </w:p>
        </w:tc>
        <w:tc>
          <w:tcPr>
            <w:tcW w:type="dxa" w:w="2880"/>
          </w:tcPr>
          <w:p>
            <w:r>
              <w:t>Timeout settings.</w:t>
            </w:r>
          </w:p>
        </w:tc>
      </w:tr>
      <w:tr>
        <w:tc>
          <w:tcPr>
            <w:tcW w:type="dxa" w:w="2880"/>
          </w:tcPr>
          <w:p>
            <w:r>
              <w:t>browserConfiguration.timeout.max_duration</w:t>
            </w:r>
          </w:p>
        </w:tc>
        <w:tc>
          <w:tcPr>
            <w:tcW w:type="dxa" w:w="2880"/>
          </w:tcPr>
          <w:p>
            <w:r>
              <w:t>integer</w:t>
            </w:r>
          </w:p>
        </w:tc>
        <w:tc>
          <w:tcPr>
            <w:tcW w:type="dxa" w:w="2880"/>
          </w:tcPr>
          <w:p>
            <w:r>
              <w:t>Max session duration (minutes) before auto-termination. Default: 20. Set to -1 to disable.</w:t>
            </w:r>
          </w:p>
        </w:tc>
      </w:tr>
      <w:tr>
        <w:tc>
          <w:tcPr>
            <w:tcW w:type="dxa" w:w="2880"/>
          </w:tcPr>
          <w:p>
            <w:r>
              <w:t>browserConfiguration.timeout.idle_timeout</w:t>
            </w:r>
          </w:p>
        </w:tc>
        <w:tc>
          <w:tcPr>
            <w:tcW w:type="dxa" w:w="2880"/>
          </w:tcPr>
          <w:p>
            <w:r>
              <w:t>integer</w:t>
            </w:r>
          </w:p>
        </w:tc>
        <w:tc>
          <w:tcPr>
            <w:tcW w:type="dxa" w:w="2880"/>
          </w:tcPr>
          <w:p>
            <w:r>
              <w:t>Minutes to wait for new connections after all others are closed before stopping. Default: 5. Set to -1 to disable.</w:t>
            </w:r>
          </w:p>
        </w:tc>
      </w:tr>
      <w:tr>
        <w:tc>
          <w:tcPr>
            <w:tcW w:type="dxa" w:w="2880"/>
          </w:tcPr>
          <w:p>
            <w:r>
              <w:t>browserConfiguration.live_view</w:t>
            </w:r>
          </w:p>
        </w:tc>
        <w:tc>
          <w:tcPr>
            <w:tcW w:type="dxa" w:w="2880"/>
          </w:tcPr>
          <w:p>
            <w:r>
              <w:t>object</w:t>
            </w:r>
          </w:p>
        </w:tc>
        <w:tc>
          <w:tcPr>
            <w:tcW w:type="dxa" w:w="2880"/>
          </w:tcPr>
          <w:p>
            <w:r>
              <w:t>Live view settings.</w:t>
            </w:r>
          </w:p>
        </w:tc>
      </w:tr>
      <w:tr>
        <w:tc>
          <w:tcPr>
            <w:tcW w:type="dxa" w:w="2880"/>
          </w:tcPr>
          <w:p>
            <w:r>
              <w:t>browserConfiguration.live_view.read_only</w:t>
            </w:r>
          </w:p>
        </w:tc>
        <w:tc>
          <w:tcPr>
            <w:tcW w:type="dxa" w:w="2880"/>
          </w:tcPr>
          <w:p>
            <w:r>
              <w:t>boolean</w:t>
            </w:r>
          </w:p>
        </w:tc>
        <w:tc>
          <w:tcPr>
            <w:tcW w:type="dxa" w:w="2880"/>
          </w:tcPr>
          <w:p>
            <w:r>
              <w:t>Enable/disable read-only mode for live viewing.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"task_123",</w:t>
        <w:br/>
        <w:t xml:space="preserve"> "name": "my_task",</w:t>
        <w:br/>
        <w:t xml:space="preserve"> "teamId": "team_123",</w:t>
        <w:br/>
        <w:t xml:space="preserve"> "description": "Example task description",</w:t>
        <w:br/>
        <w:t xml:space="preserve"> "latestVersion": "draft",</w:t>
        <w:br/>
        <w:t xml:space="preserve"> "code": "YmFzZTY0LWVuY29kZWQtY29kZQ==",</w:t>
        <w:br/>
        <w:t xml:space="preserve"> "language": "typescript",</w:t>
        <w:br/>
        <w:t xml:space="preserve"> "browserConfiguration": {</w:t>
        <w:br/>
        <w:t xml:space="preserve"> "initial_url": "https://example.com",</w:t>
        <w:br/>
        <w:t xml:space="preserve"> "tags": ["qa", "smoke"],</w:t>
        <w:br/>
        <w:t xml:space="preserve"> "recording": { "active": true },</w:t>
        <w:br/>
        <w:t xml:space="preserve"> "timeout": { "max_duration": 20, "idle_timeout": 5 },</w:t>
        <w:br/>
        <w:t xml:space="preserve"> "live_view": { "read_only": false }</w:t>
        <w:br/>
        <w:t xml:space="preserve"> },</w:t>
        <w:br/>
        <w:t xml:space="preserve"> "deleted": false,</w:t>
        <w:br/>
        <w:t xml:space="preserve"> "createdAt": "2026-03-02T12:00:00Z",</w:t>
        <w:br/>
        <w:t xml:space="preserve"> "updatedAt": "2026-03-02T12:00:00Z"</w:t>
        <w:br/>
        <w:t xml:space="preserve"> }</w:t>
        <w:br/>
        <w:t>}</w:t>
      </w:r>
    </w:p>
    <w:p>
      <w:pPr>
        <w:pStyle w:val="Heading3"/>
      </w:pPr>
      <w:r>
        <w:t>Error Response (400 Client Error)</w:t>
      </w:r>
    </w:p>
    <w:p>
      <w:r>
        <w:t>Invalid request or validation failed.</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or validation failed"</w:t>
        <w:br/>
        <w:t xml:space="preserve"> }</w:t>
        <w:br/>
        <w:t>}</w:t>
      </w:r>
    </w:p>
    <w:p>
      <w:pPr>
        <w:pStyle w:val="Heading3"/>
      </w:pPr>
      <w:r>
        <w:t>Error Response (409 Client Error)</w:t>
      </w:r>
    </w:p>
    <w:p>
      <w:r>
        <w:t>Task name already exists.</w:t>
      </w:r>
    </w:p>
    <w:p>
      <w:r>
        <w:rPr>
          <w:b/>
          <w:color w:val="666666"/>
          <w:sz w:val="16"/>
        </w:rPr>
        <w:t>[json]</w:t>
      </w:r>
    </w:p>
    <w:p>
      <w:pPr>
        <w:shd w:fill="F2F2F2" w:val="clear"/>
      </w:pPr>
      <w:r>
        <w:rPr>
          <w:rFonts w:ascii="Courier New" w:hAnsi="Courier New"/>
          <w:sz w:val="17"/>
        </w:rPr>
        <w:t>{</w:t>
        <w:br/>
        <w:t xml:space="preserve"> "error": {</w:t>
        <w:br/>
        <w:t xml:space="preserve"> "code": 409,</w:t>
        <w:br/>
        <w:t xml:space="preserve"> "message": "Task name already exists"</w:t>
        <w:br/>
        <w:t xml:space="preserve"> }</w:t>
        <w:br/>
        <w:t>}</w:t>
      </w:r>
    </w:p>
    <w:p>
      <w:pPr>
        <w:pStyle w:val="Heading3"/>
      </w:pPr>
      <w:r>
        <w:t>Error Response (500 Server Error)</w:t>
      </w:r>
    </w:p>
    <w:p>
      <w:r>
        <w:t>Failed to create task.</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create task"</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data.id</w:t>
            </w:r>
          </w:p>
        </w:tc>
        <w:tc>
          <w:tcPr>
            <w:tcW w:type="dxa" w:w="2880"/>
          </w:tcPr>
          <w:p>
            <w:r>
              <w:t>string</w:t>
            </w:r>
          </w:p>
        </w:tc>
        <w:tc>
          <w:tcPr>
            <w:tcW w:type="dxa" w:w="2880"/>
          </w:tcPr>
          <w:p>
            <w:r>
              <w:t>Unique identifier for the task.</w:t>
            </w:r>
          </w:p>
        </w:tc>
      </w:tr>
      <w:tr>
        <w:tc>
          <w:tcPr>
            <w:tcW w:type="dxa" w:w="2880"/>
          </w:tcPr>
          <w:p>
            <w:r>
              <w:t>data.name</w:t>
            </w:r>
          </w:p>
        </w:tc>
        <w:tc>
          <w:tcPr>
            <w:tcW w:type="dxa" w:w="2880"/>
          </w:tcPr>
          <w:p>
            <w:r>
              <w:t>string</w:t>
            </w:r>
          </w:p>
        </w:tc>
        <w:tc>
          <w:tcPr>
            <w:tcW w:type="dxa" w:w="2880"/>
          </w:tcPr>
          <w:p>
            <w:r>
              <w:t>Task name. Constraints: minLength=1, maxLength=255, pattern=^[a-zA-Z0-9_-]+$.</w:t>
            </w:r>
          </w:p>
        </w:tc>
      </w:tr>
      <w:tr>
        <w:tc>
          <w:tcPr>
            <w:tcW w:type="dxa" w:w="2880"/>
          </w:tcPr>
          <w:p>
            <w:r>
              <w:t>data.teamId</w:t>
            </w:r>
          </w:p>
        </w:tc>
        <w:tc>
          <w:tcPr>
            <w:tcW w:type="dxa" w:w="2880"/>
          </w:tcPr>
          <w:p>
            <w:r>
              <w:t>string</w:t>
            </w:r>
          </w:p>
        </w:tc>
        <w:tc>
          <w:tcPr>
            <w:tcW w:type="dxa" w:w="2880"/>
          </w:tcPr>
          <w:p>
            <w:r>
              <w:t>Team identifier that owns this task.</w:t>
            </w:r>
          </w:p>
        </w:tc>
      </w:tr>
      <w:tr>
        <w:tc>
          <w:tcPr>
            <w:tcW w:type="dxa" w:w="2880"/>
          </w:tcPr>
          <w:p>
            <w:r>
              <w:t>data.description</w:t>
            </w:r>
          </w:p>
        </w:tc>
        <w:tc>
          <w:tcPr>
            <w:tcW w:type="dxa" w:w="2880"/>
          </w:tcPr>
          <w:p>
            <w:r>
              <w:t>string</w:t>
            </w:r>
          </w:p>
        </w:tc>
        <w:tc>
          <w:tcPr>
            <w:tcW w:type="dxa" w:w="2880"/>
          </w:tcPr>
          <w:p>
            <w:r>
              <w:t>Optional description. maxLength=1000.</w:t>
            </w:r>
          </w:p>
        </w:tc>
      </w:tr>
      <w:tr>
        <w:tc>
          <w:tcPr>
            <w:tcW w:type="dxa" w:w="2880"/>
          </w:tcPr>
          <w:p>
            <w:r>
              <w:t>data.latestVersion</w:t>
            </w:r>
          </w:p>
        </w:tc>
        <w:tc>
          <w:tcPr>
            <w:tcW w:type="dxa" w:w="2880"/>
          </w:tcPr>
          <w:p>
            <w:r>
              <w:t>string</w:t>
            </w:r>
          </w:p>
        </w:tc>
        <w:tc>
          <w:tcPr>
            <w:tcW w:type="dxa" w:w="2880"/>
          </w:tcPr>
          <w:p>
            <w:r>
              <w:t>Latest version identifier (draft, latest, or a version number).</w:t>
            </w:r>
          </w:p>
        </w:tc>
      </w:tr>
      <w:tr>
        <w:tc>
          <w:tcPr>
            <w:tcW w:type="dxa" w:w="2880"/>
          </w:tcPr>
          <w:p>
            <w:r>
              <w:t>data.code</w:t>
            </w:r>
          </w:p>
        </w:tc>
        <w:tc>
          <w:tcPr>
            <w:tcW w:type="dxa" w:w="2880"/>
          </w:tcPr>
          <w:p>
            <w:r>
              <w:t>string</w:t>
            </w:r>
          </w:p>
        </w:tc>
        <w:tc>
          <w:tcPr>
            <w:tcW w:type="dxa" w:w="2880"/>
          </w:tcPr>
          <w:p>
            <w:r>
              <w:t>Base64-encoded task code.</w:t>
            </w:r>
          </w:p>
        </w:tc>
      </w:tr>
      <w:tr>
        <w:tc>
          <w:tcPr>
            <w:tcW w:type="dxa" w:w="2880"/>
          </w:tcPr>
          <w:p>
            <w:r>
              <w:t>data.language</w:t>
            </w:r>
          </w:p>
        </w:tc>
        <w:tc>
          <w:tcPr>
            <w:tcW w:type="dxa" w:w="2880"/>
          </w:tcPr>
          <w:p>
            <w:r>
              <w:t>string</w:t>
            </w:r>
          </w:p>
        </w:tc>
        <w:tc>
          <w:tcPr>
            <w:tcW w:type="dxa" w:w="2880"/>
          </w:tcPr>
          <w:p>
            <w:r>
              <w:t>Programming language for the task. Value: typescript.</w:t>
            </w:r>
          </w:p>
        </w:tc>
      </w:tr>
      <w:tr>
        <w:tc>
          <w:tcPr>
            <w:tcW w:type="dxa" w:w="2880"/>
          </w:tcPr>
          <w:p>
            <w:r>
              <w:t>data.browserConfiguration</w:t>
            </w:r>
          </w:p>
        </w:tc>
        <w:tc>
          <w:tcPr>
            <w:tcW w:type="dxa" w:w="2880"/>
          </w:tcPr>
          <w:p>
            <w:r>
              <w:t>object</w:t>
            </w:r>
          </w:p>
        </w:tc>
        <w:tc>
          <w:tcPr>
            <w:tcW w:type="dxa" w:w="2880"/>
          </w:tcPr>
          <w:p>
            <w:r>
              <w:t>Session configuration (SessionConfig). (Schema not provided in source.)</w:t>
            </w:r>
          </w:p>
        </w:tc>
      </w:tr>
      <w:tr>
        <w:tc>
          <w:tcPr>
            <w:tcW w:type="dxa" w:w="2880"/>
          </w:tcPr>
          <w:p>
            <w:r>
              <w:t>data.deleted</w:t>
            </w:r>
          </w:p>
        </w:tc>
        <w:tc>
          <w:tcPr>
            <w:tcW w:type="dxa" w:w="2880"/>
          </w:tcPr>
          <w:p>
            <w:r>
              <w:t>boolean</w:t>
            </w:r>
          </w:p>
        </w:tc>
        <w:tc>
          <w:tcPr>
            <w:tcW w:type="dxa" w:w="2880"/>
          </w:tcPr>
          <w:p>
            <w:r>
              <w:t>Whether the task is soft deleted.</w:t>
            </w:r>
          </w:p>
        </w:tc>
      </w:tr>
      <w:tr>
        <w:tc>
          <w:tcPr>
            <w:tcW w:type="dxa" w:w="2880"/>
          </w:tcPr>
          <w:p>
            <w:r>
              <w:t>data.createdAt</w:t>
            </w:r>
          </w:p>
        </w:tc>
        <w:tc>
          <w:tcPr>
            <w:tcW w:type="dxa" w:w="2880"/>
          </w:tcPr>
          <w:p>
            <w:r>
              <w:t>string</w:t>
            </w:r>
          </w:p>
        </w:tc>
        <w:tc>
          <w:tcPr>
            <w:tcW w:type="dxa" w:w="2880"/>
          </w:tcPr>
          <w:p>
            <w:r>
              <w:t>Task creation timestamp.</w:t>
            </w:r>
          </w:p>
        </w:tc>
      </w:tr>
      <w:tr>
        <w:tc>
          <w:tcPr>
            <w:tcW w:type="dxa" w:w="2880"/>
          </w:tcPr>
          <w:p>
            <w:r>
              <w:t>data.updatedAt</w:t>
            </w:r>
          </w:p>
        </w:tc>
        <w:tc>
          <w:tcPr>
            <w:tcW w:type="dxa" w:w="2880"/>
          </w:tcPr>
          <w:p>
            <w:r>
              <w:t>string</w:t>
            </w:r>
          </w:p>
        </w:tc>
        <w:tc>
          <w:tcPr>
            <w:tcW w:type="dxa" w:w="2880"/>
          </w:tcPr>
          <w:p>
            <w:r>
              <w:t>Task last update timestamp.</w:t>
            </w:r>
          </w:p>
        </w:tc>
      </w:tr>
      <w:tr>
        <w:tc>
          <w:tcPr>
            <w:tcW w:type="dxa" w:w="2880"/>
          </w:tcPr>
          <w:p>
            <w:r>
              <w:t>error</w:t>
            </w:r>
          </w:p>
        </w:tc>
        <w:tc>
          <w:tcPr>
            <w:tcW w:type="dxa" w:w="2880"/>
          </w:tcPr>
          <w:p>
            <w:r>
              <w:t>object</w:t>
            </w:r>
          </w:p>
        </w:tc>
        <w:tc>
          <w:tcPr>
            <w:tcW w:type="dxa" w:w="2880"/>
          </w:tcPr>
          <w:p>
            <w:r>
              <w:t>Error payload (only 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'https://api.anchorbrowser.io/v1/task' \</w:t>
        <w:br/>
        <w:t xml:space="preserve"> --header 'Content-Type: application/json' \</w:t>
        <w:br/>
        <w:t xml:space="preserve"> --data '{</w:t>
        <w:br/>
        <w:t xml:space="preserve"> "name": "my_task",</w:t>
        <w:br/>
        <w:t xml:space="preserve"> "language": "typescript",</w:t>
        <w:br/>
        <w:t xml:space="preserve"> "description": "Reusable login task",</w:t>
        <w:br/>
        <w:t xml:space="preserve"> "code": "Ly8gYmFzZTY0LWVuY29kZWQgdGFzayBjb2RlCg==",</w:t>
        <w:br/>
        <w:t xml:space="preserve"> "browserConfiguration": {</w:t>
        <w:br/>
        <w:t xml:space="preserve"> "initial_url": "https://example.com/login",</w:t>
        <w:br/>
        <w:t xml:space="preserve"> "tags": ["auth", "prod-check"],</w:t>
        <w:br/>
        <w:t xml:space="preserve"> "recording": { "active": true },</w:t>
        <w:br/>
        <w:t xml:space="preserve"> "timeout": { "max_duration": 20, "idle_timeout": 5 },</w:t>
        <w:br/>
        <w:t xml:space="preserve"> "live_view": { "read_only": false }</w:t>
        <w:br/>
        <w:t xml:space="preserve">    }</w:t>
        <w:br/>
        <w:t xml:space="preserve">  }'</w:t>
      </w:r>
    </w:p>
    <w:p>
      <w:pPr>
        <w:pStyle w:val="Heading3"/>
      </w:pPr>
      <w:r>
        <w:t>Example Usage</w:t>
      </w:r>
    </w:p>
    <w:p>
      <w:pPr>
        <w:pStyle w:val="Heading3"/>
      </w:pPr>
      <w:r>
        <w:t>Example 1: Create a minimal Task</w:t>
      </w:r>
    </w:p>
    <w:p>
      <w:r>
        <w:rPr>
          <w:b/>
          <w:color w:val="666666"/>
          <w:sz w:val="16"/>
        </w:rPr>
        <w:t>[bash]</w:t>
      </w:r>
    </w:p>
    <w:p>
      <w:pPr>
        <w:shd w:fill="F2F2F2" w:val="clear"/>
      </w:pPr>
      <w:r>
        <w:rPr>
          <w:rFonts w:ascii="Courier New" w:hAnsi="Courier New"/>
          <w:sz w:val="17"/>
        </w:rPr>
        <w:t>curl -X POST 'https://api.anchorbrowser.io/v1/task' \</w:t>
        <w:br/>
        <w:t xml:space="preserve"> -H 'Content-Type: application/json' \</w:t>
        <w:br/>
        <w:t xml:space="preserve"> -d '{</w:t>
        <w:br/>
        <w:t xml:space="preserve"> "name": "hello_world",</w:t>
        <w:br/>
        <w:t xml:space="preserve"> "language": "typescript"</w:t>
        <w:br/>
        <w:t xml:space="preserve">  }'</w:t>
      </w:r>
    </w:p>
    <w:p>
      <w:pPr>
        <w:pStyle w:val="Heading3"/>
      </w:pPr>
      <w:r>
        <w:t>Example 2: Create/Update a Task with session configuration</w:t>
      </w:r>
    </w:p>
    <w:p>
      <w:r>
        <w:rPr>
          <w:b/>
          <w:color w:val="666666"/>
          <w:sz w:val="16"/>
        </w:rPr>
        <w:t>[bash]</w:t>
      </w:r>
    </w:p>
    <w:p>
      <w:pPr>
        <w:shd w:fill="F2F2F2" w:val="clear"/>
      </w:pPr>
      <w:r>
        <w:rPr>
          <w:rFonts w:ascii="Courier New" w:hAnsi="Courier New"/>
          <w:sz w:val="17"/>
        </w:rPr>
        <w:t>curl -X POST 'https://api.anchorbrowser.io/v1/task' \</w:t>
        <w:br/>
        <w:t xml:space="preserve"> -H 'Content-Type: application/json' \</w:t>
        <w:br/>
        <w:t xml:space="preserve"> -d '{</w:t>
        <w:br/>
        <w:t xml:space="preserve"> "name": "login_and_capture",</w:t>
        <w:br/>
        <w:t xml:space="preserve"> "language": "typescript",</w:t>
        <w:br/>
        <w:t xml:space="preserve"> "browserConfiguration": {</w:t>
        <w:br/>
        <w:t xml:space="preserve"> "initial_url": "https://example.com",</w:t>
        <w:br/>
        <w:t xml:space="preserve"> "tags": ["capture", "nightly"],</w:t>
        <w:br/>
        <w:t xml:space="preserve"> "recording": { "active": false },</w:t>
        <w:br/>
        <w:t xml:space="preserve"> "timeout": { "max_duration": 30, "idle_timeout": 10 },</w:t>
        <w:br/>
        <w:t xml:space="preserve"> "live_view": { "read_only": true }</w:t>
        <w:br/>
        <w:t xml:space="preserve">    }</w:t>
        <w:br/>
        <w:t xml:space="preserve">  }'</w:t>
      </w:r>
    </w:p>
    <w:p>
      <w:pPr>
        <w:pStyle w:val="Heading3"/>
      </w:pPr>
      <w:r>
        <w:t>Behavior</w:t>
      </w:r>
    </w:p>
    <w:p>
      <w:pPr>
        <w:pStyle w:val="ListBullet"/>
      </w:pPr>
      <w:r>
        <w:t>Validates the request body (including name constraints and required fields).</w:t>
      </w:r>
    </w:p>
    <w:p>
      <w:pPr>
        <w:pStyle w:val="ListBullet"/>
      </w:pPr>
      <w:r>
        <w:t>Creates a new task or updates an existing task that has the same name.</w:t>
      </w:r>
    </w:p>
    <w:p>
      <w:pPr>
        <w:pStyle w:val="ListBullet"/>
      </w:pPr>
      <w:r>
        <w:t>Returns the task object, including identifiers and timestamps.</w:t>
      </w:r>
    </w:p>
    <w:p>
      <w:pPr>
        <w:pStyle w:val="Heading3"/>
      </w:pPr>
      <w:r>
        <w:t>Notes</w:t>
      </w:r>
    </w:p>
    <w:p>
      <w:pPr>
        <w:pStyle w:val="ListBullet"/>
      </w:pPr>
      <w:r>
        <w:t>This is a legacy endpoint (Create Task (Legacy)); the docs indicate there are newer, non-deprecated Tasks endpoints for the Task Builder.</w:t>
      </w:r>
    </w:p>
    <w:p>
      <w:pPr>
        <w:pStyle w:val="ListBullet"/>
      </w:pPr>
      <w:r>
        <w:t>code is optional but must be Base64-encoded if supplied.</w:t>
      </w:r>
    </w:p>
    <w:p>
      <w:pPr>
        <w:pStyle w:val="ListBullet"/>
      </w:pPr>
      <w:r>
        <w:t>browserConfiguration.proxy and browserConfiguration/SessionConfig schemas are referenced but not defined in the provided source.</w:t>
      </w:r>
    </w:p>
    <w:p>
      <w:pPr>
        <w:pStyle w:val="Heading3"/>
      </w:pPr>
      <w:r>
        <w:t>Gotchas</w:t>
      </w:r>
    </w:p>
    <w:p>
      <w:pPr>
        <w:pStyle w:val="ListBullet"/>
      </w:pPr>
      <w:r>
        <w:t>name only allows letters, numbers, _, and -. Names with spaces or other characters will fail validation.</w:t>
      </w:r>
    </w:p>
    <w:p>
      <w:pPr>
        <w:pStyle w:val="ListBullet"/>
      </w:pPr>
      <w:r>
        <w:t>Even though code is optional, when present it must match the Base64 pattern (including correct = padding).</w:t>
      </w:r>
    </w:p>
    <w:p>
      <w:pPr>
        <w:pStyle w:val="Heading3"/>
      </w:pPr>
      <w:r>
        <w:t>Error Handling</w:t>
      </w:r>
    </w:p>
    <w:p>
      <w:pPr>
        <w:pStyle w:val="ListBullet"/>
      </w:pPr>
      <w:r>
        <w:t>400: Request validation failed (e.g., invalid name pattern, missing required fields).</w:t>
      </w:r>
    </w:p>
    <w:p>
      <w:pPr>
        <w:pStyle w:val="ListBullet"/>
      </w:pPr>
      <w:r>
        <w:t>409: Task name conflict (documented as “Task name already exists”).</w:t>
      </w:r>
    </w:p>
    <w:p>
      <w:pPr>
        <w:pStyle w:val="ListBullet"/>
      </w:pPr>
      <w:r>
        <w:t>500: Server failed to create the task.</w:t>
      </w:r>
    </w:p>
    <w:p>
      <w:pPr>
        <w:pStyle w:val="Heading3"/>
      </w:pPr>
      <w:r>
        <w:t>Related tasks actions</w:t>
      </w:r>
    </w:p>
    <w:p>
      <w:pPr>
        <w:pStyle w:val="ListBullet"/>
      </w:pPr>
      <w:r>
        <w:t>[PUT] Update a Task’s Metadata (Legacy) — /v1/task/{{TASKID}}</w:t>
      </w:r>
    </w:p>
    <w:p>
      <w:pPr>
        <w:pStyle w:val="ListBullet"/>
      </w:pPr>
      <w:r>
        <w:t>[POST] Run a Task — /v2/tasks/{{taskId}}/run</w:t>
      </w:r>
    </w:p>
    <w:p>
      <w:pPr>
        <w:pStyle w:val="ListBullet"/>
      </w:pPr>
      <w:r>
        <w:t>[GET] List Tasks (Legacy) — /v1/task</w:t>
      </w:r>
    </w:p>
    <w:p>
      <w:pPr>
        <w:pStyle w:val="ListBullet"/>
      </w:pPr>
      <w:r>
        <w:t>[GET] Get a Task’s Latest Version (Legacy) — /v1/task/{{TASKID}}/latest</w:t>
      </w:r>
    </w:p>
    <w:p>
      <w:pPr>
        <w:pStyle w:val="ListBullet"/>
      </w:pPr>
      <w:r>
        <w:t>[POST] Deploy a Task (Legacy) — /v1/task/{{TASKID}}/deploy</w:t>
      </w:r>
    </w:p>
    <w:p>
      <w:r>
        <w:br w:type="page"/>
      </w:r>
    </w:p>
    <w:p>
      <w:pPr>
        <w:pStyle w:val="Heading2"/>
      </w:pPr>
      <w:r>
        <w:t>72. [POST] Run a Task (Legacy)</w:t>
      </w:r>
    </w:p>
    <w:p>
      <w:r>
        <w:rPr>
          <w:b/>
        </w:rPr>
        <w:t xml:space="preserve">Endpoint: </w:t>
      </w:r>
      <w:r>
        <w:rPr>
          <w:rFonts w:ascii="Courier New" w:hAnsi="Courier New"/>
          <w:sz w:val="18"/>
        </w:rPr>
        <w:t>/task/run</w:t>
      </w:r>
    </w:p>
    <w:p>
      <w:pPr>
        <w:pStyle w:val="Heading3"/>
      </w:pPr>
      <w:r>
        <w:t>Prerequisites</w:t>
      </w:r>
    </w:p>
    <w:p>
      <w:pPr>
        <w:pStyle w:val="ListBullet"/>
      </w:pPr>
      <w:r>
        <w:t>A valid taskId to execute</w:t>
      </w:r>
    </w:p>
    <w:p>
      <w:pPr>
        <w:pStyle w:val="ListBullet"/>
      </w:pPr>
      <w:r>
        <w:t>(Optional) An existing sessionId if you want to run the task in a specific browser session</w:t>
      </w:r>
    </w:p>
    <w:p>
      <w:pPr>
        <w:pStyle w:val="Heading3"/>
      </w:pPr>
      <w:r>
        <w:t>Method</w:t>
      </w:r>
    </w:p>
    <w:p>
      <w:r>
        <w:t>POST</w:t>
      </w:r>
    </w:p>
    <w:p>
      <w:pPr>
        <w:pStyle w:val="Heading3"/>
      </w:pPr>
      <w:r>
        <w:t>URL</w:t>
      </w:r>
    </w:p>
    <w:p>
      <w:r>
        <w:t>https://api.anchorbrowser.io/v1/task/run</w:t>
      </w:r>
    </w:p>
    <w:p>
      <w:pPr>
        <w:pStyle w:val="Heading3"/>
      </w:pPr>
      <w:r>
        <w:t>Description</w:t>
      </w:r>
    </w:p>
    <w:p>
      <w:r>
        <w:t>Executes a task in a browser session. You can run a specific task version (or the latest/draft), optionally reuse an existing browser sessionId, and override browser/session configuration for this run. This is a legacy endpoint; newer “Tasks” endpoints are recommended when using the new Task Builder.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Task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Version to run. Pattern: ^(draft|latest|\d+)$ (allowed values: draft, latest, or a numeric version like "3").</w:t>
            </w:r>
          </w:p>
        </w:tc>
      </w:tr>
      <w:tr>
        <w:tc>
          <w:tcPr>
            <w:tcW w:type="dxa" w:w="2880"/>
          </w:tcPr>
          <w:p>
            <w:r>
              <w:t>sessionId</w:t>
            </w:r>
          </w:p>
        </w:tc>
        <w:tc>
          <w:tcPr>
            <w:tcW w:type="dxa" w:w="2880"/>
          </w:tcPr>
          <w:p>
            <w:r>
              <w:t>string</w:t>
            </w:r>
          </w:p>
        </w:tc>
        <w:tc>
          <w:tcPr>
            <w:tcW w:type="dxa" w:w="2880"/>
          </w:tcPr>
          <w:p>
            <w:r>
              <w:t>Optional existing browser session ID to use for task execution. If omitted, the system may create a new session.</w:t>
            </w:r>
          </w:p>
        </w:tc>
      </w:tr>
      <w:tr>
        <w:tc>
          <w:tcPr>
            <w:tcW w:type="dxa" w:w="2880"/>
          </w:tcPr>
          <w:p>
            <w:r>
              <w:t>async</w:t>
            </w:r>
          </w:p>
        </w:tc>
        <w:tc>
          <w:tcPr>
            <w:tcW w:type="dxa" w:w="2880"/>
          </w:tcPr>
          <w:p>
            <w:r>
              <w:t>boolean</w:t>
            </w:r>
          </w:p>
        </w:tc>
        <w:tc>
          <w:tcPr>
            <w:tcW w:type="dxa" w:w="2880"/>
          </w:tcPr>
          <w:p>
            <w:r>
              <w:t>Whether to run the task asynchronously.</w:t>
            </w:r>
          </w:p>
        </w:tc>
      </w:tr>
      <w:tr>
        <w:tc>
          <w:tcPr>
            <w:tcW w:type="dxa" w:w="2880"/>
          </w:tcPr>
          <w:p>
            <w:r>
              <w:t>overrideBrowserConfiguration</w:t>
            </w:r>
          </w:p>
        </w:tc>
        <w:tc>
          <w:tcPr>
            <w:tcW w:type="dxa" w:w="2880"/>
          </w:tcPr>
          <w:p>
            <w:r>
              <w:t>object</w:t>
            </w:r>
          </w:p>
        </w:tc>
        <w:tc>
          <w:tcPr>
            <w:tcW w:type="dxa" w:w="2880"/>
          </w:tcPr>
          <w:p>
            <w:r>
              <w:t>Overrides for browser/session configuration for this run.</w:t>
            </w:r>
          </w:p>
        </w:tc>
      </w:tr>
      <w:tr>
        <w:tc>
          <w:tcPr>
            <w:tcW w:type="dxa" w:w="2880"/>
          </w:tcPr>
          <w:p>
            <w:r>
              <w:t>overrideBrowserConfiguration.initial_url</w:t>
            </w:r>
          </w:p>
        </w:tc>
        <w:tc>
          <w:tcPr>
            <w:tcW w:type="dxa" w:w="2880"/>
          </w:tcPr>
          <w:p>
            <w:r>
              <w:t>string</w:t>
            </w:r>
          </w:p>
        </w:tc>
        <w:tc>
          <w:tcPr>
            <w:tcW w:type="dxa" w:w="2880"/>
          </w:tcPr>
          <w:p>
            <w:r>
              <w:t>The URL to navigate to when the browser session starts. If not provided, the browser loads an empty page.</w:t>
            </w:r>
          </w:p>
        </w:tc>
      </w:tr>
      <w:tr>
        <w:tc>
          <w:tcPr>
            <w:tcW w:type="dxa" w:w="2880"/>
          </w:tcPr>
          <w:p>
            <w:r>
              <w:t>overrideBrowserConfiguration.tags</w:t>
            </w:r>
          </w:p>
        </w:tc>
        <w:tc>
          <w:tcPr>
            <w:tcW w:type="dxa" w:w="2880"/>
          </w:tcPr>
          <w:p>
            <w:r>
              <w:t>string[]</w:t>
            </w:r>
          </w:p>
        </w:tc>
        <w:tc>
          <w:tcPr>
            <w:tcW w:type="dxa" w:w="2880"/>
          </w:tcPr>
          <w:p>
            <w:r>
              <w:t>Custom labels to categorize and identify browser sessions.</w:t>
            </w:r>
          </w:p>
        </w:tc>
      </w:tr>
      <w:tr>
        <w:tc>
          <w:tcPr>
            <w:tcW w:type="dxa" w:w="2880"/>
          </w:tcPr>
          <w:p>
            <w:r>
              <w:t>overrideBrowserConfiguration.recording</w:t>
            </w:r>
          </w:p>
        </w:tc>
        <w:tc>
          <w:tcPr>
            <w:tcW w:type="dxa" w:w="2880"/>
          </w:tcPr>
          <w:p>
            <w:r>
              <w:t>object</w:t>
            </w:r>
          </w:p>
        </w:tc>
        <w:tc>
          <w:tcPr>
            <w:tcW w:type="dxa" w:w="2880"/>
          </w:tcPr>
          <w:p>
            <w:r>
              <w:t>Recording configuration.</w:t>
            </w:r>
          </w:p>
        </w:tc>
      </w:tr>
      <w:tr>
        <w:tc>
          <w:tcPr>
            <w:tcW w:type="dxa" w:w="2880"/>
          </w:tcPr>
          <w:p>
            <w:r>
              <w:t>overrideBrowserConfiguration.recording.active</w:t>
            </w:r>
          </w:p>
        </w:tc>
        <w:tc>
          <w:tcPr>
            <w:tcW w:type="dxa" w:w="2880"/>
          </w:tcPr>
          <w:p>
            <w:r>
              <w:t>boolean</w:t>
            </w:r>
          </w:p>
        </w:tc>
        <w:tc>
          <w:tcPr>
            <w:tcW w:type="dxa" w:w="2880"/>
          </w:tcPr>
          <w:p>
            <w:r>
              <w:t>Enable/disable video recording. Defaults to true.</w:t>
            </w:r>
          </w:p>
        </w:tc>
      </w:tr>
      <w:tr>
        <w:tc>
          <w:tcPr>
            <w:tcW w:type="dxa" w:w="2880"/>
          </w:tcPr>
          <w:p>
            <w:r>
              <w:t>overrideBrowserConfiguration.proxy</w:t>
            </w:r>
          </w:p>
        </w:tc>
        <w:tc>
          <w:tcPr>
            <w:tcW w:type="dxa" w:w="2880"/>
          </w:tcPr>
          <w:p>
            <w:r>
              <w:t>&lt;ProxyConfig&gt;</w:t>
            </w:r>
          </w:p>
        </w:tc>
        <w:tc>
          <w:tcPr>
            <w:tcW w:type="dxa" w:w="2880"/>
          </w:tcPr>
          <w:p>
            <w:r>
              <w:t>Proxy configuration object (schema not provided in source).</w:t>
            </w:r>
          </w:p>
        </w:tc>
      </w:tr>
      <w:tr>
        <w:tc>
          <w:tcPr>
            <w:tcW w:type="dxa" w:w="2880"/>
          </w:tcPr>
          <w:p>
            <w:r>
              <w:t>overrideBrowserConfiguration.timeout</w:t>
            </w:r>
          </w:p>
        </w:tc>
        <w:tc>
          <w:tcPr>
            <w:tcW w:type="dxa" w:w="2880"/>
          </w:tcPr>
          <w:p>
            <w:r>
              <w:t>object</w:t>
            </w:r>
          </w:p>
        </w:tc>
        <w:tc>
          <w:tcPr>
            <w:tcW w:type="dxa" w:w="2880"/>
          </w:tcPr>
          <w:p>
            <w:r>
              <w:t>Timeout configuration.</w:t>
            </w:r>
          </w:p>
        </w:tc>
      </w:tr>
      <w:tr>
        <w:tc>
          <w:tcPr>
            <w:tcW w:type="dxa" w:w="2880"/>
          </w:tcPr>
          <w:p>
            <w:r>
              <w:t>overrideBrowserConfiguration.timeout.max_duration</w:t>
            </w:r>
          </w:p>
        </w:tc>
        <w:tc>
          <w:tcPr>
            <w:tcW w:type="dxa" w:w="2880"/>
          </w:tcPr>
          <w:p>
            <w:r>
              <w:t>integer</w:t>
            </w:r>
          </w:p>
        </w:tc>
        <w:tc>
          <w:tcPr>
            <w:tcW w:type="dxa" w:w="2880"/>
          </w:tcPr>
          <w:p>
            <w:r>
              <w:t>Maximum time (minutes) the session can run before terminating. Defaults to 20. Set to -1 to disable.</w:t>
            </w:r>
          </w:p>
        </w:tc>
      </w:tr>
      <w:tr>
        <w:tc>
          <w:tcPr>
            <w:tcW w:type="dxa" w:w="2880"/>
          </w:tcPr>
          <w:p>
            <w:r>
              <w:t>overrideBrowserConfiguration.timeout.idle_timeout</w:t>
            </w:r>
          </w:p>
        </w:tc>
        <w:tc>
          <w:tcPr>
            <w:tcW w:type="dxa" w:w="2880"/>
          </w:tcPr>
          <w:p>
            <w:r>
              <w:t>integer</w:t>
            </w:r>
          </w:p>
        </w:tc>
        <w:tc>
          <w:tcPr>
            <w:tcW w:type="dxa" w:w="2880"/>
          </w:tcPr>
          <w:p>
            <w:r>
              <w:t>Time (minutes) the session waits for new connections after all others are closed before stopping. Defaults to 5. Set to -1 to disable.</w:t>
            </w:r>
          </w:p>
        </w:tc>
      </w:tr>
      <w:tr>
        <w:tc>
          <w:tcPr>
            <w:tcW w:type="dxa" w:w="2880"/>
          </w:tcPr>
          <w:p>
            <w:r>
              <w:t>overrideBrowserConfiguration.live_view</w:t>
            </w:r>
          </w:p>
        </w:tc>
        <w:tc>
          <w:tcPr>
            <w:tcW w:type="dxa" w:w="2880"/>
          </w:tcPr>
          <w:p>
            <w:r>
              <w:t>object</w:t>
            </w:r>
          </w:p>
        </w:tc>
        <w:tc>
          <w:tcPr>
            <w:tcW w:type="dxa" w:w="2880"/>
          </w:tcPr>
          <w:p>
            <w:r>
              <w:t>Live view configuration.</w:t>
            </w:r>
          </w:p>
        </w:tc>
      </w:tr>
      <w:tr>
        <w:tc>
          <w:tcPr>
            <w:tcW w:type="dxa" w:w="2880"/>
          </w:tcPr>
          <w:p>
            <w:r>
              <w:t>overrideBrowserConfiguration.live_view.read_only</w:t>
            </w:r>
          </w:p>
        </w:tc>
        <w:tc>
          <w:tcPr>
            <w:tcW w:type="dxa" w:w="2880"/>
          </w:tcPr>
          <w:p>
            <w:r>
              <w:t>boolean</w:t>
            </w:r>
          </w:p>
        </w:tc>
        <w:tc>
          <w:tcPr>
            <w:tcW w:type="dxa" w:w="2880"/>
          </w:tcPr>
          <w:p>
            <w:r>
              <w:t>Enable/disable read-only mode for live viewing. Defaults to false.</w:t>
            </w:r>
          </w:p>
        </w:tc>
      </w:tr>
      <w:tr>
        <w:tc>
          <w:tcPr>
            <w:tcW w:type="dxa" w:w="2880"/>
          </w:tcPr>
          <w:p>
            <w:r>
              <w:t>inputs</w:t>
            </w:r>
          </w:p>
        </w:tc>
        <w:tc>
          <w:tcPr>
            <w:tcW w:type="dxa" w:w="2880"/>
          </w:tcPr>
          <w:p>
            <w:r>
              <w:t>object</w:t>
            </w:r>
          </w:p>
        </w:tc>
        <w:tc>
          <w:tcPr>
            <w:tcW w:type="dxa" w:w="2880"/>
          </w:tcPr>
          <w:p>
            <w:r>
              <w:t>Environment variables for task execution. Keys must start with ANCHOR_.</w:t>
            </w:r>
          </w:p>
        </w:tc>
      </w:tr>
      <w:tr>
        <w:tc>
          <w:tcPr>
            <w:tcW w:type="dxa" w:w="2880"/>
          </w:tcPr>
          <w:p>
            <w:r>
              <w:t>cleanupSessions</w:t>
            </w:r>
          </w:p>
        </w:tc>
        <w:tc>
          <w:tcPr>
            <w:tcW w:type="dxa" w:w="2880"/>
          </w:tcPr>
          <w:p>
            <w:r>
              <w:t>boolean</w:t>
            </w:r>
          </w:p>
        </w:tc>
        <w:tc>
          <w:tcPr>
            <w:tcW w:type="dxa" w:w="2880"/>
          </w:tcPr>
          <w:p>
            <w:r>
              <w:t>Whether to cleanup browser sessions after task execution.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"async": false,</w:t>
        <w:br/>
        <w:t xml:space="preserve"> "message": "Task executed successfully",</w:t>
        <w:br/>
        <w:t xml:space="preserve"> "taskId": "task_123",</w:t>
        <w:br/>
        <w:t xml:space="preserve"> "executionTime": 1532,</w:t>
        <w:br/>
        <w:t xml:space="preserve"> "output": "Task output text",</w:t>
        <w:br/>
        <w:t xml:space="preserve"> "error": ""</w:t>
        <w:br/>
        <w:t xml:space="preserve"> }</w:t>
        <w:br/>
        <w:t>}</w:t>
      </w:r>
    </w:p>
    <w:p>
      <w:r>
        <w:rPr>
          <w:b/>
        </w:rPr>
        <w:t>Note: Notes from the docs:</w:t>
        <w:br/>
        <w:br/>
        <w:t>executionTime, output, and error are only present in sync mode.</w:t>
        <w:br/>
        <w:t>executionResultId is present in async mode for tracking/polling.</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or session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"Task execution failed"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data.success</w:t>
            </w:r>
          </w:p>
        </w:tc>
        <w:tc>
          <w:tcPr>
            <w:tcW w:type="dxa" w:w="2880"/>
          </w:tcPr>
          <w:p>
            <w:r>
              <w:t>boolean</w:t>
            </w:r>
          </w:p>
        </w:tc>
        <w:tc>
          <w:tcPr>
            <w:tcW w:type="dxa" w:w="2880"/>
          </w:tcPr>
          <w:p>
            <w:r>
              <w:t>Whether the task executed successfully.</w:t>
            </w:r>
          </w:p>
        </w:tc>
      </w:tr>
      <w:tr>
        <w:tc>
          <w:tcPr>
            <w:tcW w:type="dxa" w:w="2880"/>
          </w:tcPr>
          <w:p>
            <w:r>
              <w:t>data.async</w:t>
            </w:r>
          </w:p>
        </w:tc>
        <w:tc>
          <w:tcPr>
            <w:tcW w:type="dxa" w:w="2880"/>
          </w:tcPr>
          <w:p>
            <w:r>
              <w:t>boolean</w:t>
            </w:r>
          </w:p>
        </w:tc>
        <w:tc>
          <w:tcPr>
            <w:tcW w:type="dxa" w:w="2880"/>
          </w:tcPr>
          <w:p>
            <w:r>
              <w:t>Whether the task was executed asynchronously.</w:t>
            </w:r>
          </w:p>
        </w:tc>
      </w:tr>
      <w:tr>
        <w:tc>
          <w:tcPr>
            <w:tcW w:type="dxa" w:w="2880"/>
          </w:tcPr>
          <w:p>
            <w:r>
              <w:t>data.message</w:t>
            </w:r>
          </w:p>
        </w:tc>
        <w:tc>
          <w:tcPr>
            <w:tcW w:type="dxa" w:w="2880"/>
          </w:tcPr>
          <w:p>
            <w:r>
              <w:t>string</w:t>
            </w:r>
          </w:p>
        </w:tc>
        <w:tc>
          <w:tcPr>
            <w:tcW w:type="dxa" w:w="2880"/>
          </w:tcPr>
          <w:p>
            <w:r>
              <w:t>Execution result message.</w:t>
            </w:r>
          </w:p>
        </w:tc>
      </w:tr>
      <w:tr>
        <w:tc>
          <w:tcPr>
            <w:tcW w:type="dxa" w:w="2880"/>
          </w:tcPr>
          <w:p>
            <w:r>
              <w:t>data.taskId</w:t>
            </w:r>
          </w:p>
        </w:tc>
        <w:tc>
          <w:tcPr>
            <w:tcW w:type="dxa" w:w="2880"/>
          </w:tcPr>
          <w:p>
            <w:r>
              <w:t>string</w:t>
            </w:r>
          </w:p>
        </w:tc>
        <w:tc>
          <w:tcPr>
            <w:tcW w:type="dxa" w:w="2880"/>
          </w:tcPr>
          <w:p>
            <w:r>
              <w:t>Task identifier.</w:t>
            </w:r>
          </w:p>
        </w:tc>
      </w:tr>
      <w:tr>
        <w:tc>
          <w:tcPr>
            <w:tcW w:type="dxa" w:w="2880"/>
          </w:tcPr>
          <w:p>
            <w:r>
              <w:t>data.executionTime</w:t>
            </w:r>
          </w:p>
        </w:tc>
        <w:tc>
          <w:tcPr>
            <w:tcW w:type="dxa" w:w="2880"/>
          </w:tcPr>
          <w:p>
            <w:r>
              <w:t>number</w:t>
            </w:r>
          </w:p>
        </w:tc>
        <w:tc>
          <w:tcPr>
            <w:tcW w:type="dxa" w:w="2880"/>
          </w:tcPr>
          <w:p>
            <w:r>
              <w:t>Execution duration in milliseconds (sync mode only).</w:t>
            </w:r>
          </w:p>
        </w:tc>
      </w:tr>
      <w:tr>
        <w:tc>
          <w:tcPr>
            <w:tcW w:type="dxa" w:w="2880"/>
          </w:tcPr>
          <w:p>
            <w:r>
              <w:t>data.output</w:t>
            </w:r>
          </w:p>
        </w:tc>
        <w:tc>
          <w:tcPr>
            <w:tcW w:type="dxa" w:w="2880"/>
          </w:tcPr>
          <w:p>
            <w:r>
              <w:t>string</w:t>
            </w:r>
          </w:p>
        </w:tc>
        <w:tc>
          <w:tcPr>
            <w:tcW w:type="dxa" w:w="2880"/>
          </w:tcPr>
          <w:p>
            <w:r>
              <w:t>Task execution output (sync mode only).</w:t>
            </w:r>
          </w:p>
        </w:tc>
      </w:tr>
      <w:tr>
        <w:tc>
          <w:tcPr>
            <w:tcW w:type="dxa" w:w="2880"/>
          </w:tcPr>
          <w:p>
            <w:r>
              <w:t>data.error</w:t>
            </w:r>
          </w:p>
        </w:tc>
        <w:tc>
          <w:tcPr>
            <w:tcW w:type="dxa" w:w="2880"/>
          </w:tcPr>
          <w:p>
            <w:r>
              <w:t>string</w:t>
            </w:r>
          </w:p>
        </w:tc>
        <w:tc>
          <w:tcPr>
            <w:tcW w:type="dxa" w:w="2880"/>
          </w:tcPr>
          <w:p>
            <w:r>
              <w:t>Error message if execution failed (sync mode only).</w:t>
            </w:r>
          </w:p>
        </w:tc>
      </w:tr>
      <w:tr>
        <w:tc>
          <w:tcPr>
            <w:tcW w:type="dxa" w:w="2880"/>
          </w:tcPr>
          <w:p>
            <w:r>
              <w:t>data.executionResultId</w:t>
            </w:r>
          </w:p>
        </w:tc>
        <w:tc>
          <w:tcPr>
            <w:tcW w:type="dxa" w:w="2880"/>
          </w:tcPr>
          <w:p>
            <w:r>
              <w:t>string</w:t>
            </w:r>
          </w:p>
        </w:tc>
        <w:tc>
          <w:tcPr>
            <w:tcW w:type="dxa" w:w="2880"/>
          </w:tcPr>
          <w:p>
            <w:r>
              <w:t>Execution result identifier for tracking/polling (async mode only).</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'https://api.anchorbrowser.io/v1/task/run' \</w:t>
        <w:br/>
        <w:t xml:space="preserve"> --header 'Content-Type: application/json' \</w:t>
        <w:br/>
        <w:t xml:space="preserve"> --data '{</w:t>
        <w:br/>
        <w:t xml:space="preserve"> "taskId": "task_123",</w:t>
        <w:br/>
        <w:t xml:space="preserve"> "version": "latest",</w:t>
        <w:br/>
        <w:t xml:space="preserve"> "async": false,</w:t>
        <w:br/>
        <w:t xml:space="preserve"> "cleanupSessions": true,</w:t>
        <w:br/>
        <w:t xml:space="preserve"> "inputs": {</w:t>
        <w:br/>
        <w:t xml:space="preserve"> "ANCHOR_EXAMPLE_VAR": "example-value"</w:t>
        <w:br/>
        <w:t xml:space="preserve">    },</w:t>
        <w:br/>
        <w:t xml:space="preserve"> "overrideBrowserConfiguration": {</w:t>
        <w:br/>
        <w:t xml:space="preserve"> "initial_url": "https://example.com",</w:t>
        <w:br/>
        <w:t xml:space="preserve"> "tags": ["ci-run", "checkout-flow"],</w:t>
        <w:br/>
        <w:t xml:space="preserve"> "recording": { "active": true },</w:t>
        <w:br/>
        <w:t xml:space="preserve"> "timeout": { "max_duration": 20, "idle_timeout": 5 },</w:t>
        <w:br/>
        <w:t xml:space="preserve"> "live_view": { "read_only": false }</w:t>
        <w:br/>
        <w:t xml:space="preserve">    }</w:t>
        <w:br/>
        <w:t xml:space="preserve">  }'</w:t>
      </w:r>
    </w:p>
    <w:p>
      <w:pPr>
        <w:pStyle w:val="Heading3"/>
      </w:pPr>
      <w:r>
        <w:t>Example Usage</w:t>
      </w:r>
    </w:p>
    <w:p>
      <w:pPr>
        <w:pStyle w:val="Heading3"/>
      </w:pPr>
      <w:r>
        <w:t>Example 1: Run a task (sync) with latest version</w:t>
      </w:r>
    </w:p>
    <w:p>
      <w:r>
        <w:rPr>
          <w:b/>
          <w:color w:val="666666"/>
          <w:sz w:val="16"/>
        </w:rPr>
        <w:t>[bash]</w:t>
      </w:r>
    </w:p>
    <w:p>
      <w:pPr>
        <w:shd w:fill="F2F2F2" w:val="clear"/>
      </w:pPr>
      <w:r>
        <w:rPr>
          <w:rFonts w:ascii="Courier New" w:hAnsi="Courier New"/>
          <w:sz w:val="17"/>
        </w:rPr>
        <w:t>curl --location --request POST 'https://api.anchorbrowser.io/v1/task/run' \</w:t>
        <w:br/>
        <w:t xml:space="preserve"> --header 'Content-Type: application/json' \</w:t>
        <w:br/>
        <w:t xml:space="preserve"> --data '{</w:t>
        <w:br/>
        <w:t xml:space="preserve"> "taskId": "task_123",</w:t>
        <w:br/>
        <w:t xml:space="preserve"> "version": "latest",</w:t>
        <w:br/>
        <w:t xml:space="preserve"> "async": false</w:t>
        <w:br/>
        <w:t xml:space="preserve">  }'</w:t>
      </w:r>
    </w:p>
    <w:p>
      <w:pPr>
        <w:pStyle w:val="Heading3"/>
      </w:pPr>
      <w:r>
        <w:t>Example 2: Run a task asynchronously (async mode)</w:t>
      </w:r>
    </w:p>
    <w:p>
      <w:r>
        <w:rPr>
          <w:b/>
          <w:color w:val="666666"/>
          <w:sz w:val="16"/>
        </w:rPr>
        <w:t>[bash]</w:t>
      </w:r>
    </w:p>
    <w:p>
      <w:pPr>
        <w:shd w:fill="F2F2F2" w:val="clear"/>
      </w:pPr>
      <w:r>
        <w:rPr>
          <w:rFonts w:ascii="Courier New" w:hAnsi="Courier New"/>
          <w:sz w:val="17"/>
        </w:rPr>
        <w:t>curl --location --request POST 'https://api.anchorbrowser.io/v1/task/run' \</w:t>
        <w:br/>
        <w:t xml:space="preserve"> --header 'Content-Type: application/json' \</w:t>
        <w:br/>
        <w:t xml:space="preserve"> --data '{</w:t>
        <w:br/>
        <w:t xml:space="preserve"> "taskId": "task_123",</w:t>
        <w:br/>
        <w:t xml:space="preserve"> "version": "draft",</w:t>
        <w:br/>
        <w:t xml:space="preserve"> "async": true</w:t>
        <w:br/>
        <w:t xml:space="preserve">  }'</w:t>
      </w:r>
    </w:p>
    <w:p>
      <w:pPr>
        <w:pStyle w:val="Heading3"/>
      </w:pPr>
      <w:r>
        <w:t>Example 3: Reuse an existing session and override initial URL</w:t>
      </w:r>
    </w:p>
    <w:p>
      <w:r>
        <w:rPr>
          <w:b/>
          <w:color w:val="666666"/>
          <w:sz w:val="16"/>
        </w:rPr>
        <w:t>[bash]</w:t>
      </w:r>
    </w:p>
    <w:p>
      <w:pPr>
        <w:shd w:fill="F2F2F2" w:val="clear"/>
      </w:pPr>
      <w:r>
        <w:rPr>
          <w:rFonts w:ascii="Courier New" w:hAnsi="Courier New"/>
          <w:sz w:val="17"/>
        </w:rPr>
        <w:t>curl --location --request POST 'https://api.anchorbrowser.io/v1/task/run' \</w:t>
        <w:br/>
        <w:t xml:space="preserve"> --header 'Content-Type: application/json' \</w:t>
        <w:br/>
        <w:t xml:space="preserve"> --data '{</w:t>
        <w:br/>
        <w:t xml:space="preserve"> "taskId": "task_123",</w:t>
        <w:br/>
        <w:t xml:space="preserve"> "sessionId": "sess_456",</w:t>
        <w:br/>
        <w:t xml:space="preserve"> "overrideBrowserConfiguration": {</w:t>
        <w:br/>
        <w:t xml:space="preserve"> "initial_url": "https://example.com/login"</w:t>
        <w:br/>
        <w:t xml:space="preserve">    }</w:t>
        <w:br/>
        <w:t xml:space="preserve">  }'</w:t>
      </w:r>
    </w:p>
    <w:p>
      <w:pPr>
        <w:pStyle w:val="Heading3"/>
      </w:pPr>
      <w:r>
        <w:t>Behavior</w:t>
      </w:r>
    </w:p>
    <w:p>
      <w:pPr>
        <w:pStyle w:val="ListBullet"/>
      </w:pPr>
      <w:r>
        <w:t>Validates the request body (must include taskId).</w:t>
      </w:r>
    </w:p>
    <w:p>
      <w:pPr>
        <w:pStyle w:val="ListBullet"/>
      </w:pPr>
      <w:r>
        <w:t>Selects the task version to run (draft, latest, or a numeric version) when provided.</w:t>
      </w:r>
    </w:p>
    <w:p>
      <w:pPr>
        <w:pStyle w:val="ListBullet"/>
      </w:pPr>
      <w:r>
        <w:t>Uses the provided sessionId or creates a new browser session if none is provided.</w:t>
      </w:r>
    </w:p>
    <w:p>
      <w:pPr>
        <w:pStyle w:val="ListBullet"/>
      </w:pPr>
      <w:r>
        <w:t>Applies overrideBrowserConfiguration to the session for this execution (if provided).</w:t>
      </w:r>
    </w:p>
    <w:p>
      <w:pPr>
        <w:pStyle w:val="ListBullet"/>
      </w:pPr>
      <w:r>
        <w:t xml:space="preserve">Executes the task: </w:t>
        <w:br/>
        <w:br/>
        <w:t>Sync mode: returns execution details like executionTime, output, and error.</w:t>
        <w:br/>
        <w:t>Async mode: returns an executionResultId for tracking/polling.</w:t>
      </w:r>
    </w:p>
    <w:p>
      <w:pPr>
        <w:pStyle w:val="Heading3"/>
      </w:pPr>
      <w:r>
        <w:t>Notes</w:t>
      </w:r>
    </w:p>
    <w:p>
      <w:pPr>
        <w:pStyle w:val="ListBullet"/>
      </w:pPr>
      <w:r>
        <w:t>inputs object keys must start with ANCHOR_.</w:t>
      </w:r>
    </w:p>
    <w:p>
      <w:pPr>
        <w:pStyle w:val="ListBullet"/>
      </w:pPr>
      <w:r>
        <w:t>cleanupSessions defaults to true.</w:t>
      </w:r>
    </w:p>
    <w:p>
      <w:pPr>
        <w:pStyle w:val="ListBullet"/>
      </w:pPr>
      <w:r>
        <w:t>overrideBrowserConfiguration.proxy is documented as &lt;ProxyConfig&gt; but its internal schema is not provided in the scraped content.</w:t>
      </w:r>
    </w:p>
    <w:p>
      <w:pPr>
        <w:pStyle w:val="Heading3"/>
      </w:pPr>
      <w:r>
        <w:t>Gotchas</w:t>
      </w:r>
    </w:p>
    <w:p>
      <w:pPr>
        <w:pStyle w:val="ListBullet"/>
      </w:pPr>
      <w:r>
        <w:t>version must match ^(draft|latest|\d+)$; values outside this pattern may be rejected.</w:t>
      </w:r>
    </w:p>
    <w:p>
      <w:pPr>
        <w:pStyle w:val="ListBullet"/>
      </w:pPr>
      <w:r>
        <w:t xml:space="preserve">Some response fields are mode-dependent: </w:t>
        <w:br/>
        <w:br/>
        <w:t>Sync: executionTime, output, error</w:t>
        <w:br/>
        <w:t>Async: executionResultId</w:t>
      </w:r>
    </w:p>
    <w:p>
      <w:pPr>
        <w:pStyle w:val="Heading3"/>
      </w:pPr>
      <w:r>
        <w:t>Error Handling</w:t>
      </w:r>
    </w:p>
    <w:p>
      <w:pPr>
        <w:pStyle w:val="ListBullet"/>
      </w:pPr>
      <w:r>
        <w:t>404 Not Found: Task or session not found.</w:t>
      </w:r>
    </w:p>
    <w:p>
      <w:pPr>
        <w:pStyle w:val="ListBullet"/>
      </w:pPr>
      <w:r>
        <w:t>500 Internal Server Error: Task execution failed.</w:t>
      </w:r>
    </w:p>
    <w:p>
      <w:pPr>
        <w:pStyle w:val="Heading3"/>
      </w:pPr>
      <w:r>
        <w:t>Related task actions</w:t>
      </w:r>
    </w:p>
    <w:p>
      <w:pPr>
        <w:pStyle w:val="ListBullet"/>
      </w:pPr>
      <w:r>
        <w:t>[GET] Get Legacy Task Metadata — /v1/task/{{TASKID}}</w:t>
      </w:r>
    </w:p>
    <w:p>
      <w:pPr>
        <w:pStyle w:val="ListBullet"/>
      </w:pPr>
      <w:r>
        <w:t>[POST] Run a Task by Name (Legacy) — /v1/task/run/{{taskName}}</w:t>
      </w:r>
    </w:p>
    <w:p>
      <w:r>
        <w:br w:type="page"/>
      </w:r>
    </w:p>
    <w:p>
      <w:pPr>
        <w:pStyle w:val="Heading2"/>
      </w:pPr>
      <w:r>
        <w:t>73. [POST] Run a Task by Name (Legacy)</w:t>
      </w:r>
    </w:p>
    <w:p>
      <w:r>
        <w:rPr>
          <w:b/>
        </w:rPr>
        <w:t xml:space="preserve">Endpoint: </w:t>
      </w:r>
      <w:r>
        <w:rPr>
          <w:rFonts w:ascii="Courier New" w:hAnsi="Courier New"/>
          <w:sz w:val="18"/>
        </w:rPr>
        <w:t>/v1/task/run/{{taskName}}</w:t>
      </w:r>
    </w:p>
    <w:p>
      <w:pPr>
        <w:pStyle w:val="Heading3"/>
      </w:pPr>
      <w:r>
        <w:t>Prerequisites</w:t>
      </w:r>
    </w:p>
    <w:p>
      <w:pPr>
        <w:pStyle w:val="ListBullet"/>
      </w:pPr>
      <w:r>
        <w:t>A task must already exist and be accessible by the caller</w:t>
      </w:r>
    </w:p>
    <w:p>
      <w:pPr>
        <w:pStyle w:val="ListBullet"/>
      </w:pPr>
      <w:r>
        <w:t>If supplying sessionId, it must refer to an existing browser session you want to reuse</w:t>
      </w:r>
    </w:p>
    <w:p>
      <w:pPr>
        <w:pStyle w:val="Heading3"/>
      </w:pPr>
      <w:r>
        <w:t>Method</w:t>
      </w:r>
    </w:p>
    <w:p>
      <w:r>
        <w:t>POST</w:t>
      </w:r>
    </w:p>
    <w:p>
      <w:pPr>
        <w:pStyle w:val="Heading3"/>
      </w:pPr>
      <w:r>
        <w:t>URL</w:t>
      </w:r>
    </w:p>
    <w:p>
      <w:r>
        <w:t>https://api.anchorbrowser.io/v1/task/run/{{taskName}}</w:t>
      </w:r>
    </w:p>
    <w:p>
      <w:pPr>
        <w:pStyle w:val="Heading3"/>
      </w:pPr>
      <w:r>
        <w:t>Description</w:t>
      </w:r>
    </w:p>
    <w:p>
      <w:r>
        <w:t>Executes a task by its name, always using the latest version. This legacy convenience endpoint lets you run tasks without needing the task ID. (If using the new Task Builder, use the non-deprecated Tasks endpoints instead.)</w:t>
      </w:r>
    </w:p>
    <w:p>
      <w:pPr>
        <w:pStyle w:val="Heading3"/>
      </w:pPr>
      <w:r>
        <w:t>Enforcement Rules</w:t>
      </w:r>
    </w:p>
    <w:p>
      <w:pPr>
        <w:pStyle w:val="ListBullet"/>
      </w:pPr>
      <w:r>
        <w:t>The taskName path parameter must always be present.</w:t>
      </w:r>
    </w:p>
    <w:p>
      <w:pPr>
        <w:pStyle w:val="ListBullet"/>
      </w:pPr>
      <w:r>
        <w:t>If the user provides a taskName, use that value directly.</w:t>
      </w:r>
    </w:p>
    <w:p>
      <w:pPr>
        <w:pStyle w:val="ListBullet"/>
      </w:pPr>
      <w:r>
        <w:t>Do not call the API with a missing or empty taskName (e.g., avoid /v1/task/run/).</w:t>
      </w:r>
    </w:p>
    <w:p>
      <w:pPr>
        <w:pStyle w:val="ListBullet"/>
      </w:pPr>
      <w:r>
        <w:t>Always construct the path as /v1/task/run/{{taskName}}, where {{taskName}}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/v1/task/run/scrape_google_results</w:t>
        <w:br/>
        <w:t>/v1/task/run/my-task-name</w:t>
      </w:r>
    </w:p>
    <w:p>
      <w:pPr>
        <w:pStyle w:val="Heading3"/>
      </w:pPr>
      <w:r>
        <w:t>Invalid Examples</w:t>
      </w:r>
    </w:p>
    <w:p>
      <w:r>
        <w:rPr>
          <w:b/>
          <w:color w:val="666666"/>
          <w:sz w:val="16"/>
        </w:rPr>
        <w:t>[http]</w:t>
      </w:r>
    </w:p>
    <w:p>
      <w:pPr>
        <w:shd w:fill="F2F2F2" w:val="clear"/>
      </w:pPr>
      <w:r>
        <w:rPr>
          <w:rFonts w:ascii="Courier New" w:hAnsi="Courier New"/>
          <w:sz w:val="17"/>
        </w:rPr>
        <w:t>/v1/task/run/</w:t>
        <w:br/>
        <w:t>/v1/task/run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taskName</w:t>
            </w:r>
          </w:p>
        </w:tc>
        <w:tc>
          <w:tcPr>
            <w:tcW w:type="dxa" w:w="2880"/>
          </w:tcPr>
          <w:p>
            <w:r>
              <w:t>string</w:t>
            </w:r>
          </w:p>
        </w:tc>
        <w:tc>
          <w:tcPr>
            <w:tcW w:type="dxa" w:w="2880"/>
          </w:tcPr>
          <w:p>
            <w:r>
              <w:t>The name of the task to run.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request body is required (fields within may be optional).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Optional existing browser session ID to use for task execution.</w:t>
            </w:r>
          </w:p>
        </w:tc>
      </w:tr>
      <w:tr>
        <w:tc>
          <w:tcPr>
            <w:tcW w:type="dxa" w:w="2880"/>
          </w:tcPr>
          <w:p>
            <w:r>
              <w:t>async</w:t>
            </w:r>
          </w:p>
        </w:tc>
        <w:tc>
          <w:tcPr>
            <w:tcW w:type="dxa" w:w="2880"/>
          </w:tcPr>
          <w:p>
            <w:r>
              <w:t>boolean</w:t>
            </w:r>
          </w:p>
        </w:tc>
        <w:tc>
          <w:tcPr>
            <w:tcW w:type="dxa" w:w="2880"/>
          </w:tcPr>
          <w:p>
            <w:r>
              <w:t>Whether to run the task asynchronously.</w:t>
            </w:r>
          </w:p>
        </w:tc>
      </w:tr>
      <w:tr>
        <w:tc>
          <w:tcPr>
            <w:tcW w:type="dxa" w:w="2880"/>
          </w:tcPr>
          <w:p>
            <w:r>
              <w:t>overrideBrowserConfiguration</w:t>
            </w:r>
          </w:p>
        </w:tc>
        <w:tc>
          <w:tcPr>
            <w:tcW w:type="dxa" w:w="2880"/>
          </w:tcPr>
          <w:p>
            <w:r>
              <w:t>object</w:t>
            </w:r>
          </w:p>
        </w:tc>
        <w:tc>
          <w:tcPr>
            <w:tcW w:type="dxa" w:w="2880"/>
          </w:tcPr>
          <w:p>
            <w:r>
              <w:t>Browser/session configuration overrides for this execution.</w:t>
            </w:r>
          </w:p>
        </w:tc>
      </w:tr>
      <w:tr>
        <w:tc>
          <w:tcPr>
            <w:tcW w:type="dxa" w:w="2880"/>
          </w:tcPr>
          <w:p>
            <w:r>
              <w:t>overrideBrowserConfiguration.initial_url</w:t>
            </w:r>
          </w:p>
        </w:tc>
        <w:tc>
          <w:tcPr>
            <w:tcW w:type="dxa" w:w="2880"/>
          </w:tcPr>
          <w:p>
            <w:r>
              <w:t>string</w:t>
            </w:r>
          </w:p>
        </w:tc>
        <w:tc>
          <w:tcPr>
            <w:tcW w:type="dxa" w:w="2880"/>
          </w:tcPr>
          <w:p>
            <w:r>
              <w:t>The URL to navigate to when the browser session starts. If not provided, the browser will load an empty page.</w:t>
            </w:r>
          </w:p>
        </w:tc>
      </w:tr>
      <w:tr>
        <w:tc>
          <w:tcPr>
            <w:tcW w:type="dxa" w:w="2880"/>
          </w:tcPr>
          <w:p>
            <w:r>
              <w:t>overrideBrowserConfiguration.tags</w:t>
            </w:r>
          </w:p>
        </w:tc>
        <w:tc>
          <w:tcPr>
            <w:tcW w:type="dxa" w:w="2880"/>
          </w:tcPr>
          <w:p>
            <w:r>
              <w:t>array of strings</w:t>
            </w:r>
          </w:p>
        </w:tc>
        <w:tc>
          <w:tcPr>
            <w:tcW w:type="dxa" w:w="2880"/>
          </w:tcPr>
          <w:p>
            <w:r>
              <w:t>Custom labels to categorize and identify browser sessions (for filtering/organizing/tracking).</w:t>
            </w:r>
          </w:p>
        </w:tc>
      </w:tr>
      <w:tr>
        <w:tc>
          <w:tcPr>
            <w:tcW w:type="dxa" w:w="2880"/>
          </w:tcPr>
          <w:p>
            <w:r>
              <w:t>overrideBrowserConfiguration.recording</w:t>
            </w:r>
          </w:p>
        </w:tc>
        <w:tc>
          <w:tcPr>
            <w:tcW w:type="dxa" w:w="2880"/>
          </w:tcPr>
          <w:p>
            <w:r>
              <w:t>object</w:t>
            </w:r>
          </w:p>
        </w:tc>
        <w:tc>
          <w:tcPr>
            <w:tcW w:type="dxa" w:w="2880"/>
          </w:tcPr>
          <w:p>
            <w:r>
              <w:t>Recording configuration.</w:t>
            </w:r>
          </w:p>
        </w:tc>
      </w:tr>
      <w:tr>
        <w:tc>
          <w:tcPr>
            <w:tcW w:type="dxa" w:w="2880"/>
          </w:tcPr>
          <w:p>
            <w:r>
              <w:t>overrideBrowserConfiguration.recording.active</w:t>
            </w:r>
          </w:p>
        </w:tc>
        <w:tc>
          <w:tcPr>
            <w:tcW w:type="dxa" w:w="2880"/>
          </w:tcPr>
          <w:p>
            <w:r>
              <w:t>boolean</w:t>
            </w:r>
          </w:p>
        </w:tc>
        <w:tc>
          <w:tcPr>
            <w:tcW w:type="dxa" w:w="2880"/>
          </w:tcPr>
          <w:p>
            <w:r>
              <w:t>Enable or disable video recording. Defaults to true.</w:t>
            </w:r>
          </w:p>
        </w:tc>
      </w:tr>
      <w:tr>
        <w:tc>
          <w:tcPr>
            <w:tcW w:type="dxa" w:w="2880"/>
          </w:tcPr>
          <w:p>
            <w:r>
              <w:t>overrideBrowserConfiguration.proxy</w:t>
            </w:r>
          </w:p>
        </w:tc>
        <w:tc>
          <w:tcPr>
            <w:tcW w:type="dxa" w:w="2880"/>
          </w:tcPr>
          <w:p>
            <w:r>
              <w:t>&lt;ProxyConfig&gt;</w:t>
            </w:r>
          </w:p>
        </w:tc>
        <w:tc>
          <w:tcPr>
            <w:tcW w:type="dxa" w:w="2880"/>
          </w:tcPr>
          <w:p>
            <w:r>
              <w:t>Proxy configuration object. (Structure not provided in scraped content.)</w:t>
            </w:r>
          </w:p>
        </w:tc>
      </w:tr>
      <w:tr>
        <w:tc>
          <w:tcPr>
            <w:tcW w:type="dxa" w:w="2880"/>
          </w:tcPr>
          <w:p>
            <w:r>
              <w:t>overrideBrowserConfiguration.timeout</w:t>
            </w:r>
          </w:p>
        </w:tc>
        <w:tc>
          <w:tcPr>
            <w:tcW w:type="dxa" w:w="2880"/>
          </w:tcPr>
          <w:p>
            <w:r>
              <w:t>object</w:t>
            </w:r>
          </w:p>
        </w:tc>
        <w:tc>
          <w:tcPr>
            <w:tcW w:type="dxa" w:w="2880"/>
          </w:tcPr>
          <w:p>
            <w:r>
              <w:t>Timeout configuration.</w:t>
            </w:r>
          </w:p>
        </w:tc>
      </w:tr>
      <w:tr>
        <w:tc>
          <w:tcPr>
            <w:tcW w:type="dxa" w:w="2880"/>
          </w:tcPr>
          <w:p>
            <w:r>
              <w:t>overrideBrowserConfiguration.timeout.max_duration</w:t>
            </w:r>
          </w:p>
        </w:tc>
        <w:tc>
          <w:tcPr>
            <w:tcW w:type="dxa" w:w="2880"/>
          </w:tcPr>
          <w:p>
            <w:r>
              <w:t>integer</w:t>
            </w:r>
          </w:p>
        </w:tc>
        <w:tc>
          <w:tcPr>
            <w:tcW w:type="dxa" w:w="2880"/>
          </w:tcPr>
          <w:p>
            <w:r>
              <w:t>Maximum time (minutes) the session can run before terminating. Defaults to 20. Set to -1 to disable.</w:t>
            </w:r>
          </w:p>
        </w:tc>
      </w:tr>
      <w:tr>
        <w:tc>
          <w:tcPr>
            <w:tcW w:type="dxa" w:w="2880"/>
          </w:tcPr>
          <w:p>
            <w:r>
              <w:t>overrideBrowserConfiguration.timeout.idle_timeout</w:t>
            </w:r>
          </w:p>
        </w:tc>
        <w:tc>
          <w:tcPr>
            <w:tcW w:type="dxa" w:w="2880"/>
          </w:tcPr>
          <w:p>
            <w:r>
              <w:t>integer</w:t>
            </w:r>
          </w:p>
        </w:tc>
        <w:tc>
          <w:tcPr>
            <w:tcW w:type="dxa" w:w="2880"/>
          </w:tcPr>
          <w:p>
            <w:r>
              <w:t>Time (minutes) the session waits for new connections after all others are closed before stopping. Defaults to 5. Set to -1 to disable.</w:t>
            </w:r>
          </w:p>
        </w:tc>
      </w:tr>
      <w:tr>
        <w:tc>
          <w:tcPr>
            <w:tcW w:type="dxa" w:w="2880"/>
          </w:tcPr>
          <w:p>
            <w:r>
              <w:t>overrideBrowserConfiguration.live_view</w:t>
            </w:r>
          </w:p>
        </w:tc>
        <w:tc>
          <w:tcPr>
            <w:tcW w:type="dxa" w:w="2880"/>
          </w:tcPr>
          <w:p>
            <w:r>
              <w:t>object</w:t>
            </w:r>
          </w:p>
        </w:tc>
        <w:tc>
          <w:tcPr>
            <w:tcW w:type="dxa" w:w="2880"/>
          </w:tcPr>
          <w:p>
            <w:r>
              <w:t>Live view configuration.</w:t>
            </w:r>
          </w:p>
        </w:tc>
      </w:tr>
      <w:tr>
        <w:tc>
          <w:tcPr>
            <w:tcW w:type="dxa" w:w="2880"/>
          </w:tcPr>
          <w:p>
            <w:r>
              <w:t>overrideBrowserConfiguration.live_view.read_only</w:t>
            </w:r>
          </w:p>
        </w:tc>
        <w:tc>
          <w:tcPr>
            <w:tcW w:type="dxa" w:w="2880"/>
          </w:tcPr>
          <w:p>
            <w:r>
              <w:t>boolean</w:t>
            </w:r>
          </w:p>
        </w:tc>
        <w:tc>
          <w:tcPr>
            <w:tcW w:type="dxa" w:w="2880"/>
          </w:tcPr>
          <w:p>
            <w:r>
              <w:t>Enable/disable read-only mode for live viewing. Defaults to false.</w:t>
            </w:r>
          </w:p>
        </w:tc>
      </w:tr>
      <w:tr>
        <w:tc>
          <w:tcPr>
            <w:tcW w:type="dxa" w:w="2880"/>
          </w:tcPr>
          <w:p>
            <w:r>
              <w:t>inputs</w:t>
            </w:r>
          </w:p>
        </w:tc>
        <w:tc>
          <w:tcPr>
            <w:tcW w:type="dxa" w:w="2880"/>
          </w:tcPr>
          <w:p>
            <w:r>
              <w:t>object</w:t>
            </w:r>
          </w:p>
        </w:tc>
        <w:tc>
          <w:tcPr>
            <w:tcW w:type="dxa" w:w="2880"/>
          </w:tcPr>
          <w:p>
            <w:r>
              <w:t>Environment variables for task execution. Keys must start with ANCHOR_.</w:t>
            </w:r>
          </w:p>
        </w:tc>
      </w:tr>
      <w:tr>
        <w:tc>
          <w:tcPr>
            <w:tcW w:type="dxa" w:w="2880"/>
          </w:tcPr>
          <w:p>
            <w:r>
              <w:t>cleanupSessions</w:t>
            </w:r>
          </w:p>
        </w:tc>
        <w:tc>
          <w:tcPr>
            <w:tcW w:type="dxa" w:w="2880"/>
          </w:tcPr>
          <w:p>
            <w:r>
              <w:t>boolean</w:t>
            </w:r>
          </w:p>
        </w:tc>
        <w:tc>
          <w:tcPr>
            <w:tcW w:type="dxa" w:w="2880"/>
          </w:tcPr>
          <w:p>
            <w:r>
              <w:t>Whether to cleanup browser sessions after task execution.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"async": false,</w:t>
        <w:br/>
        <w:t xml:space="preserve"> "message": "Task executed successfully",</w:t>
        <w:br/>
        <w:t xml:space="preserve"> "taskId": "task_123",</w:t>
        <w:br/>
        <w:t xml:space="preserve"> "executionTime": 1234,</w:t>
        <w:br/>
        <w:t xml:space="preserve"> "output": "string",</w:t>
        <w:br/>
        <w:t xml:space="preserve"> "error": "string",</w:t>
        <w:br/>
        <w:t xml:space="preserve"> "executionResultId": "execres_123"</w:t>
        <w:br/>
        <w:t xml:space="preserve"> }</w:t>
        <w:br/>
        <w:t>}</w:t>
      </w:r>
    </w:p>
    <w:p>
      <w:r>
        <w:rPr>
          <w:b/>
        </w:rPr>
        <w:t>Note: Notes on presence by mode (as documented):</w:t>
        <w:br/>
        <w:br/>
        <w:t>Sync mode (async=false): executionTime, output, error are only present in sync mode.</w:t>
        <w:br/>
        <w:t>Async mode (async=true): executionResultId is present in async mode.</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"Task execution failed"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a successful execution result.</w:t>
            </w:r>
          </w:p>
        </w:tc>
      </w:tr>
      <w:tr>
        <w:tc>
          <w:tcPr>
            <w:tcW w:type="dxa" w:w="2880"/>
          </w:tcPr>
          <w:p>
            <w:r>
              <w:t>data.success</w:t>
            </w:r>
          </w:p>
        </w:tc>
        <w:tc>
          <w:tcPr>
            <w:tcW w:type="dxa" w:w="2880"/>
          </w:tcPr>
          <w:p>
            <w:r>
              <w:t>boolean</w:t>
            </w:r>
          </w:p>
        </w:tc>
        <w:tc>
          <w:tcPr>
            <w:tcW w:type="dxa" w:w="2880"/>
          </w:tcPr>
          <w:p>
            <w:r>
              <w:t>Whether the task executed successfully.</w:t>
            </w:r>
          </w:p>
        </w:tc>
      </w:tr>
      <w:tr>
        <w:tc>
          <w:tcPr>
            <w:tcW w:type="dxa" w:w="2880"/>
          </w:tcPr>
          <w:p>
            <w:r>
              <w:t>data.async</w:t>
            </w:r>
          </w:p>
        </w:tc>
        <w:tc>
          <w:tcPr>
            <w:tcW w:type="dxa" w:w="2880"/>
          </w:tcPr>
          <w:p>
            <w:r>
              <w:t>boolean</w:t>
            </w:r>
          </w:p>
        </w:tc>
        <w:tc>
          <w:tcPr>
            <w:tcW w:type="dxa" w:w="2880"/>
          </w:tcPr>
          <w:p>
            <w:r>
              <w:t>Whether the task was executed asynchronously.</w:t>
            </w:r>
          </w:p>
        </w:tc>
      </w:tr>
      <w:tr>
        <w:tc>
          <w:tcPr>
            <w:tcW w:type="dxa" w:w="2880"/>
          </w:tcPr>
          <w:p>
            <w:r>
              <w:t>data.message</w:t>
            </w:r>
          </w:p>
        </w:tc>
        <w:tc>
          <w:tcPr>
            <w:tcW w:type="dxa" w:w="2880"/>
          </w:tcPr>
          <w:p>
            <w:r>
              <w:t>string</w:t>
            </w:r>
          </w:p>
        </w:tc>
        <w:tc>
          <w:tcPr>
            <w:tcW w:type="dxa" w:w="2880"/>
          </w:tcPr>
          <w:p>
            <w:r>
              <w:t>Execution result message.</w:t>
            </w:r>
          </w:p>
        </w:tc>
      </w:tr>
      <w:tr>
        <w:tc>
          <w:tcPr>
            <w:tcW w:type="dxa" w:w="2880"/>
          </w:tcPr>
          <w:p>
            <w:r>
              <w:t>data.taskId</w:t>
            </w:r>
          </w:p>
        </w:tc>
        <w:tc>
          <w:tcPr>
            <w:tcW w:type="dxa" w:w="2880"/>
          </w:tcPr>
          <w:p>
            <w:r>
              <w:t>string</w:t>
            </w:r>
          </w:p>
        </w:tc>
        <w:tc>
          <w:tcPr>
            <w:tcW w:type="dxa" w:w="2880"/>
          </w:tcPr>
          <w:p>
            <w:r>
              <w:t>Task identifier.</w:t>
            </w:r>
          </w:p>
        </w:tc>
      </w:tr>
      <w:tr>
        <w:tc>
          <w:tcPr>
            <w:tcW w:type="dxa" w:w="2880"/>
          </w:tcPr>
          <w:p>
            <w:r>
              <w:t>data.executionTime</w:t>
            </w:r>
          </w:p>
        </w:tc>
        <w:tc>
          <w:tcPr>
            <w:tcW w:type="dxa" w:w="2880"/>
          </w:tcPr>
          <w:p>
            <w:r>
              <w:t>number</w:t>
            </w:r>
          </w:p>
        </w:tc>
        <w:tc>
          <w:tcPr>
            <w:tcW w:type="dxa" w:w="2880"/>
          </w:tcPr>
          <w:p>
            <w:r>
              <w:t>Execution duration in milliseconds (only present in sync mode).</w:t>
            </w:r>
          </w:p>
        </w:tc>
      </w:tr>
      <w:tr>
        <w:tc>
          <w:tcPr>
            <w:tcW w:type="dxa" w:w="2880"/>
          </w:tcPr>
          <w:p>
            <w:r>
              <w:t>data.output</w:t>
            </w:r>
          </w:p>
        </w:tc>
        <w:tc>
          <w:tcPr>
            <w:tcW w:type="dxa" w:w="2880"/>
          </w:tcPr>
          <w:p>
            <w:r>
              <w:t>string</w:t>
            </w:r>
          </w:p>
        </w:tc>
        <w:tc>
          <w:tcPr>
            <w:tcW w:type="dxa" w:w="2880"/>
          </w:tcPr>
          <w:p>
            <w:r>
              <w:t>Task execution output (only present in sync mode).</w:t>
            </w:r>
          </w:p>
        </w:tc>
      </w:tr>
      <w:tr>
        <w:tc>
          <w:tcPr>
            <w:tcW w:type="dxa" w:w="2880"/>
          </w:tcPr>
          <w:p>
            <w:r>
              <w:t>data.error</w:t>
            </w:r>
          </w:p>
        </w:tc>
        <w:tc>
          <w:tcPr>
            <w:tcW w:type="dxa" w:w="2880"/>
          </w:tcPr>
          <w:p>
            <w:r>
              <w:t>string</w:t>
            </w:r>
          </w:p>
        </w:tc>
        <w:tc>
          <w:tcPr>
            <w:tcW w:type="dxa" w:w="2880"/>
          </w:tcPr>
          <w:p>
            <w:r>
              <w:t>Error message if execution failed (only present in sync mode).</w:t>
            </w:r>
          </w:p>
        </w:tc>
      </w:tr>
      <w:tr>
        <w:tc>
          <w:tcPr>
            <w:tcW w:type="dxa" w:w="2880"/>
          </w:tcPr>
          <w:p>
            <w:r>
              <w:t>data.executionResultId</w:t>
            </w:r>
          </w:p>
        </w:tc>
        <w:tc>
          <w:tcPr>
            <w:tcW w:type="dxa" w:w="2880"/>
          </w:tcPr>
          <w:p>
            <w:r>
              <w:t>string</w:t>
            </w:r>
          </w:p>
        </w:tc>
        <w:tc>
          <w:tcPr>
            <w:tcW w:type="dxa" w:w="2880"/>
          </w:tcPr>
          <w:p>
            <w:r>
              <w:t>Execution result identifier for tracking/polling (present in async mode).</w:t>
            </w:r>
          </w:p>
        </w:tc>
      </w:tr>
      <w:tr>
        <w:tc>
          <w:tcPr>
            <w:tcW w:type="dxa" w:w="2880"/>
          </w:tcPr>
          <w:p>
            <w:r>
              <w:t>error</w:t>
            </w:r>
          </w:p>
        </w:tc>
        <w:tc>
          <w:tcPr>
            <w:tcW w:type="dxa" w:w="2880"/>
          </w:tcPr>
          <w:p>
            <w:r>
              <w:t>object</w:t>
            </w:r>
          </w:p>
        </w:tc>
        <w:tc>
          <w:tcPr>
            <w:tcW w:type="dxa" w:w="2880"/>
          </w:tcPr>
          <w:p>
            <w:r>
              <w:t>Wrapper object for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'https://api.anchorbrowser.io/v1/task/run/exampleTaskName' \</w:t>
        <w:br/>
        <w:t xml:space="preserve"> --header 'Content-Type: application/json' \</w:t>
        <w:br/>
        <w:t xml:space="preserve"> --data '{</w:t>
        <w:br/>
        <w:t xml:space="preserve"> "async": false,</w:t>
        <w:br/>
        <w:t xml:space="preserve"> "cleanupSessions": true,</w:t>
        <w:br/>
        <w:t xml:space="preserve"> "inputs": {</w:t>
        <w:br/>
        <w:t xml:space="preserve"> "ANCHOR_EXAMPLE": "value"</w:t>
        <w:br/>
        <w:t xml:space="preserve">    }</w:t>
        <w:br/>
        <w:t xml:space="preserve">  }'</w:t>
      </w:r>
    </w:p>
    <w:p>
      <w:pPr>
        <w:pStyle w:val="Heading3"/>
      </w:pPr>
      <w:r>
        <w:t>Example Usage</w:t>
      </w:r>
    </w:p>
    <w:p>
      <w:pPr>
        <w:pStyle w:val="Heading3"/>
      </w:pPr>
      <w:r>
        <w:t>Example 1: Synchronous run with inputs</w:t>
      </w:r>
    </w:p>
    <w:p>
      <w:r>
        <w:rPr>
          <w:b/>
          <w:color w:val="666666"/>
          <w:sz w:val="16"/>
        </w:rPr>
        <w:t>[bash]</w:t>
      </w:r>
    </w:p>
    <w:p>
      <w:pPr>
        <w:shd w:fill="F2F2F2" w:val="clear"/>
      </w:pPr>
      <w:r>
        <w:rPr>
          <w:rFonts w:ascii="Courier New" w:hAnsi="Courier New"/>
          <w:sz w:val="17"/>
        </w:rPr>
        <w:t>curl --location --request POST 'https://api.anchorbrowser.io/v1/task/run/scrape_task' \</w:t>
        <w:br/>
        <w:t xml:space="preserve"> --header 'Content-Type: application/json' \</w:t>
        <w:br/>
        <w:t xml:space="preserve"> --data '{</w:t>
        <w:br/>
        <w:t xml:space="preserve"> "async": false,</w:t>
        <w:br/>
        <w:t xml:space="preserve"> "inputs": {</w:t>
        <w:br/>
        <w:t xml:space="preserve"> "ANCHOR_QUERY": "anchorbrowser"</w:t>
        <w:br/>
        <w:t xml:space="preserve">    },</w:t>
        <w:br/>
        <w:t xml:space="preserve"> "cleanupSessions": true</w:t>
        <w:br/>
        <w:t xml:space="preserve">  }'</w:t>
      </w:r>
    </w:p>
    <w:p>
      <w:pPr>
        <w:pStyle w:val="Heading3"/>
      </w:pPr>
      <w:r>
        <w:t>Example 2: Asynchronous run (returns an executionResultId)</w:t>
      </w:r>
    </w:p>
    <w:p>
      <w:r>
        <w:rPr>
          <w:b/>
          <w:color w:val="666666"/>
          <w:sz w:val="16"/>
        </w:rPr>
        <w:t>[bash]</w:t>
      </w:r>
    </w:p>
    <w:p>
      <w:pPr>
        <w:shd w:fill="F2F2F2" w:val="clear"/>
      </w:pPr>
      <w:r>
        <w:rPr>
          <w:rFonts w:ascii="Courier New" w:hAnsi="Courier New"/>
          <w:sz w:val="17"/>
        </w:rPr>
        <w:t>curl --location --request POST 'https://api.anchorbrowser.io/v1/task/run/scrape_task' \</w:t>
        <w:br/>
        <w:t xml:space="preserve"> --header 'Content-Type: application/json' \</w:t>
        <w:br/>
        <w:t xml:space="preserve"> --data '{</w:t>
        <w:br/>
        <w:t xml:space="preserve"> "async": true,</w:t>
        <w:br/>
        <w:t xml:space="preserve"> "cleanupSessions": true</w:t>
        <w:br/>
        <w:t xml:space="preserve">  }'</w:t>
      </w:r>
    </w:p>
    <w:p>
      <w:pPr>
        <w:pStyle w:val="Heading3"/>
      </w:pPr>
      <w:r>
        <w:t>Example 3: Override browser configuration (initial URL, tags, timeouts)</w:t>
      </w:r>
    </w:p>
    <w:p>
      <w:r>
        <w:rPr>
          <w:b/>
          <w:color w:val="666666"/>
          <w:sz w:val="16"/>
        </w:rPr>
        <w:t>[bash]</w:t>
      </w:r>
    </w:p>
    <w:p>
      <w:pPr>
        <w:shd w:fill="F2F2F2" w:val="clear"/>
      </w:pPr>
      <w:r>
        <w:rPr>
          <w:rFonts w:ascii="Courier New" w:hAnsi="Courier New"/>
          <w:sz w:val="17"/>
        </w:rPr>
        <w:t>curl --location --request POST 'https://api.anchorbrowser.io/v1/task/run/scrape_task' \</w:t>
        <w:br/>
        <w:t xml:space="preserve"> --header 'Content-Type: application/json' \</w:t>
        <w:br/>
        <w:t xml:space="preserve"> --data '{</w:t>
        <w:br/>
        <w:t xml:space="preserve"> "async": false,</w:t>
        <w:br/>
        <w:t xml:space="preserve"> "overrideBrowserConfiguration": {</w:t>
        <w:br/>
        <w:t xml:space="preserve"> "initial_url": "https://example.com",</w:t>
        <w:br/>
        <w:t xml:space="preserve"> "tags": ["workflow:demo", "team:data"],</w:t>
        <w:br/>
        <w:t xml:space="preserve"> "recording": { "active": true },</w:t>
        <w:br/>
        <w:t xml:space="preserve"> "timeout": { "max_duration": 20, "idle_timeout": 5 },</w:t>
        <w:br/>
        <w:t xml:space="preserve"> "live_view": { "read_only": false }</w:t>
        <w:br/>
        <w:t xml:space="preserve">    }</w:t>
        <w:br/>
        <w:t xml:space="preserve">  }'</w:t>
      </w:r>
    </w:p>
    <w:p>
      <w:pPr>
        <w:pStyle w:val="Heading3"/>
      </w:pPr>
      <w:r>
        <w:t>Behavior</w:t>
      </w:r>
    </w:p>
    <w:p>
      <w:pPr>
        <w:pStyle w:val="ListBullet"/>
      </w:pPr>
      <w:r>
        <w:t>Resolves the provided taskName to the latest version of that task.</w:t>
      </w:r>
    </w:p>
    <w:p>
      <w:pPr>
        <w:pStyle w:val="ListBullet"/>
      </w:pPr>
      <w:r>
        <w:t>Executes the task using the provided inputs and optional session/browser overrides.</w:t>
      </w:r>
    </w:p>
    <w:p>
      <w:pPr>
        <w:pStyle w:val="ListBullet"/>
      </w:pPr>
      <w:r>
        <w:t xml:space="preserve">Returns either: </w:t>
        <w:br/>
        <w:br/>
        <w:t>a synchronous result (including timing/output fields), or</w:t>
        <w:br/>
        <w:t>an async tracking identifier (executionResultId) when async=true.</w:t>
      </w:r>
    </w:p>
    <w:p>
      <w:pPr>
        <w:pStyle w:val="Heading3"/>
      </w:pPr>
      <w:r>
        <w:t>Notes</w:t>
      </w:r>
    </w:p>
    <w:p>
      <w:pPr>
        <w:pStyle w:val="ListBullet"/>
      </w:pPr>
      <w:r>
        <w:t>This endpoint is legacy/deprecated per the description; prefer the newer Tasks endpoints when using the new Task Builder.</w:t>
      </w:r>
    </w:p>
    <w:p>
      <w:pPr>
        <w:pStyle w:val="ListBullet"/>
      </w:pPr>
      <w:r>
        <w:t>inputs keys must start with ANCHOR_.</w:t>
      </w:r>
    </w:p>
    <w:p>
      <w:pPr>
        <w:pStyle w:val="ListBullet"/>
      </w:pPr>
      <w:r>
        <w:t>cleanupSessions defaults to true.</w:t>
      </w:r>
    </w:p>
    <w:p>
      <w:pPr>
        <w:pStyle w:val="ListBullet"/>
      </w:pPr>
      <w:r>
        <w:t>overrideBrowserConfiguration.proxy is typed as &lt;ProxyConfig&gt; but its schema is not provided in the scraped content.</w:t>
      </w:r>
    </w:p>
    <w:p>
      <w:pPr>
        <w:pStyle w:val="Heading3"/>
      </w:pPr>
      <w:r>
        <w:t>Gotchas</w:t>
      </w:r>
    </w:p>
    <w:p>
      <w:pPr>
        <w:pStyle w:val="ListBullet"/>
      </w:pPr>
      <w:r>
        <w:t>A JSON request body is required even if you only want defaults (send {} if needed).</w:t>
      </w:r>
    </w:p>
    <w:p>
      <w:pPr>
        <w:pStyle w:val="ListBullet"/>
      </w:pPr>
      <w:r>
        <w:t>Fields like executionTime, output, and error are documented as sync-only; don’t rely on them being present in async mode.</w:t>
      </w:r>
    </w:p>
    <w:p>
      <w:pPr>
        <w:pStyle w:val="Heading3"/>
      </w:pPr>
      <w:r>
        <w:t>Error Handling</w:t>
      </w:r>
    </w:p>
    <w:p>
      <w:pPr>
        <w:pStyle w:val="ListBullet"/>
      </w:pPr>
      <w:r>
        <w:t>404 Not Found: Task name does not resolve to an existing task.</w:t>
      </w:r>
    </w:p>
    <w:p>
      <w:pPr>
        <w:pStyle w:val="ListBullet"/>
      </w:pPr>
      <w:r>
        <w:t>500 Internal Server Error: Task execution failed server-side.</w:t>
      </w:r>
    </w:p>
    <w:p>
      <w:pPr>
        <w:pStyle w:val="Heading3"/>
      </w:pPr>
      <w:r>
        <w:t>Related task actions</w:t>
      </w:r>
    </w:p>
    <w:p>
      <w:pPr>
        <w:pStyle w:val="ListBullet"/>
      </w:pPr>
      <w:r>
        <w:t>[GET] Get Legacy Task Metadata — /v1/task/{{TASKID}}</w:t>
      </w:r>
    </w:p>
    <w:p>
      <w:pPr>
        <w:pStyle w:val="ListBullet"/>
      </w:pPr>
      <w:r>
        <w:t>[POST] Run a Task (Legacy) — /task/run</w:t>
      </w:r>
    </w:p>
    <w:p>
      <w:r>
        <w:br w:type="page"/>
      </w:r>
    </w:p>
    <w:p>
      <w:pPr>
        <w:pStyle w:val="Heading2"/>
      </w:pPr>
      <w:r>
        <w:t>74. [DELETE] Delete a Legacy Task</w:t>
      </w:r>
    </w:p>
    <w:p>
      <w:r>
        <w:rPr>
          <w:b/>
        </w:rPr>
        <w:t xml:space="preserve">Endpoint: </w:t>
      </w:r>
      <w:r>
        <w:rPr>
          <w:rFonts w:ascii="Courier New" w:hAnsi="Courier New"/>
          <w:sz w:val="18"/>
        </w:rPr>
        <w:t>/v1/task/{{TASKID}}</w:t>
      </w:r>
    </w:p>
    <w:p>
      <w:pPr>
        <w:pStyle w:val="Heading3"/>
      </w:pPr>
      <w:r>
        <w:t>Prerequisites</w:t>
      </w:r>
    </w:p>
    <w:p>
      <w:pPr>
        <w:pStyle w:val="ListBullet"/>
      </w:pPr>
      <w:r>
        <w:t>Must have access to delete tasks in the legacy Tasks system</w:t>
      </w:r>
    </w:p>
    <w:p>
      <w:pPr>
        <w:pStyle w:val="Heading3"/>
      </w:pPr>
      <w:r>
        <w:t>Method</w:t>
      </w:r>
    </w:p>
    <w:p>
      <w:r>
        <w:t>DELETE</w:t>
      </w:r>
    </w:p>
    <w:p>
      <w:pPr>
        <w:pStyle w:val="Heading3"/>
      </w:pPr>
      <w:r>
        <w:t>URL</w:t>
      </w:r>
    </w:p>
    <w:p>
      <w:r>
        <w:t>https://api.anchorbrowser.io/v1/task/{{taskId}}</w:t>
      </w:r>
    </w:p>
    <w:p>
      <w:pPr>
        <w:pStyle w:val="Heading3"/>
      </w:pPr>
      <w:r>
        <w:t>Description</w:t>
      </w:r>
    </w:p>
    <w:p>
      <w:r>
        <w:t>Soft deletes a legacy task and all its versions. The task will no longer be accessible, but the data is preserved for potential recovery. If you are using the new Task Builder, use the non-deprecated Tasks endpoints instead.</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/v1/task// or /v1/task/).</w:t>
      </w:r>
    </w:p>
    <w:p>
      <w:pPr>
        <w:pStyle w:val="ListBullet"/>
      </w:pPr>
      <w:r>
        <w:t>Always construct the path as /v1/task/{{taskId}}, where {{taskId}} is a non-empty string.</w:t>
      </w:r>
    </w:p>
    <w:p>
      <w:pPr>
        <w:pStyle w:val="ListBullet"/>
      </w:pPr>
      <w:r>
        <w:t>Do not infer or guess the taskId.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/v1/task/task_123</w:t>
        <w:br/>
        <w:t>/v1/task/9f2c1a7b-4d3e-4a1a-9c2a-1f2d3e4a5b6c</w:t>
      </w:r>
    </w:p>
    <w:p>
      <w:pPr>
        <w:pStyle w:val="Heading3"/>
      </w:pPr>
      <w:r>
        <w:t>Invalid Examples</w:t>
      </w:r>
    </w:p>
    <w:p>
      <w:r>
        <w:rPr>
          <w:b/>
          <w:color w:val="666666"/>
          <w:sz w:val="16"/>
        </w:rPr>
        <w:t>[http]</w:t>
      </w:r>
    </w:p>
    <w:p>
      <w:pPr>
        <w:shd w:fill="F2F2F2" w:val="clear"/>
      </w:pPr>
      <w:r>
        <w:rPr>
          <w:rFonts w:ascii="Courier New" w:hAnsi="Courier New"/>
          <w:sz w:val="17"/>
        </w:rPr>
        <w:t>/v1/task/</w:t>
        <w:br/>
        <w:t>/v1/task//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"message": "Task deleted successfully"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delete task"</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data.success</w:t>
            </w:r>
          </w:p>
        </w:tc>
        <w:tc>
          <w:tcPr>
            <w:tcW w:type="dxa" w:w="2880"/>
          </w:tcPr>
          <w:p>
            <w:r>
              <w:t>boolean</w:t>
            </w:r>
          </w:p>
        </w:tc>
        <w:tc>
          <w:tcPr>
            <w:tcW w:type="dxa" w:w="2880"/>
          </w:tcPr>
          <w:p>
            <w:r>
              <w:t>Whether the deletion was successful.</w:t>
            </w:r>
          </w:p>
        </w:tc>
      </w:tr>
      <w:tr>
        <w:tc>
          <w:tcPr>
            <w:tcW w:type="dxa" w:w="2880"/>
          </w:tcPr>
          <w:p>
            <w:r>
              <w:t>data.message</w:t>
            </w:r>
          </w:p>
        </w:tc>
        <w:tc>
          <w:tcPr>
            <w:tcW w:type="dxa" w:w="2880"/>
          </w:tcPr>
          <w:p>
            <w:r>
              <w:t>string</w:t>
            </w:r>
          </w:p>
        </w:tc>
        <w:tc>
          <w:tcPr>
            <w:tcW w:type="dxa" w:w="2880"/>
          </w:tcPr>
          <w:p>
            <w:r>
              <w:t>Deletion result message.</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'https://api.anchorbrowser.io/v1/task/task_123'</w:t>
      </w:r>
    </w:p>
    <w:p>
      <w:pPr>
        <w:pStyle w:val="Heading3"/>
      </w:pPr>
      <w:r>
        <w:t>Notes</w:t>
      </w:r>
    </w:p>
    <w:p>
      <w:pPr>
        <w:pStyle w:val="ListBullet"/>
      </w:pPr>
      <w:r>
        <w:t>This is a legacy endpoint (“Delete Task (Legacy)”).</w:t>
      </w:r>
    </w:p>
    <w:p>
      <w:pPr>
        <w:pStyle w:val="ListBullet"/>
      </w:pPr>
      <w:r>
        <w:t>The delete is a soft delete: the task becomes inaccessible, but data is preserved for potential recovery.</w:t>
      </w:r>
    </w:p>
    <w:p>
      <w:r>
        <w:br w:type="page"/>
      </w:r>
    </w:p>
    <w:p>
      <w:pPr>
        <w:pStyle w:val="Heading2"/>
      </w:pPr>
      <w:r>
        <w:t>75. [GET] List a Task’s Versions (Legacy)</w:t>
      </w:r>
    </w:p>
    <w:p>
      <w:r>
        <w:rPr>
          <w:b/>
        </w:rPr>
        <w:t xml:space="preserve">Endpoint: </w:t>
      </w:r>
      <w:r>
        <w:rPr>
          <w:rFonts w:ascii="Courier New" w:hAnsi="Courier New"/>
          <w:sz w:val="18"/>
        </w:rPr>
        <w:t>/v1/task/{{TASKID}}/versions</w:t>
      </w:r>
    </w:p>
    <w:p>
      <w:pPr>
        <w:pStyle w:val="Heading3"/>
      </w:pPr>
      <w:r>
        <w:t>Prerequisites</w:t>
      </w:r>
    </w:p>
    <w:p>
      <w:pPr>
        <w:pStyle w:val="ListBullet"/>
      </w:pPr>
      <w:r>
        <w:t>A valid task ID (taskId)</w:t>
      </w:r>
    </w:p>
    <w:p>
      <w:pPr>
        <w:pStyle w:val="Heading3"/>
      </w:pPr>
      <w:r>
        <w:t>Method</w:t>
      </w:r>
    </w:p>
    <w:p>
      <w:r>
        <w:t>GET</w:t>
      </w:r>
    </w:p>
    <w:p>
      <w:pPr>
        <w:pStyle w:val="Heading3"/>
      </w:pPr>
      <w:r>
        <w:t>URL</w:t>
      </w:r>
    </w:p>
    <w:p>
      <w:r>
        <w:t>https://api.anchorbrowser.io/v1/task/{{taskId}}/versions</w:t>
      </w:r>
    </w:p>
    <w:p>
      <w:pPr>
        <w:pStyle w:val="Heading3"/>
      </w:pPr>
      <w:r>
        <w:t>Description</w:t>
      </w:r>
    </w:p>
    <w:p>
      <w:r>
        <w:t>Retrieves all versions of a specific task, including draft and published versions. If you are using the new Task Builder, use the non-deprecated Tasks endpoints in the API reference instead.</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/v1/task//versions or /v1/task/versions).</w:t>
      </w:r>
    </w:p>
    <w:p>
      <w:pPr>
        <w:pStyle w:val="ListBullet"/>
      </w:pPr>
      <w:r>
        <w:t>Always construct the path as /v1/task/{{taskId}}/versions, where {{taskId}} is a non-empty string.</w:t>
      </w:r>
    </w:p>
    <w:p>
      <w:pPr>
        <w:pStyle w:val="ListBullet"/>
      </w:pPr>
      <w:r>
        <w:t>Do not infer or guess the taskId.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/v1/task/task_123/versions</w:t>
        <w:br/>
        <w:t>/v1/task/abcDEF123/versions</w:t>
      </w:r>
    </w:p>
    <w:p>
      <w:pPr>
        <w:pStyle w:val="Heading3"/>
      </w:pPr>
      <w:r>
        <w:t>Invalid Examples</w:t>
      </w:r>
    </w:p>
    <w:p>
      <w:r>
        <w:rPr>
          <w:b/>
          <w:color w:val="666666"/>
          <w:sz w:val="16"/>
        </w:rPr>
        <w:t>[http]</w:t>
      </w:r>
    </w:p>
    <w:p>
      <w:pPr>
        <w:shd w:fill="F2F2F2" w:val="clear"/>
      </w:pPr>
      <w:r>
        <w:rPr>
          <w:rFonts w:ascii="Courier New" w:hAnsi="Courier New"/>
          <w:sz w:val="17"/>
        </w:rPr>
        <w:t>/v1/task//versions</w:t>
        <w:br/>
        <w:t>/v1/task/versions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"taskId": "task_123",</w:t>
        <w:br/>
        <w:t xml:space="preserve"> "versions": [</w:t>
        <w:br/>
        <w:t xml:space="preserve"> {</w:t>
        <w:br/>
        <w:t xml:space="preserve"> "version": "v1",</w:t>
        <w:br/>
        <w:t xml:space="preserve"> "description": "Initial draft",</w:t>
        <w:br/>
        <w:t xml:space="preserve"> "createdAt": "2024-01-10T12:00:00Z",</w:t>
        <w:br/>
        <w:t xml:space="preserve"> "updatedAt": "2024-01-10T12:00:00Z"</w:t>
        <w:br/>
        <w:t xml:space="preserve"> },</w:t>
        <w:br/>
        <w:t xml:space="preserve"> {</w:t>
        <w:br/>
        <w:t xml:space="preserve"> "version": "v2",</w:t>
        <w:br/>
        <w:t xml:space="preserve"> "description": "Published version",</w:t>
        <w:br/>
        <w:t xml:space="preserve"> "createdAt": "2024-01-12T09:30:00Z",</w:t>
        <w:br/>
        <w:t xml:space="preserve"> "updatedAt": "2024-01-13T15:45:00Z"</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retrieve task versions"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data.taskId</w:t>
            </w:r>
          </w:p>
        </w:tc>
        <w:tc>
          <w:tcPr>
            <w:tcW w:type="dxa" w:w="2880"/>
          </w:tcPr>
          <w:p>
            <w:r>
              <w:t>string</w:t>
            </w:r>
          </w:p>
        </w:tc>
        <w:tc>
          <w:tcPr>
            <w:tcW w:type="dxa" w:w="2880"/>
          </w:tcPr>
          <w:p>
            <w:r>
              <w:t>Task identifier.</w:t>
            </w:r>
          </w:p>
        </w:tc>
      </w:tr>
      <w:tr>
        <w:tc>
          <w:tcPr>
            <w:tcW w:type="dxa" w:w="2880"/>
          </w:tcPr>
          <w:p>
            <w:r>
              <w:t>data.versions</w:t>
            </w:r>
          </w:p>
        </w:tc>
        <w:tc>
          <w:tcPr>
            <w:tcW w:type="dxa" w:w="2880"/>
          </w:tcPr>
          <w:p>
            <w:r>
              <w:t>array</w:t>
            </w:r>
          </w:p>
        </w:tc>
        <w:tc>
          <w:tcPr>
            <w:tcW w:type="dxa" w:w="2880"/>
          </w:tcPr>
          <w:p>
            <w:r>
              <w:t>Array of task versions.</w:t>
            </w:r>
          </w:p>
        </w:tc>
      </w:tr>
      <w:tr>
        <w:tc>
          <w:tcPr>
            <w:tcW w:type="dxa" w:w="2880"/>
          </w:tcPr>
          <w:p>
            <w:r>
              <w:t>data.versions[].version</w:t>
            </w:r>
          </w:p>
        </w:tc>
        <w:tc>
          <w:tcPr>
            <w:tcW w:type="dxa" w:w="2880"/>
          </w:tcPr>
          <w:p>
            <w:r>
              <w:t>string</w:t>
            </w:r>
          </w:p>
        </w:tc>
        <w:tc>
          <w:tcPr>
            <w:tcW w:type="dxa" w:w="2880"/>
          </w:tcPr>
          <w:p>
            <w:r>
              <w:t>Version identifier.</w:t>
            </w:r>
          </w:p>
        </w:tc>
      </w:tr>
      <w:tr>
        <w:tc>
          <w:tcPr>
            <w:tcW w:type="dxa" w:w="2880"/>
          </w:tcPr>
          <w:p>
            <w:r>
              <w:t>data.versions[].description</w:t>
            </w:r>
          </w:p>
        </w:tc>
        <w:tc>
          <w:tcPr>
            <w:tcW w:type="dxa" w:w="2880"/>
          </w:tcPr>
          <w:p>
            <w:r>
              <w:t>string</w:t>
            </w:r>
          </w:p>
        </w:tc>
        <w:tc>
          <w:tcPr>
            <w:tcW w:type="dxa" w:w="2880"/>
          </w:tcPr>
          <w:p>
            <w:r>
              <w:t>Version description.</w:t>
            </w:r>
          </w:p>
        </w:tc>
      </w:tr>
      <w:tr>
        <w:tc>
          <w:tcPr>
            <w:tcW w:type="dxa" w:w="2880"/>
          </w:tcPr>
          <w:p>
            <w:r>
              <w:t>data.versions[].createdAt</w:t>
            </w:r>
          </w:p>
        </w:tc>
        <w:tc>
          <w:tcPr>
            <w:tcW w:type="dxa" w:w="2880"/>
          </w:tcPr>
          <w:p>
            <w:r>
              <w:t>string</w:t>
            </w:r>
          </w:p>
        </w:tc>
        <w:tc>
          <w:tcPr>
            <w:tcW w:type="dxa" w:w="2880"/>
          </w:tcPr>
          <w:p>
            <w:r>
              <w:t>Version creation timestamp.</w:t>
            </w:r>
          </w:p>
        </w:tc>
      </w:tr>
      <w:tr>
        <w:tc>
          <w:tcPr>
            <w:tcW w:type="dxa" w:w="2880"/>
          </w:tcPr>
          <w:p>
            <w:r>
              <w:t>data.versions[].updatedAt</w:t>
            </w:r>
          </w:p>
        </w:tc>
        <w:tc>
          <w:tcPr>
            <w:tcW w:type="dxa" w:w="2880"/>
          </w:tcPr>
          <w:p>
            <w:r>
              <w:t>string</w:t>
            </w:r>
          </w:p>
        </w:tc>
        <w:tc>
          <w:tcPr>
            <w:tcW w:type="dxa" w:w="2880"/>
          </w:tcPr>
          <w:p>
            <w:r>
              <w:t>Version last update timestamp.</w:t>
            </w:r>
          </w:p>
        </w:tc>
      </w:tr>
      <w:tr>
        <w:tc>
          <w:tcPr>
            <w:tcW w:type="dxa" w:w="2880"/>
          </w:tcPr>
          <w:p>
            <w:r>
              <w:t>error</w:t>
            </w:r>
          </w:p>
        </w:tc>
        <w:tc>
          <w:tcPr>
            <w:tcW w:type="dxa" w:w="2880"/>
          </w:tcPr>
          <w:p>
            <w:r>
              <w:t>object</w:t>
            </w:r>
          </w:p>
        </w:tc>
        <w:tc>
          <w:tcPr>
            <w:tcW w:type="dxa" w:w="2880"/>
          </w:tcPr>
          <w:p>
            <w:r>
              <w:t>Container for error details (present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'https://api.anchorbrowser.io/v1/task/task_123/versions'</w:t>
      </w:r>
    </w:p>
    <w:p>
      <w:r>
        <w:br w:type="page"/>
      </w:r>
    </w:p>
    <w:p>
      <w:pPr>
        <w:pStyle w:val="Heading2"/>
      </w:pPr>
      <w:r>
        <w:t>76. [GET] Get a Task’s Latest Version (Legacy)</w:t>
      </w:r>
    </w:p>
    <w:p>
      <w:r>
        <w:rPr>
          <w:b/>
        </w:rPr>
        <w:t xml:space="preserve">Endpoint: </w:t>
      </w:r>
      <w:r>
        <w:rPr>
          <w:rFonts w:ascii="Courier New" w:hAnsi="Courier New"/>
          <w:sz w:val="18"/>
        </w:rPr>
        <w:t>/v1/task/{{TASKID}}/latest</w:t>
      </w:r>
    </w:p>
    <w:p>
      <w:pPr>
        <w:pStyle w:val="Heading3"/>
      </w:pPr>
      <w:r>
        <w:t>Prerequisites</w:t>
      </w:r>
    </w:p>
    <w:p>
      <w:pPr>
        <w:pStyle w:val="ListBullet"/>
      </w:pPr>
      <w:r>
        <w:t>A valid task ID (taskId)</w:t>
      </w:r>
    </w:p>
    <w:p>
      <w:pPr>
        <w:pStyle w:val="Heading3"/>
      </w:pPr>
      <w:r>
        <w:t>Method</w:t>
      </w:r>
    </w:p>
    <w:p>
      <w:r>
        <w:t>GET</w:t>
      </w:r>
    </w:p>
    <w:p>
      <w:pPr>
        <w:pStyle w:val="Heading3"/>
      </w:pPr>
      <w:r>
        <w:t>URL</w:t>
      </w:r>
    </w:p>
    <w:p>
      <w:r>
        <w:t>https://api.anchorbrowser.io/v1/task/{{taskId}}/latest</w:t>
      </w:r>
    </w:p>
    <w:p>
      <w:pPr>
        <w:pStyle w:val="Heading3"/>
      </w:pPr>
      <w:r>
        <w:t>Description</w:t>
      </w:r>
    </w:p>
    <w:p>
      <w:r>
        <w:t>Retrieves the latest version of a task, including the full code content (Base64-encoded). This is a legacy endpoint; if you are using the new Task Builder, use the non-deprecated Tasks endpoints instead.</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/v1/task//latest).</w:t>
      </w:r>
    </w:p>
    <w:p>
      <w:pPr>
        <w:pStyle w:val="ListBullet"/>
      </w:pPr>
      <w:r>
        <w:t>Always construct the path as /v1/task/{{taskId}}/latest, where {{taskId}} is a non-empty string.</w:t>
      </w:r>
    </w:p>
    <w:p>
      <w:pPr>
        <w:pStyle w:val="ListBullet"/>
      </w:pPr>
      <w:r>
        <w:t>Do not infer or guess the taskId.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/v1/task/tsk_123/latest</w:t>
        <w:br/>
        <w:t>/v1/task/0f3c2a1b/latest</w:t>
      </w:r>
    </w:p>
    <w:p>
      <w:pPr>
        <w:pStyle w:val="Heading3"/>
      </w:pPr>
      <w:r>
        <w:t>Invalid Examples</w:t>
      </w:r>
    </w:p>
    <w:p>
      <w:r>
        <w:rPr>
          <w:b/>
          <w:color w:val="666666"/>
          <w:sz w:val="16"/>
        </w:rPr>
        <w:t>[http]</w:t>
      </w:r>
    </w:p>
    <w:p>
      <w:pPr>
        <w:shd w:fill="F2F2F2" w:val="clear"/>
      </w:pPr>
      <w:r>
        <w:rPr>
          <w:rFonts w:ascii="Courier New" w:hAnsi="Courier New"/>
          <w:sz w:val="17"/>
        </w:rPr>
        <w:t>/v1/task//latest</w:t>
        <w:br/>
        <w:t>/v1/task/latest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"tv_01HZYXW9876543210",</w:t>
        <w:br/>
        <w:t xml:space="preserve"> "taskId": "tsk_01HZYXW1234567890",</w:t>
        <w:br/>
        <w:t xml:space="preserve"> "version": "latest",</w:t>
        <w:br/>
        <w:t xml:space="preserve"> "code": "Ly8gQmFzZTY0LWVuY29kZWQgY29kZSBjb250ZW50Li4u",</w:t>
        <w:br/>
        <w:t xml:space="preserve"> "language": "typescript",</w:t>
        <w:br/>
        <w:t xml:space="preserve"> "description": "Latest stable version of the task",</w:t>
        <w:br/>
        <w:t xml:space="preserve"> "browserConfiguration": {},</w:t>
        <w:br/>
        <w:t xml:space="preserve"> "deleted": false,</w:t>
        <w:br/>
        <w:t xml:space="preserve"> "createdAt": "2026-02-01T12:00:00Z",</w:t>
        <w:br/>
        <w:t xml:space="preserve"> "updatedAt": "2026-02-10T09:30:00Z"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or version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retrieve task version"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latest task version.</w:t>
            </w:r>
          </w:p>
        </w:tc>
      </w:tr>
      <w:tr>
        <w:tc>
          <w:tcPr>
            <w:tcW w:type="dxa" w:w="2880"/>
          </w:tcPr>
          <w:p>
            <w:r>
              <w:t>data.id</w:t>
            </w:r>
          </w:p>
        </w:tc>
        <w:tc>
          <w:tcPr>
            <w:tcW w:type="dxa" w:w="2880"/>
          </w:tcPr>
          <w:p>
            <w:r>
              <w:t>string</w:t>
            </w:r>
          </w:p>
        </w:tc>
        <w:tc>
          <w:tcPr>
            <w:tcW w:type="dxa" w:w="2880"/>
          </w:tcPr>
          <w:p>
            <w:r>
              <w:t>Unique identifier for the task version.</w:t>
            </w:r>
          </w:p>
        </w:tc>
      </w:tr>
      <w:tr>
        <w:tc>
          <w:tcPr>
            <w:tcW w:type="dxa" w:w="2880"/>
          </w:tcPr>
          <w:p>
            <w:r>
              <w:t>data.taskId</w:t>
            </w:r>
          </w:p>
        </w:tc>
        <w:tc>
          <w:tcPr>
            <w:tcW w:type="dxa" w:w="2880"/>
          </w:tcPr>
          <w:p>
            <w:r>
              <w:t>string</w:t>
            </w:r>
          </w:p>
        </w:tc>
        <w:tc>
          <w:tcPr>
            <w:tcW w:type="dxa" w:w="2880"/>
          </w:tcPr>
          <w:p>
            <w:r>
              <w:t>Parent task identifier.</w:t>
            </w:r>
          </w:p>
        </w:tc>
      </w:tr>
      <w:tr>
        <w:tc>
          <w:tcPr>
            <w:tcW w:type="dxa" w:w="2880"/>
          </w:tcPr>
          <w:p>
            <w:r>
              <w:t>data.version</w:t>
            </w:r>
          </w:p>
        </w:tc>
        <w:tc>
          <w:tcPr>
            <w:tcW w:type="dxa" w:w="2880"/>
          </w:tcPr>
          <w:p>
            <w:r>
              <w:t>string</w:t>
            </w:r>
          </w:p>
        </w:tc>
        <w:tc>
          <w:tcPr>
            <w:tcW w:type="dxa" w:w="2880"/>
          </w:tcPr>
          <w:p>
            <w:r>
              <w:t>Version identifier (e.g., draft, latest, or a version number).</w:t>
            </w:r>
          </w:p>
        </w:tc>
      </w:tr>
      <w:tr>
        <w:tc>
          <w:tcPr>
            <w:tcW w:type="dxa" w:w="2880"/>
          </w:tcPr>
          <w:p>
            <w:r>
              <w:t>data.code</w:t>
            </w:r>
          </w:p>
        </w:tc>
        <w:tc>
          <w:tcPr>
            <w:tcW w:type="dxa" w:w="2880"/>
          </w:tcPr>
          <w:p>
            <w:r>
              <w:t>string</w:t>
            </w:r>
          </w:p>
        </w:tc>
        <w:tc>
          <w:tcPr>
            <w:tcW w:type="dxa" w:w="2880"/>
          </w:tcPr>
          <w:p>
            <w:r>
              <w:t>Base64 encoded task code.</w:t>
            </w:r>
          </w:p>
        </w:tc>
      </w:tr>
      <w:tr>
        <w:tc>
          <w:tcPr>
            <w:tcW w:type="dxa" w:w="2880"/>
          </w:tcPr>
          <w:p>
            <w:r>
              <w:t>data.language</w:t>
            </w:r>
          </w:p>
        </w:tc>
        <w:tc>
          <w:tcPr>
            <w:tcW w:type="dxa" w:w="2880"/>
          </w:tcPr>
          <w:p>
            <w:r>
              <w:t>string</w:t>
            </w:r>
          </w:p>
        </w:tc>
        <w:tc>
          <w:tcPr>
            <w:tcW w:type="dxa" w:w="2880"/>
          </w:tcPr>
          <w:p>
            <w:r>
              <w:t>Programming language for the task. Documented possible value: typescript.</w:t>
            </w:r>
          </w:p>
        </w:tc>
      </w:tr>
      <w:tr>
        <w:tc>
          <w:tcPr>
            <w:tcW w:type="dxa" w:w="2880"/>
          </w:tcPr>
          <w:p>
            <w:r>
              <w:t>data.description</w:t>
            </w:r>
          </w:p>
        </w:tc>
        <w:tc>
          <w:tcPr>
            <w:tcW w:type="dxa" w:w="2880"/>
          </w:tcPr>
          <w:p>
            <w:r>
              <w:t>string</w:t>
            </w:r>
          </w:p>
        </w:tc>
        <w:tc>
          <w:tcPr>
            <w:tcW w:type="dxa" w:w="2880"/>
          </w:tcPr>
          <w:p>
            <w:r>
              <w:t>Optional description of the version. Max length: 1000.</w:t>
            </w:r>
          </w:p>
        </w:tc>
      </w:tr>
      <w:tr>
        <w:tc>
          <w:tcPr>
            <w:tcW w:type="dxa" w:w="2880"/>
          </w:tcPr>
          <w:p>
            <w:r>
              <w:t>data.browserConfiguration</w:t>
            </w:r>
          </w:p>
        </w:tc>
        <w:tc>
          <w:tcPr>
            <w:tcW w:type="dxa" w:w="2880"/>
          </w:tcPr>
          <w:p>
            <w:r>
              <w:t>object</w:t>
            </w:r>
          </w:p>
        </w:tc>
        <w:tc>
          <w:tcPr>
            <w:tcW w:type="dxa" w:w="2880"/>
          </w:tcPr>
          <w:p>
            <w:r>
              <w:t>Browser/session configuration (SessionConfig). (Schema not provided in source.)</w:t>
            </w:r>
          </w:p>
        </w:tc>
      </w:tr>
      <w:tr>
        <w:tc>
          <w:tcPr>
            <w:tcW w:type="dxa" w:w="2880"/>
          </w:tcPr>
          <w:p>
            <w:r>
              <w:t>data.deleted</w:t>
            </w:r>
          </w:p>
        </w:tc>
        <w:tc>
          <w:tcPr>
            <w:tcW w:type="dxa" w:w="2880"/>
          </w:tcPr>
          <w:p>
            <w:r>
              <w:t>boolean</w:t>
            </w:r>
          </w:p>
        </w:tc>
        <w:tc>
          <w:tcPr>
            <w:tcW w:type="dxa" w:w="2880"/>
          </w:tcPr>
          <w:p>
            <w:r>
              <w:t>Whether the version is soft deleted.</w:t>
            </w:r>
          </w:p>
        </w:tc>
      </w:tr>
      <w:tr>
        <w:tc>
          <w:tcPr>
            <w:tcW w:type="dxa" w:w="2880"/>
          </w:tcPr>
          <w:p>
            <w:r>
              <w:t>data.createdAt</w:t>
            </w:r>
          </w:p>
        </w:tc>
        <w:tc>
          <w:tcPr>
            <w:tcW w:type="dxa" w:w="2880"/>
          </w:tcPr>
          <w:p>
            <w:r>
              <w:t>string</w:t>
            </w:r>
          </w:p>
        </w:tc>
        <w:tc>
          <w:tcPr>
            <w:tcW w:type="dxa" w:w="2880"/>
          </w:tcPr>
          <w:p>
            <w:r>
              <w:t>Version creation timestamp.</w:t>
            </w:r>
          </w:p>
        </w:tc>
      </w:tr>
      <w:tr>
        <w:tc>
          <w:tcPr>
            <w:tcW w:type="dxa" w:w="2880"/>
          </w:tcPr>
          <w:p>
            <w:r>
              <w:t>data.updatedAt</w:t>
            </w:r>
          </w:p>
        </w:tc>
        <w:tc>
          <w:tcPr>
            <w:tcW w:type="dxa" w:w="2880"/>
          </w:tcPr>
          <w:p>
            <w:r>
              <w:t>string</w:t>
            </w:r>
          </w:p>
        </w:tc>
        <w:tc>
          <w:tcPr>
            <w:tcW w:type="dxa" w:w="2880"/>
          </w:tcPr>
          <w:p>
            <w:r>
              <w:t>Version last update timestamp.</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'https://api.anchorbrowser.io/v1/task/tsk_01HZYXW1234567890/latest'</w:t>
      </w:r>
    </w:p>
    <w:p>
      <w:pPr>
        <w:pStyle w:val="Heading3"/>
      </w:pPr>
      <w:r>
        <w:t>Notes</w:t>
      </w:r>
    </w:p>
    <w:p>
      <w:pPr>
        <w:pStyle w:val="ListBullet"/>
      </w:pPr>
      <w:r>
        <w:t>The code field is Base64-encoded; decode it to obtain the task’s source code.</w:t>
      </w:r>
    </w:p>
    <w:p>
      <w:pPr>
        <w:pStyle w:val="ListBullet"/>
      </w:pPr>
      <w:r>
        <w:t>browserConfiguration is returned as a SessionConfig, but the referenced schema is not included in the provided documentation.</w:t>
      </w:r>
    </w:p>
    <w:p>
      <w:pPr>
        <w:pStyle w:val="Heading3"/>
      </w:pPr>
      <w:r>
        <w:t>Related tasks actions</w:t>
      </w:r>
    </w:p>
    <w:p>
      <w:pPr>
        <w:pStyle w:val="ListBullet"/>
      </w:pPr>
      <w:r>
        <w:t>[PUT] Update a Task’s Metadata (Legacy) — /v1/task/{{TASKID}}</w:t>
      </w:r>
    </w:p>
    <w:p>
      <w:pPr>
        <w:pStyle w:val="ListBullet"/>
      </w:pPr>
      <w:r>
        <w:t>[POST] Run a Task — /v2/tasks/{{taskId}}/run</w:t>
      </w:r>
    </w:p>
    <w:p>
      <w:pPr>
        <w:pStyle w:val="ListBullet"/>
      </w:pPr>
      <w:r>
        <w:t>[GET] List Tasks (Legacy) — /v1/task</w:t>
      </w:r>
    </w:p>
    <w:p>
      <w:pPr>
        <w:pStyle w:val="ListBullet"/>
      </w:pPr>
      <w:r>
        <w:t>[POST] Create or Update a Task (Legacy) — /task</w:t>
      </w:r>
    </w:p>
    <w:p>
      <w:pPr>
        <w:pStyle w:val="ListBullet"/>
      </w:pPr>
      <w:r>
        <w:t>[POST] Deploy a Task (Legacy) — /v1/task/{{TASKID}}/deploy</w:t>
      </w:r>
    </w:p>
    <w:p>
      <w:r>
        <w:br w:type="page"/>
      </w:r>
    </w:p>
    <w:p>
      <w:pPr>
        <w:pStyle w:val="Heading2"/>
      </w:pPr>
      <w:r>
        <w:t>77. [GET] Get a Task’s Draft (Legacy)</w:t>
      </w:r>
    </w:p>
    <w:p>
      <w:r>
        <w:rPr>
          <w:b/>
        </w:rPr>
        <w:t xml:space="preserve">Endpoint: </w:t>
      </w:r>
      <w:r>
        <w:rPr>
          <w:rFonts w:ascii="Courier New" w:hAnsi="Courier New"/>
          <w:sz w:val="18"/>
        </w:rPr>
        <w:t>/v1/task/{{TASKID}}/draft</w:t>
      </w:r>
    </w:p>
    <w:p>
      <w:pPr>
        <w:pStyle w:val="Heading3"/>
      </w:pPr>
      <w:r>
        <w:t>Prerequisites</w:t>
      </w:r>
    </w:p>
    <w:p>
      <w:pPr>
        <w:pStyle w:val="ListBullet"/>
      </w:pPr>
      <w:r>
        <w:t>Must have access/permissions to read tasks and their drafts</w:t>
      </w:r>
    </w:p>
    <w:p>
      <w:pPr>
        <w:pStyle w:val="Heading3"/>
      </w:pPr>
      <w:r>
        <w:t>Method</w:t>
      </w:r>
    </w:p>
    <w:p>
      <w:r>
        <w:t>GET</w:t>
      </w:r>
    </w:p>
    <w:p>
      <w:pPr>
        <w:pStyle w:val="Heading3"/>
      </w:pPr>
      <w:r>
        <w:t>URL</w:t>
      </w:r>
    </w:p>
    <w:p>
      <w:r>
        <w:t>https://api.anchorbrowser.io/v1/task/{{taskId}}/draft</w:t>
      </w:r>
    </w:p>
    <w:p>
      <w:pPr>
        <w:pStyle w:val="Heading3"/>
      </w:pPr>
      <w:r>
        <w:t>Description</w:t>
      </w:r>
    </w:p>
    <w:p>
      <w:r>
        <w:t>Retrieves the draft version of a task, including the full code content. This is a legacy/deprecated endpoint; if you are using the new Task Builder, use the non-deprecated Tasks endpoints in the API reference.</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/v1/task//draft or /v1/task/draft).</w:t>
      </w:r>
    </w:p>
    <w:p>
      <w:pPr>
        <w:pStyle w:val="ListBullet"/>
      </w:pPr>
      <w:r>
        <w:t>Always construct the path as /v1/task/{{taskId}}/draft, where {{taskId}} is a non-empty string.</w:t>
      </w:r>
    </w:p>
    <w:p>
      <w:pPr>
        <w:pStyle w:val="ListBullet"/>
      </w:pPr>
      <w:r>
        <w:t>Do not infer or guess the taskId.</w:t>
      </w:r>
    </w:p>
    <w:p>
      <w:pPr>
        <w:pStyle w:val="ListBullet"/>
      </w:pPr>
      <w:r>
        <w:t>When executing the action, ensure to send Path Parameters in the URL and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/v1/task/task_123/draft</w:t>
        <w:br/>
        <w:t>/v1/task/abcDEF123/draft</w:t>
      </w:r>
    </w:p>
    <w:p>
      <w:pPr>
        <w:pStyle w:val="Heading3"/>
      </w:pPr>
      <w:r>
        <w:t>Invalid Examples</w:t>
      </w:r>
    </w:p>
    <w:p>
      <w:r>
        <w:rPr>
          <w:b/>
          <w:color w:val="666666"/>
          <w:sz w:val="16"/>
        </w:rPr>
        <w:t>[http]</w:t>
      </w:r>
    </w:p>
    <w:p>
      <w:pPr>
        <w:shd w:fill="F2F2F2" w:val="clear"/>
      </w:pPr>
      <w:r>
        <w:rPr>
          <w:rFonts w:ascii="Courier New" w:hAnsi="Courier New"/>
          <w:sz w:val="17"/>
        </w:rPr>
        <w:t>/v1/task//draft</w:t>
        <w:br/>
        <w:t>/v1/task/draft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"ver_draft_123",</w:t>
        <w:br/>
        <w:t xml:space="preserve"> "taskId": "task_123",</w:t>
        <w:br/>
        <w:t xml:space="preserve"> "version": "draft",</w:t>
        <w:br/>
        <w:t xml:space="preserve"> "code": "Ly8gQmFzZTY0LWVuY29kZWQgdGFzayBjb2RlIGV4YW1wbGUKZXhwb3J0IGFzeW5jIGZ1bmN0aW9uIHJ1bigpIHsKICByZXR1cm4gIk9LIjsKfQo=",</w:t>
        <w:br/>
        <w:t xml:space="preserve"> "language": "typescript",</w:t>
        <w:br/>
        <w:t xml:space="preserve"> "description": "Draft version of the task",</w:t>
        <w:br/>
        <w:t xml:space="preserve"> "browserConfiguration": {},</w:t>
        <w:br/>
        <w:t xml:space="preserve"> "deleted": false,</w:t>
        <w:br/>
        <w:t xml:space="preserve"> "createdAt": "2025-01-10T12:00:00Z",</w:t>
        <w:br/>
        <w:t xml:space="preserve"> "updatedAt": "2025-01-12T09:30:00Z"</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or draft not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retrieve task draft"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task draft version.</w:t>
            </w:r>
          </w:p>
        </w:tc>
      </w:tr>
      <w:tr>
        <w:tc>
          <w:tcPr>
            <w:tcW w:type="dxa" w:w="2880"/>
          </w:tcPr>
          <w:p>
            <w:r>
              <w:t>data.id</w:t>
            </w:r>
          </w:p>
        </w:tc>
        <w:tc>
          <w:tcPr>
            <w:tcW w:type="dxa" w:w="2880"/>
          </w:tcPr>
          <w:p>
            <w:r>
              <w:t>string</w:t>
            </w:r>
          </w:p>
        </w:tc>
        <w:tc>
          <w:tcPr>
            <w:tcW w:type="dxa" w:w="2880"/>
          </w:tcPr>
          <w:p>
            <w:r>
              <w:t>Unique identifier for the task version.</w:t>
            </w:r>
          </w:p>
        </w:tc>
      </w:tr>
      <w:tr>
        <w:tc>
          <w:tcPr>
            <w:tcW w:type="dxa" w:w="2880"/>
          </w:tcPr>
          <w:p>
            <w:r>
              <w:t>data.taskId</w:t>
            </w:r>
          </w:p>
        </w:tc>
        <w:tc>
          <w:tcPr>
            <w:tcW w:type="dxa" w:w="2880"/>
          </w:tcPr>
          <w:p>
            <w:r>
              <w:t>string</w:t>
            </w:r>
          </w:p>
        </w:tc>
        <w:tc>
          <w:tcPr>
            <w:tcW w:type="dxa" w:w="2880"/>
          </w:tcPr>
          <w:p>
            <w:r>
              <w:t>Parent task identifier.</w:t>
            </w:r>
          </w:p>
        </w:tc>
      </w:tr>
      <w:tr>
        <w:tc>
          <w:tcPr>
            <w:tcW w:type="dxa" w:w="2880"/>
          </w:tcPr>
          <w:p>
            <w:r>
              <w:t>data.version</w:t>
            </w:r>
          </w:p>
        </w:tc>
        <w:tc>
          <w:tcPr>
            <w:tcW w:type="dxa" w:w="2880"/>
          </w:tcPr>
          <w:p>
            <w:r>
              <w:t>string</w:t>
            </w:r>
          </w:p>
        </w:tc>
        <w:tc>
          <w:tcPr>
            <w:tcW w:type="dxa" w:w="2880"/>
          </w:tcPr>
          <w:p>
            <w:r>
              <w:t>Version identifier (e.g., draft, latest, or a version number).</w:t>
            </w:r>
          </w:p>
        </w:tc>
      </w:tr>
      <w:tr>
        <w:tc>
          <w:tcPr>
            <w:tcW w:type="dxa" w:w="2880"/>
          </w:tcPr>
          <w:p>
            <w:r>
              <w:t>data.code</w:t>
            </w:r>
          </w:p>
        </w:tc>
        <w:tc>
          <w:tcPr>
            <w:tcW w:type="dxa" w:w="2880"/>
          </w:tcPr>
          <w:p>
            <w:r>
              <w:t>string</w:t>
            </w:r>
          </w:p>
        </w:tc>
        <w:tc>
          <w:tcPr>
            <w:tcW w:type="dxa" w:w="2880"/>
          </w:tcPr>
          <w:p>
            <w:r>
              <w:t>Base64 encoded task code.</w:t>
            </w:r>
          </w:p>
        </w:tc>
      </w:tr>
      <w:tr>
        <w:tc>
          <w:tcPr>
            <w:tcW w:type="dxa" w:w="2880"/>
          </w:tcPr>
          <w:p>
            <w:r>
              <w:t>data.language</w:t>
            </w:r>
          </w:p>
        </w:tc>
        <w:tc>
          <w:tcPr>
            <w:tcW w:type="dxa" w:w="2880"/>
          </w:tcPr>
          <w:p>
            <w:r>
              <w:t>string</w:t>
            </w:r>
          </w:p>
        </w:tc>
        <w:tc>
          <w:tcPr>
            <w:tcW w:type="dxa" w:w="2880"/>
          </w:tcPr>
          <w:p>
            <w:r>
              <w:t>Programming language for the task. Documented possible value: typescript.</w:t>
            </w:r>
          </w:p>
        </w:tc>
      </w:tr>
      <w:tr>
        <w:tc>
          <w:tcPr>
            <w:tcW w:type="dxa" w:w="2880"/>
          </w:tcPr>
          <w:p>
            <w:r>
              <w:t>data.description</w:t>
            </w:r>
          </w:p>
        </w:tc>
        <w:tc>
          <w:tcPr>
            <w:tcW w:type="dxa" w:w="2880"/>
          </w:tcPr>
          <w:p>
            <w:r>
              <w:t>string</w:t>
            </w:r>
          </w:p>
        </w:tc>
        <w:tc>
          <w:tcPr>
            <w:tcW w:type="dxa" w:w="2880"/>
          </w:tcPr>
          <w:p>
            <w:r>
              <w:t>Optional description of the version. Max length: 1000.</w:t>
            </w:r>
          </w:p>
        </w:tc>
      </w:tr>
      <w:tr>
        <w:tc>
          <w:tcPr>
            <w:tcW w:type="dxa" w:w="2880"/>
          </w:tcPr>
          <w:p>
            <w:r>
              <w:t>data.browserConfiguration</w:t>
            </w:r>
          </w:p>
        </w:tc>
        <w:tc>
          <w:tcPr>
            <w:tcW w:type="dxa" w:w="2880"/>
          </w:tcPr>
          <w:p>
            <w:r>
              <w:t>object</w:t>
            </w:r>
          </w:p>
        </w:tc>
        <w:tc>
          <w:tcPr>
            <w:tcW w:type="dxa" w:w="2880"/>
          </w:tcPr>
          <w:p>
            <w:r>
              <w:t>Browser/session configuration (&lt;SessionConfig&gt;). Schema not provided in the scraped content.</w:t>
            </w:r>
          </w:p>
        </w:tc>
      </w:tr>
      <w:tr>
        <w:tc>
          <w:tcPr>
            <w:tcW w:type="dxa" w:w="2880"/>
          </w:tcPr>
          <w:p>
            <w:r>
              <w:t>data.deleted</w:t>
            </w:r>
          </w:p>
        </w:tc>
        <w:tc>
          <w:tcPr>
            <w:tcW w:type="dxa" w:w="2880"/>
          </w:tcPr>
          <w:p>
            <w:r>
              <w:t>boolean</w:t>
            </w:r>
          </w:p>
        </w:tc>
        <w:tc>
          <w:tcPr>
            <w:tcW w:type="dxa" w:w="2880"/>
          </w:tcPr>
          <w:p>
            <w:r>
              <w:t>Whether the version is soft deleted.</w:t>
            </w:r>
          </w:p>
        </w:tc>
      </w:tr>
      <w:tr>
        <w:tc>
          <w:tcPr>
            <w:tcW w:type="dxa" w:w="2880"/>
          </w:tcPr>
          <w:p>
            <w:r>
              <w:t>data.createdAt</w:t>
            </w:r>
          </w:p>
        </w:tc>
        <w:tc>
          <w:tcPr>
            <w:tcW w:type="dxa" w:w="2880"/>
          </w:tcPr>
          <w:p>
            <w:r>
              <w:t>string</w:t>
            </w:r>
          </w:p>
        </w:tc>
        <w:tc>
          <w:tcPr>
            <w:tcW w:type="dxa" w:w="2880"/>
          </w:tcPr>
          <w:p>
            <w:r>
              <w:t>Version creation timestamp.</w:t>
            </w:r>
          </w:p>
        </w:tc>
      </w:tr>
      <w:tr>
        <w:tc>
          <w:tcPr>
            <w:tcW w:type="dxa" w:w="2880"/>
          </w:tcPr>
          <w:p>
            <w:r>
              <w:t>data.updatedAt</w:t>
            </w:r>
          </w:p>
        </w:tc>
        <w:tc>
          <w:tcPr>
            <w:tcW w:type="dxa" w:w="2880"/>
          </w:tcPr>
          <w:p>
            <w:r>
              <w:t>string</w:t>
            </w:r>
          </w:p>
        </w:tc>
        <w:tc>
          <w:tcPr>
            <w:tcW w:type="dxa" w:w="2880"/>
          </w:tcPr>
          <w:p>
            <w:r>
              <w:t>Version last update timestamp.</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'https://api.anchorbrowser.io/v1/task/task_123/draft'</w:t>
      </w:r>
    </w:p>
    <w:p>
      <w:pPr>
        <w:pStyle w:val="Heading3"/>
      </w:pPr>
      <w:r>
        <w:t>Error Handling</w:t>
      </w:r>
    </w:p>
    <w:p>
      <w:pPr>
        <w:pStyle w:val="ListBullet"/>
      </w:pPr>
      <w:r>
        <w:t>404: Task or draft not found.</w:t>
      </w:r>
    </w:p>
    <w:p>
      <w:pPr>
        <w:pStyle w:val="ListBullet"/>
      </w:pPr>
      <w:r>
        <w:t>500: Failed to retrieve task draft.</w:t>
      </w:r>
    </w:p>
    <w:p>
      <w:pPr>
        <w:pStyle w:val="Heading3"/>
      </w:pPr>
      <w:r>
        <w:t>Related taskDraft actions</w:t>
      </w:r>
    </w:p>
    <w:p>
      <w:pPr>
        <w:pStyle w:val="ListBullet"/>
      </w:pPr>
      <w:r>
        <w:t>[POST] Create or Update a Task’s Draft (Legacy) — /v1/task/{{TASKID}}/draft</w:t>
      </w:r>
    </w:p>
    <w:p>
      <w:r>
        <w:br w:type="page"/>
      </w:r>
    </w:p>
    <w:p>
      <w:pPr>
        <w:pStyle w:val="Heading2"/>
      </w:pPr>
      <w:r>
        <w:t>78. [POST] Create or Update a Task’s Draft (Legacy)</w:t>
      </w:r>
    </w:p>
    <w:p>
      <w:r>
        <w:rPr>
          <w:b/>
        </w:rPr>
        <w:t xml:space="preserve">Endpoint: </w:t>
      </w:r>
      <w:r>
        <w:rPr>
          <w:rFonts w:ascii="Courier New" w:hAnsi="Courier New"/>
          <w:sz w:val="18"/>
        </w:rPr>
        <w:t>/v1/task/{{TASKID}}/draft</w:t>
      </w:r>
    </w:p>
    <w:p>
      <w:pPr>
        <w:pStyle w:val="Heading3"/>
      </w:pPr>
      <w:r>
        <w:t>Prerequisites</w:t>
      </w:r>
    </w:p>
    <w:p>
      <w:pPr>
        <w:pStyle w:val="ListBullet"/>
      </w:pPr>
      <w:r>
        <w:t>A valid task ID (taskId) for an existing task</w:t>
      </w:r>
    </w:p>
    <w:p>
      <w:pPr>
        <w:pStyle w:val="Heading3"/>
      </w:pPr>
      <w:r>
        <w:t>Method</w:t>
      </w:r>
    </w:p>
    <w:p>
      <w:r>
        <w:t>POST</w:t>
      </w:r>
    </w:p>
    <w:p>
      <w:pPr>
        <w:pStyle w:val="Heading3"/>
      </w:pPr>
      <w:r>
        <w:t>URL</w:t>
      </w:r>
    </w:p>
    <w:p>
      <w:r>
        <w:t>https://api.anchorbrowser.io/v1/task/{{taskId}}/draft</w:t>
      </w:r>
    </w:p>
    <w:p>
      <w:pPr>
        <w:pStyle w:val="Heading3"/>
      </w:pPr>
      <w:r>
        <w:t>Description</w:t>
      </w:r>
    </w:p>
    <w:p>
      <w:r>
        <w:t>Creates or updates the draft version of a task. Draft versions are intended for development and testing before publishing. This endpoint is marked Legacy; for the new Task Builder, use the non-deprecated Tasks endpoints in the API reference.</w:t>
      </w:r>
    </w:p>
    <w:p>
      <w:pPr>
        <w:pStyle w:val="Heading3"/>
      </w:pPr>
      <w:r>
        <w:t>Enforcement Rules</w:t>
      </w:r>
    </w:p>
    <w:p>
      <w:pPr>
        <w:pStyle w:val="ListBullet"/>
      </w:pPr>
      <w:r>
        <w:t>The taskId path parameter must always be present and must be a non-empty string.</w:t>
      </w:r>
    </w:p>
    <w:p>
      <w:pPr>
        <w:pStyle w:val="ListBullet"/>
      </w:pPr>
      <w:r>
        <w:t>Always construct the path as /v1/task/{{taskId}}/draft.</w:t>
      </w:r>
    </w:p>
    <w:p>
      <w:pPr>
        <w:pStyle w:val="ListBullet"/>
      </w:pPr>
      <w:r>
        <w:t>Do not call the API with a missing or empty taskId (e.g., avoid /v1/task//draft or /v1/task/draft).</w:t>
      </w:r>
    </w:p>
    <w:p>
      <w:pPr>
        <w:pStyle w:val="ListBullet"/>
      </w:pPr>
      <w:r>
        <w:t>Do not infer or guess taskId.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/v1/task/task_123/draft</w:t>
        <w:br/>
        <w:t>/v1/task/abcDEF123/draft</w:t>
      </w:r>
    </w:p>
    <w:p>
      <w:pPr>
        <w:pStyle w:val="Heading3"/>
      </w:pPr>
      <w:r>
        <w:t>Invalid Examples</w:t>
      </w:r>
    </w:p>
    <w:p>
      <w:r>
        <w:rPr>
          <w:b/>
          <w:color w:val="666666"/>
          <w:sz w:val="16"/>
        </w:rPr>
        <w:t>[http]</w:t>
      </w:r>
    </w:p>
    <w:p>
      <w:pPr>
        <w:shd w:fill="F2F2F2" w:val="clear"/>
      </w:pPr>
      <w:r>
        <w:rPr>
          <w:rFonts w:ascii="Courier New" w:hAnsi="Courier New"/>
          <w:sz w:val="17"/>
        </w:rPr>
        <w:t>/v1/task//draft</w:t>
        <w:br/>
        <w:t>/v1/task/draft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Base64 encoded task code. Constraints: minLength=1, pattern=^[A-Za-z0-9+/]*={0,2}$.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Programming language for the task. Documented value: typescript.</w:t>
            </w:r>
          </w:p>
        </w:tc>
      </w:tr>
      <w:tr>
        <w:tc>
          <w:tcPr>
            <w:tcW w:type="dxa" w:w="2880"/>
          </w:tcPr>
          <w:p>
            <w:r>
              <w:t>description</w:t>
            </w:r>
          </w:p>
        </w:tc>
        <w:tc>
          <w:tcPr>
            <w:tcW w:type="dxa" w:w="2880"/>
          </w:tcPr>
          <w:p>
            <w:r>
              <w:t>string</w:t>
            </w:r>
          </w:p>
        </w:tc>
        <w:tc>
          <w:tcPr>
            <w:tcW w:type="dxa" w:w="2880"/>
          </w:tcPr>
          <w:p>
            <w:r>
              <w:t>Optional description of the version. Constraint: maxLength=1000.</w:t>
            </w:r>
          </w:p>
        </w:tc>
      </w:tr>
      <w:tr>
        <w:tc>
          <w:tcPr>
            <w:tcW w:type="dxa" w:w="2880"/>
          </w:tcPr>
          <w:p>
            <w:r>
              <w:t>browserConfiguration</w:t>
            </w:r>
          </w:p>
        </w:tc>
        <w:tc>
          <w:tcPr>
            <w:tcW w:type="dxa" w:w="2880"/>
          </w:tcPr>
          <w:p>
            <w:r>
              <w:t>object</w:t>
            </w:r>
          </w:p>
        </w:tc>
        <w:tc>
          <w:tcPr>
            <w:tcW w:type="dxa" w:w="2880"/>
          </w:tcPr>
          <w:p>
            <w:r>
              <w:t>Browser/session configuration.</w:t>
            </w:r>
          </w:p>
        </w:tc>
      </w:tr>
      <w:tr>
        <w:tc>
          <w:tcPr>
            <w:tcW w:type="dxa" w:w="2880"/>
          </w:tcPr>
          <w:p>
            <w:r>
              <w:t>browserConfiguration.initial_url</w:t>
            </w:r>
          </w:p>
        </w:tc>
        <w:tc>
          <w:tcPr>
            <w:tcW w:type="dxa" w:w="2880"/>
          </w:tcPr>
          <w:p>
            <w:r>
              <w:t>string</w:t>
            </w:r>
          </w:p>
        </w:tc>
        <w:tc>
          <w:tcPr>
            <w:tcW w:type="dxa" w:w="2880"/>
          </w:tcPr>
          <w:p>
            <w:r>
              <w:t>The URL to navigate to when the browser session starts. If not provided, the browser loads an empty page.</w:t>
            </w:r>
          </w:p>
        </w:tc>
      </w:tr>
      <w:tr>
        <w:tc>
          <w:tcPr>
            <w:tcW w:type="dxa" w:w="2880"/>
          </w:tcPr>
          <w:p>
            <w:r>
              <w:t>browserConfiguration.tags</w:t>
            </w:r>
          </w:p>
        </w:tc>
        <w:tc>
          <w:tcPr>
            <w:tcW w:type="dxa" w:w="2880"/>
          </w:tcPr>
          <w:p>
            <w:r>
              <w:t>string[]</w:t>
            </w:r>
          </w:p>
        </w:tc>
        <w:tc>
          <w:tcPr>
            <w:tcW w:type="dxa" w:w="2880"/>
          </w:tcPr>
          <w:p>
            <w:r>
              <w:t>Custom labels to categorize and identify browser sessions (filtering/organizing/tracking).</w:t>
            </w:r>
          </w:p>
        </w:tc>
      </w:tr>
      <w:tr>
        <w:tc>
          <w:tcPr>
            <w:tcW w:type="dxa" w:w="2880"/>
          </w:tcPr>
          <w:p>
            <w:r>
              <w:t>browserConfiguration.recording</w:t>
            </w:r>
          </w:p>
        </w:tc>
        <w:tc>
          <w:tcPr>
            <w:tcW w:type="dxa" w:w="2880"/>
          </w:tcPr>
          <w:p>
            <w:r>
              <w:t>object</w:t>
            </w:r>
          </w:p>
        </w:tc>
        <w:tc>
          <w:tcPr>
            <w:tcW w:type="dxa" w:w="2880"/>
          </w:tcPr>
          <w:p>
            <w:r>
              <w:t>Recording configuration.</w:t>
            </w:r>
          </w:p>
        </w:tc>
      </w:tr>
      <w:tr>
        <w:tc>
          <w:tcPr>
            <w:tcW w:type="dxa" w:w="2880"/>
          </w:tcPr>
          <w:p>
            <w:r>
              <w:t>browserConfiguration.recording.active</w:t>
            </w:r>
          </w:p>
        </w:tc>
        <w:tc>
          <w:tcPr>
            <w:tcW w:type="dxa" w:w="2880"/>
          </w:tcPr>
          <w:p>
            <w:r>
              <w:t>boolean</w:t>
            </w:r>
          </w:p>
        </w:tc>
        <w:tc>
          <w:tcPr>
            <w:tcW w:type="dxa" w:w="2880"/>
          </w:tcPr>
          <w:p>
            <w:r>
              <w:t>Enable/disable video recording. Default: true.</w:t>
            </w:r>
          </w:p>
        </w:tc>
      </w:tr>
      <w:tr>
        <w:tc>
          <w:tcPr>
            <w:tcW w:type="dxa" w:w="2880"/>
          </w:tcPr>
          <w:p>
            <w:r>
              <w:t>browserConfiguration.proxy</w:t>
            </w:r>
          </w:p>
        </w:tc>
        <w:tc>
          <w:tcPr>
            <w:tcW w:type="dxa" w:w="2880"/>
          </w:tcPr>
          <w:p>
            <w:r>
              <w:t>object</w:t>
            </w:r>
          </w:p>
        </w:tc>
        <w:tc>
          <w:tcPr>
            <w:tcW w:type="dxa" w:w="2880"/>
          </w:tcPr>
          <w:p>
            <w:r>
              <w:t>Proxy configuration (&lt;ProxyConfig&gt;). (Schema not provided in scraped text.)</w:t>
            </w:r>
          </w:p>
        </w:tc>
      </w:tr>
      <w:tr>
        <w:tc>
          <w:tcPr>
            <w:tcW w:type="dxa" w:w="2880"/>
          </w:tcPr>
          <w:p>
            <w:r>
              <w:t>browserConfiguration.timeout</w:t>
            </w:r>
          </w:p>
        </w:tc>
        <w:tc>
          <w:tcPr>
            <w:tcW w:type="dxa" w:w="2880"/>
          </w:tcPr>
          <w:p>
            <w:r>
              <w:t>object</w:t>
            </w:r>
          </w:p>
        </w:tc>
        <w:tc>
          <w:tcPr>
            <w:tcW w:type="dxa" w:w="2880"/>
          </w:tcPr>
          <w:p>
            <w:r>
              <w:t>Timeout configuration.</w:t>
            </w:r>
          </w:p>
        </w:tc>
      </w:tr>
      <w:tr>
        <w:tc>
          <w:tcPr>
            <w:tcW w:type="dxa" w:w="2880"/>
          </w:tcPr>
          <w:p>
            <w:r>
              <w:t>browserConfiguration.timeout.max_duration</w:t>
            </w:r>
          </w:p>
        </w:tc>
        <w:tc>
          <w:tcPr>
            <w:tcW w:type="dxa" w:w="2880"/>
          </w:tcPr>
          <w:p>
            <w:r>
              <w:t>integer</w:t>
            </w:r>
          </w:p>
        </w:tc>
        <w:tc>
          <w:tcPr>
            <w:tcW w:type="dxa" w:w="2880"/>
          </w:tcPr>
          <w:p>
            <w:r>
              <w:t>Maximum time (minutes) the session can run before terminating. Default: 20. Set to -1 to disable.</w:t>
            </w:r>
          </w:p>
        </w:tc>
      </w:tr>
      <w:tr>
        <w:tc>
          <w:tcPr>
            <w:tcW w:type="dxa" w:w="2880"/>
          </w:tcPr>
          <w:p>
            <w:r>
              <w:t>browserConfiguration.timeout.idle_timeout</w:t>
            </w:r>
          </w:p>
        </w:tc>
        <w:tc>
          <w:tcPr>
            <w:tcW w:type="dxa" w:w="2880"/>
          </w:tcPr>
          <w:p>
            <w:r>
              <w:t>integer</w:t>
            </w:r>
          </w:p>
        </w:tc>
        <w:tc>
          <w:tcPr>
            <w:tcW w:type="dxa" w:w="2880"/>
          </w:tcPr>
          <w:p>
            <w:r>
              <w:t>Time (minutes) to wait for new connections after all others are closed before stopping. Default: 5. Set to -1 to disable.</w:t>
            </w:r>
          </w:p>
        </w:tc>
      </w:tr>
      <w:tr>
        <w:tc>
          <w:tcPr>
            <w:tcW w:type="dxa" w:w="2880"/>
          </w:tcPr>
          <w:p>
            <w:r>
              <w:t>browserConfiguration.live_view</w:t>
            </w:r>
          </w:p>
        </w:tc>
        <w:tc>
          <w:tcPr>
            <w:tcW w:type="dxa" w:w="2880"/>
          </w:tcPr>
          <w:p>
            <w:r>
              <w:t>object</w:t>
            </w:r>
          </w:p>
        </w:tc>
        <w:tc>
          <w:tcPr>
            <w:tcW w:type="dxa" w:w="2880"/>
          </w:tcPr>
          <w:p>
            <w:r>
              <w:t>Live view configuration.</w:t>
            </w:r>
          </w:p>
        </w:tc>
      </w:tr>
      <w:tr>
        <w:tc>
          <w:tcPr>
            <w:tcW w:type="dxa" w:w="2880"/>
          </w:tcPr>
          <w:p>
            <w:r>
              <w:t>browserConfiguration.live_view.read_only</w:t>
            </w:r>
          </w:p>
        </w:tc>
        <w:tc>
          <w:tcPr>
            <w:tcW w:type="dxa" w:w="2880"/>
          </w:tcPr>
          <w:p>
            <w:r>
              <w:t>boolean</w:t>
            </w:r>
          </w:p>
        </w:tc>
        <w:tc>
          <w:tcPr>
            <w:tcW w:type="dxa" w:w="2880"/>
          </w:tcPr>
          <w:p>
            <w:r>
              <w:t>Enable/disable read-only mode for live viewing.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"ver_draft_123",</w:t>
        <w:br/>
        <w:t xml:space="preserve"> "taskId": "task_123",</w:t>
        <w:br/>
        <w:t xml:space="preserve"> "version": "draft",</w:t>
        <w:br/>
        <w:t xml:space="preserve"> "code": "Q29uc29sZS5sb2coIkhlbGxvLCB0YXNrIGRyYWZ0ISIpOw==",</w:t>
        <w:br/>
        <w:t xml:space="preserve"> "language": "typescript",</w:t>
        <w:br/>
        <w:t xml:space="preserve"> "description": "Draft version for testing",</w:t>
        <w:br/>
        <w:t xml:space="preserve"> "browserConfiguration": {},</w:t>
        <w:br/>
        <w:t xml:space="preserve"> "deleted": false,</w:t>
        <w:br/>
        <w:t xml:space="preserve"> "createdAt": "2026-03-02T12:00:00Z",</w:t>
        <w:br/>
        <w:t xml:space="preserve"> "updatedAt": "2026-03-02T12:05:00Z"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create or update task draft"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task version.</w:t>
            </w:r>
          </w:p>
        </w:tc>
      </w:tr>
      <w:tr>
        <w:tc>
          <w:tcPr>
            <w:tcW w:type="dxa" w:w="2880"/>
          </w:tcPr>
          <w:p>
            <w:r>
              <w:t>data.id</w:t>
            </w:r>
          </w:p>
        </w:tc>
        <w:tc>
          <w:tcPr>
            <w:tcW w:type="dxa" w:w="2880"/>
          </w:tcPr>
          <w:p>
            <w:r>
              <w:t>string</w:t>
            </w:r>
          </w:p>
        </w:tc>
        <w:tc>
          <w:tcPr>
            <w:tcW w:type="dxa" w:w="2880"/>
          </w:tcPr>
          <w:p>
            <w:r>
              <w:t>Unique identifier for the task version.</w:t>
            </w:r>
          </w:p>
        </w:tc>
      </w:tr>
      <w:tr>
        <w:tc>
          <w:tcPr>
            <w:tcW w:type="dxa" w:w="2880"/>
          </w:tcPr>
          <w:p>
            <w:r>
              <w:t>data.taskId</w:t>
            </w:r>
          </w:p>
        </w:tc>
        <w:tc>
          <w:tcPr>
            <w:tcW w:type="dxa" w:w="2880"/>
          </w:tcPr>
          <w:p>
            <w:r>
              <w:t>string</w:t>
            </w:r>
          </w:p>
        </w:tc>
        <w:tc>
          <w:tcPr>
            <w:tcW w:type="dxa" w:w="2880"/>
          </w:tcPr>
          <w:p>
            <w:r>
              <w:t>Parent task identifier.</w:t>
            </w:r>
          </w:p>
        </w:tc>
      </w:tr>
      <w:tr>
        <w:tc>
          <w:tcPr>
            <w:tcW w:type="dxa" w:w="2880"/>
          </w:tcPr>
          <w:p>
            <w:r>
              <w:t>data.version</w:t>
            </w:r>
          </w:p>
        </w:tc>
        <w:tc>
          <w:tcPr>
            <w:tcW w:type="dxa" w:w="2880"/>
          </w:tcPr>
          <w:p>
            <w:r>
              <w:t>string</w:t>
            </w:r>
          </w:p>
        </w:tc>
        <w:tc>
          <w:tcPr>
            <w:tcW w:type="dxa" w:w="2880"/>
          </w:tcPr>
          <w:p>
            <w:r>
              <w:t>Version identifier (draft, latest, or a version number).</w:t>
            </w:r>
          </w:p>
        </w:tc>
      </w:tr>
      <w:tr>
        <w:tc>
          <w:tcPr>
            <w:tcW w:type="dxa" w:w="2880"/>
          </w:tcPr>
          <w:p>
            <w:r>
              <w:t>data.code</w:t>
            </w:r>
          </w:p>
        </w:tc>
        <w:tc>
          <w:tcPr>
            <w:tcW w:type="dxa" w:w="2880"/>
          </w:tcPr>
          <w:p>
            <w:r>
              <w:t>string</w:t>
            </w:r>
          </w:p>
        </w:tc>
        <w:tc>
          <w:tcPr>
            <w:tcW w:type="dxa" w:w="2880"/>
          </w:tcPr>
          <w:p>
            <w:r>
              <w:t>Base64 encoded task code.</w:t>
            </w:r>
          </w:p>
        </w:tc>
      </w:tr>
      <w:tr>
        <w:tc>
          <w:tcPr>
            <w:tcW w:type="dxa" w:w="2880"/>
          </w:tcPr>
          <w:p>
            <w:r>
              <w:t>data.language</w:t>
            </w:r>
          </w:p>
        </w:tc>
        <w:tc>
          <w:tcPr>
            <w:tcW w:type="dxa" w:w="2880"/>
          </w:tcPr>
          <w:p>
            <w:r>
              <w:t>string</w:t>
            </w:r>
          </w:p>
        </w:tc>
        <w:tc>
          <w:tcPr>
            <w:tcW w:type="dxa" w:w="2880"/>
          </w:tcPr>
          <w:p>
            <w:r>
              <w:t>Programming language for the task (documented value: typescript).</w:t>
            </w:r>
          </w:p>
        </w:tc>
      </w:tr>
      <w:tr>
        <w:tc>
          <w:tcPr>
            <w:tcW w:type="dxa" w:w="2880"/>
          </w:tcPr>
          <w:p>
            <w:r>
              <w:t>data.description</w:t>
            </w:r>
          </w:p>
        </w:tc>
        <w:tc>
          <w:tcPr>
            <w:tcW w:type="dxa" w:w="2880"/>
          </w:tcPr>
          <w:p>
            <w:r>
              <w:t>string</w:t>
            </w:r>
          </w:p>
        </w:tc>
        <w:tc>
          <w:tcPr>
            <w:tcW w:type="dxa" w:w="2880"/>
          </w:tcPr>
          <w:p>
            <w:r>
              <w:t>Optional description of the version (max length 1000).</w:t>
            </w:r>
          </w:p>
        </w:tc>
      </w:tr>
      <w:tr>
        <w:tc>
          <w:tcPr>
            <w:tcW w:type="dxa" w:w="2880"/>
          </w:tcPr>
          <w:p>
            <w:r>
              <w:t>data.browserConfiguration</w:t>
            </w:r>
          </w:p>
        </w:tc>
        <w:tc>
          <w:tcPr>
            <w:tcW w:type="dxa" w:w="2880"/>
          </w:tcPr>
          <w:p>
            <w:r>
              <w:t>object</w:t>
            </w:r>
          </w:p>
        </w:tc>
        <w:tc>
          <w:tcPr>
            <w:tcW w:type="dxa" w:w="2880"/>
          </w:tcPr>
          <w:p>
            <w:r>
              <w:t>Session configuration (&lt;SessionConfig&gt;). (Schema not provided in scraped text.)</w:t>
            </w:r>
          </w:p>
        </w:tc>
      </w:tr>
      <w:tr>
        <w:tc>
          <w:tcPr>
            <w:tcW w:type="dxa" w:w="2880"/>
          </w:tcPr>
          <w:p>
            <w:r>
              <w:t>data.deleted</w:t>
            </w:r>
          </w:p>
        </w:tc>
        <w:tc>
          <w:tcPr>
            <w:tcW w:type="dxa" w:w="2880"/>
          </w:tcPr>
          <w:p>
            <w:r>
              <w:t>boolean</w:t>
            </w:r>
          </w:p>
        </w:tc>
        <w:tc>
          <w:tcPr>
            <w:tcW w:type="dxa" w:w="2880"/>
          </w:tcPr>
          <w:p>
            <w:r>
              <w:t>Whether the version is soft deleted.</w:t>
            </w:r>
          </w:p>
        </w:tc>
      </w:tr>
      <w:tr>
        <w:tc>
          <w:tcPr>
            <w:tcW w:type="dxa" w:w="2880"/>
          </w:tcPr>
          <w:p>
            <w:r>
              <w:t>data.createdAt</w:t>
            </w:r>
          </w:p>
        </w:tc>
        <w:tc>
          <w:tcPr>
            <w:tcW w:type="dxa" w:w="2880"/>
          </w:tcPr>
          <w:p>
            <w:r>
              <w:t>string</w:t>
            </w:r>
          </w:p>
        </w:tc>
        <w:tc>
          <w:tcPr>
            <w:tcW w:type="dxa" w:w="2880"/>
          </w:tcPr>
          <w:p>
            <w:r>
              <w:t>Version creation timestamp.</w:t>
            </w:r>
          </w:p>
        </w:tc>
      </w:tr>
      <w:tr>
        <w:tc>
          <w:tcPr>
            <w:tcW w:type="dxa" w:w="2880"/>
          </w:tcPr>
          <w:p>
            <w:r>
              <w:t>data.updatedAt</w:t>
            </w:r>
          </w:p>
        </w:tc>
        <w:tc>
          <w:tcPr>
            <w:tcW w:type="dxa" w:w="2880"/>
          </w:tcPr>
          <w:p>
            <w:r>
              <w:t>string</w:t>
            </w:r>
          </w:p>
        </w:tc>
        <w:tc>
          <w:tcPr>
            <w:tcW w:type="dxa" w:w="2880"/>
          </w:tcPr>
          <w:p>
            <w:r>
              <w:t>Version 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'https://api.anchorbrowser.io/v1/task/task_123/draft' \</w:t>
        <w:br/>
        <w:t xml:space="preserve"> --header 'Content-Type: application/json' \</w:t>
        <w:br/>
        <w:t xml:space="preserve"> --data '{</w:t>
        <w:br/>
        <w:t xml:space="preserve"> "code": "Q29uc29sZS5sb2coIkhlbGxvLCB0YXNrIGRyYWZ0ISIpOw==",</w:t>
        <w:br/>
        <w:t xml:space="preserve"> "language": "typescript",</w:t>
        <w:br/>
        <w:t xml:space="preserve"> "description": "Draft version for testing",</w:t>
        <w:br/>
        <w:t xml:space="preserve"> "browserConfiguration": {</w:t>
        <w:br/>
        <w:t xml:space="preserve"> "initial_url": "https://example.com",</w:t>
        <w:br/>
        <w:t xml:space="preserve"> "tags": ["dev", "draft"],</w:t>
        <w:br/>
        <w:t xml:space="preserve"> "recording": { "active": true },</w:t>
        <w:br/>
        <w:t xml:space="preserve"> "timeout": { "max_duration": 20, "idle_timeout": 5 },</w:t>
        <w:br/>
        <w:t xml:space="preserve"> "live_view": { "read_only": false }</w:t>
        <w:br/>
        <w:t xml:space="preserve">    }</w:t>
        <w:br/>
        <w:t xml:space="preserve">  }'</w:t>
      </w:r>
    </w:p>
    <w:p>
      <w:pPr>
        <w:pStyle w:val="Heading3"/>
      </w:pPr>
      <w:r>
        <w:t>Example Usage</w:t>
      </w:r>
    </w:p>
    <w:p>
      <w:pPr>
        <w:pStyle w:val="Heading3"/>
      </w:pPr>
      <w:r>
        <w:t>Example 1: Minimal Draft Update (code only)</w:t>
      </w:r>
    </w:p>
    <w:p>
      <w:r>
        <w:rPr>
          <w:b/>
          <w:color w:val="666666"/>
          <w:sz w:val="16"/>
        </w:rPr>
        <w:t>[bash]</w:t>
      </w:r>
    </w:p>
    <w:p>
      <w:pPr>
        <w:shd w:fill="F2F2F2" w:val="clear"/>
      </w:pPr>
      <w:r>
        <w:rPr>
          <w:rFonts w:ascii="Courier New" w:hAnsi="Courier New"/>
          <w:sz w:val="17"/>
        </w:rPr>
        <w:t>curl -i --location --request POST 'https://api.anchorbrowser.io/v1/task/task_123/draft' \</w:t>
        <w:br/>
        <w:t xml:space="preserve"> --header 'Content-Type: application/json' \</w:t>
        <w:br/>
        <w:t xml:space="preserve"> --data '{</w:t>
        <w:br/>
        <w:t xml:space="preserve"> "code": "Q29uc29sZS5sb2coIk1pbmltYWwgZHJhZnQiKTs="</w:t>
        <w:br/>
        <w:t xml:space="preserve">  }'</w:t>
      </w:r>
    </w:p>
    <w:p>
      <w:pPr>
        <w:pStyle w:val="Heading3"/>
      </w:pPr>
      <w:r>
        <w:t>Example 2: Configure initial URL and disable recording</w:t>
      </w:r>
    </w:p>
    <w:p>
      <w:r>
        <w:rPr>
          <w:b/>
          <w:color w:val="666666"/>
          <w:sz w:val="16"/>
        </w:rPr>
        <w:t>[bash]</w:t>
      </w:r>
    </w:p>
    <w:p>
      <w:pPr>
        <w:shd w:fill="F2F2F2" w:val="clear"/>
      </w:pPr>
      <w:r>
        <w:rPr>
          <w:rFonts w:ascii="Courier New" w:hAnsi="Courier New"/>
          <w:sz w:val="17"/>
        </w:rPr>
        <w:t>curl -i --location --request POST 'https://api.anchorbrowser.io/v1/task/task_123/draft' \</w:t>
        <w:br/>
        <w:t xml:space="preserve"> --header 'Content-Type: application/json' \</w:t>
        <w:br/>
        <w:t xml:space="preserve"> --data '{</w:t>
        <w:br/>
        <w:t xml:space="preserve"> "code": "Q29uc29sZS5sb2coIk5vIHJlY29yZGluZyIpOw==",</w:t>
        <w:br/>
        <w:t xml:space="preserve"> "browserConfiguration": {</w:t>
        <w:br/>
        <w:t xml:space="preserve"> "initial_url": "https://example.com/login",</w:t>
        <w:br/>
        <w:t xml:space="preserve"> "recording": { "active": false }</w:t>
        <w:br/>
        <w:t xml:space="preserve">    }</w:t>
        <w:br/>
        <w:t xml:space="preserve">  }'</w:t>
      </w:r>
    </w:p>
    <w:p>
      <w:pPr>
        <w:pStyle w:val="Heading3"/>
      </w:pPr>
      <w:r>
        <w:t>Notes</w:t>
      </w:r>
    </w:p>
    <w:p>
      <w:pPr>
        <w:pStyle w:val="ListBullet"/>
      </w:pPr>
      <w:r>
        <w:t>code must be Base64 and match the documented pattern ^[A-Za-z0-9+/]*={0,2}$.</w:t>
      </w:r>
    </w:p>
    <w:p>
      <w:pPr>
        <w:pStyle w:val="ListBullet"/>
      </w:pPr>
      <w:r>
        <w:t>browserConfiguration.proxy (&lt;ProxyConfig&gt;) and data.browserConfiguration (&lt;SessionConfig&gt;) are referenced but their schemas were not included in the scraped documentation.</w:t>
      </w:r>
    </w:p>
    <w:p>
      <w:pPr>
        <w:pStyle w:val="Heading3"/>
      </w:pPr>
      <w:r>
        <w:t>Related taskDraft actions</w:t>
      </w:r>
    </w:p>
    <w:p>
      <w:pPr>
        <w:pStyle w:val="ListBullet"/>
      </w:pPr>
      <w:r>
        <w:t>[GET] Get a Task’s Draft (Legacy) — /v1/task/{{TASKID}}/draft</w:t>
      </w:r>
    </w:p>
    <w:p>
      <w:r>
        <w:br w:type="page"/>
      </w:r>
    </w:p>
    <w:p>
      <w:pPr>
        <w:pStyle w:val="Heading2"/>
      </w:pPr>
      <w:r>
        <w:t>79. [POST] Deploy a Task (Legacy)</w:t>
      </w:r>
    </w:p>
    <w:p>
      <w:r>
        <w:rPr>
          <w:b/>
        </w:rPr>
        <w:t xml:space="preserve">Endpoint: </w:t>
      </w:r>
      <w:r>
        <w:rPr>
          <w:rFonts w:ascii="Courier New" w:hAnsi="Courier New"/>
          <w:sz w:val="18"/>
        </w:rPr>
        <w:t>/v1/task/{{TASKID}}/deploy</w:t>
      </w:r>
    </w:p>
    <w:p>
      <w:pPr>
        <w:pStyle w:val="Heading3"/>
      </w:pPr>
      <w:r>
        <w:t>Prerequisites</w:t>
      </w:r>
    </w:p>
    <w:p>
      <w:pPr>
        <w:pStyle w:val="ListBullet"/>
      </w:pPr>
      <w:r>
        <w:t>A task must already exist and you must have access to its taskId.</w:t>
      </w:r>
    </w:p>
    <w:p>
      <w:pPr>
        <w:pStyle w:val="Heading3"/>
      </w:pPr>
      <w:r>
        <w:t>Method</w:t>
      </w:r>
    </w:p>
    <w:p>
      <w:r>
        <w:t>POST</w:t>
      </w:r>
    </w:p>
    <w:p>
      <w:pPr>
        <w:pStyle w:val="Heading3"/>
      </w:pPr>
      <w:r>
        <w:t>URL</w:t>
      </w:r>
    </w:p>
    <w:p>
      <w:r>
        <w:t>https://api.anchorbrowser.io/v1/task/{{taskId}}/deploy</w:t>
      </w:r>
    </w:p>
    <w:p>
      <w:pPr>
        <w:pStyle w:val="Heading3"/>
      </w:pPr>
      <w:r>
        <w:t>Description</w:t>
      </w:r>
    </w:p>
    <w:p>
      <w:r>
        <w:t>Deploys a task by creating a new task version with an auto-incremented version number. This is the recommended way to publish task changes for the legacy task system. If you are using the new Task Builder, use the non-deprecated Tasks endpoints instead.</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/v1/task//deploy or /v1/task/deploy).</w:t>
      </w:r>
    </w:p>
    <w:p>
      <w:pPr>
        <w:pStyle w:val="ListBullet"/>
      </w:pPr>
      <w:r>
        <w:t>Always construct the path as /v1/task/{{taskId}}/deploy, where {{taskId}} is a non-empty string.</w:t>
      </w:r>
    </w:p>
    <w:p>
      <w:pPr>
        <w:pStyle w:val="ListBullet"/>
      </w:pPr>
      <w:r>
        <w:t>Do not infer or guess the taskId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/v1/task/task_123/deploy</w:t>
        <w:br/>
        <w:t>/v1/task/abcDEF123/deploy</w:t>
      </w:r>
    </w:p>
    <w:p>
      <w:pPr>
        <w:pStyle w:val="Heading3"/>
      </w:pPr>
      <w:r>
        <w:t>Invalid Examples</w:t>
      </w:r>
    </w:p>
    <w:p>
      <w:r>
        <w:rPr>
          <w:b/>
          <w:color w:val="666666"/>
          <w:sz w:val="16"/>
        </w:rPr>
        <w:t>[http]</w:t>
      </w:r>
    </w:p>
    <w:p>
      <w:pPr>
        <w:shd w:fill="F2F2F2" w:val="clear"/>
      </w:pPr>
      <w:r>
        <w:rPr>
          <w:rFonts w:ascii="Courier New" w:hAnsi="Courier New"/>
          <w:sz w:val="17"/>
        </w:rPr>
        <w:t>/v1/task//deploy</w:t>
        <w:br/>
        <w:t>/v1/task/deploy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Base64 encoded task code. Constraints: minLength=1, pattern=^[A-Za-z0-9+/]*={0,2}$. Required for new versions.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Programming language for the task. Documented value: typescript.</w:t>
            </w:r>
          </w:p>
        </w:tc>
      </w:tr>
      <w:tr>
        <w:tc>
          <w:tcPr>
            <w:tcW w:type="dxa" w:w="2880"/>
          </w:tcPr>
          <w:p>
            <w:r>
              <w:t>description</w:t>
            </w:r>
          </w:p>
        </w:tc>
        <w:tc>
          <w:tcPr>
            <w:tcW w:type="dxa" w:w="2880"/>
          </w:tcPr>
          <w:p>
            <w:r>
              <w:t>string</w:t>
            </w:r>
          </w:p>
        </w:tc>
        <w:tc>
          <w:tcPr>
            <w:tcW w:type="dxa" w:w="2880"/>
          </w:tcPr>
          <w:p>
            <w:r>
              <w:t>Optional description of the version. Constraint: maxLength=1000.</w:t>
            </w:r>
          </w:p>
        </w:tc>
      </w:tr>
      <w:tr>
        <w:tc>
          <w:tcPr>
            <w:tcW w:type="dxa" w:w="2880"/>
          </w:tcPr>
          <w:p>
            <w:r>
              <w:t>browserConfiguration</w:t>
            </w:r>
          </w:p>
        </w:tc>
        <w:tc>
          <w:tcPr>
            <w:tcW w:type="dxa" w:w="2880"/>
          </w:tcPr>
          <w:p>
            <w:r>
              <w:t>object</w:t>
            </w:r>
          </w:p>
        </w:tc>
        <w:tc>
          <w:tcPr>
            <w:tcW w:type="dxa" w:w="2880"/>
          </w:tcPr>
          <w:p>
            <w:r>
              <w:t>Browser/session configuration.</w:t>
            </w:r>
          </w:p>
        </w:tc>
      </w:tr>
      <w:tr>
        <w:tc>
          <w:tcPr>
            <w:tcW w:type="dxa" w:w="2880"/>
          </w:tcPr>
          <w:p>
            <w:r>
              <w:t>browserConfiguration.initial_url</w:t>
            </w:r>
          </w:p>
        </w:tc>
        <w:tc>
          <w:tcPr>
            <w:tcW w:type="dxa" w:w="2880"/>
          </w:tcPr>
          <w:p>
            <w:r>
              <w:t>string</w:t>
            </w:r>
          </w:p>
        </w:tc>
        <w:tc>
          <w:tcPr>
            <w:tcW w:type="dxa" w:w="2880"/>
          </w:tcPr>
          <w:p>
            <w:r>
              <w:t>The URL to navigate to when the browser session starts. If not provided, the browser will load an empty page.</w:t>
            </w:r>
          </w:p>
        </w:tc>
      </w:tr>
      <w:tr>
        <w:tc>
          <w:tcPr>
            <w:tcW w:type="dxa" w:w="2880"/>
          </w:tcPr>
          <w:p>
            <w:r>
              <w:t>browserConfiguration.tags</w:t>
            </w:r>
          </w:p>
        </w:tc>
        <w:tc>
          <w:tcPr>
            <w:tcW w:type="dxa" w:w="2880"/>
          </w:tcPr>
          <w:p>
            <w:r>
              <w:t>array of strings</w:t>
            </w:r>
          </w:p>
        </w:tc>
        <w:tc>
          <w:tcPr>
            <w:tcW w:type="dxa" w:w="2880"/>
          </w:tcPr>
          <w:p>
            <w:r>
              <w:t>Custom labels to categorize and identify browser sessions. Useful for filtering, organizing, and tracking sessions across workflows.</w:t>
            </w:r>
          </w:p>
        </w:tc>
      </w:tr>
      <w:tr>
        <w:tc>
          <w:tcPr>
            <w:tcW w:type="dxa" w:w="2880"/>
          </w:tcPr>
          <w:p>
            <w:r>
              <w:t>browserConfiguration.recording</w:t>
            </w:r>
          </w:p>
        </w:tc>
        <w:tc>
          <w:tcPr>
            <w:tcW w:type="dxa" w:w="2880"/>
          </w:tcPr>
          <w:p>
            <w:r>
              <w:t>object</w:t>
            </w:r>
          </w:p>
        </w:tc>
        <w:tc>
          <w:tcPr>
            <w:tcW w:type="dxa" w:w="2880"/>
          </w:tcPr>
          <w:p>
            <w:r>
              <w:t>Recording configuration.</w:t>
            </w:r>
          </w:p>
        </w:tc>
      </w:tr>
      <w:tr>
        <w:tc>
          <w:tcPr>
            <w:tcW w:type="dxa" w:w="2880"/>
          </w:tcPr>
          <w:p>
            <w:r>
              <w:t>browserConfiguration.recording.active</w:t>
            </w:r>
          </w:p>
        </w:tc>
        <w:tc>
          <w:tcPr>
            <w:tcW w:type="dxa" w:w="2880"/>
          </w:tcPr>
          <w:p>
            <w:r>
              <w:t>boolean</w:t>
            </w:r>
          </w:p>
        </w:tc>
        <w:tc>
          <w:tcPr>
            <w:tcW w:type="dxa" w:w="2880"/>
          </w:tcPr>
          <w:p>
            <w:r>
              <w:t>Enable or disable video recording of the browser session. Defaults to true.</w:t>
            </w:r>
          </w:p>
        </w:tc>
      </w:tr>
      <w:tr>
        <w:tc>
          <w:tcPr>
            <w:tcW w:type="dxa" w:w="2880"/>
          </w:tcPr>
          <w:p>
            <w:r>
              <w:t>browserConfiguration.proxy</w:t>
            </w:r>
          </w:p>
        </w:tc>
        <w:tc>
          <w:tcPr>
            <w:tcW w:type="dxa" w:w="2880"/>
          </w:tcPr>
          <w:p>
            <w:r>
              <w:t>object</w:t>
            </w:r>
          </w:p>
        </w:tc>
        <w:tc>
          <w:tcPr>
            <w:tcW w:type="dxa" w:w="2880"/>
          </w:tcPr>
          <w:p>
            <w:r>
              <w:t>Proxy configuration (ProxyConfig). (Schema not provided in the scraped content.)</w:t>
            </w:r>
          </w:p>
        </w:tc>
      </w:tr>
      <w:tr>
        <w:tc>
          <w:tcPr>
            <w:tcW w:type="dxa" w:w="2880"/>
          </w:tcPr>
          <w:p>
            <w:r>
              <w:t>browserConfiguration.timeout</w:t>
            </w:r>
          </w:p>
        </w:tc>
        <w:tc>
          <w:tcPr>
            <w:tcW w:type="dxa" w:w="2880"/>
          </w:tcPr>
          <w:p>
            <w:r>
              <w:t>object</w:t>
            </w:r>
          </w:p>
        </w:tc>
        <w:tc>
          <w:tcPr>
            <w:tcW w:type="dxa" w:w="2880"/>
          </w:tcPr>
          <w:p>
            <w:r>
              <w:t>Timeout configuration.</w:t>
            </w:r>
          </w:p>
        </w:tc>
      </w:tr>
      <w:tr>
        <w:tc>
          <w:tcPr>
            <w:tcW w:type="dxa" w:w="2880"/>
          </w:tcPr>
          <w:p>
            <w:r>
              <w:t>browserConfiguration.timeout.max_duration</w:t>
            </w:r>
          </w:p>
        </w:tc>
        <w:tc>
          <w:tcPr>
            <w:tcW w:type="dxa" w:w="2880"/>
          </w:tcPr>
          <w:p>
            <w:r>
              <w:t>integer</w:t>
            </w:r>
          </w:p>
        </w:tc>
        <w:tc>
          <w:tcPr>
            <w:tcW w:type="dxa" w:w="2880"/>
          </w:tcPr>
          <w:p>
            <w:r>
              <w:t>Maximum time (in minutes) the session can run before automatically terminating. Defaults to 20. Set to -1 to disable this limit.</w:t>
            </w:r>
          </w:p>
        </w:tc>
      </w:tr>
      <w:tr>
        <w:tc>
          <w:tcPr>
            <w:tcW w:type="dxa" w:w="2880"/>
          </w:tcPr>
          <w:p>
            <w:r>
              <w:t>browserConfiguration.timeout.idle_timeout</w:t>
            </w:r>
          </w:p>
        </w:tc>
        <w:tc>
          <w:tcPr>
            <w:tcW w:type="dxa" w:w="2880"/>
          </w:tcPr>
          <w:p>
            <w:r>
              <w:t>integer</w:t>
            </w:r>
          </w:p>
        </w:tc>
        <w:tc>
          <w:tcPr>
            <w:tcW w:type="dxa" w:w="2880"/>
          </w:tcPr>
          <w:p>
            <w:r>
              <w:t>Time (in minutes) the session waits for new connections after all others are closed before stopping. Defaults to 5. Set to -1 to disable this limit.</w:t>
            </w:r>
          </w:p>
        </w:tc>
      </w:tr>
      <w:tr>
        <w:tc>
          <w:tcPr>
            <w:tcW w:type="dxa" w:w="2880"/>
          </w:tcPr>
          <w:p>
            <w:r>
              <w:t>browserConfiguration.live_view</w:t>
            </w:r>
          </w:p>
        </w:tc>
        <w:tc>
          <w:tcPr>
            <w:tcW w:type="dxa" w:w="2880"/>
          </w:tcPr>
          <w:p>
            <w:r>
              <w:t>object</w:t>
            </w:r>
          </w:p>
        </w:tc>
        <w:tc>
          <w:tcPr>
            <w:tcW w:type="dxa" w:w="2880"/>
          </w:tcPr>
          <w:p>
            <w:r>
              <w:t>Live view configuration.</w:t>
            </w:r>
          </w:p>
        </w:tc>
      </w:tr>
      <w:tr>
        <w:tc>
          <w:tcPr>
            <w:tcW w:type="dxa" w:w="2880"/>
          </w:tcPr>
          <w:p>
            <w:r>
              <w:t>browserConfiguration.live_view.read_only</w:t>
            </w:r>
          </w:p>
        </w:tc>
        <w:tc>
          <w:tcPr>
            <w:tcW w:type="dxa" w:w="2880"/>
          </w:tcPr>
          <w:p>
            <w:r>
              <w:t>boolean</w:t>
            </w:r>
          </w:p>
        </w:tc>
        <w:tc>
          <w:tcPr>
            <w:tcW w:type="dxa" w:w="2880"/>
          </w:tcPr>
          <w:p>
            <w:r>
              <w:t>Enable or disable read-only mode for live viewing. Defaults to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"ver_123456",</w:t>
        <w:br/>
        <w:t xml:space="preserve"> "taskId": "task_123",</w:t>
        <w:br/>
        <w:t xml:space="preserve"> "version": "2",</w:t>
        <w:br/>
        <w:t xml:space="preserve"> "code": "Q29uc29sZS5sb2coIkhlbGxvLCB0YXNrISIpOw==",</w:t>
        <w:br/>
        <w:t xml:space="preserve"> "language": "typescript",</w:t>
        <w:br/>
        <w:t xml:space="preserve"> "description": "Deploying updated task logic",</w:t>
        <w:br/>
        <w:t xml:space="preserve"> "browserConfiguration": {},</w:t>
        <w:br/>
        <w:t xml:space="preserve"> "deleted": false,</w:t>
        <w:br/>
        <w:t xml:space="preserve"> "createdAt": "2026-03-02T12:00:00Z",</w:t>
        <w:br/>
        <w:t xml:space="preserve"> "updatedAt": "2026-03-02T12:00:00Z"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deploy task"</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Deployed task version wrapper object.</w:t>
            </w:r>
          </w:p>
        </w:tc>
      </w:tr>
      <w:tr>
        <w:tc>
          <w:tcPr>
            <w:tcW w:type="dxa" w:w="2880"/>
          </w:tcPr>
          <w:p>
            <w:r>
              <w:t>data.id</w:t>
            </w:r>
          </w:p>
        </w:tc>
        <w:tc>
          <w:tcPr>
            <w:tcW w:type="dxa" w:w="2880"/>
          </w:tcPr>
          <w:p>
            <w:r>
              <w:t>string</w:t>
            </w:r>
          </w:p>
        </w:tc>
        <w:tc>
          <w:tcPr>
            <w:tcW w:type="dxa" w:w="2880"/>
          </w:tcPr>
          <w:p>
            <w:r>
              <w:t>Unique identifier for the task version.</w:t>
            </w:r>
          </w:p>
        </w:tc>
      </w:tr>
      <w:tr>
        <w:tc>
          <w:tcPr>
            <w:tcW w:type="dxa" w:w="2880"/>
          </w:tcPr>
          <w:p>
            <w:r>
              <w:t>data.taskId</w:t>
            </w:r>
          </w:p>
        </w:tc>
        <w:tc>
          <w:tcPr>
            <w:tcW w:type="dxa" w:w="2880"/>
          </w:tcPr>
          <w:p>
            <w:r>
              <w:t>string</w:t>
            </w:r>
          </w:p>
        </w:tc>
        <w:tc>
          <w:tcPr>
            <w:tcW w:type="dxa" w:w="2880"/>
          </w:tcPr>
          <w:p>
            <w:r>
              <w:t>Parent task identifier.</w:t>
            </w:r>
          </w:p>
        </w:tc>
      </w:tr>
      <w:tr>
        <w:tc>
          <w:tcPr>
            <w:tcW w:type="dxa" w:w="2880"/>
          </w:tcPr>
          <w:p>
            <w:r>
              <w:t>data.version</w:t>
            </w:r>
          </w:p>
        </w:tc>
        <w:tc>
          <w:tcPr>
            <w:tcW w:type="dxa" w:w="2880"/>
          </w:tcPr>
          <w:p>
            <w:r>
              <w:t>string</w:t>
            </w:r>
          </w:p>
        </w:tc>
        <w:tc>
          <w:tcPr>
            <w:tcW w:type="dxa" w:w="2880"/>
          </w:tcPr>
          <w:p>
            <w:r>
              <w:t>Version identifier (draft, latest, or a version number).</w:t>
            </w:r>
          </w:p>
        </w:tc>
      </w:tr>
      <w:tr>
        <w:tc>
          <w:tcPr>
            <w:tcW w:type="dxa" w:w="2880"/>
          </w:tcPr>
          <w:p>
            <w:r>
              <w:t>data.code</w:t>
            </w:r>
          </w:p>
        </w:tc>
        <w:tc>
          <w:tcPr>
            <w:tcW w:type="dxa" w:w="2880"/>
          </w:tcPr>
          <w:p>
            <w:r>
              <w:t>string</w:t>
            </w:r>
          </w:p>
        </w:tc>
        <w:tc>
          <w:tcPr>
            <w:tcW w:type="dxa" w:w="2880"/>
          </w:tcPr>
          <w:p>
            <w:r>
              <w:t>Base64 encoded task code.</w:t>
            </w:r>
          </w:p>
        </w:tc>
      </w:tr>
      <w:tr>
        <w:tc>
          <w:tcPr>
            <w:tcW w:type="dxa" w:w="2880"/>
          </w:tcPr>
          <w:p>
            <w:r>
              <w:t>data.language</w:t>
            </w:r>
          </w:p>
        </w:tc>
        <w:tc>
          <w:tcPr>
            <w:tcW w:type="dxa" w:w="2880"/>
          </w:tcPr>
          <w:p>
            <w:r>
              <w:t>string</w:t>
            </w:r>
          </w:p>
        </w:tc>
        <w:tc>
          <w:tcPr>
            <w:tcW w:type="dxa" w:w="2880"/>
          </w:tcPr>
          <w:p>
            <w:r>
              <w:t>Programming language for the task. Documented value: typescript.</w:t>
            </w:r>
          </w:p>
        </w:tc>
      </w:tr>
      <w:tr>
        <w:tc>
          <w:tcPr>
            <w:tcW w:type="dxa" w:w="2880"/>
          </w:tcPr>
          <w:p>
            <w:r>
              <w:t>data.description</w:t>
            </w:r>
          </w:p>
        </w:tc>
        <w:tc>
          <w:tcPr>
            <w:tcW w:type="dxa" w:w="2880"/>
          </w:tcPr>
          <w:p>
            <w:r>
              <w:t>string</w:t>
            </w:r>
          </w:p>
        </w:tc>
        <w:tc>
          <w:tcPr>
            <w:tcW w:type="dxa" w:w="2880"/>
          </w:tcPr>
          <w:p>
            <w:r>
              <w:t>Optional description of the version.</w:t>
            </w:r>
          </w:p>
        </w:tc>
      </w:tr>
      <w:tr>
        <w:tc>
          <w:tcPr>
            <w:tcW w:type="dxa" w:w="2880"/>
          </w:tcPr>
          <w:p>
            <w:r>
              <w:t>data.browserConfiguration</w:t>
            </w:r>
          </w:p>
        </w:tc>
        <w:tc>
          <w:tcPr>
            <w:tcW w:type="dxa" w:w="2880"/>
          </w:tcPr>
          <w:p>
            <w:r>
              <w:t>object</w:t>
            </w:r>
          </w:p>
        </w:tc>
        <w:tc>
          <w:tcPr>
            <w:tcW w:type="dxa" w:w="2880"/>
          </w:tcPr>
          <w:p>
            <w:r>
              <w:t>Session configuration (SessionConfig). (Schema not provided in the scraped content.)</w:t>
            </w:r>
          </w:p>
        </w:tc>
      </w:tr>
      <w:tr>
        <w:tc>
          <w:tcPr>
            <w:tcW w:type="dxa" w:w="2880"/>
          </w:tcPr>
          <w:p>
            <w:r>
              <w:t>data.deleted</w:t>
            </w:r>
          </w:p>
        </w:tc>
        <w:tc>
          <w:tcPr>
            <w:tcW w:type="dxa" w:w="2880"/>
          </w:tcPr>
          <w:p>
            <w:r>
              <w:t>boolean</w:t>
            </w:r>
          </w:p>
        </w:tc>
        <w:tc>
          <w:tcPr>
            <w:tcW w:type="dxa" w:w="2880"/>
          </w:tcPr>
          <w:p>
            <w:r>
              <w:t>Whether the version is soft deleted.</w:t>
            </w:r>
          </w:p>
        </w:tc>
      </w:tr>
      <w:tr>
        <w:tc>
          <w:tcPr>
            <w:tcW w:type="dxa" w:w="2880"/>
          </w:tcPr>
          <w:p>
            <w:r>
              <w:t>data.createdAt</w:t>
            </w:r>
          </w:p>
        </w:tc>
        <w:tc>
          <w:tcPr>
            <w:tcW w:type="dxa" w:w="2880"/>
          </w:tcPr>
          <w:p>
            <w:r>
              <w:t>string</w:t>
            </w:r>
          </w:p>
        </w:tc>
        <w:tc>
          <w:tcPr>
            <w:tcW w:type="dxa" w:w="2880"/>
          </w:tcPr>
          <w:p>
            <w:r>
              <w:t>Version creation timestamp.</w:t>
            </w:r>
          </w:p>
        </w:tc>
      </w:tr>
      <w:tr>
        <w:tc>
          <w:tcPr>
            <w:tcW w:type="dxa" w:w="2880"/>
          </w:tcPr>
          <w:p>
            <w:r>
              <w:t>data.updatedAt</w:t>
            </w:r>
          </w:p>
        </w:tc>
        <w:tc>
          <w:tcPr>
            <w:tcW w:type="dxa" w:w="2880"/>
          </w:tcPr>
          <w:p>
            <w:r>
              <w:t>string</w:t>
            </w:r>
          </w:p>
        </w:tc>
        <w:tc>
          <w:tcPr>
            <w:tcW w:type="dxa" w:w="2880"/>
          </w:tcPr>
          <w:p>
            <w:r>
              <w:t>Version last update timestamp.</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'https://api.anchorbrowser.io/v1/task/task_123/deploy' \</w:t>
        <w:br/>
        <w:t xml:space="preserve"> --header 'Content-Type: application/json' \</w:t>
        <w:br/>
        <w:t xml:space="preserve"> --data '{</w:t>
        <w:br/>
        <w:t xml:space="preserve"> "code": "Q29uc29sZS5sb2coIkhlbGxvLCB0YXNrISIpOw==",</w:t>
        <w:br/>
        <w:t xml:space="preserve"> "language": "typescript",</w:t>
        <w:br/>
        <w:t xml:space="preserve"> "description": "Deploying updated task logic",</w:t>
        <w:br/>
        <w:t xml:space="preserve"> "browserConfiguration": {</w:t>
        <w:br/>
        <w:t xml:space="preserve"> "initial_url": "https://example.com",</w:t>
        <w:br/>
        <w:t xml:space="preserve"> "tags": ["release:2026-03-02", "env:prod"],</w:t>
        <w:br/>
        <w:t xml:space="preserve"> "recording": { "active": true },</w:t>
        <w:br/>
        <w:t xml:space="preserve"> "timeout": { "max_duration": 20, "idle_timeout": 5 },</w:t>
        <w:br/>
        <w:t xml:space="preserve"> "live_view": { "read_only": false }</w:t>
        <w:br/>
        <w:t xml:space="preserve">    }</w:t>
        <w:br/>
        <w:t xml:space="preserve">  }'</w:t>
      </w:r>
    </w:p>
    <w:p>
      <w:pPr>
        <w:pStyle w:val="Heading3"/>
      </w:pPr>
      <w:r>
        <w:t>Example Usage</w:t>
      </w:r>
    </w:p>
    <w:p>
      <w:pPr>
        <w:pStyle w:val="Heading3"/>
      </w:pPr>
      <w:r>
        <w:t>Example 1: Deploy a new version with code only</w:t>
      </w:r>
    </w:p>
    <w:p>
      <w:r>
        <w:rPr>
          <w:b/>
          <w:color w:val="666666"/>
          <w:sz w:val="16"/>
        </w:rPr>
        <w:t>[bash]</w:t>
      </w:r>
    </w:p>
    <w:p>
      <w:pPr>
        <w:shd w:fill="F2F2F2" w:val="clear"/>
      </w:pPr>
      <w:r>
        <w:rPr>
          <w:rFonts w:ascii="Courier New" w:hAnsi="Courier New"/>
          <w:sz w:val="17"/>
        </w:rPr>
        <w:t>curl -i --location --request POST 'https://api.anchorbrowser.io/v1/task/task_123/deploy' \</w:t>
        <w:br/>
        <w:t xml:space="preserve"> --header 'Content-Type: application/json' \</w:t>
        <w:br/>
        <w:t xml:space="preserve"> --data '{</w:t>
        <w:br/>
        <w:t xml:space="preserve"> "code": "Q29uc29sZS5sb2coIk5ldyB2ZXJzaW9uIik7"</w:t>
        <w:br/>
        <w:t xml:space="preserve">  }'</w:t>
      </w:r>
    </w:p>
    <w:p>
      <w:pPr>
        <w:pStyle w:val="Heading3"/>
      </w:pPr>
      <w:r>
        <w:t>Example 2: Deploy with session/browser configuration</w:t>
      </w:r>
    </w:p>
    <w:p>
      <w:r>
        <w:rPr>
          <w:b/>
          <w:color w:val="666666"/>
          <w:sz w:val="16"/>
        </w:rPr>
        <w:t>[bash]</w:t>
      </w:r>
    </w:p>
    <w:p>
      <w:pPr>
        <w:shd w:fill="F2F2F2" w:val="clear"/>
      </w:pPr>
      <w:r>
        <w:rPr>
          <w:rFonts w:ascii="Courier New" w:hAnsi="Courier New"/>
          <w:sz w:val="17"/>
        </w:rPr>
        <w:t>curl -i --location --request POST 'https://api.anchorbrowser.io/v1/task/task_123/deploy' \</w:t>
        <w:br/>
        <w:t xml:space="preserve"> --header 'Content-Type: application/json' \</w:t>
        <w:br/>
        <w:t xml:space="preserve"> --data '{</w:t>
        <w:br/>
        <w:t xml:space="preserve"> "code": "Q29uc29sZS5sb2coIkNvbmZpZyBlbmFibGVkIik7",</w:t>
        <w:br/>
        <w:t xml:space="preserve"> "browserConfiguration": {</w:t>
        <w:br/>
        <w:t xml:space="preserve"> "initial_url": "https://example.com",</w:t>
        <w:br/>
        <w:t xml:space="preserve"> "recording": { "active": false },</w:t>
        <w:br/>
        <w:t xml:space="preserve"> "timeout": { "max_duration": -1, "idle_timeout": -1 },</w:t>
        <w:br/>
        <w:t xml:space="preserve"> "live_view": { "read_only": true }</w:t>
        <w:br/>
        <w:t xml:space="preserve">    }</w:t>
        <w:br/>
        <w:t xml:space="preserve">  }'</w:t>
      </w:r>
    </w:p>
    <w:p>
      <w:pPr>
        <w:pStyle w:val="Heading3"/>
      </w:pPr>
      <w:r>
        <w:t>Behavior</w:t>
      </w:r>
    </w:p>
    <w:p>
      <w:pPr>
        <w:pStyle w:val="ListBullet"/>
      </w:pPr>
      <w:r>
        <w:t>Creates a new task version under the given taskId.</w:t>
      </w:r>
    </w:p>
    <w:p>
      <w:pPr>
        <w:pStyle w:val="ListBullet"/>
      </w:pPr>
      <w:r>
        <w:t>Auto-increments the version number.</w:t>
      </w:r>
    </w:p>
    <w:p>
      <w:pPr>
        <w:pStyle w:val="ListBullet"/>
      </w:pPr>
      <w:r>
        <w:t>Returns the deployed version object in the data wrapper.</w:t>
      </w:r>
    </w:p>
    <w:p>
      <w:pPr>
        <w:pStyle w:val="Heading3"/>
      </w:pPr>
      <w:r>
        <w:t>Notes</w:t>
      </w:r>
    </w:p>
    <w:p>
      <w:pPr>
        <w:pStyle w:val="ListBullet"/>
      </w:pPr>
      <w:r>
        <w:t>code must be Base64-encoded and match the documented pattern ^[A-Za-z0-9+/]*={0,2}$.</w:t>
      </w:r>
    </w:p>
    <w:p>
      <w:pPr>
        <w:pStyle w:val="ListBullet"/>
      </w:pPr>
      <w:r>
        <w:t>ProxyConfig and SessionConfig schemas are referenced but not defined in the provided scraped content.</w:t>
      </w:r>
    </w:p>
    <w:p>
      <w:pPr>
        <w:pStyle w:val="Heading3"/>
      </w:pPr>
      <w:r>
        <w:t>Error Handling</w:t>
      </w:r>
    </w:p>
    <w:p>
      <w:pPr>
        <w:pStyle w:val="ListBullet"/>
      </w:pPr>
      <w:r>
        <w:t>404 Not Found: Task does not exist or is not accessible. Returns { "error": { "code", "message" } }.</w:t>
      </w:r>
    </w:p>
    <w:p>
      <w:pPr>
        <w:pStyle w:val="ListBullet"/>
      </w:pPr>
      <w:r>
        <w:t>500 Internal Server Error: Deployment failed server-side. Returns { "error": { "code", "message" } }.</w:t>
      </w:r>
    </w:p>
    <w:p>
      <w:pPr>
        <w:pStyle w:val="Heading3"/>
      </w:pPr>
      <w:r>
        <w:t>Related tasks actions</w:t>
      </w:r>
    </w:p>
    <w:p>
      <w:pPr>
        <w:pStyle w:val="ListBullet"/>
      </w:pPr>
      <w:r>
        <w:t>[PUT] Update a Task’s Metadata (Legacy) — /v1/task/{{TASKID}}</w:t>
      </w:r>
    </w:p>
    <w:p>
      <w:pPr>
        <w:pStyle w:val="ListBullet"/>
      </w:pPr>
      <w:r>
        <w:t>[POST] Run a Task — /v2/tasks/{{taskId}}/run</w:t>
      </w:r>
    </w:p>
    <w:p>
      <w:pPr>
        <w:pStyle w:val="ListBullet"/>
      </w:pPr>
      <w:r>
        <w:t>[GET] List Tasks (Legacy) — /v1/task</w:t>
      </w:r>
    </w:p>
    <w:p>
      <w:pPr>
        <w:pStyle w:val="ListBullet"/>
      </w:pPr>
      <w:r>
        <w:t>[POST] Create or Update a Task (Legacy) — /task</w:t>
      </w:r>
    </w:p>
    <w:p>
      <w:pPr>
        <w:pStyle w:val="ListBullet"/>
      </w:pPr>
      <w:r>
        <w:t>[GET] Get a Task’s Latest Version (Legacy) — /v1/task/{{TASKID}}/latest</w:t>
      </w:r>
    </w:p>
    <w:p>
      <w:r>
        <w:br w:type="page"/>
      </w:r>
    </w:p>
    <w:p>
      <w:pPr>
        <w:pStyle w:val="Heading2"/>
      </w:pPr>
      <w:r>
        <w:t>80. [GET] List a Task’s Executions (Legacy)</w:t>
      </w:r>
    </w:p>
    <w:p>
      <w:r>
        <w:rPr>
          <w:b/>
        </w:rPr>
        <w:t xml:space="preserve">Endpoint: </w:t>
      </w:r>
      <w:r>
        <w:rPr>
          <w:rFonts w:ascii="Courier New" w:hAnsi="Courier New"/>
          <w:sz w:val="18"/>
        </w:rPr>
        <w:t>/v1/task/{{TASKID}}/executions</w:t>
      </w:r>
    </w:p>
    <w:p>
      <w:pPr>
        <w:pStyle w:val="Heading3"/>
      </w:pPr>
      <w:r>
        <w:t>Prerequisites</w:t>
      </w:r>
    </w:p>
    <w:p>
      <w:pPr>
        <w:pStyle w:val="ListBullet"/>
      </w:pPr>
      <w:r>
        <w:t>A valid Task ID (taskId)</w:t>
      </w:r>
    </w:p>
    <w:p>
      <w:pPr>
        <w:pStyle w:val="ListBullet"/>
      </w:pPr>
      <w:r>
        <w:t>Access to the legacy Tasks/Executions functionality (deprecated; for new Task Builder use the non-deprecated Tasks endpoints)</w:t>
      </w:r>
    </w:p>
    <w:p>
      <w:pPr>
        <w:pStyle w:val="Heading3"/>
      </w:pPr>
      <w:r>
        <w:t>Method</w:t>
      </w:r>
    </w:p>
    <w:p>
      <w:r>
        <w:t>GET</w:t>
      </w:r>
    </w:p>
    <w:p>
      <w:pPr>
        <w:pStyle w:val="Heading3"/>
      </w:pPr>
      <w:r>
        <w:t>URL</w:t>
      </w:r>
    </w:p>
    <w:p>
      <w:r>
        <w:t>https://api.anchorbrowser.io/v1/task/{{taskId}}/executions</w:t>
      </w:r>
    </w:p>
    <w:p>
      <w:pPr>
        <w:pStyle w:val="Heading3"/>
      </w:pPr>
      <w:r>
        <w:t>Description</w:t>
      </w:r>
    </w:p>
    <w:p>
      <w:r>
        <w:t>Retrieves execution history for a task, including success/failure status, execution times, and outputs. Results can be filtered by task version and execution status.</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/v1/task//executions or /v1/task/executions).</w:t>
      </w:r>
    </w:p>
    <w:p>
      <w:pPr>
        <w:pStyle w:val="ListBullet"/>
      </w:pPr>
      <w:r>
        <w:t>Always construct the path as /v1/task/{{taskId}}/executions, where {{taskId}}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/v1/task/task_123/executions</w:t>
        <w:br/>
        <w:t>/v1/task/abc123/executions</w:t>
      </w:r>
    </w:p>
    <w:p>
      <w:pPr>
        <w:pStyle w:val="Heading3"/>
      </w:pPr>
      <w:r>
        <w:t>Invalid Examples</w:t>
      </w:r>
    </w:p>
    <w:p>
      <w:r>
        <w:rPr>
          <w:b/>
          <w:color w:val="666666"/>
          <w:sz w:val="16"/>
        </w:rPr>
        <w:t>[http]</w:t>
      </w:r>
    </w:p>
    <w:p>
      <w:pPr>
        <w:shd w:fill="F2F2F2" w:val="clear"/>
      </w:pPr>
      <w:r>
        <w:rPr>
          <w:rFonts w:ascii="Courier New" w:hAnsi="Courier New"/>
          <w:sz w:val="17"/>
        </w:rPr>
        <w:t>/v1/task//executions</w:t>
        <w:br/>
        <w:t>/v1/task/executions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Page number.</w:t>
            </w:r>
          </w:p>
        </w:tc>
      </w:tr>
      <w:tr>
        <w:tc>
          <w:tcPr>
            <w:tcW w:type="dxa" w:w="2880"/>
          </w:tcPr>
          <w:p>
            <w:r>
              <w:t>limit</w:t>
            </w:r>
          </w:p>
        </w:tc>
        <w:tc>
          <w:tcPr>
            <w:tcW w:type="dxa" w:w="2880"/>
          </w:tcPr>
          <w:p>
            <w:r>
              <w:t>string</w:t>
            </w:r>
          </w:p>
        </w:tc>
        <w:tc>
          <w:tcPr>
            <w:tcW w:type="dxa" w:w="2880"/>
          </w:tcPr>
          <w:p>
            <w:r>
              <w:t>Number of results per page.</w:t>
            </w:r>
          </w:p>
        </w:tc>
      </w:tr>
      <w:tr>
        <w:tc>
          <w:tcPr>
            <w:tcW w:type="dxa" w:w="2880"/>
          </w:tcPr>
          <w:p>
            <w:r>
              <w:t>status</w:t>
            </w:r>
          </w:p>
        </w:tc>
        <w:tc>
          <w:tcPr>
            <w:tcW w:type="dxa" w:w="2880"/>
          </w:tcPr>
          <w:p>
            <w:r>
              <w:t>enum</w:t>
            </w:r>
          </w:p>
        </w:tc>
        <w:tc>
          <w:tcPr>
            <w:tcW w:type="dxa" w:w="2880"/>
          </w:tcPr>
          <w:p>
            <w:r>
              <w:t>Filter by execution status. Allowed values: success, failure, timeout, cancelled, queued, running.</w:t>
            </w:r>
          </w:p>
        </w:tc>
      </w:tr>
      <w:tr>
        <w:tc>
          <w:tcPr>
            <w:tcW w:type="dxa" w:w="2880"/>
          </w:tcPr>
          <w:p>
            <w:r>
              <w:t>version</w:t>
            </w:r>
          </w:p>
        </w:tc>
        <w:tc>
          <w:tcPr>
            <w:tcW w:type="dxa" w:w="2880"/>
          </w:tcPr>
          <w:p>
            <w:r>
              <w:t>string</w:t>
            </w:r>
          </w:p>
        </w:tc>
        <w:tc>
          <w:tcPr>
            <w:tcW w:type="dxa" w:w="2880"/>
          </w:tcPr>
          <w:p>
            <w:r>
              <w:t>Filter by task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"results": [</w:t>
        <w:br/>
        <w:t xml:space="preserve"> {</w:t>
        <w:br/>
        <w:t xml:space="preserve"> "id": "exec_123",</w:t>
        <w:br/>
        <w:t xml:space="preserve"> "taskVersionId": "tver_456",</w:t>
        <w:br/>
        <w:t xml:space="preserve"> "version": "1.0.0",</w:t>
        <w:br/>
        <w:t xml:space="preserve"> "status": "success",</w:t>
        <w:br/>
        <w:t xml:space="preserve"> "output": "Task completed successfully",</w:t>
        <w:br/>
        <w:t xml:space="preserve"> "errorMessage": "",</w:t>
        <w:br/>
        <w:t xml:space="preserve"> "startTime": "2026-03-02T12:34:56Z",</w:t>
        <w:br/>
        <w:t xml:space="preserve"> "executionTime": 1532</w:t>
        <w:br/>
        <w:t xml:space="preserve"> }</w:t>
        <w:br/>
        <w:t xml:space="preserve"> ],</w:t>
        <w:br/>
        <w:t xml:space="preserve"> "pagination": {</w:t>
        <w:br/>
        <w:t xml:space="preserve"> "page": 1,</w:t>
        <w:br/>
        <w:t xml:space="preserve"> "limit": 10,</w:t>
        <w:br/>
        <w:t xml:space="preserve"> "total": 1,</w:t>
        <w:br/>
        <w:t xml:space="preserve"> "totalPages": 1</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not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retrieve task executions"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data.results</w:t>
            </w:r>
          </w:p>
        </w:tc>
        <w:tc>
          <w:tcPr>
            <w:tcW w:type="dxa" w:w="2880"/>
          </w:tcPr>
          <w:p>
            <w:r>
              <w:t>array</w:t>
            </w:r>
          </w:p>
        </w:tc>
        <w:tc>
          <w:tcPr>
            <w:tcW w:type="dxa" w:w="2880"/>
          </w:tcPr>
          <w:p>
            <w:r>
              <w:t>List of execution results.</w:t>
            </w:r>
          </w:p>
        </w:tc>
      </w:tr>
      <w:tr>
        <w:tc>
          <w:tcPr>
            <w:tcW w:type="dxa" w:w="2880"/>
          </w:tcPr>
          <w:p>
            <w:r>
              <w:t>data.results.id</w:t>
            </w:r>
          </w:p>
        </w:tc>
        <w:tc>
          <w:tcPr>
            <w:tcW w:type="dxa" w:w="2880"/>
          </w:tcPr>
          <w:p>
            <w:r>
              <w:t>string</w:t>
            </w:r>
          </w:p>
        </w:tc>
        <w:tc>
          <w:tcPr>
            <w:tcW w:type="dxa" w:w="2880"/>
          </w:tcPr>
          <w:p>
            <w:r>
              <w:t>Unique identifier for the execution result.</w:t>
            </w:r>
          </w:p>
        </w:tc>
      </w:tr>
      <w:tr>
        <w:tc>
          <w:tcPr>
            <w:tcW w:type="dxa" w:w="2880"/>
          </w:tcPr>
          <w:p>
            <w:r>
              <w:t>data.results.taskVersionId</w:t>
            </w:r>
          </w:p>
        </w:tc>
        <w:tc>
          <w:tcPr>
            <w:tcW w:type="dxa" w:w="2880"/>
          </w:tcPr>
          <w:p>
            <w:r>
              <w:t>string</w:t>
            </w:r>
          </w:p>
        </w:tc>
        <w:tc>
          <w:tcPr>
            <w:tcW w:type="dxa" w:w="2880"/>
          </w:tcPr>
          <w:p>
            <w:r>
              <w:t>Task version identifier.</w:t>
            </w:r>
          </w:p>
        </w:tc>
      </w:tr>
      <w:tr>
        <w:tc>
          <w:tcPr>
            <w:tcW w:type="dxa" w:w="2880"/>
          </w:tcPr>
          <w:p>
            <w:r>
              <w:t>data.results.version</w:t>
            </w:r>
          </w:p>
        </w:tc>
        <w:tc>
          <w:tcPr>
            <w:tcW w:type="dxa" w:w="2880"/>
          </w:tcPr>
          <w:p>
            <w:r>
              <w:t>string</w:t>
            </w:r>
          </w:p>
        </w:tc>
        <w:tc>
          <w:tcPr>
            <w:tcW w:type="dxa" w:w="2880"/>
          </w:tcPr>
          <w:p>
            <w:r>
              <w:t>Version that was executed.</w:t>
            </w:r>
          </w:p>
        </w:tc>
      </w:tr>
      <w:tr>
        <w:tc>
          <w:tcPr>
            <w:tcW w:type="dxa" w:w="2880"/>
          </w:tcPr>
          <w:p>
            <w:r>
              <w:t>data.results.status</w:t>
            </w:r>
          </w:p>
        </w:tc>
        <w:tc>
          <w:tcPr>
            <w:tcW w:type="dxa" w:w="2880"/>
          </w:tcPr>
          <w:p>
            <w:r>
              <w:t>string</w:t>
            </w:r>
          </w:p>
        </w:tc>
        <w:tc>
          <w:tcPr>
            <w:tcW w:type="dxa" w:w="2880"/>
          </w:tcPr>
          <w:p>
            <w:r>
              <w:t>Execution status. Possible values: success, failure, timeout, cancelled, queued, running.</w:t>
            </w:r>
          </w:p>
        </w:tc>
      </w:tr>
      <w:tr>
        <w:tc>
          <w:tcPr>
            <w:tcW w:type="dxa" w:w="2880"/>
          </w:tcPr>
          <w:p>
            <w:r>
              <w:t>data.results.output</w:t>
            </w:r>
          </w:p>
        </w:tc>
        <w:tc>
          <w:tcPr>
            <w:tcW w:type="dxa" w:w="2880"/>
          </w:tcPr>
          <w:p>
            <w:r>
              <w:t>string</w:t>
            </w:r>
          </w:p>
        </w:tc>
        <w:tc>
          <w:tcPr>
            <w:tcW w:type="dxa" w:w="2880"/>
          </w:tcPr>
          <w:p>
            <w:r>
              <w:t>Task execution output.</w:t>
            </w:r>
          </w:p>
        </w:tc>
      </w:tr>
      <w:tr>
        <w:tc>
          <w:tcPr>
            <w:tcW w:type="dxa" w:w="2880"/>
          </w:tcPr>
          <w:p>
            <w:r>
              <w:t>data.results.errorMessage</w:t>
            </w:r>
          </w:p>
        </w:tc>
        <w:tc>
          <w:tcPr>
            <w:tcW w:type="dxa" w:w="2880"/>
          </w:tcPr>
          <w:p>
            <w:r>
              <w:t>string</w:t>
            </w:r>
          </w:p>
        </w:tc>
        <w:tc>
          <w:tcPr>
            <w:tcW w:type="dxa" w:w="2880"/>
          </w:tcPr>
          <w:p>
            <w:r>
              <w:t>Error message if execution failed.</w:t>
            </w:r>
          </w:p>
        </w:tc>
      </w:tr>
      <w:tr>
        <w:tc>
          <w:tcPr>
            <w:tcW w:type="dxa" w:w="2880"/>
          </w:tcPr>
          <w:p>
            <w:r>
              <w:t>data.results.startTime</w:t>
            </w:r>
          </w:p>
        </w:tc>
        <w:tc>
          <w:tcPr>
            <w:tcW w:type="dxa" w:w="2880"/>
          </w:tcPr>
          <w:p>
            <w:r>
              <w:t>string</w:t>
            </w:r>
          </w:p>
        </w:tc>
        <w:tc>
          <w:tcPr>
            <w:tcW w:type="dxa" w:w="2880"/>
          </w:tcPr>
          <w:p>
            <w:r>
              <w:t>Execution start time.</w:t>
            </w:r>
          </w:p>
        </w:tc>
      </w:tr>
      <w:tr>
        <w:tc>
          <w:tcPr>
            <w:tcW w:type="dxa" w:w="2880"/>
          </w:tcPr>
          <w:p>
            <w:r>
              <w:t>data.results.executionTime</w:t>
            </w:r>
          </w:p>
        </w:tc>
        <w:tc>
          <w:tcPr>
            <w:tcW w:type="dxa" w:w="2880"/>
          </w:tcPr>
          <w:p>
            <w:r>
              <w:t>number</w:t>
            </w:r>
          </w:p>
        </w:tc>
        <w:tc>
          <w:tcPr>
            <w:tcW w:type="dxa" w:w="2880"/>
          </w:tcPr>
          <w:p>
            <w:r>
              <w:t>Execution duration in milliseconds.</w:t>
            </w:r>
          </w:p>
        </w:tc>
      </w:tr>
      <w:tr>
        <w:tc>
          <w:tcPr>
            <w:tcW w:type="dxa" w:w="2880"/>
          </w:tcPr>
          <w:p>
            <w:r>
              <w:t>data.pagination</w:t>
            </w:r>
          </w:p>
        </w:tc>
        <w:tc>
          <w:tcPr>
            <w:tcW w:type="dxa" w:w="2880"/>
          </w:tcPr>
          <w:p>
            <w:r>
              <w:t>object</w:t>
            </w:r>
          </w:p>
        </w:tc>
        <w:tc>
          <w:tcPr>
            <w:tcW w:type="dxa" w:w="2880"/>
          </w:tcPr>
          <w:p>
            <w:r>
              <w:t>Pagination metadata.</w:t>
            </w:r>
          </w:p>
        </w:tc>
      </w:tr>
      <w:tr>
        <w:tc>
          <w:tcPr>
            <w:tcW w:type="dxa" w:w="2880"/>
          </w:tcPr>
          <w:p>
            <w:r>
              <w:t>data.pagination.page</w:t>
            </w:r>
          </w:p>
        </w:tc>
        <w:tc>
          <w:tcPr>
            <w:tcW w:type="dxa" w:w="2880"/>
          </w:tcPr>
          <w:p>
            <w:r>
              <w:t>integer</w:t>
            </w:r>
          </w:p>
        </w:tc>
        <w:tc>
          <w:tcPr>
            <w:tcW w:type="dxa" w:w="2880"/>
          </w:tcPr>
          <w:p>
            <w:r>
              <w:t>Current page number. Minimum: 1.</w:t>
            </w:r>
          </w:p>
        </w:tc>
      </w:tr>
      <w:tr>
        <w:tc>
          <w:tcPr>
            <w:tcW w:type="dxa" w:w="2880"/>
          </w:tcPr>
          <w:p>
            <w:r>
              <w:t>data.pagination.limit</w:t>
            </w:r>
          </w:p>
        </w:tc>
        <w:tc>
          <w:tcPr>
            <w:tcW w:type="dxa" w:w="2880"/>
          </w:tcPr>
          <w:p>
            <w:r>
              <w:t>integer</w:t>
            </w:r>
          </w:p>
        </w:tc>
        <w:tc>
          <w:tcPr>
            <w:tcW w:type="dxa" w:w="2880"/>
          </w:tcPr>
          <w:p>
            <w:r>
              <w:t>Number of results per page. Minimum: 1.</w:t>
            </w:r>
          </w:p>
        </w:tc>
      </w:tr>
      <w:tr>
        <w:tc>
          <w:tcPr>
            <w:tcW w:type="dxa" w:w="2880"/>
          </w:tcPr>
          <w:p>
            <w:r>
              <w:t>data.pagination.total</w:t>
            </w:r>
          </w:p>
        </w:tc>
        <w:tc>
          <w:tcPr>
            <w:tcW w:type="dxa" w:w="2880"/>
          </w:tcPr>
          <w:p>
            <w:r>
              <w:t>integer</w:t>
            </w:r>
          </w:p>
        </w:tc>
        <w:tc>
          <w:tcPr>
            <w:tcW w:type="dxa" w:w="2880"/>
          </w:tcPr>
          <w:p>
            <w:r>
              <w:t>Total number of results.</w:t>
            </w:r>
          </w:p>
        </w:tc>
      </w:tr>
      <w:tr>
        <w:tc>
          <w:tcPr>
            <w:tcW w:type="dxa" w:w="2880"/>
          </w:tcPr>
          <w:p>
            <w:r>
              <w:t>data.pagination.totalPages</w:t>
            </w:r>
          </w:p>
        </w:tc>
        <w:tc>
          <w:tcPr>
            <w:tcW w:type="dxa" w:w="2880"/>
          </w:tcPr>
          <w:p>
            <w:r>
              <w:t>integer</w:t>
            </w:r>
          </w:p>
        </w:tc>
        <w:tc>
          <w:tcPr>
            <w:tcW w:type="dxa" w:w="2880"/>
          </w:tcPr>
          <w:p>
            <w:r>
              <w:t>Total number of pages.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Filter by execution status: success, failure, timeout, cancelled, queued, running.</w:t>
            </w:r>
          </w:p>
        </w:tc>
      </w:tr>
      <w:tr>
        <w:tc>
          <w:tcPr>
            <w:tcW w:type="dxa" w:w="2880"/>
          </w:tcPr>
          <w:p>
            <w:r>
              <w:t>version</w:t>
            </w:r>
          </w:p>
        </w:tc>
        <w:tc>
          <w:tcPr>
            <w:tcW w:type="dxa" w:w="2880"/>
          </w:tcPr>
          <w:p>
            <w:r>
              <w:t>string</w:t>
            </w:r>
          </w:p>
        </w:tc>
        <w:tc>
          <w:tcPr>
            <w:tcW w:type="dxa" w:w="2880"/>
          </w:tcPr>
          <w:p>
            <w:r>
              <w:t>Filter by task version.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'https://api.anchorbrowser.io/v1/task/task_123/executions?page=1&amp;limit=10&amp;status=success&amp;version=1.0.0'</w:t>
      </w:r>
    </w:p>
    <w:p>
      <w:pPr>
        <w:pStyle w:val="Heading3"/>
      </w:pPr>
      <w:r>
        <w:t>Example Usage</w:t>
      </w:r>
    </w:p>
    <w:p>
      <w:pPr>
        <w:pStyle w:val="Heading3"/>
      </w:pPr>
      <w:r>
        <w:t>Example 1: List executions (default pagination)</w:t>
      </w:r>
    </w:p>
    <w:p>
      <w:r>
        <w:rPr>
          <w:b/>
          <w:color w:val="666666"/>
          <w:sz w:val="16"/>
        </w:rPr>
        <w:t>[bash]</w:t>
      </w:r>
    </w:p>
    <w:p>
      <w:pPr>
        <w:shd w:fill="F2F2F2" w:val="clear"/>
      </w:pPr>
      <w:r>
        <w:rPr>
          <w:rFonts w:ascii="Courier New" w:hAnsi="Courier New"/>
          <w:sz w:val="17"/>
        </w:rPr>
        <w:t>curl -i --location --request GET 'https://api.anchorbrowser.io/v1/task/task_123/executions'</w:t>
      </w:r>
    </w:p>
    <w:p>
      <w:pPr>
        <w:pStyle w:val="Heading3"/>
      </w:pPr>
      <w:r>
        <w:t>Example 2: Filter by status</w:t>
      </w:r>
    </w:p>
    <w:p>
      <w:r>
        <w:rPr>
          <w:b/>
          <w:color w:val="666666"/>
          <w:sz w:val="16"/>
        </w:rPr>
        <w:t>[bash]</w:t>
      </w:r>
    </w:p>
    <w:p>
      <w:pPr>
        <w:shd w:fill="F2F2F2" w:val="clear"/>
      </w:pPr>
      <w:r>
        <w:rPr>
          <w:rFonts w:ascii="Courier New" w:hAnsi="Courier New"/>
          <w:sz w:val="17"/>
        </w:rPr>
        <w:t>curl -i --location --request GET 'https://api.anchorbrowser.io/v1/task/task_123/executions?status=failure'</w:t>
      </w:r>
    </w:p>
    <w:p>
      <w:pPr>
        <w:pStyle w:val="Heading3"/>
      </w:pPr>
      <w:r>
        <w:t>Example 3: Filter by version with pagination</w:t>
      </w:r>
    </w:p>
    <w:p>
      <w:r>
        <w:rPr>
          <w:b/>
          <w:color w:val="666666"/>
          <w:sz w:val="16"/>
        </w:rPr>
        <w:t>[bash]</w:t>
      </w:r>
    </w:p>
    <w:p>
      <w:pPr>
        <w:shd w:fill="F2F2F2" w:val="clear"/>
      </w:pPr>
      <w:r>
        <w:rPr>
          <w:rFonts w:ascii="Courier New" w:hAnsi="Courier New"/>
          <w:sz w:val="17"/>
        </w:rPr>
        <w:t>curl -i --location --request GET 'https://api.anchorbrowser.io/v1/task/task_123/executions?page=2&amp;limit=25&amp;version=2.1.0'</w:t>
      </w:r>
    </w:p>
    <w:p>
      <w:pPr>
        <w:pStyle w:val="Heading3"/>
      </w:pPr>
      <w:r>
        <w:t>Notes</w:t>
      </w:r>
    </w:p>
    <w:p>
      <w:pPr>
        <w:pStyle w:val="ListBullet"/>
      </w:pPr>
      <w:r>
        <w:t>This endpoint is labeled Legacy and is deprecated in favor of the newer Task Builder Tasks endpoints (per the provided documentation).</w:t>
      </w:r>
    </w:p>
    <w:p>
      <w:pPr>
        <w:pStyle w:val="ListBullet"/>
      </w:pPr>
      <w:r>
        <w:t>Pagination fields are returned under data.pagination and include total and totalPages.</w:t>
      </w:r>
    </w:p>
    <w:p>
      <w:r>
        <w:br w:type="page"/>
      </w:r>
    </w:p>
    <w:p>
      <w:pPr>
        <w:pStyle w:val="Heading2"/>
      </w:pPr>
      <w:r>
        <w:t>81. [GET] Get a Task Execution Result (Legacy)</w:t>
      </w:r>
    </w:p>
    <w:p>
      <w:r>
        <w:rPr>
          <w:b/>
        </w:rPr>
        <w:t xml:space="preserve">Endpoint: </w:t>
      </w:r>
      <w:r>
        <w:rPr>
          <w:rFonts w:ascii="Courier New" w:hAnsi="Courier New"/>
          <w:sz w:val="18"/>
        </w:rPr>
        <w:t>/v1/task/{{TASKID}}/executions/{{EXECUTIONID}}</w:t>
      </w:r>
    </w:p>
    <w:p>
      <w:pPr>
        <w:pStyle w:val="Heading3"/>
      </w:pPr>
      <w:r>
        <w:t>Prerequisites</w:t>
      </w:r>
    </w:p>
    <w:p>
      <w:pPr>
        <w:pStyle w:val="ListBullet"/>
      </w:pPr>
      <w:r>
        <w:t>You must have a valid taskId and executionId to retrieve an execution result.</w:t>
      </w:r>
    </w:p>
    <w:p>
      <w:pPr>
        <w:pStyle w:val="Heading3"/>
      </w:pPr>
      <w:r>
        <w:t>Method</w:t>
      </w:r>
    </w:p>
    <w:p>
      <w:r>
        <w:t>GET</w:t>
      </w:r>
    </w:p>
    <w:p>
      <w:pPr>
        <w:pStyle w:val="Heading3"/>
      </w:pPr>
      <w:r>
        <w:t>URL</w:t>
      </w:r>
    </w:p>
    <w:p>
      <w:r>
        <w:t>https://api.anchorbrowser.io/v1/task/{{taskId}}/executions/{{executionId}}</w:t>
      </w:r>
    </w:p>
    <w:p>
      <w:pPr>
        <w:pStyle w:val="Heading3"/>
      </w:pPr>
      <w:r>
        <w:t>Description</w:t>
      </w:r>
    </w:p>
    <w:p>
      <w:r>
        <w:t>Retrieves a single task execution result by its execution ID. This is commonly used to poll execution status in async mode or to fetch detailed execution information. This is a legacy endpoint; if you use the new Task Builder, use the non-deprecated Tasks endpoints instead.</w:t>
      </w:r>
    </w:p>
    <w:p>
      <w:pPr>
        <w:pStyle w:val="Heading3"/>
      </w:pPr>
      <w:r>
        <w:t>Enforcement Rules</w:t>
      </w:r>
    </w:p>
    <w:p>
      <w:pPr>
        <w:pStyle w:val="ListBullet"/>
      </w:pPr>
      <w:r>
        <w:t>The taskId path parameter must always be present and must be a non-empty string.</w:t>
      </w:r>
    </w:p>
    <w:p>
      <w:pPr>
        <w:pStyle w:val="ListBullet"/>
      </w:pPr>
      <w:r>
        <w:t>The executionId path parameter must always be present and must be a non-empty string.</w:t>
      </w:r>
    </w:p>
    <w:p>
      <w:pPr>
        <w:pStyle w:val="ListBullet"/>
      </w:pPr>
      <w:r>
        <w:t>Always construct the path as /v1/task/{{taskId}}/executions/{{executionId}}.</w:t>
      </w:r>
    </w:p>
    <w:p>
      <w:pPr>
        <w:pStyle w:val="ListBullet"/>
      </w:pPr>
      <w:r>
        <w:t>Do not call the API with missing or empty path parameters (e.g., avoid /v1/task//executions/{{executionId}} or /v1/task/{{taskId}}/executions/).</w:t>
      </w:r>
    </w:p>
    <w:p>
      <w:pPr>
        <w:pStyle w:val="ListBullet"/>
      </w:pPr>
      <w:r>
        <w:t>Do not infer or guess taskId or executionId.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/v1/task/task_123/executions/exec_456</w:t>
        <w:br/>
        <w:t>/v1/task/abc123/executions/def456</w:t>
      </w:r>
    </w:p>
    <w:p>
      <w:pPr>
        <w:pStyle w:val="Heading3"/>
      </w:pPr>
      <w:r>
        <w:t>Invalid Examples</w:t>
      </w:r>
    </w:p>
    <w:p>
      <w:r>
        <w:rPr>
          <w:b/>
          <w:color w:val="666666"/>
          <w:sz w:val="16"/>
        </w:rPr>
        <w:t>[http]</w:t>
      </w:r>
    </w:p>
    <w:p>
      <w:pPr>
        <w:shd w:fill="F2F2F2" w:val="clear"/>
      </w:pPr>
      <w:r>
        <w:rPr>
          <w:rFonts w:ascii="Courier New" w:hAnsi="Courier New"/>
          <w:sz w:val="17"/>
        </w:rPr>
        <w:t>/v1/task//executions/exec_456</w:t>
        <w:br/>
        <w:t>/v1/task/task_123/executions/</w:t>
        <w:br/>
        <w:t>/v1/task/task_123/executions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 Sent in the URL path.</w:t>
            </w:r>
          </w:p>
        </w:tc>
      </w:tr>
      <w:tr>
        <w:tc>
          <w:tcPr>
            <w:tcW w:type="dxa" w:w="2880"/>
          </w:tcPr>
          <w:p>
            <w:r>
              <w:t>executionId</w:t>
            </w:r>
          </w:p>
        </w:tc>
        <w:tc>
          <w:tcPr>
            <w:tcW w:type="dxa" w:w="2880"/>
          </w:tcPr>
          <w:p>
            <w:r>
              <w:t>string</w:t>
            </w:r>
          </w:p>
        </w:tc>
        <w:tc>
          <w:tcPr>
            <w:tcW w:type="dxa" w:w="2880"/>
          </w:tcPr>
          <w:p>
            <w:r>
              <w:t>The ID of the execution result.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"exec_456",</w:t>
        <w:br/>
        <w:t xml:space="preserve"> "taskVersionId": "tv_789",</w:t>
        <w:br/>
        <w:t xml:space="preserve"> "version": "1",</w:t>
        <w:br/>
        <w:t xml:space="preserve"> "status": "success",</w:t>
        <w:br/>
        <w:t xml:space="preserve"> "output": "Task completed successfully",</w:t>
        <w:br/>
        <w:t xml:space="preserve"> "errorMessage": "",</w:t>
        <w:br/>
        <w:t xml:space="preserve"> "startTime": "2026-03-02T12:34:56Z",</w:t>
        <w:br/>
        <w:t xml:space="preserve"> "executionTime": 1534</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or execution result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retrieve execution result"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Execution result wrapper object.</w:t>
            </w:r>
          </w:p>
        </w:tc>
      </w:tr>
      <w:tr>
        <w:tc>
          <w:tcPr>
            <w:tcW w:type="dxa" w:w="2880"/>
          </w:tcPr>
          <w:p>
            <w:r>
              <w:t>data.id</w:t>
            </w:r>
          </w:p>
        </w:tc>
        <w:tc>
          <w:tcPr>
            <w:tcW w:type="dxa" w:w="2880"/>
          </w:tcPr>
          <w:p>
            <w:r>
              <w:t>string</w:t>
            </w:r>
          </w:p>
        </w:tc>
        <w:tc>
          <w:tcPr>
            <w:tcW w:type="dxa" w:w="2880"/>
          </w:tcPr>
          <w:p>
            <w:r>
              <w:t>Unique identifier for the execution result.</w:t>
            </w:r>
          </w:p>
        </w:tc>
      </w:tr>
      <w:tr>
        <w:tc>
          <w:tcPr>
            <w:tcW w:type="dxa" w:w="2880"/>
          </w:tcPr>
          <w:p>
            <w:r>
              <w:t>data.taskVersionId</w:t>
            </w:r>
          </w:p>
        </w:tc>
        <w:tc>
          <w:tcPr>
            <w:tcW w:type="dxa" w:w="2880"/>
          </w:tcPr>
          <w:p>
            <w:r>
              <w:t>string</w:t>
            </w:r>
          </w:p>
        </w:tc>
        <w:tc>
          <w:tcPr>
            <w:tcW w:type="dxa" w:w="2880"/>
          </w:tcPr>
          <w:p>
            <w:r>
              <w:t>Task version identifier.</w:t>
            </w:r>
          </w:p>
        </w:tc>
      </w:tr>
      <w:tr>
        <w:tc>
          <w:tcPr>
            <w:tcW w:type="dxa" w:w="2880"/>
          </w:tcPr>
          <w:p>
            <w:r>
              <w:t>data.version</w:t>
            </w:r>
          </w:p>
        </w:tc>
        <w:tc>
          <w:tcPr>
            <w:tcW w:type="dxa" w:w="2880"/>
          </w:tcPr>
          <w:p>
            <w:r>
              <w:t>string</w:t>
            </w:r>
          </w:p>
        </w:tc>
        <w:tc>
          <w:tcPr>
            <w:tcW w:type="dxa" w:w="2880"/>
          </w:tcPr>
          <w:p>
            <w:r>
              <w:t>Version that was executed.</w:t>
            </w:r>
          </w:p>
        </w:tc>
      </w:tr>
      <w:tr>
        <w:tc>
          <w:tcPr>
            <w:tcW w:type="dxa" w:w="2880"/>
          </w:tcPr>
          <w:p>
            <w:r>
              <w:t>data.status</w:t>
            </w:r>
          </w:p>
        </w:tc>
        <w:tc>
          <w:tcPr>
            <w:tcW w:type="dxa" w:w="2880"/>
          </w:tcPr>
          <w:p>
            <w:r>
              <w:t>string</w:t>
            </w:r>
          </w:p>
        </w:tc>
        <w:tc>
          <w:tcPr>
            <w:tcW w:type="dxa" w:w="2880"/>
          </w:tcPr>
          <w:p>
            <w:r>
              <w:t>Execution status. Possible values: success, failure, timeout, cancelled, queued, running.</w:t>
            </w:r>
          </w:p>
        </w:tc>
      </w:tr>
      <w:tr>
        <w:tc>
          <w:tcPr>
            <w:tcW w:type="dxa" w:w="2880"/>
          </w:tcPr>
          <w:p>
            <w:r>
              <w:t>data.output</w:t>
            </w:r>
          </w:p>
        </w:tc>
        <w:tc>
          <w:tcPr>
            <w:tcW w:type="dxa" w:w="2880"/>
          </w:tcPr>
          <w:p>
            <w:r>
              <w:t>string</w:t>
            </w:r>
          </w:p>
        </w:tc>
        <w:tc>
          <w:tcPr>
            <w:tcW w:type="dxa" w:w="2880"/>
          </w:tcPr>
          <w:p>
            <w:r>
              <w:t>Task execution output.</w:t>
            </w:r>
          </w:p>
        </w:tc>
      </w:tr>
      <w:tr>
        <w:tc>
          <w:tcPr>
            <w:tcW w:type="dxa" w:w="2880"/>
          </w:tcPr>
          <w:p>
            <w:r>
              <w:t>data.errorMessage</w:t>
            </w:r>
          </w:p>
        </w:tc>
        <w:tc>
          <w:tcPr>
            <w:tcW w:type="dxa" w:w="2880"/>
          </w:tcPr>
          <w:p>
            <w:r>
              <w:t>string</w:t>
            </w:r>
          </w:p>
        </w:tc>
        <w:tc>
          <w:tcPr>
            <w:tcW w:type="dxa" w:w="2880"/>
          </w:tcPr>
          <w:p>
            <w:r>
              <w:t>Error message if execution failed.</w:t>
            </w:r>
          </w:p>
        </w:tc>
      </w:tr>
      <w:tr>
        <w:tc>
          <w:tcPr>
            <w:tcW w:type="dxa" w:w="2880"/>
          </w:tcPr>
          <w:p>
            <w:r>
              <w:t>data.startTime</w:t>
            </w:r>
          </w:p>
        </w:tc>
        <w:tc>
          <w:tcPr>
            <w:tcW w:type="dxa" w:w="2880"/>
          </w:tcPr>
          <w:p>
            <w:r>
              <w:t>string</w:t>
            </w:r>
          </w:p>
        </w:tc>
        <w:tc>
          <w:tcPr>
            <w:tcW w:type="dxa" w:w="2880"/>
          </w:tcPr>
          <w:p>
            <w:r>
              <w:t>Execution start time.</w:t>
            </w:r>
          </w:p>
        </w:tc>
      </w:tr>
      <w:tr>
        <w:tc>
          <w:tcPr>
            <w:tcW w:type="dxa" w:w="2880"/>
          </w:tcPr>
          <w:p>
            <w:r>
              <w:t>data.executionTime</w:t>
            </w:r>
          </w:p>
        </w:tc>
        <w:tc>
          <w:tcPr>
            <w:tcW w:type="dxa" w:w="2880"/>
          </w:tcPr>
          <w:p>
            <w:r>
              <w:t>number</w:t>
            </w:r>
          </w:p>
        </w:tc>
        <w:tc>
          <w:tcPr>
            <w:tcW w:type="dxa" w:w="2880"/>
          </w:tcPr>
          <w:p>
            <w:r>
              <w:t>Execution duration in milliseconds.</w:t>
            </w:r>
          </w:p>
        </w:tc>
      </w:tr>
      <w:tr>
        <w:tc>
          <w:tcPr>
            <w:tcW w:type="dxa" w:w="2880"/>
          </w:tcPr>
          <w:p>
            <w:r>
              <w:t>error</w:t>
            </w:r>
          </w:p>
        </w:tc>
        <w:tc>
          <w:tcPr>
            <w:tcW w:type="dxa" w:w="2880"/>
          </w:tcPr>
          <w:p>
            <w:r>
              <w:t>object</w:t>
            </w:r>
          </w:p>
        </w:tc>
        <w:tc>
          <w:tcPr>
            <w:tcW w:type="dxa" w:w="2880"/>
          </w:tcPr>
          <w:p>
            <w:r>
              <w:t>Error wrapper object (present on error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'https://api.anchorbrowser.io/v1/task/task_123/executions/exec_456'</w:t>
      </w:r>
    </w:p>
    <w:p>
      <w:pPr>
        <w:pStyle w:val="Heading3"/>
      </w:pPr>
      <w:r>
        <w:t>Notes</w:t>
      </w:r>
    </w:p>
    <w:p>
      <w:pPr>
        <w:pStyle w:val="ListBullet"/>
      </w:pPr>
      <w:r>
        <w:t>This endpoint is intended for polling execution status in async mode and for retrieving detailed execution information.</w:t>
      </w:r>
    </w:p>
    <w:p>
      <w:pPr>
        <w:pStyle w:val="ListBullet"/>
      </w:pPr>
      <w:r>
        <w:t>Marked as Legacy in the documentation; newer Task Builder implementations should use the non-deprecated Tasks endpoints.</w:t>
      </w:r>
    </w:p>
    <w:p>
      <w:r>
        <w:br w:type="page"/>
      </w:r>
    </w:p>
    <w:p>
      <w:pPr>
        <w:pStyle w:val="Heading2"/>
      </w:pPr>
      <w:r>
        <w:t>82. [GET] Get a Task Version (Legacy)</w:t>
      </w:r>
    </w:p>
    <w:p>
      <w:r>
        <w:rPr>
          <w:b/>
        </w:rPr>
        <w:t xml:space="preserve">Endpoint: </w:t>
      </w:r>
      <w:r>
        <w:rPr>
          <w:rFonts w:ascii="Courier New" w:hAnsi="Courier New"/>
          <w:sz w:val="18"/>
        </w:rPr>
        <w:t>/v1/task/{{TASKID}}/{{TASKVERSION}}</w:t>
      </w:r>
    </w:p>
    <w:p>
      <w:pPr>
        <w:pStyle w:val="Heading3"/>
      </w:pPr>
      <w:r>
        <w:t>Method</w:t>
      </w:r>
    </w:p>
    <w:p>
      <w:r>
        <w:t>GET</w:t>
      </w:r>
    </w:p>
    <w:p>
      <w:pPr>
        <w:pStyle w:val="Heading3"/>
      </w:pPr>
      <w:r>
        <w:t>URL</w:t>
      </w:r>
    </w:p>
    <w:p>
      <w:r>
        <w:t>https://api.anchorbrowser.io/v1/task/{{taskId}}/{{taskVersion}}</w:t>
      </w:r>
    </w:p>
    <w:p>
      <w:pPr>
        <w:pStyle w:val="Heading3"/>
      </w:pPr>
      <w:r>
        <w:t>Description</w:t>
      </w:r>
    </w:p>
    <w:p>
      <w:r>
        <w:t>Retrieves a specific version of a task, including the full code content (Base64-encoded). This is a legacy endpoint; if you are using the new Task Builder, use the non-deprecated Tasks endpoints referenced in the API docs.</w:t>
      </w:r>
    </w:p>
    <w:p>
      <w:pPr>
        <w:pStyle w:val="Heading3"/>
      </w:pPr>
      <w:r>
        <w:t>Enforcement Rules</w:t>
      </w:r>
    </w:p>
    <w:p>
      <w:pPr>
        <w:pStyle w:val="ListBullet"/>
      </w:pPr>
      <w:r>
        <w:t>The taskId path parameter must always be present and must be a non-empty string.</w:t>
      </w:r>
    </w:p>
    <w:p>
      <w:pPr>
        <w:pStyle w:val="ListBullet"/>
      </w:pPr>
      <w:r>
        <w:t>The taskVersion path parameter must always be present and must be a non-empty string.</w:t>
      </w:r>
    </w:p>
    <w:p>
      <w:pPr>
        <w:pStyle w:val="ListBullet"/>
      </w:pPr>
      <w:r>
        <w:t>Always construct the path as /v1/task/{{taskId}}/{{taskVersion}}.</w:t>
      </w:r>
    </w:p>
    <w:p>
      <w:pPr>
        <w:pStyle w:val="ListBullet"/>
      </w:pPr>
      <w:r>
        <w:t>Do not call the API with a missing or empty taskId or taskVersion (e.g., avoid /v1/task//latest or /v1/task/abc/).</w:t>
      </w:r>
    </w:p>
    <w:p>
      <w:pPr>
        <w:pStyle w:val="ListBullet"/>
      </w:pPr>
      <w:r>
        <w:t>Do not infer or guess taskId or taskVersion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/v1/task/task_123/latest</w:t>
        <w:br/>
        <w:t>/v1/task/task_123/draft</w:t>
        <w:br/>
        <w:t>/v1/task/task_123/12</w:t>
      </w:r>
    </w:p>
    <w:p>
      <w:pPr>
        <w:pStyle w:val="Heading3"/>
      </w:pPr>
      <w:r>
        <w:t>Invalid Examples</w:t>
      </w:r>
    </w:p>
    <w:p>
      <w:r>
        <w:rPr>
          <w:b/>
          <w:color w:val="666666"/>
          <w:sz w:val="16"/>
        </w:rPr>
        <w:t>[http]</w:t>
      </w:r>
    </w:p>
    <w:p>
      <w:pPr>
        <w:shd w:fill="F2F2F2" w:val="clear"/>
      </w:pPr>
      <w:r>
        <w:rPr>
          <w:rFonts w:ascii="Courier New" w:hAnsi="Courier New"/>
          <w:sz w:val="17"/>
        </w:rPr>
        <w:t>/v1/task//latest</w:t>
        <w:br/>
        <w:t>/v1/task/task_123/</w:t>
        <w:br/>
        <w:t>/v1/task/task_123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 (Send in URL path.)</w:t>
            </w:r>
          </w:p>
        </w:tc>
      </w:tr>
      <w:tr>
        <w:tc>
          <w:tcPr>
            <w:tcW w:type="dxa" w:w="2880"/>
          </w:tcPr>
          <w:p>
            <w:r>
              <w:t>taskVersion</w:t>
            </w:r>
          </w:p>
        </w:tc>
        <w:tc>
          <w:tcPr>
            <w:tcW w:type="dxa" w:w="2880"/>
          </w:tcPr>
          <w:p>
            <w:r>
              <w:t>string</w:t>
            </w:r>
          </w:p>
        </w:tc>
        <w:tc>
          <w:tcPr>
            <w:tcW w:type="dxa" w:w="2880"/>
          </w:tcPr>
          <w:p>
            <w:r>
              <w:t>The version to retrieve: draft, latest, or a version number.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"taskver_abc123",</w:t>
        <w:br/>
        <w:t xml:space="preserve"> "taskId": "task_123",</w:t>
        <w:br/>
        <w:t xml:space="preserve"> "version": "latest",</w:t>
        <w:br/>
        <w:t xml:space="preserve"> "code": "Ly8gYmFzZTY0LWVuY29kZWQgdGFzayBjb2RlLi4u",</w:t>
        <w:br/>
        <w:t xml:space="preserve"> "language": "typescript",</w:t>
        <w:br/>
        <w:t xml:space="preserve"> "description": "Task version description (optional).",</w:t>
        <w:br/>
        <w:t xml:space="preserve"> "browserConfiguration": {},</w:t>
        <w:br/>
        <w:t xml:space="preserve"> "deleted": false,</w:t>
        <w:br/>
        <w:t xml:space="preserve"> "createdAt": "2024-01-15T10:30:00Z",</w:t>
        <w:br/>
        <w:t xml:space="preserve"> "updatedAt": "2024-01-16T14:05:22Z"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or version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retrieve task version"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task version.</w:t>
            </w:r>
          </w:p>
        </w:tc>
      </w:tr>
      <w:tr>
        <w:tc>
          <w:tcPr>
            <w:tcW w:type="dxa" w:w="2880"/>
          </w:tcPr>
          <w:p>
            <w:r>
              <w:t>data.id</w:t>
            </w:r>
          </w:p>
        </w:tc>
        <w:tc>
          <w:tcPr>
            <w:tcW w:type="dxa" w:w="2880"/>
          </w:tcPr>
          <w:p>
            <w:r>
              <w:t>string</w:t>
            </w:r>
          </w:p>
        </w:tc>
        <w:tc>
          <w:tcPr>
            <w:tcW w:type="dxa" w:w="2880"/>
          </w:tcPr>
          <w:p>
            <w:r>
              <w:t>Unique identifier for the task version.</w:t>
            </w:r>
          </w:p>
        </w:tc>
      </w:tr>
      <w:tr>
        <w:tc>
          <w:tcPr>
            <w:tcW w:type="dxa" w:w="2880"/>
          </w:tcPr>
          <w:p>
            <w:r>
              <w:t>data.taskId</w:t>
            </w:r>
          </w:p>
        </w:tc>
        <w:tc>
          <w:tcPr>
            <w:tcW w:type="dxa" w:w="2880"/>
          </w:tcPr>
          <w:p>
            <w:r>
              <w:t>string</w:t>
            </w:r>
          </w:p>
        </w:tc>
        <w:tc>
          <w:tcPr>
            <w:tcW w:type="dxa" w:w="2880"/>
          </w:tcPr>
          <w:p>
            <w:r>
              <w:t>Parent task identifier.</w:t>
            </w:r>
          </w:p>
        </w:tc>
      </w:tr>
      <w:tr>
        <w:tc>
          <w:tcPr>
            <w:tcW w:type="dxa" w:w="2880"/>
          </w:tcPr>
          <w:p>
            <w:r>
              <w:t>data.version</w:t>
            </w:r>
          </w:p>
        </w:tc>
        <w:tc>
          <w:tcPr>
            <w:tcW w:type="dxa" w:w="2880"/>
          </w:tcPr>
          <w:p>
            <w:r>
              <w:t>string</w:t>
            </w:r>
          </w:p>
        </w:tc>
        <w:tc>
          <w:tcPr>
            <w:tcW w:type="dxa" w:w="2880"/>
          </w:tcPr>
          <w:p>
            <w:r>
              <w:t>Version identifier (draft, latest, or version number).</w:t>
            </w:r>
          </w:p>
        </w:tc>
      </w:tr>
      <w:tr>
        <w:tc>
          <w:tcPr>
            <w:tcW w:type="dxa" w:w="2880"/>
          </w:tcPr>
          <w:p>
            <w:r>
              <w:t>data.code</w:t>
            </w:r>
          </w:p>
        </w:tc>
        <w:tc>
          <w:tcPr>
            <w:tcW w:type="dxa" w:w="2880"/>
          </w:tcPr>
          <w:p>
            <w:r>
              <w:t>string</w:t>
            </w:r>
          </w:p>
        </w:tc>
        <w:tc>
          <w:tcPr>
            <w:tcW w:type="dxa" w:w="2880"/>
          </w:tcPr>
          <w:p>
            <w:r>
              <w:t>Base64 encoded task code.</w:t>
            </w:r>
          </w:p>
        </w:tc>
      </w:tr>
      <w:tr>
        <w:tc>
          <w:tcPr>
            <w:tcW w:type="dxa" w:w="2880"/>
          </w:tcPr>
          <w:p>
            <w:r>
              <w:t>data.language</w:t>
            </w:r>
          </w:p>
        </w:tc>
        <w:tc>
          <w:tcPr>
            <w:tcW w:type="dxa" w:w="2880"/>
          </w:tcPr>
          <w:p>
            <w:r>
              <w:t>string</w:t>
            </w:r>
          </w:p>
        </w:tc>
        <w:tc>
          <w:tcPr>
            <w:tcW w:type="dxa" w:w="2880"/>
          </w:tcPr>
          <w:p>
            <w:r>
              <w:t>Programming language for the task. Documented possible value: typescript.</w:t>
            </w:r>
          </w:p>
        </w:tc>
      </w:tr>
      <w:tr>
        <w:tc>
          <w:tcPr>
            <w:tcW w:type="dxa" w:w="2880"/>
          </w:tcPr>
          <w:p>
            <w:r>
              <w:t>data.description</w:t>
            </w:r>
          </w:p>
        </w:tc>
        <w:tc>
          <w:tcPr>
            <w:tcW w:type="dxa" w:w="2880"/>
          </w:tcPr>
          <w:p>
            <w:r>
              <w:t>string</w:t>
            </w:r>
          </w:p>
        </w:tc>
        <w:tc>
          <w:tcPr>
            <w:tcW w:type="dxa" w:w="2880"/>
          </w:tcPr>
          <w:p>
            <w:r>
              <w:t>Optional description of the version. Max length: 1000.</w:t>
            </w:r>
          </w:p>
        </w:tc>
      </w:tr>
      <w:tr>
        <w:tc>
          <w:tcPr>
            <w:tcW w:type="dxa" w:w="2880"/>
          </w:tcPr>
          <w:p>
            <w:r>
              <w:t>data.browserConfiguration</w:t>
            </w:r>
          </w:p>
        </w:tc>
        <w:tc>
          <w:tcPr>
            <w:tcW w:type="dxa" w:w="2880"/>
          </w:tcPr>
          <w:p>
            <w:r>
              <w:t>object</w:t>
            </w:r>
          </w:p>
        </w:tc>
        <w:tc>
          <w:tcPr>
            <w:tcW w:type="dxa" w:w="2880"/>
          </w:tcPr>
          <w:p>
            <w:r>
              <w:t>Session configuration object (&lt;SessionConfig&gt;). (Schema not provided in scraped content.)</w:t>
            </w:r>
          </w:p>
        </w:tc>
      </w:tr>
      <w:tr>
        <w:tc>
          <w:tcPr>
            <w:tcW w:type="dxa" w:w="2880"/>
          </w:tcPr>
          <w:p>
            <w:r>
              <w:t>data.deleted</w:t>
            </w:r>
          </w:p>
        </w:tc>
        <w:tc>
          <w:tcPr>
            <w:tcW w:type="dxa" w:w="2880"/>
          </w:tcPr>
          <w:p>
            <w:r>
              <w:t>boolean</w:t>
            </w:r>
          </w:p>
        </w:tc>
        <w:tc>
          <w:tcPr>
            <w:tcW w:type="dxa" w:w="2880"/>
          </w:tcPr>
          <w:p>
            <w:r>
              <w:t>Whether the version is soft deleted.</w:t>
            </w:r>
          </w:p>
        </w:tc>
      </w:tr>
      <w:tr>
        <w:tc>
          <w:tcPr>
            <w:tcW w:type="dxa" w:w="2880"/>
          </w:tcPr>
          <w:p>
            <w:r>
              <w:t>data.createdAt</w:t>
            </w:r>
          </w:p>
        </w:tc>
        <w:tc>
          <w:tcPr>
            <w:tcW w:type="dxa" w:w="2880"/>
          </w:tcPr>
          <w:p>
            <w:r>
              <w:t>string</w:t>
            </w:r>
          </w:p>
        </w:tc>
        <w:tc>
          <w:tcPr>
            <w:tcW w:type="dxa" w:w="2880"/>
          </w:tcPr>
          <w:p>
            <w:r>
              <w:t>Version creation timestamp.</w:t>
            </w:r>
          </w:p>
        </w:tc>
      </w:tr>
      <w:tr>
        <w:tc>
          <w:tcPr>
            <w:tcW w:type="dxa" w:w="2880"/>
          </w:tcPr>
          <w:p>
            <w:r>
              <w:t>data.updatedAt</w:t>
            </w:r>
          </w:p>
        </w:tc>
        <w:tc>
          <w:tcPr>
            <w:tcW w:type="dxa" w:w="2880"/>
          </w:tcPr>
          <w:p>
            <w:r>
              <w:t>string</w:t>
            </w:r>
          </w:p>
        </w:tc>
        <w:tc>
          <w:tcPr>
            <w:tcW w:type="dxa" w:w="2880"/>
          </w:tcPr>
          <w:p>
            <w:r>
              <w:t>Version last update timestamp.</w:t>
            </w:r>
          </w:p>
        </w:tc>
      </w:tr>
      <w:tr>
        <w:tc>
          <w:tcPr>
            <w:tcW w:type="dxa" w:w="2880"/>
          </w:tcPr>
          <w:p>
            <w:r>
              <w:t>error</w:t>
            </w:r>
          </w:p>
        </w:tc>
        <w:tc>
          <w:tcPr>
            <w:tcW w:type="dxa" w:w="2880"/>
          </w:tcPr>
          <w:p>
            <w:r>
              <w:t>object</w:t>
            </w:r>
          </w:p>
        </w:tc>
        <w:tc>
          <w:tcPr>
            <w:tcW w:type="dxa" w:w="2880"/>
          </w:tcPr>
          <w:p>
            <w:r>
              <w:t>Error wrapper (on non-200 responses).</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'https://api.anchorbrowser.io/v1/task/task_123/latest'</w:t>
      </w:r>
    </w:p>
    <w:p>
      <w:pPr>
        <w:pStyle w:val="Heading3"/>
      </w:pPr>
      <w:r>
        <w:t>Notes</w:t>
      </w:r>
    </w:p>
    <w:p>
      <w:pPr>
        <w:pStyle w:val="ListBullet"/>
      </w:pPr>
      <w:r>
        <w:t>code is Base64-encoded; you must decode it client-side to obtain the task source.</w:t>
      </w:r>
    </w:p>
    <w:p>
      <w:pPr>
        <w:pStyle w:val="ListBullet"/>
      </w:pPr>
      <w:r>
        <w:t>browserConfiguration is returned as &lt;SessionConfig&gt;, but the scraped documentation did not include its field-level schema.</w:t>
      </w:r>
    </w:p>
    <w:p>
      <w:pPr>
        <w:pStyle w:val="Heading3"/>
      </w:pPr>
      <w:r>
        <w:t>Related taskVersion actions</w:t>
      </w:r>
    </w:p>
    <w:p>
      <w:pPr>
        <w:pStyle w:val="ListBullet"/>
      </w:pPr>
      <w:r>
        <w:t>[POST] Publish a Task Version (Legacy) — /task/{{taskId}}/{{taskVersion}}</w:t>
      </w:r>
    </w:p>
    <w:p>
      <w:pPr>
        <w:pStyle w:val="ListBullet"/>
      </w:pPr>
      <w:r>
        <w:t>[DELETE] Delete a Task Version (Legacy) — /v1/task/{{taskId}}/{{taskVersion}}</w:t>
      </w:r>
    </w:p>
    <w:p>
      <w:r>
        <w:br w:type="page"/>
      </w:r>
    </w:p>
    <w:p>
      <w:pPr>
        <w:pStyle w:val="Heading2"/>
      </w:pPr>
      <w:r>
        <w:t>83. [POST] Publish a Task Version (Legacy)</w:t>
      </w:r>
    </w:p>
    <w:p>
      <w:r>
        <w:rPr>
          <w:b/>
        </w:rPr>
        <w:t xml:space="preserve">Endpoint: </w:t>
      </w:r>
      <w:r>
        <w:rPr>
          <w:rFonts w:ascii="Courier New" w:hAnsi="Courier New"/>
          <w:sz w:val="18"/>
        </w:rPr>
        <w:t>/task/{{taskId}}/{{taskVersion}}</w:t>
      </w:r>
    </w:p>
    <w:p>
      <w:pPr>
        <w:pStyle w:val="Heading3"/>
      </w:pPr>
      <w:r>
        <w:t>Prerequisites</w:t>
      </w:r>
    </w:p>
    <w:p>
      <w:pPr>
        <w:pStyle w:val="ListBullet"/>
      </w:pPr>
      <w:r>
        <w:t>A valid taskId</w:t>
      </w:r>
    </w:p>
    <w:p>
      <w:pPr>
        <w:pStyle w:val="ListBullet"/>
      </w:pPr>
      <w:r>
        <w:t>A valid taskVersion to publish (must not be draft)</w:t>
      </w:r>
    </w:p>
    <w:p>
      <w:pPr>
        <w:pStyle w:val="ListBullet"/>
      </w:pPr>
      <w:r>
        <w:t>Base64-encoded task code when publishing a new version</w:t>
      </w:r>
    </w:p>
    <w:p>
      <w:pPr>
        <w:pStyle w:val="Heading3"/>
      </w:pPr>
      <w:r>
        <w:t>Method</w:t>
      </w:r>
    </w:p>
    <w:p>
      <w:r>
        <w:t>POST</w:t>
      </w:r>
    </w:p>
    <w:p>
      <w:pPr>
        <w:pStyle w:val="Heading3"/>
      </w:pPr>
      <w:r>
        <w:t>URL</w:t>
      </w:r>
    </w:p>
    <w:p>
      <w:r>
        <w:t>https://api.anchorbrowser.io/v1/task/{{taskId}}/{{taskVersion}}</w:t>
      </w:r>
    </w:p>
    <w:p>
      <w:pPr>
        <w:pStyle w:val="Heading3"/>
      </w:pPr>
      <w:r>
        <w:t>Description</w:t>
      </w:r>
    </w:p>
    <w:p>
      <w:r>
        <w:t>Publishes a specific version of a task. If the version does not exist, this creates a new version; otherwise it updates the existing version’s metadata. This is a legacy endpoint—if using the new Task Builder, use the non-deprecated Tasks endpoints in the API reference.</w:t>
      </w:r>
    </w:p>
    <w:p>
      <w:pPr>
        <w:pStyle w:val="Heading3"/>
      </w:pPr>
      <w:r>
        <w:t>Enforcement Rules</w:t>
      </w:r>
    </w:p>
    <w:p>
      <w:pPr>
        <w:pStyle w:val="ListBullet"/>
      </w:pPr>
      <w:r>
        <w:t>The taskId path parameter must always be present and must be a non-empty string.</w:t>
      </w:r>
    </w:p>
    <w:p>
      <w:pPr>
        <w:pStyle w:val="ListBullet"/>
      </w:pPr>
      <w:r>
        <w:t>The taskVersion path parameter must always be present and must be a non-empty string.</w:t>
      </w:r>
    </w:p>
    <w:p>
      <w:pPr>
        <w:pStyle w:val="ListBullet"/>
      </w:pPr>
      <w:r>
        <w:t>Do not call the API with missing or empty path parameters (e.g., avoid /v1/task// or /v1/task/{taskId}/).</w:t>
      </w:r>
    </w:p>
    <w:p>
      <w:pPr>
        <w:pStyle w:val="ListBullet"/>
      </w:pPr>
      <w:r>
        <w:t>The taskVersion cannot be draft (publishing to draft returns a 400 error).</w:t>
      </w:r>
    </w:p>
    <w:p>
      <w:pPr>
        <w:pStyle w:val="ListBullet"/>
      </w:pPr>
      <w:r>
        <w:t>When executing the action, ensure to send Path Parameters in the URL, not in the body.</w:t>
      </w:r>
    </w:p>
    <w:p>
      <w:pPr>
        <w:pStyle w:val="ListBullet"/>
      </w:pPr>
      <w:r>
        <w:t xml:space="preserve">When executing the action, ensure to send Query Parameters in the URL as query parameters, not in the body. </w:t>
        <w:br/>
        <w:br/>
        <w:t>(This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/v1/task/task_123/1</w:t>
        <w:br/>
        <w:t>/v1/task/task_123/latest</w:t>
      </w:r>
    </w:p>
    <w:p>
      <w:pPr>
        <w:pStyle w:val="Heading3"/>
      </w:pPr>
      <w:r>
        <w:t>Invalid Examples</w:t>
      </w:r>
    </w:p>
    <w:p>
      <w:r>
        <w:rPr>
          <w:b/>
          <w:color w:val="666666"/>
          <w:sz w:val="16"/>
        </w:rPr>
        <w:t>[http]</w:t>
      </w:r>
    </w:p>
    <w:p>
      <w:pPr>
        <w:shd w:fill="F2F2F2" w:val="clear"/>
      </w:pPr>
      <w:r>
        <w:rPr>
          <w:rFonts w:ascii="Courier New" w:hAnsi="Courier New"/>
          <w:sz w:val="17"/>
        </w:rPr>
        <w:t>/v1/task//1</w:t>
        <w:br/>
        <w:t>/v1/task/task_123/</w:t>
        <w:br/>
        <w:t>/v1/task/task_123/draft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w:t>
            </w:r>
          </w:p>
        </w:tc>
      </w:tr>
      <w:tr>
        <w:tc>
          <w:tcPr>
            <w:tcW w:type="dxa" w:w="2880"/>
          </w:tcPr>
          <w:p>
            <w:r>
              <w:t>taskVersion</w:t>
            </w:r>
          </w:p>
        </w:tc>
        <w:tc>
          <w:tcPr>
            <w:tcW w:type="dxa" w:w="2880"/>
          </w:tcPr>
          <w:p>
            <w:r>
              <w:t>string</w:t>
            </w:r>
          </w:p>
        </w:tc>
        <w:tc>
          <w:tcPr>
            <w:tcW w:type="dxa" w:w="2880"/>
          </w:tcPr>
          <w:p>
            <w:r>
              <w:t>The version to publish (cannot be draft).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Base64 encoded task code. Required for new versions. Constraints: minLength=1, pattern=^[A-Za-z0-9+/]*={0,2}$.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Programming language for the task. Documented value: typescript.</w:t>
            </w:r>
          </w:p>
        </w:tc>
      </w:tr>
      <w:tr>
        <w:tc>
          <w:tcPr>
            <w:tcW w:type="dxa" w:w="2880"/>
          </w:tcPr>
          <w:p>
            <w:r>
              <w:t>description</w:t>
            </w:r>
          </w:p>
        </w:tc>
        <w:tc>
          <w:tcPr>
            <w:tcW w:type="dxa" w:w="2880"/>
          </w:tcPr>
          <w:p>
            <w:r>
              <w:t>string</w:t>
            </w:r>
          </w:p>
        </w:tc>
        <w:tc>
          <w:tcPr>
            <w:tcW w:type="dxa" w:w="2880"/>
          </w:tcPr>
          <w:p>
            <w:r>
              <w:t>Optional description of the version. Max length: 1000.</w:t>
            </w:r>
          </w:p>
        </w:tc>
      </w:tr>
      <w:tr>
        <w:tc>
          <w:tcPr>
            <w:tcW w:type="dxa" w:w="2880"/>
          </w:tcPr>
          <w:p>
            <w:r>
              <w:t>browserConfiguration</w:t>
            </w:r>
          </w:p>
        </w:tc>
        <w:tc>
          <w:tcPr>
            <w:tcW w:type="dxa" w:w="2880"/>
          </w:tcPr>
          <w:p>
            <w:r>
              <w:t>object</w:t>
            </w:r>
          </w:p>
        </w:tc>
        <w:tc>
          <w:tcPr>
            <w:tcW w:type="dxa" w:w="2880"/>
          </w:tcPr>
          <w:p>
            <w:r>
              <w:t>Browser/session configuration. See fields below.</w:t>
            </w:r>
          </w:p>
        </w:tc>
      </w:tr>
    </w:tbl>
    <w:p/>
    <w:p>
      <w:pPr>
        <w:pStyle w:val="Heading3"/>
      </w:pPr>
      <w:r>
        <w:t>browserConfiguration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browserConfiguration.initial_url</w:t>
            </w:r>
          </w:p>
        </w:tc>
        <w:tc>
          <w:tcPr>
            <w:tcW w:type="dxa" w:w="2880"/>
          </w:tcPr>
          <w:p>
            <w:r>
              <w:t>string</w:t>
            </w:r>
          </w:p>
        </w:tc>
        <w:tc>
          <w:tcPr>
            <w:tcW w:type="dxa" w:w="2880"/>
          </w:tcPr>
          <w:p>
            <w:r>
              <w:t>The URL to navigate to when the browser session starts. If not provided, the browser loads an empty page.</w:t>
            </w:r>
          </w:p>
        </w:tc>
      </w:tr>
      <w:tr>
        <w:tc>
          <w:tcPr>
            <w:tcW w:type="dxa" w:w="2880"/>
          </w:tcPr>
          <w:p>
            <w:r>
              <w:t>browserConfiguration.tags</w:t>
            </w:r>
          </w:p>
        </w:tc>
        <w:tc>
          <w:tcPr>
            <w:tcW w:type="dxa" w:w="2880"/>
          </w:tcPr>
          <w:p>
            <w:r>
              <w:t>array of string</w:t>
            </w:r>
          </w:p>
        </w:tc>
        <w:tc>
          <w:tcPr>
            <w:tcW w:type="dxa" w:w="2880"/>
          </w:tcPr>
          <w:p>
            <w:r>
              <w:t>Custom labels to categorize and identify browser sessions (useful for filtering/organizing/tracking).</w:t>
            </w:r>
          </w:p>
        </w:tc>
      </w:tr>
      <w:tr>
        <w:tc>
          <w:tcPr>
            <w:tcW w:type="dxa" w:w="2880"/>
          </w:tcPr>
          <w:p>
            <w:r>
              <w:t>browserConfiguration.recording</w:t>
            </w:r>
          </w:p>
        </w:tc>
        <w:tc>
          <w:tcPr>
            <w:tcW w:type="dxa" w:w="2880"/>
          </w:tcPr>
          <w:p>
            <w:r>
              <w:t>object</w:t>
            </w:r>
          </w:p>
        </w:tc>
        <w:tc>
          <w:tcPr>
            <w:tcW w:type="dxa" w:w="2880"/>
          </w:tcPr>
          <w:p>
            <w:r>
              <w:t>Recording configuration.</w:t>
            </w:r>
          </w:p>
        </w:tc>
      </w:tr>
      <w:tr>
        <w:tc>
          <w:tcPr>
            <w:tcW w:type="dxa" w:w="2880"/>
          </w:tcPr>
          <w:p>
            <w:r>
              <w:t>browserConfiguration.recording.active</w:t>
            </w:r>
          </w:p>
        </w:tc>
        <w:tc>
          <w:tcPr>
            <w:tcW w:type="dxa" w:w="2880"/>
          </w:tcPr>
          <w:p>
            <w:r>
              <w:t>boolean</w:t>
            </w:r>
          </w:p>
        </w:tc>
        <w:tc>
          <w:tcPr>
            <w:tcW w:type="dxa" w:w="2880"/>
          </w:tcPr>
          <w:p>
            <w:r>
              <w:t>Enable/disable video recording. Default: true.</w:t>
            </w:r>
          </w:p>
        </w:tc>
      </w:tr>
      <w:tr>
        <w:tc>
          <w:tcPr>
            <w:tcW w:type="dxa" w:w="2880"/>
          </w:tcPr>
          <w:p>
            <w:r>
              <w:t>browserConfiguration.proxy</w:t>
            </w:r>
          </w:p>
        </w:tc>
        <w:tc>
          <w:tcPr>
            <w:tcW w:type="dxa" w:w="2880"/>
          </w:tcPr>
          <w:p>
            <w:r>
              <w:t>object</w:t>
            </w:r>
          </w:p>
        </w:tc>
        <w:tc>
          <w:tcPr>
            <w:tcW w:type="dxa" w:w="2880"/>
          </w:tcPr>
          <w:p>
            <w:r>
              <w:t>Proxy configuration (ProxyConfig). (Structure not provided in scraped content.)</w:t>
            </w:r>
          </w:p>
        </w:tc>
      </w:tr>
      <w:tr>
        <w:tc>
          <w:tcPr>
            <w:tcW w:type="dxa" w:w="2880"/>
          </w:tcPr>
          <w:p>
            <w:r>
              <w:t>browserConfiguration.timeout</w:t>
            </w:r>
          </w:p>
        </w:tc>
        <w:tc>
          <w:tcPr>
            <w:tcW w:type="dxa" w:w="2880"/>
          </w:tcPr>
          <w:p>
            <w:r>
              <w:t>object</w:t>
            </w:r>
          </w:p>
        </w:tc>
        <w:tc>
          <w:tcPr>
            <w:tcW w:type="dxa" w:w="2880"/>
          </w:tcPr>
          <w:p>
            <w:r>
              <w:t>Timeout configuration.</w:t>
            </w:r>
          </w:p>
        </w:tc>
      </w:tr>
      <w:tr>
        <w:tc>
          <w:tcPr>
            <w:tcW w:type="dxa" w:w="2880"/>
          </w:tcPr>
          <w:p>
            <w:r>
              <w:t>browserConfiguration.timeout.max_duration</w:t>
            </w:r>
          </w:p>
        </w:tc>
        <w:tc>
          <w:tcPr>
            <w:tcW w:type="dxa" w:w="2880"/>
          </w:tcPr>
          <w:p>
            <w:r>
              <w:t>integer</w:t>
            </w:r>
          </w:p>
        </w:tc>
        <w:tc>
          <w:tcPr>
            <w:tcW w:type="dxa" w:w="2880"/>
          </w:tcPr>
          <w:p>
            <w:r>
              <w:t>Maximum session duration (minutes). Default: 20. Set to -1 to disable.</w:t>
            </w:r>
          </w:p>
        </w:tc>
      </w:tr>
      <w:tr>
        <w:tc>
          <w:tcPr>
            <w:tcW w:type="dxa" w:w="2880"/>
          </w:tcPr>
          <w:p>
            <w:r>
              <w:t>browserConfiguration.timeout.idle_timeout</w:t>
            </w:r>
          </w:p>
        </w:tc>
        <w:tc>
          <w:tcPr>
            <w:tcW w:type="dxa" w:w="2880"/>
          </w:tcPr>
          <w:p>
            <w:r>
              <w:t>integer</w:t>
            </w:r>
          </w:p>
        </w:tc>
        <w:tc>
          <w:tcPr>
            <w:tcW w:type="dxa" w:w="2880"/>
          </w:tcPr>
          <w:p>
            <w:r>
              <w:t>Idle timeout (minutes) after all connections are closed. Default: 5. Set to -1 to disable.</w:t>
            </w:r>
          </w:p>
        </w:tc>
      </w:tr>
      <w:tr>
        <w:tc>
          <w:tcPr>
            <w:tcW w:type="dxa" w:w="2880"/>
          </w:tcPr>
          <w:p>
            <w:r>
              <w:t>browserConfiguration.live_view</w:t>
            </w:r>
          </w:p>
        </w:tc>
        <w:tc>
          <w:tcPr>
            <w:tcW w:type="dxa" w:w="2880"/>
          </w:tcPr>
          <w:p>
            <w:r>
              <w:t>object</w:t>
            </w:r>
          </w:p>
        </w:tc>
        <w:tc>
          <w:tcPr>
            <w:tcW w:type="dxa" w:w="2880"/>
          </w:tcPr>
          <w:p>
            <w:r>
              <w:t>Live view configuration.</w:t>
            </w:r>
          </w:p>
        </w:tc>
      </w:tr>
      <w:tr>
        <w:tc>
          <w:tcPr>
            <w:tcW w:type="dxa" w:w="2880"/>
          </w:tcPr>
          <w:p>
            <w:r>
              <w:t>browserConfiguration.live_view.read_only</w:t>
            </w:r>
          </w:p>
        </w:tc>
        <w:tc>
          <w:tcPr>
            <w:tcW w:type="dxa" w:w="2880"/>
          </w:tcPr>
          <w:p>
            <w:r>
              <w:t>boolean</w:t>
            </w:r>
          </w:p>
        </w:tc>
        <w:tc>
          <w:tcPr>
            <w:tcW w:type="dxa" w:w="2880"/>
          </w:tcPr>
          <w:p>
            <w:r>
              <w:t>Enable/disable read-only mode for live viewing.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"tv_abc123",</w:t>
        <w:br/>
        <w:t xml:space="preserve"> "taskId": "task_123",</w:t>
        <w:br/>
        <w:t xml:space="preserve"> "version": "1",</w:t>
        <w:br/>
        <w:t xml:space="preserve"> "code": "Y29uc29sZS5sb2coIkhlbGxvIik=",</w:t>
        <w:br/>
        <w:t xml:space="preserve"> "language": "typescript",</w:t>
        <w:br/>
        <w:t xml:space="preserve"> "description": "Published version 1",</w:t>
        <w:br/>
        <w:t xml:space="preserve"> "browserConfiguration": {},</w:t>
        <w:br/>
        <w:t xml:space="preserve"> "deleted": false,</w:t>
        <w:br/>
        <w:t xml:space="preserve"> "createdAt": "2026-03-02T12:00:00Z",</w:t>
        <w:br/>
        <w:t xml:space="preserve"> "updatedAt": "2026-03-02T12:00:00Z"</w:t>
        <w:br/>
        <w:t xml:space="preserve"> }</w:t>
        <w:br/>
        <w:t>}</w:t>
      </w:r>
    </w:p>
    <w:p>
      <w:pPr>
        <w:pStyle w:val="Heading3"/>
      </w:pPr>
      <w:r>
        <w:t>Error Response (400 Bad Request) — Cannot publish to draft version</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"Cannot publish to draft version"</w:t>
        <w:br/>
        <w:t xml:space="preserve"> }</w:t>
        <w:br/>
        <w:t>}</w:t>
      </w:r>
    </w:p>
    <w:p>
      <w:pPr>
        <w:pStyle w:val="Heading3"/>
      </w:pPr>
      <w:r>
        <w:t>Error Response (404 Not Found) — Task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not found"</w:t>
        <w:br/>
        <w:t xml:space="preserve"> }</w:t>
        <w:br/>
        <w:t>}</w:t>
      </w:r>
    </w:p>
    <w:p>
      <w:pPr>
        <w:pStyle w:val="Heading3"/>
      </w:pPr>
      <w:r>
        <w:t>Error Response (500 Internal Server Error) — Failed to publish task version</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publish task version"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published task version.</w:t>
            </w:r>
          </w:p>
        </w:tc>
      </w:tr>
      <w:tr>
        <w:tc>
          <w:tcPr>
            <w:tcW w:type="dxa" w:w="2880"/>
          </w:tcPr>
          <w:p>
            <w:r>
              <w:t>data.id</w:t>
            </w:r>
          </w:p>
        </w:tc>
        <w:tc>
          <w:tcPr>
            <w:tcW w:type="dxa" w:w="2880"/>
          </w:tcPr>
          <w:p>
            <w:r>
              <w:t>string</w:t>
            </w:r>
          </w:p>
        </w:tc>
        <w:tc>
          <w:tcPr>
            <w:tcW w:type="dxa" w:w="2880"/>
          </w:tcPr>
          <w:p>
            <w:r>
              <w:t>Unique identifier for the task version.</w:t>
            </w:r>
          </w:p>
        </w:tc>
      </w:tr>
      <w:tr>
        <w:tc>
          <w:tcPr>
            <w:tcW w:type="dxa" w:w="2880"/>
          </w:tcPr>
          <w:p>
            <w:r>
              <w:t>data.taskId</w:t>
            </w:r>
          </w:p>
        </w:tc>
        <w:tc>
          <w:tcPr>
            <w:tcW w:type="dxa" w:w="2880"/>
          </w:tcPr>
          <w:p>
            <w:r>
              <w:t>string</w:t>
            </w:r>
          </w:p>
        </w:tc>
        <w:tc>
          <w:tcPr>
            <w:tcW w:type="dxa" w:w="2880"/>
          </w:tcPr>
          <w:p>
            <w:r>
              <w:t>Parent task identifier.</w:t>
            </w:r>
          </w:p>
        </w:tc>
      </w:tr>
      <w:tr>
        <w:tc>
          <w:tcPr>
            <w:tcW w:type="dxa" w:w="2880"/>
          </w:tcPr>
          <w:p>
            <w:r>
              <w:t>data.version</w:t>
            </w:r>
          </w:p>
        </w:tc>
        <w:tc>
          <w:tcPr>
            <w:tcW w:type="dxa" w:w="2880"/>
          </w:tcPr>
          <w:p>
            <w:r>
              <w:t>string</w:t>
            </w:r>
          </w:p>
        </w:tc>
        <w:tc>
          <w:tcPr>
            <w:tcW w:type="dxa" w:w="2880"/>
          </w:tcPr>
          <w:p>
            <w:r>
              <w:t>Version identifier (draft, latest, or version number).</w:t>
            </w:r>
          </w:p>
        </w:tc>
      </w:tr>
      <w:tr>
        <w:tc>
          <w:tcPr>
            <w:tcW w:type="dxa" w:w="2880"/>
          </w:tcPr>
          <w:p>
            <w:r>
              <w:t>data.code</w:t>
            </w:r>
          </w:p>
        </w:tc>
        <w:tc>
          <w:tcPr>
            <w:tcW w:type="dxa" w:w="2880"/>
          </w:tcPr>
          <w:p>
            <w:r>
              <w:t>string</w:t>
            </w:r>
          </w:p>
        </w:tc>
        <w:tc>
          <w:tcPr>
            <w:tcW w:type="dxa" w:w="2880"/>
          </w:tcPr>
          <w:p>
            <w:r>
              <w:t>Base64 encoded task code.</w:t>
            </w:r>
          </w:p>
        </w:tc>
      </w:tr>
      <w:tr>
        <w:tc>
          <w:tcPr>
            <w:tcW w:type="dxa" w:w="2880"/>
          </w:tcPr>
          <w:p>
            <w:r>
              <w:t>data.language</w:t>
            </w:r>
          </w:p>
        </w:tc>
        <w:tc>
          <w:tcPr>
            <w:tcW w:type="dxa" w:w="2880"/>
          </w:tcPr>
          <w:p>
            <w:r>
              <w:t>string</w:t>
            </w:r>
          </w:p>
        </w:tc>
        <w:tc>
          <w:tcPr>
            <w:tcW w:type="dxa" w:w="2880"/>
          </w:tcPr>
          <w:p>
            <w:r>
              <w:t>Programming language for the task (documented value: typescript).</w:t>
            </w:r>
          </w:p>
        </w:tc>
      </w:tr>
      <w:tr>
        <w:tc>
          <w:tcPr>
            <w:tcW w:type="dxa" w:w="2880"/>
          </w:tcPr>
          <w:p>
            <w:r>
              <w:t>data.description</w:t>
            </w:r>
          </w:p>
        </w:tc>
        <w:tc>
          <w:tcPr>
            <w:tcW w:type="dxa" w:w="2880"/>
          </w:tcPr>
          <w:p>
            <w:r>
              <w:t>string</w:t>
            </w:r>
          </w:p>
        </w:tc>
        <w:tc>
          <w:tcPr>
            <w:tcW w:type="dxa" w:w="2880"/>
          </w:tcPr>
          <w:p>
            <w:r>
              <w:t>Optional description of the version (max length 1000).</w:t>
            </w:r>
          </w:p>
        </w:tc>
      </w:tr>
      <w:tr>
        <w:tc>
          <w:tcPr>
            <w:tcW w:type="dxa" w:w="2880"/>
          </w:tcPr>
          <w:p>
            <w:r>
              <w:t>data.browserConfiguration</w:t>
            </w:r>
          </w:p>
        </w:tc>
        <w:tc>
          <w:tcPr>
            <w:tcW w:type="dxa" w:w="2880"/>
          </w:tcPr>
          <w:p>
            <w:r>
              <w:t>object</w:t>
            </w:r>
          </w:p>
        </w:tc>
        <w:tc>
          <w:tcPr>
            <w:tcW w:type="dxa" w:w="2880"/>
          </w:tcPr>
          <w:p>
            <w:r>
              <w:t>Session configuration (SessionConfig). (Detailed structure not fully provided in scraped content.)</w:t>
            </w:r>
          </w:p>
        </w:tc>
      </w:tr>
      <w:tr>
        <w:tc>
          <w:tcPr>
            <w:tcW w:type="dxa" w:w="2880"/>
          </w:tcPr>
          <w:p>
            <w:r>
              <w:t>data.deleted</w:t>
            </w:r>
          </w:p>
        </w:tc>
        <w:tc>
          <w:tcPr>
            <w:tcW w:type="dxa" w:w="2880"/>
          </w:tcPr>
          <w:p>
            <w:r>
              <w:t>boolean</w:t>
            </w:r>
          </w:p>
        </w:tc>
        <w:tc>
          <w:tcPr>
            <w:tcW w:type="dxa" w:w="2880"/>
          </w:tcPr>
          <w:p>
            <w:r>
              <w:t>Whether the version is soft deleted.</w:t>
            </w:r>
          </w:p>
        </w:tc>
      </w:tr>
      <w:tr>
        <w:tc>
          <w:tcPr>
            <w:tcW w:type="dxa" w:w="2880"/>
          </w:tcPr>
          <w:p>
            <w:r>
              <w:t>data.createdAt</w:t>
            </w:r>
          </w:p>
        </w:tc>
        <w:tc>
          <w:tcPr>
            <w:tcW w:type="dxa" w:w="2880"/>
          </w:tcPr>
          <w:p>
            <w:r>
              <w:t>string</w:t>
            </w:r>
          </w:p>
        </w:tc>
        <w:tc>
          <w:tcPr>
            <w:tcW w:type="dxa" w:w="2880"/>
          </w:tcPr>
          <w:p>
            <w:r>
              <w:t>Version creation timestamp.</w:t>
            </w:r>
          </w:p>
        </w:tc>
      </w:tr>
      <w:tr>
        <w:tc>
          <w:tcPr>
            <w:tcW w:type="dxa" w:w="2880"/>
          </w:tcPr>
          <w:p>
            <w:r>
              <w:t>data.updatedAt</w:t>
            </w:r>
          </w:p>
        </w:tc>
        <w:tc>
          <w:tcPr>
            <w:tcW w:type="dxa" w:w="2880"/>
          </w:tcPr>
          <w:p>
            <w:r>
              <w:t>string</w:t>
            </w:r>
          </w:p>
        </w:tc>
        <w:tc>
          <w:tcPr>
            <w:tcW w:type="dxa" w:w="2880"/>
          </w:tcPr>
          <w:p>
            <w:r>
              <w:t>Version 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'https://api.anchorbrowser.io/v1/task/task_123/1' \</w:t>
        <w:br/>
        <w:t xml:space="preserve"> --header 'Content-Type: application/json' \</w:t>
        <w:br/>
        <w:t xml:space="preserve"> --data '{</w:t>
        <w:br/>
        <w:t xml:space="preserve"> "code": "Y29uc29sZS5sb2coIkhlbGxvIik=",</w:t>
        <w:br/>
        <w:t xml:space="preserve"> "language": "typescript",</w:t>
        <w:br/>
        <w:t xml:space="preserve"> "description": "Published version 1",</w:t>
        <w:br/>
        <w:t xml:space="preserve"> "browserConfiguration": {</w:t>
        <w:br/>
        <w:t xml:space="preserve"> "initial_url": "https://example.com",</w:t>
        <w:br/>
        <w:t xml:space="preserve"> "tags": ["release", "smoke-test"],</w:t>
        <w:br/>
        <w:t xml:space="preserve"> "recording": { "active": true },</w:t>
        <w:br/>
        <w:t xml:space="preserve"> "timeout": { "max_duration": 20, "idle_timeout": 5 },</w:t>
        <w:br/>
        <w:t xml:space="preserve"> "live_view": { "read_only": false }</w:t>
        <w:br/>
        <w:t xml:space="preserve">    }</w:t>
        <w:br/>
        <w:t xml:space="preserve">  }'</w:t>
      </w:r>
    </w:p>
    <w:p>
      <w:pPr>
        <w:pStyle w:val="Heading3"/>
      </w:pPr>
      <w:r>
        <w:t>Example Usage</w:t>
      </w:r>
    </w:p>
    <w:p>
      <w:pPr>
        <w:pStyle w:val="Heading3"/>
      </w:pPr>
      <w:r>
        <w:t>Example 1: Publish a new version with required code</w:t>
      </w:r>
    </w:p>
    <w:p>
      <w:r>
        <w:rPr>
          <w:b/>
          <w:color w:val="666666"/>
          <w:sz w:val="16"/>
        </w:rPr>
        <w:t>[bash]</w:t>
      </w:r>
    </w:p>
    <w:p>
      <w:pPr>
        <w:shd w:fill="F2F2F2" w:val="clear"/>
      </w:pPr>
      <w:r>
        <w:rPr>
          <w:rFonts w:ascii="Courier New" w:hAnsi="Courier New"/>
          <w:sz w:val="17"/>
        </w:rPr>
        <w:t>curl --location --request POST 'https://api.anchorbrowser.io/v1/task/task_123/1' \</w:t>
        <w:br/>
        <w:t xml:space="preserve"> --header 'Content-Type: application/json' \</w:t>
        <w:br/>
        <w:t xml:space="preserve"> --data '{</w:t>
        <w:br/>
        <w:t xml:space="preserve"> "code": "Y29uc29sZS5sb2coIkhlbGxvIik="</w:t>
        <w:br/>
        <w:t xml:space="preserve">  }'</w:t>
      </w:r>
    </w:p>
    <w:p>
      <w:pPr>
        <w:pStyle w:val="Heading3"/>
      </w:pPr>
      <w:r>
        <w:t>Example 2: Publish/update metadata (language, description, browserConfiguration)</w:t>
      </w:r>
    </w:p>
    <w:p>
      <w:r>
        <w:rPr>
          <w:b/>
          <w:color w:val="666666"/>
          <w:sz w:val="16"/>
        </w:rPr>
        <w:t>[bash]</w:t>
      </w:r>
    </w:p>
    <w:p>
      <w:pPr>
        <w:shd w:fill="F2F2F2" w:val="clear"/>
      </w:pPr>
      <w:r>
        <w:rPr>
          <w:rFonts w:ascii="Courier New" w:hAnsi="Courier New"/>
          <w:sz w:val="17"/>
        </w:rPr>
        <w:t>curl --location --request POST 'https://api.anchorbrowser.io/v1/task/task_123/latest' \</w:t>
        <w:br/>
        <w:t xml:space="preserve"> --header 'Content-Type: application/json' \</w:t>
        <w:br/>
        <w:t xml:space="preserve"> --data '{</w:t>
        <w:br/>
        <w:t xml:space="preserve"> "code": "Y29uc29sZS5sb2coIlVwZGF0ZWQiKTs=",</w:t>
        <w:br/>
        <w:t xml:space="preserve"> "language": "typescript",</w:t>
        <w:br/>
        <w:t xml:space="preserve"> "description": "Update latest metadata",</w:t>
        <w:br/>
        <w:t xml:space="preserve"> "browserConfiguration": {</w:t>
        <w:br/>
        <w:t xml:space="preserve"> "initial_url": "https://example.com/start",</w:t>
        <w:br/>
        <w:t xml:space="preserve"> "recording": { "active": false }</w:t>
        <w:br/>
        <w:t xml:space="preserve">    }</w:t>
        <w:br/>
        <w:t xml:space="preserve">  }'</w:t>
      </w:r>
    </w:p>
    <w:p>
      <w:pPr>
        <w:pStyle w:val="Heading3"/>
      </w:pPr>
      <w:r>
        <w:t>Behavior</w:t>
      </w:r>
    </w:p>
    <w:p>
      <w:pPr>
        <w:pStyle w:val="ListBullet"/>
      </w:pPr>
      <w:r>
        <w:t>Publishes the specified taskVersion for the given taskId.</w:t>
      </w:r>
    </w:p>
    <w:p>
      <w:pPr>
        <w:pStyle w:val="ListBullet"/>
      </w:pPr>
      <w:r>
        <w:t>Creates a new version if it does not exist, or updates an existing version’s metadata.</w:t>
      </w:r>
    </w:p>
    <w:p>
      <w:pPr>
        <w:pStyle w:val="ListBullet"/>
      </w:pPr>
      <w:r>
        <w:t>Rejects publishing to the draft version.</w:t>
      </w:r>
    </w:p>
    <w:p>
      <w:pPr>
        <w:pStyle w:val="ListBullet"/>
      </w:pPr>
      <w:r>
        <w:t>Returns the published task version object in data.</w:t>
      </w:r>
    </w:p>
    <w:p>
      <w:pPr>
        <w:pStyle w:val="Heading3"/>
      </w:pPr>
      <w:r>
        <w:t>Notes</w:t>
      </w:r>
    </w:p>
    <w:p>
      <w:pPr>
        <w:pStyle w:val="ListBullet"/>
      </w:pPr>
      <w:r>
        <w:t>code must be Base64-encoded and match the documented pattern ^[A-Za-z0-9+/]*={0,2}$.</w:t>
      </w:r>
    </w:p>
    <w:p>
      <w:pPr>
        <w:pStyle w:val="ListBullet"/>
      </w:pPr>
      <w:r>
        <w:t>browserConfiguration.proxy (ProxyConfig) and data.browserConfiguration (SessionConfig) are referenced but not fully defined in the provided scraped content.</w:t>
      </w:r>
    </w:p>
    <w:p>
      <w:pPr>
        <w:pStyle w:val="Heading3"/>
      </w:pPr>
      <w:r>
        <w:t>Error Handling</w:t>
      </w:r>
    </w:p>
    <w:p>
      <w:pPr>
        <w:pStyle w:val="ListBullet"/>
      </w:pPr>
      <w:r>
        <w:t>400: Attempting to publish to draft.</w:t>
      </w:r>
    </w:p>
    <w:p>
      <w:pPr>
        <w:pStyle w:val="ListBullet"/>
      </w:pPr>
      <w:r>
        <w:t>404: taskId not found.</w:t>
      </w:r>
    </w:p>
    <w:p>
      <w:pPr>
        <w:pStyle w:val="ListBullet"/>
      </w:pPr>
      <w:r>
        <w:t>500: Server failed to publish the task version.</w:t>
      </w:r>
    </w:p>
    <w:p>
      <w:pPr>
        <w:pStyle w:val="Heading3"/>
      </w:pPr>
      <w:r>
        <w:t>Related taskVersion actions</w:t>
      </w:r>
    </w:p>
    <w:p>
      <w:pPr>
        <w:pStyle w:val="ListBullet"/>
      </w:pPr>
      <w:r>
        <w:t>[GET] Get a Task Version (Legacy) — /v1/task/{{TASKID}}/{{TASKVERSION}}</w:t>
      </w:r>
    </w:p>
    <w:p>
      <w:pPr>
        <w:pStyle w:val="ListBullet"/>
      </w:pPr>
      <w:r>
        <w:t>[DELETE] Delete a Task Version (Legacy) — /v1/task/{{taskId}}/{{taskVersion}}</w:t>
      </w:r>
    </w:p>
    <w:p>
      <w:r>
        <w:br w:type="page"/>
      </w:r>
    </w:p>
    <w:p>
      <w:pPr>
        <w:pStyle w:val="Heading2"/>
      </w:pPr>
      <w:r>
        <w:t>84. [DELETE] Delete a Task Version (Legacy)</w:t>
      </w:r>
    </w:p>
    <w:p>
      <w:r>
        <w:rPr>
          <w:b/>
        </w:rPr>
        <w:t xml:space="preserve">Endpoint: </w:t>
      </w:r>
      <w:r>
        <w:rPr>
          <w:rFonts w:ascii="Courier New" w:hAnsi="Courier New"/>
          <w:sz w:val="18"/>
        </w:rPr>
        <w:t>/v1/task/{{taskId}}/{{taskVersion}}</w:t>
      </w:r>
    </w:p>
    <w:p>
      <w:pPr>
        <w:pStyle w:val="Heading3"/>
      </w:pPr>
      <w:r>
        <w:t>Prerequisites</w:t>
      </w:r>
    </w:p>
    <w:p>
      <w:pPr>
        <w:pStyle w:val="ListBullet"/>
      </w:pPr>
      <w:r>
        <w:t>Must have access to the legacy Task endpoints (deprecated). If using the new Task Builder, use the non-deprecated Tasks endpoints in the API reference.</w:t>
      </w:r>
    </w:p>
    <w:p>
      <w:pPr>
        <w:pStyle w:val="Heading3"/>
      </w:pPr>
      <w:r>
        <w:t>Method</w:t>
      </w:r>
    </w:p>
    <w:p>
      <w:r>
        <w:t>DELETE</w:t>
      </w:r>
    </w:p>
    <w:p>
      <w:pPr>
        <w:pStyle w:val="Heading3"/>
      </w:pPr>
      <w:r>
        <w:t>URL</w:t>
      </w:r>
    </w:p>
    <w:p>
      <w:r>
        <w:t>https://api.anchorbrowser.io/v1/task/{{taskId}}/{{taskVersion}}</w:t>
      </w:r>
    </w:p>
    <w:p>
      <w:pPr>
        <w:pStyle w:val="Heading3"/>
      </w:pPr>
      <w:r>
        <w:t>Description</w:t>
      </w:r>
    </w:p>
    <w:p>
      <w:r>
        <w:t>Soft deletes a specific version of a task. The deleted version will no longer be accessible, but its data is preserved for potential recovery.</w:t>
      </w:r>
    </w:p>
    <w:p>
      <w:pPr>
        <w:pStyle w:val="Heading3"/>
      </w:pPr>
      <w:r>
        <w:t>Enforcement Rules</w:t>
      </w:r>
    </w:p>
    <w:p>
      <w:pPr>
        <w:pStyle w:val="ListBullet"/>
      </w:pPr>
      <w:r>
        <w:t>The taskId path parameter must always be present.</w:t>
      </w:r>
    </w:p>
    <w:p>
      <w:pPr>
        <w:pStyle w:val="ListBullet"/>
      </w:pPr>
      <w:r>
        <w:t>The taskVersion path parameter must always be present.</w:t>
      </w:r>
    </w:p>
    <w:p>
      <w:pPr>
        <w:pStyle w:val="ListBullet"/>
      </w:pPr>
      <w:r>
        <w:t>Always construct the path as /v1/task/{{taskId}}/{{taskVersion}}, where both {{taskId}} and {{taskVersion}} are non-empty strings.</w:t>
      </w:r>
    </w:p>
    <w:p>
      <w:pPr>
        <w:pStyle w:val="ListBullet"/>
      </w:pPr>
      <w:r>
        <w:t>Do not call the API with a missing or empty taskId or taskVersion (e.g., avoid /v1/task//1, /v1/task/abc/, or /v1/task/abc).</w:t>
      </w:r>
    </w:p>
    <w:p>
      <w:pPr>
        <w:pStyle w:val="ListBullet"/>
      </w:pPr>
      <w:r>
        <w:t>Do not infer or guess taskId or taskVersion.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/v1/task/task_123/1</w:t>
        <w:br/>
        <w:t>/v1/task/abc123/v2</w:t>
      </w:r>
    </w:p>
    <w:p>
      <w:pPr>
        <w:pStyle w:val="Heading3"/>
      </w:pPr>
      <w:r>
        <w:t>Invalid Examples</w:t>
      </w:r>
    </w:p>
    <w:p>
      <w:r>
        <w:rPr>
          <w:b/>
          <w:color w:val="666666"/>
          <w:sz w:val="16"/>
        </w:rPr>
        <w:t>[http]</w:t>
      </w:r>
    </w:p>
    <w:p>
      <w:pPr>
        <w:shd w:fill="F2F2F2" w:val="clear"/>
      </w:pPr>
      <w:r>
        <w:rPr>
          <w:rFonts w:ascii="Courier New" w:hAnsi="Courier New"/>
          <w:sz w:val="17"/>
        </w:rPr>
        <w:t>/v1/task//1</w:t>
        <w:br/>
        <w:t>/v1/task/task_123/</w:t>
        <w:br/>
        <w:t>/v1/task/task_123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 (Send in URL path)</w:t>
            </w:r>
          </w:p>
        </w:tc>
      </w:tr>
      <w:tr>
        <w:tc>
          <w:tcPr>
            <w:tcW w:type="dxa" w:w="2880"/>
          </w:tcPr>
          <w:p>
            <w:r>
              <w:t>taskVersion</w:t>
            </w:r>
          </w:p>
        </w:tc>
        <w:tc>
          <w:tcPr>
            <w:tcW w:type="dxa" w:w="2880"/>
          </w:tcPr>
          <w:p>
            <w:r>
              <w:t>string</w:t>
            </w:r>
          </w:p>
        </w:tc>
        <w:tc>
          <w:tcPr>
            <w:tcW w:type="dxa" w:w="2880"/>
          </w:tcPr>
          <w:p>
            <w:r>
              <w:t>The version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"message": "Task version deleted successfully"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"Task or version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"Failed to delete task version"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data.success</w:t>
            </w:r>
          </w:p>
        </w:tc>
        <w:tc>
          <w:tcPr>
            <w:tcW w:type="dxa" w:w="2880"/>
          </w:tcPr>
          <w:p>
            <w:r>
              <w:t>boolean</w:t>
            </w:r>
          </w:p>
        </w:tc>
        <w:tc>
          <w:tcPr>
            <w:tcW w:type="dxa" w:w="2880"/>
          </w:tcPr>
          <w:p>
            <w:r>
              <w:t>Whether the deletion was successful.</w:t>
            </w:r>
          </w:p>
        </w:tc>
      </w:tr>
      <w:tr>
        <w:tc>
          <w:tcPr>
            <w:tcW w:type="dxa" w:w="2880"/>
          </w:tcPr>
          <w:p>
            <w:r>
              <w:t>data.message</w:t>
            </w:r>
          </w:p>
        </w:tc>
        <w:tc>
          <w:tcPr>
            <w:tcW w:type="dxa" w:w="2880"/>
          </w:tcPr>
          <w:p>
            <w:r>
              <w:t>string</w:t>
            </w:r>
          </w:p>
        </w:tc>
        <w:tc>
          <w:tcPr>
            <w:tcW w:type="dxa" w:w="2880"/>
          </w:tcPr>
          <w:p>
            <w:r>
              <w:t>Deletion result message.</w:t>
            </w:r>
          </w:p>
        </w:tc>
      </w:tr>
      <w:tr>
        <w:tc>
          <w:tcPr>
            <w:tcW w:type="dxa" w:w="2880"/>
          </w:tcPr>
          <w:p>
            <w:r>
              <w:t>error.code</w:t>
            </w:r>
          </w:p>
        </w:tc>
        <w:tc>
          <w:tcPr>
            <w:tcW w:type="dxa" w:w="2880"/>
          </w:tcPr>
          <w:p>
            <w:r>
              <w:t>integer</w:t>
            </w:r>
          </w:p>
        </w:tc>
        <w:tc>
          <w:tcPr>
            <w:tcW w:type="dxa" w:w="2880"/>
          </w:tcPr>
          <w:p>
            <w:r>
              <w:t>Error code.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'https://api.anchorbrowser.io/v1/task/task_123/1'</w:t>
      </w:r>
    </w:p>
    <w:p>
      <w:pPr>
        <w:pStyle w:val="Heading3"/>
      </w:pPr>
      <w:r>
        <w:t>Notes</w:t>
      </w:r>
    </w:p>
    <w:p>
      <w:pPr>
        <w:pStyle w:val="ListBullet"/>
      </w:pPr>
      <w:r>
        <w:t>This is a legacy (deprecated) endpoint.</w:t>
      </w:r>
    </w:p>
    <w:p>
      <w:pPr>
        <w:pStyle w:val="ListBullet"/>
      </w:pPr>
      <w:r>
        <w:t>The delete is a soft delete: the version becomes inaccessible, but data is preserved for potential recovery.</w:t>
      </w:r>
    </w:p>
    <w:p>
      <w:pPr>
        <w:pStyle w:val="Heading3"/>
      </w:pPr>
      <w:r>
        <w:t>Related taskVersion actions</w:t>
      </w:r>
    </w:p>
    <w:p>
      <w:pPr>
        <w:pStyle w:val="ListBullet"/>
      </w:pPr>
      <w:r>
        <w:t>[GET] Get a Task Version (Legacy) — /v1/task/{{TASKID}}/{{TASKVERSION}}</w:t>
      </w:r>
    </w:p>
    <w:p>
      <w:pPr>
        <w:pStyle w:val="ListBullet"/>
      </w:pPr>
      <w:r>
        <w:t>[POST] Publish a Task Version (Legacy) — /task/{{taskId}}/{{taskVersion}}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