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ANTHROPIC ADMIN API Actions</w:t>
      </w:r>
    </w:p>
    <w:p>
      <w:pPr>
        <w:pStyle w:val="Heading2"/>
      </w:pPr>
      <w:r>
        <w:t>1. [GET] Retrieve an Organization API Key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/v1/organizations/api_keys/{{API_KEY_ID}}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https://api.anthropic.com/v1/organizations/api_keys/{{api_key_id}}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"anthropic-version": "2023-06-01"</w:t>
        <w:br/>
        <w:t>}</w:t>
      </w:r>
    </w:p>
    <w:p>
      <w:pPr>
        <w:pStyle w:val="Heading3"/>
      </w:pPr>
      <w:r>
        <w:t>Description</w:t>
      </w:r>
    </w:p>
    <w:p>
      <w:r>
        <w:t>Retrieves details for a specific Organization API key by its ID.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api_key_id path parameter must always be present.</w:t>
      </w:r>
    </w:p>
    <w:p>
      <w:pPr>
        <w:pStyle w:val="ListBullet"/>
      </w:pPr>
      <w:r>
        <w:t>If the user provides an api_key_id, use that value directly.</w:t>
      </w:r>
    </w:p>
    <w:p>
      <w:pPr>
        <w:pStyle w:val="ListBullet"/>
      </w:pPr>
      <w:r>
        <w:t>Do not call the API with a missing or empty api_key_id (e.g., avoid /v1/organizations/api_keys/).</w:t>
      </w:r>
    </w:p>
    <w:p>
      <w:pPr>
        <w:pStyle w:val="ListBullet"/>
      </w:pPr>
      <w:r>
        <w:t>Always construct the path as /v1/organizations/api_keys/{{api_key_id}}, where {{api_key_id}} is a non-empty string.</w:t>
      </w:r>
    </w:p>
    <w:p>
      <w:pPr>
        <w:pStyle w:val="ListBullet"/>
      </w:pPr>
      <w:r>
        <w:t>Do not infer or guess the api_key_id.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When executing the action, ensure to send Query Parameters in the URL as query parameters and not in the body.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/v1/organizations/api_keys/key_123456789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/v1/organizations/api_keys/</w:t>
        <w:br/>
        <w:t>/v1/organizations/api_keys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api_key_id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ID of the API key.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"id": "key_123456789",</w:t>
        <w:br/>
        <w:t xml:space="preserve"> "created_at": "2024-01-15T10:30:00Z",</w:t>
        <w:br/>
        <w:t xml:space="preserve"> "created_by": {</w:t>
        <w:br/>
        <w:t xml:space="preserve"> "id": "user_123",</w:t>
        <w:br/>
        <w:t xml:space="preserve"> "type": "user"</w:t>
        <w:br/>
        <w:t xml:space="preserve"> },</w:t>
        <w:br/>
        <w:t xml:space="preserve"> "name": "CI Key",</w:t>
        <w:br/>
        <w:t xml:space="preserve"> "partial_key_hint": "sk-ant-...9XyZ",</w:t>
        <w:br/>
        <w:t xml:space="preserve"> "status": "active",</w:t>
        <w:br/>
        <w:t xml:space="preserve"> "type": "api_key",</w:t>
        <w:br/>
        <w:t xml:space="preserve"> "workspace_id": "wrkspc_123456"</w:t>
        <w:br/>
        <w:t>}</w:t>
      </w:r>
    </w:p>
    <w:p>
      <w:pPr>
        <w:pStyle w:val="Heading3"/>
      </w:pPr>
      <w:r>
        <w:t>Error Response (401 Unauthorized)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"message": "Unauthorized"</w:t>
        <w:br/>
        <w:t>}</w:t>
      </w:r>
    </w:p>
    <w:p>
      <w:pPr>
        <w:pStyle w:val="Heading3"/>
      </w:pPr>
      <w:r>
        <w:t>Error Response (500 Internal Server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"message": "Internal Server Error"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ID of the API key.</w:t>
            </w:r>
          </w:p>
        </w:tc>
      </w:tr>
      <w:tr>
        <w:tc>
          <w:tcPr>
            <w:tcW w:type="dxa" w:w="2880"/>
          </w:tcPr>
          <w:p>
            <w:r>
              <w:t>created_at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RFC 3339 datetime string indicating when the API Key was created.</w:t>
            </w:r>
          </w:p>
        </w:tc>
      </w:tr>
      <w:tr>
        <w:tc>
          <w:tcPr>
            <w:tcW w:type="dxa" w:w="2880"/>
          </w:tcPr>
          <w:p>
            <w:r>
              <w:t>created_by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The ID and type of the actor that created the API key.</w:t>
            </w:r>
          </w:p>
        </w:tc>
      </w:tr>
      <w:tr>
        <w:tc>
          <w:tcPr>
            <w:tcW w:type="dxa" w:w="2880"/>
          </w:tcPr>
          <w:p>
            <w:r>
              <w:t>created_by.id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ID of the actor that created the object.</w:t>
            </w:r>
          </w:p>
        </w:tc>
      </w:tr>
      <w:tr>
        <w:tc>
          <w:tcPr>
            <w:tcW w:type="dxa" w:w="2880"/>
          </w:tcPr>
          <w:p>
            <w:r>
              <w:t>created_by.type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Type of the actor that created the object.</w:t>
            </w:r>
          </w:p>
        </w:tc>
      </w:tr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Name of the API key.</w:t>
            </w:r>
          </w:p>
        </w:tc>
      </w:tr>
      <w:tr>
        <w:tc>
          <w:tcPr>
            <w:tcW w:type="dxa" w:w="2880"/>
          </w:tcPr>
          <w:p>
            <w:r>
              <w:t>partial_key_hint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Partially redacted hint for the API key.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Status of the API key. Possible values: "active", "inactive", "archived".</w:t>
            </w:r>
          </w:p>
        </w:tc>
      </w:tr>
      <w:tr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Object type. For API Keys, this is always "api_key".</w:t>
            </w:r>
          </w:p>
        </w:tc>
      </w:tr>
      <w:tr>
        <w:tc>
          <w:tcPr>
            <w:tcW w:type="dxa" w:w="2880"/>
          </w:tcPr>
          <w:p>
            <w:r>
              <w:t>workspace_id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ID of the Workspace associated with the API key, or null if the API key belongs to the default Workspace.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GET \</w:t>
        <w:br/>
        <w:t xml:space="preserve"> 'https://api.anthropic.com/v1/organizations/api_keys/key_123456789' \</w:t>
        <w:br/>
        <w:t xml:space="preserve"> --header 'anthropic-version: 2023-06-01'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Retrieve an API Key by ID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-sS --location \</w:t>
        <w:br/>
        <w:t xml:space="preserve"> 'https://api.anthropic.com/v1/organizations/api_keys/key_123456789' \</w:t>
        <w:br/>
        <w:t xml:space="preserve"> --header 'anthropic-version: 2023-06-01'</w:t>
      </w:r>
    </w:p>
    <w:p>
      <w:pPr>
        <w:pStyle w:val="Heading3"/>
      </w:pPr>
      <w:r>
        <w:t>Example 2: Retrieve Another API Key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-sS --location \</w:t>
        <w:br/>
        <w:t xml:space="preserve"> 'https://api.anthropic.com/v1/organizations/api_keys/key_987654321' \</w:t>
        <w:br/>
        <w:t xml:space="preserve"> --header 'anthropic-version: 2023-06-01'</w:t>
      </w:r>
    </w:p>
    <w:p>
      <w:pPr>
        <w:pStyle w:val="Heading3"/>
      </w:pPr>
      <w:r>
        <w:t>Notes</w:t>
      </w:r>
    </w:p>
    <w:p>
      <w:pPr>
        <w:pStyle w:val="ListBullet"/>
      </w:pPr>
      <w:r>
        <w:t>This endpoint has no query parameters.</w:t>
      </w:r>
    </w:p>
    <w:p>
      <w:pPr>
        <w:pStyle w:val="ListBullet"/>
      </w:pPr>
      <w:r>
        <w:t>This endpoint has no request body.</w:t>
      </w:r>
    </w:p>
    <w:p>
      <w:r>
        <w:br w:type="page"/>
      </w:r>
    </w:p>
    <w:p>
      <w:pPr>
        <w:pStyle w:val="Heading2"/>
      </w:pPr>
      <w:r>
        <w:t>2. [GET] List an Organization's API Keys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/organizations/api_keys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https://api.anthropic.com/v1/organizations/api_keys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"anthropic-version": "2023-06-01"</w:t>
        <w:br/>
        <w:t>}</w:t>
      </w:r>
    </w:p>
    <w:p>
      <w:pPr>
        <w:pStyle w:val="Heading3"/>
      </w:pPr>
      <w:r>
        <w:t>Description</w:t>
      </w:r>
    </w:p>
    <w:p>
      <w:r>
        <w:t>Lists API keys in the organization. Supports cursor-based pagination and filtering by creator, workspace, creation status, and page size.</w:t>
      </w:r>
    </w:p>
    <w:p>
      <w:pPr>
        <w:pStyle w:val="Heading3"/>
      </w:pPr>
      <w:r>
        <w:t>Optional Query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after_id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ID of the object to use as a cursor for pagination. When provided, returns the page of results immediately after this object.</w:t>
            </w:r>
          </w:p>
        </w:tc>
      </w:tr>
      <w:tr>
        <w:tc>
          <w:tcPr>
            <w:tcW w:type="dxa" w:w="2880"/>
          </w:tcPr>
          <w:p>
            <w:r>
              <w:t>before_id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ID of the object to use as a cursor for pagination. When provided, returns the page of results immediately before this object.</w:t>
            </w:r>
          </w:p>
        </w:tc>
      </w:tr>
      <w:tr>
        <w:tc>
          <w:tcPr>
            <w:tcW w:type="dxa" w:w="2880"/>
          </w:tcPr>
          <w:p>
            <w:r>
              <w:t>created_by_user_id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Filter by the ID of the User who created the object.</w:t>
            </w:r>
          </w:p>
        </w:tc>
      </w:tr>
      <w:tr>
        <w:tc>
          <w:tcPr>
            <w:tcW w:type="dxa" w:w="2880"/>
          </w:tcPr>
          <w:p>
            <w:r>
              <w:t>limit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Number of items to return per page. Defaults to 20. Range: 1 to 1000.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Filter by API key status. Allowed values: "active", "inactive", "archived".</w:t>
            </w:r>
          </w:p>
        </w:tc>
      </w:tr>
      <w:tr>
        <w:tc>
          <w:tcPr>
            <w:tcW w:type="dxa" w:w="2880"/>
          </w:tcPr>
          <w:p>
            <w:r>
              <w:t>workspace_id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Filter by Workspace ID.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"data": [</w:t>
        <w:br/>
        <w:t xml:space="preserve"> {</w:t>
        <w:br/>
        <w:t xml:space="preserve"> "id": "key_01HXYZ2ABCDEF1234567890",</w:t>
        <w:br/>
        <w:t xml:space="preserve"> "created_at": "2024-01-15T10:30:00Z",</w:t>
        <w:br/>
        <w:t xml:space="preserve"> "created_by": {</w:t>
        <w:br/>
        <w:t xml:space="preserve"> "id": "user_01HUSERABCDEF1234567890",</w:t>
        <w:br/>
        <w:t xml:space="preserve"> "type": "user"</w:t>
        <w:br/>
        <w:t xml:space="preserve"> },</w:t>
        <w:br/>
        <w:t xml:space="preserve"> "name": "CI key",</w:t>
        <w:br/>
        <w:t xml:space="preserve"> "partial_key_hint": "sk-ant-...wxyz",</w:t>
        <w:br/>
        <w:t xml:space="preserve"> "status": "active",</w:t>
        <w:br/>
        <w:t xml:space="preserve"> "type": "api_key",</w:t>
        <w:br/>
        <w:t xml:space="preserve"> "workspace_id": "ws_01HWSABCDEF1234567890"</w:t>
        <w:br/>
        <w:t xml:space="preserve"> }</w:t>
        <w:br/>
        <w:t xml:space="preserve"> ],</w:t>
        <w:br/>
        <w:t xml:space="preserve"> "first_id": "key_01HXYZ2ABCDEF1234567890",</w:t>
        <w:br/>
        <w:t xml:space="preserve"> "has_more": false,</w:t>
        <w:br/>
        <w:t xml:space="preserve"> "last_id": "key_01HXYZ2ABCDEF1234567890"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data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Array of APIKey objects.</w:t>
            </w:r>
          </w:p>
        </w:tc>
      </w:tr>
      <w:tr>
        <w:tc>
          <w:tcPr>
            <w:tcW w:type="dxa" w:w="2880"/>
          </w:tcPr>
          <w:p>
            <w:r>
              <w:t>data[].id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ID of the API key.</w:t>
            </w:r>
          </w:p>
        </w:tc>
      </w:tr>
      <w:tr>
        <w:tc>
          <w:tcPr>
            <w:tcW w:type="dxa" w:w="2880"/>
          </w:tcPr>
          <w:p>
            <w:r>
              <w:t>data[].created_at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RFC 3339 datetime string indicating when the API Key was created.</w:t>
            </w:r>
          </w:p>
        </w:tc>
      </w:tr>
      <w:tr>
        <w:tc>
          <w:tcPr>
            <w:tcW w:type="dxa" w:w="2880"/>
          </w:tcPr>
          <w:p>
            <w:r>
              <w:t>data[].created_by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The ID and type of the actor that created the API key.</w:t>
            </w:r>
          </w:p>
        </w:tc>
      </w:tr>
      <w:tr>
        <w:tc>
          <w:tcPr>
            <w:tcW w:type="dxa" w:w="2880"/>
          </w:tcPr>
          <w:p>
            <w:r>
              <w:t>data[].created_by.id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ID of the actor that created the object.</w:t>
            </w:r>
          </w:p>
        </w:tc>
      </w:tr>
      <w:tr>
        <w:tc>
          <w:tcPr>
            <w:tcW w:type="dxa" w:w="2880"/>
          </w:tcPr>
          <w:p>
            <w:r>
              <w:t>data[].created_by.type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Type of the actor that created the object.</w:t>
            </w:r>
          </w:p>
        </w:tc>
      </w:tr>
      <w:tr>
        <w:tc>
          <w:tcPr>
            <w:tcW w:type="dxa" w:w="2880"/>
          </w:tcPr>
          <w:p>
            <w:r>
              <w:t>data[].name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Name of the API key.</w:t>
            </w:r>
          </w:p>
        </w:tc>
      </w:tr>
      <w:tr>
        <w:tc>
          <w:tcPr>
            <w:tcW w:type="dxa" w:w="2880"/>
          </w:tcPr>
          <w:p>
            <w:r>
              <w:t>data[].partial_key_hint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Partially redacted hint for the API key.</w:t>
            </w:r>
          </w:p>
        </w:tc>
      </w:tr>
      <w:tr>
        <w:tc>
          <w:tcPr>
            <w:tcW w:type="dxa" w:w="2880"/>
          </w:tcPr>
          <w:p>
            <w:r>
              <w:t>data[].status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Status of the API key. Allowed values: "active", "inactive", "archived".</w:t>
            </w:r>
          </w:p>
        </w:tc>
      </w:tr>
      <w:tr>
        <w:tc>
          <w:tcPr>
            <w:tcW w:type="dxa" w:w="2880"/>
          </w:tcPr>
          <w:p>
            <w:r>
              <w:t>data[].type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Object type. For API Keys, this is always "api_key".</w:t>
            </w:r>
          </w:p>
        </w:tc>
      </w:tr>
      <w:tr>
        <w:tc>
          <w:tcPr>
            <w:tcW w:type="dxa" w:w="2880"/>
          </w:tcPr>
          <w:p>
            <w:r>
              <w:t>data[].workspace_id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ID of the Workspace associated with the API key, or null if the API key belongs to the default Workspace.</w:t>
            </w:r>
          </w:p>
        </w:tc>
      </w:tr>
      <w:tr>
        <w:tc>
          <w:tcPr>
            <w:tcW w:type="dxa" w:w="2880"/>
          </w:tcPr>
          <w:p>
            <w:r>
              <w:t>first_id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First ID in the data list. Can be used as the before_id for the previous page.</w:t>
            </w:r>
          </w:p>
        </w:tc>
      </w:tr>
      <w:tr>
        <w:tc>
          <w:tcPr>
            <w:tcW w:type="dxa" w:w="2880"/>
          </w:tcPr>
          <w:p>
            <w:r>
              <w:t>has_more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Indicates if there are more results in the requested page direction.</w:t>
            </w:r>
          </w:p>
        </w:tc>
      </w:tr>
      <w:tr>
        <w:tc>
          <w:tcPr>
            <w:tcW w:type="dxa" w:w="2880"/>
          </w:tcPr>
          <w:p>
            <w:r>
              <w:t>last_id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Last ID in the data list. Can be used as the after_id for the next page.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GET 'https://api.anthropic.com/v1/organizations/api_keys?limit=20&amp;status=active' \</w:t>
        <w:br/>
        <w:t xml:space="preserve"> --header 'anthropic-version: 2023-06-01'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List the next page using after_id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GET 'https://api.anthropic.com/v1/organizations/api_keys?after_id=key_01HXYZ2ABCDEF1234567890&amp;limit=20' \</w:t>
        <w:br/>
        <w:t xml:space="preserve"> --header 'anthropic-version: 2023-06-01'</w:t>
      </w:r>
    </w:p>
    <w:p>
      <w:pPr>
        <w:pStyle w:val="Heading3"/>
      </w:pPr>
      <w:r>
        <w:t>Example 2: Filter by workspace and status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GET 'https://api.anthropic.com/v1/organizations/api_keys?workspace_id=ws_01HWSABCDEF1234567890&amp;status=inactive' \</w:t>
        <w:br/>
        <w:t xml:space="preserve"> --header 'anthropic-version: 2023-06-01'</w:t>
      </w:r>
    </w:p>
    <w:p>
      <w:pPr>
        <w:pStyle w:val="Heading3"/>
      </w:pPr>
      <w:r>
        <w:t>Example 3: Filter by creator user ID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GET 'https://api.anthropic.com/v1/organizations/api_keys?created_by_user_id=user_01HUSERABCDEF1234567890' \</w:t>
        <w:br/>
        <w:t xml:space="preserve"> --header 'anthropic-version: 2023-06-01'</w:t>
      </w:r>
    </w:p>
    <w:p>
      <w:pPr>
        <w:pStyle w:val="Heading3"/>
      </w:pPr>
      <w:r>
        <w:t>Notes</w:t>
      </w:r>
    </w:p>
    <w:p>
      <w:pPr>
        <w:pStyle w:val="ListBullet"/>
      </w:pPr>
      <w:r>
        <w:t>Pagination is cursor-based using after_id and before_id.</w:t>
      </w:r>
    </w:p>
    <w:p>
      <w:pPr>
        <w:pStyle w:val="ListBullet"/>
      </w:pPr>
      <w:r>
        <w:t>first_id and last_id in the response can be used to request previous/next pages via before_id/after_id.</w:t>
      </w:r>
    </w:p>
    <w:p>
      <w:pPr>
        <w:pStyle w:val="ListBullet"/>
      </w:pPr>
      <w:r>
        <w:t>Query parameters must be sent in the URL as query parameters (not in the request body).</w:t>
      </w:r>
    </w:p>
    <w:p>
      <w:pPr>
        <w:pStyle w:val="Heading3"/>
      </w:pPr>
      <w:r>
        <w:t>Error Handling</w:t>
      </w:r>
    </w:p>
    <w:p>
      <w:r>
        <w:t>Error responses were not provided in the scraped content.</w:t>
      </w:r>
    </w:p>
    <w:p>
      <w:pPr>
        <w:pStyle w:val="Heading3"/>
      </w:pPr>
      <w:r>
        <w:t>Related organizationApiKeys actions</w:t>
      </w:r>
    </w:p>
    <w:p>
      <w:pPr>
        <w:pStyle w:val="ListBullet"/>
      </w:pPr>
      <w:r>
        <w:t>[POST] Update an Organization API Key — /v1/organizations/api_keys/{{API_KEY_ID}}</w:t>
      </w:r>
    </w:p>
    <w:p>
      <w:r>
        <w:br w:type="page"/>
      </w:r>
    </w:p>
    <w:p>
      <w:pPr>
        <w:pStyle w:val="Heading2"/>
      </w:pPr>
      <w:r>
        <w:t>3. [POST] Update an Organization API Key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/v1/organizations/api_keys/{{API_KEY_ID}}</w:t>
      </w:r>
    </w:p>
    <w:p>
      <w:pPr>
        <w:pStyle w:val="Heading3"/>
      </w:pPr>
      <w:r>
        <w:t>Prerequisites</w:t>
      </w:r>
    </w:p>
    <w:p>
      <w:pPr>
        <w:pStyle w:val="ListBullet"/>
      </w:pPr>
      <w:r>
        <w:t>Must have permission to manage organization API keys</w:t>
      </w:r>
    </w:p>
    <w:p>
      <w:pPr>
        <w:pStyle w:val="Heading3"/>
      </w:pPr>
      <w:r>
        <w:t>Method</w:t>
      </w:r>
    </w:p>
    <w:p>
      <w:r>
        <w:t>POST</w:t>
      </w:r>
    </w:p>
    <w:p>
      <w:pPr>
        <w:pStyle w:val="Heading3"/>
      </w:pPr>
      <w:r>
        <w:t>URL</w:t>
      </w:r>
    </w:p>
    <w:p>
      <w:r>
        <w:t>https://api.anthropic.com/v1/organizations/api_keys/{{api_key_id}}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"Content-Type": "application/json",</w:t>
        <w:br/>
        <w:t xml:space="preserve"> "anthropic-version": "2023-06-01"</w:t>
        <w:br/>
        <w:t>}</w:t>
      </w:r>
    </w:p>
    <w:p>
      <w:pPr>
        <w:pStyle w:val="Heading3"/>
      </w:pPr>
      <w:r>
        <w:t>Description</w:t>
      </w:r>
    </w:p>
    <w:p>
      <w:r>
        <w:t>Updates an existing organization API key by ID. You can change the API key’s name and/or set its status to active, inactive, or archived.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api_key_id path parameter must always be present.</w:t>
      </w:r>
    </w:p>
    <w:p>
      <w:pPr>
        <w:pStyle w:val="ListBullet"/>
      </w:pPr>
      <w:r>
        <w:t>Always construct the path as /v1/organizations/api_keys/{{api_key_id}}, where {{api_key_id}} is a non-empty string.</w:t>
      </w:r>
    </w:p>
    <w:p>
      <w:pPr>
        <w:pStyle w:val="ListBullet"/>
      </w:pPr>
      <w:r>
        <w:t>Do not call the API with a missing or empty api_key_id (e.g., avoid /v1/organizations/api_keys/).</w:t>
      </w:r>
    </w:p>
    <w:p>
      <w:pPr>
        <w:pStyle w:val="ListBullet"/>
      </w:pPr>
      <w:r>
        <w:t>Do not send api_key_id in the request body; it must be sent in the URL path.</w:t>
      </w:r>
    </w:p>
    <w:p>
      <w:pPr>
        <w:pStyle w:val="ListBullet"/>
      </w:pPr>
      <w:r>
        <w:t>This endpoint has no query parameters; do not send body fields as query parameters.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/v1/organizations/api_keys/key_123</w:t>
        <w:br/>
        <w:t>/v1/organizations/api_keys/ak_abc123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/v1/organizations/api_keys/</w:t>
        <w:br/>
        <w:t>/v1/organizations/api_keys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api_key_id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ID of the API key.</w:t>
            </w:r>
          </w:p>
        </w:tc>
      </w:tr>
    </w:tbl>
    <w:p/>
    <w:p>
      <w:pPr>
        <w:pStyle w:val="Heading3"/>
      </w:pPr>
      <w:r>
        <w:t>Optional Request Body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Name of the API key.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Status of the API key. Allowed values: "active", "inactive", "archived".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"id": "key_123",</w:t>
        <w:br/>
        <w:t xml:space="preserve"> "created_at": "2024-01-15T10:30:00Z",</w:t>
        <w:br/>
        <w:t xml:space="preserve"> "created_by": {</w:t>
        <w:br/>
        <w:t xml:space="preserve"> "id": "user_456",</w:t>
        <w:br/>
        <w:t xml:space="preserve"> "type": "user"</w:t>
        <w:br/>
        <w:t xml:space="preserve"> },</w:t>
        <w:br/>
        <w:t xml:space="preserve"> "name": "CI Key",</w:t>
        <w:br/>
        <w:t xml:space="preserve"> "partial_key_hint": "sk-ant-...9XyZ",</w:t>
        <w:br/>
        <w:t xml:space="preserve"> "status": "active",</w:t>
        <w:br/>
        <w:t xml:space="preserve"> "type": "api_key",</w:t>
        <w:br/>
        <w:t xml:space="preserve"> "workspace_id": "ws_789"</w:t>
        <w:br/>
        <w:t>}</w:t>
      </w:r>
    </w:p>
    <w:p>
      <w:pPr>
        <w:pStyle w:val="Heading3"/>
      </w:pPr>
      <w:r>
        <w:t>Response Notes</w:t>
      </w:r>
    </w:p>
    <w:p>
      <w:pPr>
        <w:pStyle w:val="ListBullet"/>
      </w:pPr>
      <w:r>
        <w:t>workspace_id may be null if the API key belongs to the default Workspace.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ID of the API key.</w:t>
            </w:r>
          </w:p>
        </w:tc>
      </w:tr>
      <w:tr>
        <w:tc>
          <w:tcPr>
            <w:tcW w:type="dxa" w:w="2880"/>
          </w:tcPr>
          <w:p>
            <w:r>
              <w:t>created_at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RFC 3339 datetime string indicating when the API Key was created.</w:t>
            </w:r>
          </w:p>
        </w:tc>
      </w:tr>
      <w:tr>
        <w:tc>
          <w:tcPr>
            <w:tcW w:type="dxa" w:w="2880"/>
          </w:tcPr>
          <w:p>
            <w:r>
              <w:t>created_by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The ID and type of the actor that created the API key.</w:t>
            </w:r>
          </w:p>
        </w:tc>
      </w:tr>
      <w:tr>
        <w:tc>
          <w:tcPr>
            <w:tcW w:type="dxa" w:w="2880"/>
          </w:tcPr>
          <w:p>
            <w:r>
              <w:t>created_by.id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ID of the actor that created the object.</w:t>
            </w:r>
          </w:p>
        </w:tc>
      </w:tr>
      <w:tr>
        <w:tc>
          <w:tcPr>
            <w:tcW w:type="dxa" w:w="2880"/>
          </w:tcPr>
          <w:p>
            <w:r>
              <w:t>created_by.type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Type of the actor that created the object.</w:t>
            </w:r>
          </w:p>
        </w:tc>
      </w:tr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Name of the API key.</w:t>
            </w:r>
          </w:p>
        </w:tc>
      </w:tr>
      <w:tr>
        <w:tc>
          <w:tcPr>
            <w:tcW w:type="dxa" w:w="2880"/>
          </w:tcPr>
          <w:p>
            <w:r>
              <w:t>partial_key_hint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Partially redacted hint for the API key.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Status of the API key. Allowed values: "active", "inactive", "archived".</w:t>
            </w:r>
          </w:p>
        </w:tc>
      </w:tr>
      <w:tr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Object type. For API Keys, this is always "api_key".</w:t>
            </w:r>
          </w:p>
        </w:tc>
      </w:tr>
      <w:tr>
        <w:tc>
          <w:tcPr>
            <w:tcW w:type="dxa" w:w="2880"/>
          </w:tcPr>
          <w:p>
            <w:r>
              <w:t>workspace_id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ID of the Workspace associated with the API key, or null if the API key belongs to the default Workspace.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POST 'https://api.anthropic.com/v1/organizations/api_keys/key_123' \</w:t>
        <w:br/>
        <w:t xml:space="preserve"> --header 'Content-Type: application/json' \</w:t>
        <w:br/>
        <w:t xml:space="preserve"> --header 'anthropic-version: 2023-06-01' \</w:t>
        <w:br/>
        <w:t xml:space="preserve"> --data '{</w:t>
        <w:br/>
        <w:t xml:space="preserve"> "name": "CI Key",</w:t>
        <w:br/>
        <w:t xml:space="preserve"> "status": "active"</w:t>
        <w:br/>
        <w:t xml:space="preserve">  }'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Rename an API Key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--location --request POST 'https://api.anthropic.com/v1/organizations/api_keys/key_123' \</w:t>
        <w:br/>
        <w:t xml:space="preserve"> --header 'Content-Type: application/json' \</w:t>
        <w:br/>
        <w:t xml:space="preserve"> --header 'anthropic-version: 2023-06-01' \</w:t>
        <w:br/>
        <w:t xml:space="preserve"> --data '{</w:t>
        <w:br/>
        <w:t xml:space="preserve"> "name": "Staging Key"</w:t>
        <w:br/>
        <w:t xml:space="preserve">  }'</w:t>
      </w:r>
    </w:p>
    <w:p>
      <w:pPr>
        <w:pStyle w:val="Heading3"/>
      </w:pPr>
      <w:r>
        <w:t>Example 2: Deactivate an API Key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--location --request POST 'https://api.anthropic.com/v1/organizations/api_keys/key_123' \</w:t>
        <w:br/>
        <w:t xml:space="preserve"> --header 'Content-Type: application/json' \</w:t>
        <w:br/>
        <w:t xml:space="preserve"> --header 'anthropic-version: 2023-06-01' \</w:t>
        <w:br/>
        <w:t xml:space="preserve"> --data '{</w:t>
        <w:br/>
        <w:t xml:space="preserve"> "status": "inactive"</w:t>
        <w:br/>
        <w:t xml:space="preserve">  }'</w:t>
      </w:r>
    </w:p>
    <w:p>
      <w:pPr>
        <w:pStyle w:val="Heading3"/>
      </w:pPr>
      <w:r>
        <w:t>Example 3: Archive an API Key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--location --request POST 'https://api.anthropic.com/v1/organizations/api_keys/key_123' \</w:t>
        <w:br/>
        <w:t xml:space="preserve"> --header 'Content-Type: application/json' \</w:t>
        <w:br/>
        <w:t xml:space="preserve"> --header 'anthropic-version: 2023-06-01' \</w:t>
        <w:br/>
        <w:t xml:space="preserve"> --data '{</w:t>
        <w:br/>
        <w:t xml:space="preserve"> "status": "archived"</w:t>
        <w:br/>
        <w:t xml:space="preserve">  }'</w:t>
      </w:r>
    </w:p>
    <w:p>
      <w:pPr>
        <w:pStyle w:val="Heading3"/>
      </w:pPr>
      <w:r>
        <w:t>Behavior</w:t>
      </w:r>
    </w:p>
    <w:p>
      <w:pPr>
        <w:pStyle w:val="ListBullet"/>
      </w:pPr>
      <w:r>
        <w:t>Validation: Validates api_key_id is present and the body fields (if provided) match allowed types/values.</w:t>
      </w:r>
    </w:p>
    <w:p>
      <w:pPr>
        <w:pStyle w:val="ListBullet"/>
      </w:pPr>
      <w:r>
        <w:t>Update: Applies updates to name and/or status.</w:t>
      </w:r>
    </w:p>
    <w:p>
      <w:pPr>
        <w:pStyle w:val="ListBullet"/>
      </w:pPr>
      <w:r>
        <w:t>Return: Returns the updated API key object.</w:t>
      </w:r>
    </w:p>
    <w:p>
      <w:pPr>
        <w:pStyle w:val="Heading3"/>
      </w:pPr>
      <w:r>
        <w:t>Notes</w:t>
      </w:r>
    </w:p>
    <w:p>
      <w:pPr>
        <w:pStyle w:val="ListBullet"/>
      </w:pPr>
      <w:r>
        <w:t>status accepts only: "active", "inactive", "archived".</w:t>
      </w:r>
    </w:p>
    <w:p>
      <w:pPr>
        <w:pStyle w:val="ListBullet"/>
      </w:pPr>
      <w:r>
        <w:t>The response object type is always "api_key" for this resource.</w:t>
      </w:r>
    </w:p>
    <w:p>
      <w:pPr>
        <w:pStyle w:val="Heading3"/>
      </w:pPr>
      <w:r>
        <w:t>Gotchas</w:t>
      </w:r>
    </w:p>
    <w:p>
      <w:pPr>
        <w:pStyle w:val="ListBullet"/>
      </w:pPr>
      <w:r>
        <w:t>If you omit both name and status, the request may be a no-op (behavior not specified in the scraped content).</w:t>
      </w:r>
    </w:p>
    <w:p>
      <w:pPr>
        <w:pStyle w:val="ListBullet"/>
      </w:pPr>
      <w:r>
        <w:t>workspace_id can be null; handle both string and null in clients.</w:t>
      </w:r>
    </w:p>
    <w:p>
      <w:pPr>
        <w:pStyle w:val="Heading3"/>
      </w:pPr>
      <w:r>
        <w:t>Related organizationApiKeys actions</w:t>
      </w:r>
    </w:p>
    <w:p>
      <w:pPr>
        <w:pStyle w:val="ListBullet"/>
      </w:pPr>
      <w:r>
        <w:t>[GET] List an Organization's API Keys — /organizations/api_keys</w:t>
      </w:r>
    </w:p>
    <w:p>
      <w:r>
        <w:br w:type="page"/>
      </w:r>
    </w:p>
    <w:p>
      <w:pPr>
        <w:pStyle w:val="Heading2"/>
      </w:pPr>
      <w:r>
        <w:t>4. [GET] Retrieve an Organization Cost Report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/organizations/cost_report</w:t>
      </w:r>
    </w:p>
    <w:p>
      <w:pPr>
        <w:pStyle w:val="Heading3"/>
      </w:pPr>
      <w:r>
        <w:t>Prerequisites</w:t>
      </w:r>
    </w:p>
    <w:p>
      <w:pPr>
        <w:pStyle w:val="ListBullet"/>
      </w:pPr>
      <w:r>
        <w:t>Access to an Organization with permission to retrieve cost reporting data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https://api.anthropic.com/v1/organizations/cost_report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"Content-Type": "application/json",</w:t>
        <w:br/>
        <w:t xml:space="preserve"> "anthropic-version": "2023-06-01"</w:t>
        <w:br/>
        <w:t>}</w:t>
      </w:r>
    </w:p>
    <w:p>
      <w:pPr>
        <w:pStyle w:val="Heading3"/>
      </w:pPr>
      <w:r>
        <w:t>Description</w:t>
      </w:r>
    </w:p>
    <w:p>
      <w:r>
        <w:t>Retrieves a cost report for an organization, returned as time-bucketed data. You can control the time range, bucket</w:t>
        <w:br/>
        <w:t>width, grouping dimensions, and pagination.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When executing the action, ensure to send Query Parameters in the URL as query parameters and not in the body.</w:t>
      </w:r>
    </w:p>
    <w:p>
      <w:pPr>
        <w:pStyle w:val="ListBullet"/>
      </w:pPr>
      <w:r>
        <w:t>This endpoint has no path parameters.</w:t>
      </w:r>
    </w:p>
    <w:p>
      <w:pPr>
        <w:pStyle w:val="Heading3"/>
      </w:pPr>
      <w:r>
        <w:t>Required Query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starting_at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Time buckets that start on or after this RFC 3339 timestamp will be returned. Each time bucket will be snapped to the start of the minute/hour/day in UTC.</w:t>
            </w:r>
          </w:p>
        </w:tc>
      </w:tr>
    </w:tbl>
    <w:p/>
    <w:p>
      <w:pPr>
        <w:pStyle w:val="Heading3"/>
      </w:pPr>
      <w:r>
        <w:t>Optional Query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bucket_width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Time granularity of the response data. Allowed values: "1d".</w:t>
            </w:r>
          </w:p>
        </w:tc>
      </w:tr>
      <w:tr>
        <w:tc>
          <w:tcPr>
            <w:tcW w:type="dxa" w:w="2880"/>
          </w:tcPr>
          <w:p>
            <w:r>
              <w:t>ending_at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Time buckets that end before this RFC 3339 timestamp will be returned (RFC 3339).</w:t>
            </w:r>
          </w:p>
        </w:tc>
      </w:tr>
      <w:tr>
        <w:tc>
          <w:tcPr>
            <w:tcW w:type="dxa" w:w="2880"/>
          </w:tcPr>
          <w:p>
            <w:r>
              <w:t>group_by</w:t>
            </w:r>
          </w:p>
        </w:tc>
        <w:tc>
          <w:tcPr>
            <w:tcW w:type="dxa" w:w="2880"/>
          </w:tcPr>
          <w:p>
            <w:r>
              <w:t>array of string</w:t>
            </w:r>
          </w:p>
        </w:tc>
        <w:tc>
          <w:tcPr>
            <w:tcW w:type="dxa" w:w="2880"/>
          </w:tcPr>
          <w:p>
            <w:r>
              <w:t>Group by any subset of the available options. Allowed values: "workspace_id", "description".</w:t>
            </w:r>
          </w:p>
        </w:tc>
      </w:tr>
      <w:tr>
        <w:tc>
          <w:tcPr>
            <w:tcW w:type="dxa" w:w="2880"/>
          </w:tcPr>
          <w:p>
            <w:r>
              <w:t>limit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Maximum number of time buckets to return in the response.</w:t>
            </w:r>
          </w:p>
        </w:tc>
      </w:tr>
      <w:tr>
        <w:tc>
          <w:tcPr>
            <w:tcW w:type="dxa" w:w="2880"/>
          </w:tcPr>
          <w:p>
            <w:r>
              <w:t>page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Optionally set to the next_page token from the previous response.</w:t>
            </w:r>
          </w:p>
        </w:tc>
      </w:tr>
    </w:tbl>
    <w:p/>
    <w:p>
      <w:pPr>
        <w:pStyle w:val="Heading3"/>
      </w:pPr>
      <w:r>
        <w:t>Optional Header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Header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anthropic-beta</w:t>
            </w:r>
          </w:p>
        </w:tc>
        <w:tc>
          <w:tcPr>
            <w:tcW w:type="dxa" w:w="2880"/>
          </w:tcPr>
          <w:p>
            <w:r>
              <w:t>array of string (or comma-separated string)</w:t>
            </w:r>
          </w:p>
        </w:tc>
        <w:tc>
          <w:tcPr>
            <w:tcW w:type="dxa" w:w="2880"/>
          </w:tcPr>
          <w:p>
            <w:r>
              <w:t>Optional header to specify the beta version(s) you want to use. To use multiple betas, use a comma separated list like beta1,beta2 or specify the header multiple times for each beta.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"data": [</w:t>
        <w:br/>
        <w:t xml:space="preserve"> {</w:t>
        <w:br/>
        <w:t xml:space="preserve"> "starting_at": "2026-02-01T00:00:00Z",</w:t>
        <w:br/>
        <w:t xml:space="preserve"> "ending_at": "2026-02-02T00:00:00Z",</w:t>
        <w:br/>
        <w:t xml:space="preserve"> "results": [</w:t>
        <w:br/>
        <w:t xml:space="preserve"> {</w:t>
        <w:br/>
        <w:t xml:space="preserve"> "amount": "123.45",</w:t>
        <w:br/>
        <w:t xml:space="preserve"> "context_window": "0-200k",</w:t>
        <w:br/>
        <w:t xml:space="preserve"> "cost_type": "tokens",</w:t>
        <w:br/>
        <w:t xml:space="preserve"> "currency": "USD",</w:t>
        <w:br/>
        <w:t xml:space="preserve"> "description": "claude-model-usage",</w:t>
        <w:br/>
        <w:t xml:space="preserve"> "inference_geo": "not_available",</w:t>
        <w:br/>
        <w:t xml:space="preserve"> "model": "claude-3-5-sonnet-20241022",</w:t>
        <w:br/>
        <w:t xml:space="preserve"> "service_tier": "standard",</w:t>
        <w:br/>
        <w:t xml:space="preserve"> "speed": "standard",</w:t>
        <w:br/>
        <w:t xml:space="preserve"> "token_type": "output_tokens",</w:t>
        <w:br/>
        <w:t xml:space="preserve"> "workspace_id": "ws_abc123"</w:t>
        <w:br/>
        <w:t xml:space="preserve"> }</w:t>
        <w:br/>
        <w:t xml:space="preserve"> ]</w:t>
        <w:br/>
        <w:t xml:space="preserve"> }</w:t>
        <w:br/>
        <w:t xml:space="preserve"> ],</w:t>
        <w:br/>
        <w:t xml:space="preserve"> "has_more": false,</w:t>
        <w:br/>
        <w:t xml:space="preserve"> "next_page": "page_eyJvZmZzZXQiOjF9"</w:t>
        <w:br/>
        <w:t>}</w:t>
      </w:r>
    </w:p>
    <w:p>
      <w:pPr>
        <w:pStyle w:val="Heading3"/>
      </w:pPr>
      <w:r>
        <w:t>Error Response (401 Unauthorized)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"error": {</w:t>
        <w:br/>
        <w:t xml:space="preserve"> "type": "unauthorized",</w:t>
        <w:br/>
        <w:t xml:space="preserve"> "message": "Invalid or missing credentials"</w:t>
        <w:br/>
        <w:t xml:space="preserve"> }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data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Array of time buckets.</w:t>
            </w:r>
          </w:p>
        </w:tc>
      </w:tr>
      <w:tr>
        <w:tc>
          <w:tcPr>
            <w:tcW w:type="dxa" w:w="2880"/>
          </w:tcPr>
          <w:p>
            <w:r>
              <w:t>data[].starting_at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Start of the time bucket (inclusive) in RFC 3339 format.</w:t>
            </w:r>
          </w:p>
        </w:tc>
      </w:tr>
      <w:tr>
        <w:tc>
          <w:tcPr>
            <w:tcW w:type="dxa" w:w="2880"/>
          </w:tcPr>
          <w:p>
            <w:r>
              <w:t>data[].ending_at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End of the time bucket (exclusive) in RFC 3339 format.</w:t>
            </w:r>
          </w:p>
        </w:tc>
      </w:tr>
      <w:tr>
        <w:tc>
          <w:tcPr>
            <w:tcW w:type="dxa" w:w="2880"/>
          </w:tcPr>
          <w:p>
            <w:r>
              <w:t>data[].results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List of cost items for this time bucket. There may be multiple items if one or more group_by[] parameters are specified.</w:t>
            </w:r>
          </w:p>
        </w:tc>
      </w:tr>
      <w:tr>
        <w:tc>
          <w:tcPr>
            <w:tcW w:type="dxa" w:w="2880"/>
          </w:tcPr>
          <w:p>
            <w:r>
              <w:t>data[].results[].amount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Cost amount in lowest currency units (e.g. cents) as a decimal string. For example, "123.45" in "USD" represents $1.23.</w:t>
            </w:r>
          </w:p>
        </w:tc>
      </w:tr>
      <w:tr>
        <w:tc>
          <w:tcPr>
            <w:tcW w:type="dxa" w:w="2880"/>
          </w:tcPr>
          <w:p>
            <w:r>
              <w:t>data[].results[].context_window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Input context window used. Allowed values: "0-200k", "200k-1M". null if not grouping by description or for non-token costs.</w:t>
            </w:r>
          </w:p>
        </w:tc>
      </w:tr>
      <w:tr>
        <w:tc>
          <w:tcPr>
            <w:tcW w:type="dxa" w:w="2880"/>
          </w:tcPr>
          <w:p>
            <w:r>
              <w:t>data[].results[].cost_type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Type of cost. Allowed values: "tokens", "web_search", "code_execution". null if not grouping by description.</w:t>
            </w:r>
          </w:p>
        </w:tc>
      </w:tr>
      <w:tr>
        <w:tc>
          <w:tcPr>
            <w:tcW w:type="dxa" w:w="2880"/>
          </w:tcPr>
          <w:p>
            <w:r>
              <w:t>data[].results[].currency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Currency code for the cost amount. Currently always "USD".</w:t>
            </w:r>
          </w:p>
        </w:tc>
      </w:tr>
      <w:tr>
        <w:tc>
          <w:tcPr>
            <w:tcW w:type="dxa" w:w="2880"/>
          </w:tcPr>
          <w:p>
            <w:r>
              <w:t>data[].results[].description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Description of the cost item. null if not grouping by description.</w:t>
            </w:r>
          </w:p>
        </w:tc>
      </w:tr>
      <w:tr>
        <w:tc>
          <w:tcPr>
            <w:tcW w:type="dxa" w:w="2880"/>
          </w:tcPr>
          <w:p>
            <w:r>
              <w:t>data[].results[].inference_geo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Inference geo used matching requests' inference_geo parameter if set, otherwise the workspace's default_inference_geo. For models that do not support specifying inference_geo the value is "not_available". Always null if not grouping by inference geo.</w:t>
            </w:r>
          </w:p>
        </w:tc>
      </w:tr>
      <w:tr>
        <w:tc>
          <w:tcPr>
            <w:tcW w:type="dxa" w:w="2880"/>
          </w:tcPr>
          <w:p>
            <w:r>
              <w:t>data[].results[].model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Model name used. null if not grouping by description or for non-token costs.</w:t>
            </w:r>
          </w:p>
        </w:tc>
      </w:tr>
      <w:tr>
        <w:tc>
          <w:tcPr>
            <w:tcW w:type="dxa" w:w="2880"/>
          </w:tcPr>
          <w:p>
            <w:r>
              <w:t>data[].results[].service_tier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Service tier used. Allowed values: "standard", "batch". null if not grouping by description or for non-token costs.</w:t>
            </w:r>
          </w:p>
        </w:tc>
      </w:tr>
      <w:tr>
        <w:tc>
          <w:tcPr>
            <w:tcW w:type="dxa" w:w="2880"/>
          </w:tcPr>
          <w:p>
            <w:r>
              <w:t>data[].results[].speed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Speed used (research preview). Allowed values: "standard", "fast". null if not grouping by speed, or for non-token costs. Only returned when the fast-mode-2026-02-01 beta header is provided.</w:t>
            </w:r>
          </w:p>
        </w:tc>
      </w:tr>
      <w:tr>
        <w:tc>
          <w:tcPr>
            <w:tcW w:type="dxa" w:w="2880"/>
          </w:tcPr>
          <w:p>
            <w:r>
              <w:t>data[].results[].token_type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Type of token. Allowed values: "uncached_input_tokens", "output_tokens", "cache_read_input_tokens", "cache_creation.ephemeral_1h_input_tokens", "cache_creation.ephemeral_5m_input_tokens". null if not grouping by description or for non-token costs.</w:t>
            </w:r>
          </w:p>
        </w:tc>
      </w:tr>
      <w:tr>
        <w:tc>
          <w:tcPr>
            <w:tcW w:type="dxa" w:w="2880"/>
          </w:tcPr>
          <w:p>
            <w:r>
              <w:t>data[].results[].workspace_id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ID of the Workspace this cost is associated with. null if not grouping by workspace or for the default workspace.</w:t>
            </w:r>
          </w:p>
        </w:tc>
      </w:tr>
      <w:tr>
        <w:tc>
          <w:tcPr>
            <w:tcW w:type="dxa" w:w="2880"/>
          </w:tcPr>
          <w:p>
            <w:r>
              <w:t>has_more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Indicates if there are more results.</w:t>
            </w:r>
          </w:p>
        </w:tc>
      </w:tr>
      <w:tr>
        <w:tc>
          <w:tcPr>
            <w:tcW w:type="dxa" w:w="2880"/>
          </w:tcPr>
          <w:p>
            <w:r>
              <w:t>next_page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Token to provide as page in the subsequent request to retrieve the next page of data.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GET 'https://api.anthropic.com/v1/organizations/cost_report?starting_at=2026-02-01T00:00:00Z&amp;bucket_width=1d&amp;ending_at=2026-02-08T00:00:00Z&amp;group_by=workspace_id&amp;group_by=description&amp;limit=7' \</w:t>
        <w:br/>
        <w:t xml:space="preserve"> --header 'Content-Type: application/json' \</w:t>
        <w:br/>
        <w:t xml:space="preserve"> --header 'anthropic-version: 2023-06-01' \</w:t>
        <w:br/>
        <w:t xml:space="preserve"> --header 'anthropic-beta: fast-mode-2026-02-01'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Daily buckets starting from a timestamp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--location 'https://api.anthropic.com/v1/organizations/cost_report?starting_at=2026-02-01T00:00:00Z&amp;bucket_width=1d' \</w:t>
        <w:br/>
        <w:t xml:space="preserve"> --header 'Content-Type: application/json' \</w:t>
        <w:br/>
        <w:t xml:space="preserve"> --header 'anthropic-version: 2023-06-01'</w:t>
      </w:r>
    </w:p>
    <w:p>
      <w:pPr>
        <w:pStyle w:val="Heading3"/>
      </w:pPr>
      <w:r>
        <w:t>Example 2: Group by workspace and description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--location 'https://api.anthropic.com/v1/organizations/cost_report?starting_at=2026-02-01T00:00:00Z&amp;bucket_width=1d&amp;group_by=workspace_id&amp;group_by=description' \</w:t>
        <w:br/>
        <w:t xml:space="preserve"> --header 'Content-Type: application/json' \</w:t>
        <w:br/>
        <w:t xml:space="preserve"> --header 'anthropic-version: 2023-06-01'</w:t>
      </w:r>
    </w:p>
    <w:p>
      <w:pPr>
        <w:pStyle w:val="Heading3"/>
      </w:pPr>
      <w:r>
        <w:t>Example 3: Paginate using next_page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--location 'https://api.anthropic.com/v1/organizations/cost_report?starting_at=2026-02-01T00:00:00Z&amp;page=page_eyJvZmZzZXQiOjF9' \</w:t>
        <w:br/>
        <w:t xml:space="preserve"> --header 'Content-Type: application/json' \</w:t>
        <w:br/>
        <w:t xml:space="preserve"> --header 'anthropic-version: 2023-06-01'</w:t>
      </w:r>
    </w:p>
    <w:p>
      <w:pPr>
        <w:pStyle w:val="Heading3"/>
      </w:pPr>
      <w:r>
        <w:t>Behavior</w:t>
      </w:r>
    </w:p>
    <w:p>
      <w:pPr>
        <w:pStyle w:val="ListBullet"/>
      </w:pPr>
      <w:r>
        <w:t>Buckets cost data starting at starting_at (snapped to the start of the minute/hour/day in UTC).</w:t>
      </w:r>
    </w:p>
    <w:p>
      <w:pPr>
        <w:pStyle w:val="ListBullet"/>
      </w:pPr>
      <w:r>
        <w:t>Optionally groups results by the specified group_by dimensions.</w:t>
      </w:r>
    </w:p>
    <w:p>
      <w:pPr>
        <w:pStyle w:val="ListBullet"/>
      </w:pPr>
      <w:r>
        <w:t>Returns up to limit time buckets (if provided).</w:t>
      </w:r>
    </w:p>
    <w:p>
      <w:pPr>
        <w:pStyle w:val="ListBullet"/>
      </w:pPr>
      <w:r>
        <w:t>If more results exist, returns has_more=true and a next_page token to use as the page query parameter on the</w:t>
        <w:br/>
        <w:t>next request.</w:t>
      </w:r>
    </w:p>
    <w:p>
      <w:pPr>
        <w:pStyle w:val="Heading3"/>
      </w:pPr>
      <w:r>
        <w:t>Notes</w:t>
      </w:r>
    </w:p>
    <w:p>
      <w:pPr>
        <w:pStyle w:val="ListBullet"/>
      </w:pPr>
      <w:r>
        <w:t>starting_at and ending_at must be RFC 3339 timestamps.</w:t>
      </w:r>
    </w:p>
    <w:p>
      <w:pPr>
        <w:pStyle w:val="ListBullet"/>
      </w:pPr>
      <w:r>
        <w:t>bucket_width currently supports "1d".</w:t>
      </w:r>
    </w:p>
    <w:p>
      <w:pPr>
        <w:pStyle w:val="ListBullet"/>
      </w:pPr>
      <w:r>
        <w:t>speed is only returned when the fast-mode-2026-02-01 beta header is provided.</w:t>
      </w:r>
    </w:p>
    <w:p>
      <w:pPr>
        <w:pStyle w:val="ListBullet"/>
      </w:pPr>
      <w:r>
        <w:t>Some result fields are null unless the relevant group_by options are used (as documented per field).</w:t>
      </w:r>
    </w:p>
    <w:p>
      <w:pPr>
        <w:pStyle w:val="Heading3"/>
      </w:pPr>
      <w:r>
        <w:t>Gotchas</w:t>
      </w:r>
    </w:p>
    <w:p>
      <w:pPr>
        <w:pStyle w:val="ListBullet"/>
      </w:pPr>
      <w:r>
        <w:t>If you send multiple group_by values, pass them as repeated query params (e.g.,</w:t>
        <w:br/>
        <w:t>group_by=workspace_id&amp;group_by=description) unless your HTTP client explicitly supports array serialization another</w:t>
        <w:br/>
        <w:t>way.</w:t>
      </w:r>
    </w:p>
    <w:p>
      <w:pPr>
        <w:pStyle w:val="ListBullet"/>
      </w:pPr>
      <w:r>
        <w:t>Don’t put query parameters in the request body for this GET endpoint.</w:t>
      </w:r>
    </w:p>
    <w:p>
      <w:pPr>
        <w:pStyle w:val="Heading3"/>
      </w:pPr>
      <w:r>
        <w:t>Error Handling</w:t>
      </w:r>
    </w:p>
    <w:p>
      <w:pPr>
        <w:pStyle w:val="ListBullet"/>
      </w:pPr>
      <w:r>
        <w:t>401 Unauthorized: Returned when credentials are invalid or missing (example response shown above).</w:t>
      </w:r>
    </w:p>
    <w:p>
      <w:r>
        <w:br w:type="page"/>
      </w:r>
    </w:p>
    <w:p>
      <w:pPr>
        <w:pStyle w:val="Heading2"/>
      </w:pPr>
      <w:r>
        <w:t>5. [POST] Create Organization Invite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/organizations/invites</w:t>
      </w:r>
    </w:p>
    <w:p>
      <w:pPr>
        <w:pStyle w:val="Heading3"/>
      </w:pPr>
      <w:r>
        <w:t>Create an Organization Invite</w:t>
      </w:r>
    </w:p>
    <w:p>
      <w:pPr>
        <w:pStyle w:val="Heading3"/>
      </w:pPr>
      <w:r>
        <w:t>Prerequisites</w:t>
      </w:r>
    </w:p>
    <w:p>
      <w:pPr>
        <w:pStyle w:val="ListBullet"/>
      </w:pPr>
      <w:r>
        <w:t>Must have permission to create organization invites</w:t>
      </w:r>
    </w:p>
    <w:p>
      <w:pPr>
        <w:pStyle w:val="Heading3"/>
      </w:pPr>
      <w:r>
        <w:t>Method</w:t>
      </w:r>
    </w:p>
    <w:p>
      <w:r>
        <w:t>POST</w:t>
      </w:r>
    </w:p>
    <w:p>
      <w:pPr>
        <w:pStyle w:val="Heading3"/>
      </w:pPr>
      <w:r>
        <w:t>URL</w:t>
      </w:r>
    </w:p>
    <w:p>
      <w:r>
        <w:t>https://api.anthropic.com/v1/organizations/invites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"Content-Type": "application/json",</w:t>
        <w:br/>
        <w:t xml:space="preserve"> "anthropic-version": "2023-06-01"</w:t>
        <w:br/>
        <w:t>}</w:t>
      </w:r>
    </w:p>
    <w:p>
      <w:pPr>
        <w:pStyle w:val="Heading3"/>
      </w:pPr>
      <w:r>
        <w:t>Description</w:t>
      </w:r>
    </w:p>
    <w:p>
      <w:r>
        <w:t>Creates an invite for a user to join your organization with a specified organization role. The invite includes an expiration timestamp and a status indicating whether it is pending, accepted, expired, or deleted.</w:t>
      </w:r>
    </w:p>
    <w:p>
      <w:pPr>
        <w:pStyle w:val="Heading3"/>
      </w:pPr>
      <w:r>
        <w:t>Required Request Body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email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Email of the user to invite.</w:t>
            </w:r>
          </w:p>
        </w:tc>
      </w:tr>
      <w:tr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Role for the invited user. Cannot be "admin". Allowed values: "user", "developer", "billing", "claude_code_user", "managed".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"id": "inv_01HZYK3K7Q2Y9M8R5T1N4A6BCD",</w:t>
        <w:br/>
        <w:t xml:space="preserve"> "email": "new.user@example.com",</w:t>
        <w:br/>
        <w:t xml:space="preserve"> "expires_at": "2026-03-05T12:00:00Z",</w:t>
        <w:br/>
        <w:t xml:space="preserve"> "invited_at": "2026-02-27T10:15:30Z",</w:t>
        <w:br/>
        <w:t xml:space="preserve"> "role": "developer",</w:t>
        <w:br/>
        <w:t xml:space="preserve"> "status": "pending",</w:t>
        <w:br/>
        <w:t xml:space="preserve"> "type": "invite"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ID of the invite.</w:t>
            </w:r>
          </w:p>
        </w:tc>
      </w:tr>
      <w:tr>
        <w:tc>
          <w:tcPr>
            <w:tcW w:type="dxa" w:w="2880"/>
          </w:tcPr>
          <w:p>
            <w:r>
              <w:t>email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Email of the user being invited.</w:t>
            </w:r>
          </w:p>
        </w:tc>
      </w:tr>
      <w:tr>
        <w:tc>
          <w:tcPr>
            <w:tcW w:type="dxa" w:w="2880"/>
          </w:tcPr>
          <w:p>
            <w:r>
              <w:t>expires_at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RFC 3339 datetime string indicating when the invite expires.</w:t>
            </w:r>
          </w:p>
        </w:tc>
      </w:tr>
      <w:tr>
        <w:tc>
          <w:tcPr>
            <w:tcW w:type="dxa" w:w="2880"/>
          </w:tcPr>
          <w:p>
            <w:r>
              <w:t>invited_at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RFC 3339 datetime string indicating when the invite was created.</w:t>
            </w:r>
          </w:p>
        </w:tc>
      </w:tr>
      <w:tr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Organization role of the user. Possible values include: "user", "developer", "billing", "admin", "claude_code_user", "managed".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Status of the invite. Possible values: "accepted", "expired", "deleted", "pending".</w:t>
            </w:r>
          </w:p>
        </w:tc>
      </w:tr>
      <w:tr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Object type. For invites, this is always "invite".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POST 'https://api.anthropic.com/v1/organizations/invites' \</w:t>
        <w:br/>
        <w:t xml:space="preserve"> --header 'Content-Type: application/json' \</w:t>
        <w:br/>
        <w:t xml:space="preserve"> --header 'anthropic-version: 2023-06-01' \</w:t>
        <w:br/>
        <w:t xml:space="preserve"> --data '{</w:t>
        <w:br/>
        <w:t xml:space="preserve"> "email": "new.user@example.com",</w:t>
        <w:br/>
        <w:t xml:space="preserve"> "role": "developer"</w:t>
        <w:br/>
        <w:t xml:space="preserve">  }'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Invite a Standard User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--request POST 'https://api.anthropic.com/v1/organizations/invites' \</w:t>
        <w:br/>
        <w:t xml:space="preserve"> --header 'Content-Type: application/json' \</w:t>
        <w:br/>
        <w:t xml:space="preserve"> --header 'anthropic-version: 2023-06-01' \</w:t>
        <w:br/>
        <w:t xml:space="preserve"> --data '{</w:t>
        <w:br/>
        <w:t xml:space="preserve"> "email": "teammate@example.com",</w:t>
        <w:br/>
        <w:t xml:space="preserve"> "role": "user"</w:t>
        <w:br/>
        <w:t xml:space="preserve">  }'</w:t>
      </w:r>
    </w:p>
    <w:p>
      <w:pPr>
        <w:pStyle w:val="Heading3"/>
      </w:pPr>
      <w:r>
        <w:t>Example 2: Invite a Billing User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--request POST 'https://api.anthropic.com/v1/organizations/invites' \</w:t>
        <w:br/>
        <w:t xml:space="preserve"> --header 'Content-Type: application/json' \</w:t>
        <w:br/>
        <w:t xml:space="preserve"> --header 'anthropic-version: 2023-06-01' \</w:t>
        <w:br/>
        <w:t xml:space="preserve"> --data '{</w:t>
        <w:br/>
        <w:t xml:space="preserve"> "email": "billing.contact@example.com",</w:t>
        <w:br/>
        <w:t xml:space="preserve"> "role": "billing"</w:t>
        <w:br/>
        <w:t xml:space="preserve">  }'</w:t>
      </w:r>
    </w:p>
    <w:p>
      <w:pPr>
        <w:pStyle w:val="Heading3"/>
      </w:pPr>
      <w:r>
        <w:t>Example 3: Invite a Managed User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--request POST 'https://api.anthropic.com/v1/organizations/invites' \</w:t>
        <w:br/>
        <w:t xml:space="preserve"> --header 'Content-Type: application/json' \</w:t>
        <w:br/>
        <w:t xml:space="preserve"> --header 'anthropic-version: 2023-06-01' \</w:t>
        <w:br/>
        <w:t xml:space="preserve"> --data '{</w:t>
        <w:br/>
        <w:t xml:space="preserve"> "email": "contractor@example.com",</w:t>
        <w:br/>
        <w:t xml:space="preserve"> "role": "managed"</w:t>
        <w:br/>
        <w:t xml:space="preserve">  }'</w:t>
      </w:r>
    </w:p>
    <w:p>
      <w:pPr>
        <w:pStyle w:val="Heading3"/>
      </w:pPr>
      <w:r>
        <w:t>Behavior</w:t>
      </w:r>
    </w:p>
    <w:p>
      <w:pPr>
        <w:pStyle w:val="ListBullet"/>
      </w:pPr>
      <w:r>
        <w:t>Validation: Validates that email is provided and role is one of the allowed values (and is not "admin" for creation).</w:t>
      </w:r>
    </w:p>
    <w:p>
      <w:pPr>
        <w:pStyle w:val="ListBullet"/>
      </w:pPr>
      <w:r>
        <w:t>Invite Creation: Creates an invite record with timestamps (invited_at, expires_at).</w:t>
      </w:r>
    </w:p>
    <w:p>
      <w:pPr>
        <w:pStyle w:val="ListBullet"/>
      </w:pPr>
      <w:r>
        <w:t>Status Assignment: Sets the invite status (typically "pending" upon creation).</w:t>
      </w:r>
    </w:p>
    <w:p>
      <w:pPr>
        <w:pStyle w:val="ListBullet"/>
      </w:pPr>
      <w:r>
        <w:t>Response Return: Returns the created invite object.</w:t>
      </w:r>
    </w:p>
    <w:p>
      <w:pPr>
        <w:pStyle w:val="Heading3"/>
      </w:pPr>
      <w:r>
        <w:t>Notes</w:t>
      </w:r>
    </w:p>
    <w:p>
      <w:pPr>
        <w:pStyle w:val="ListBullet"/>
      </w:pPr>
      <w:r>
        <w:t>The role field in the response may include "admin" as a possible value, but the request explicitly cannot set role to "admin".</w:t>
      </w:r>
    </w:p>
    <w:p>
      <w:pPr>
        <w:pStyle w:val="ListBullet"/>
      </w:pPr>
      <w:r>
        <w:t>Datetime fields are RFC 3339 formatted strings.</w:t>
      </w:r>
    </w:p>
    <w:p>
      <w:pPr>
        <w:pStyle w:val="Heading3"/>
      </w:pPr>
      <w:r>
        <w:t>Gotchas</w:t>
      </w:r>
    </w:p>
    <w:p>
      <w:pPr>
        <w:pStyle w:val="ListBullet"/>
      </w:pPr>
      <w:r>
        <w:t>Sending role: "admin" in the request is not allowed (“Cannot be admin”).</w:t>
      </w:r>
    </w:p>
    <w:p>
      <w:pPr>
        <w:pStyle w:val="ListBullet"/>
      </w:pPr>
      <w:r>
        <w:t>Ensure anthropic-version: 2023-06-01 is included; it is required for this API.</w:t>
      </w:r>
    </w:p>
    <w:p>
      <w:r>
        <w:br w:type="page"/>
      </w:r>
    </w:p>
    <w:p>
      <w:pPr>
        <w:pStyle w:val="Heading2"/>
      </w:pPr>
      <w:r>
        <w:t>6. [GET] Retrieve an Organization Invite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/v1/organizations/invites/{{INVITE_ID}}</w:t>
      </w:r>
    </w:p>
    <w:p>
      <w:pPr>
        <w:pStyle w:val="Heading3"/>
      </w:pPr>
      <w:r>
        <w:t>Prerequisites</w:t>
      </w:r>
    </w:p>
    <w:p>
      <w:pPr>
        <w:pStyle w:val="ListBullet"/>
      </w:pPr>
      <w:r>
        <w:t>Must have access to the organization’s invites (sufficient organization permissions)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https://api.anthropic.com/v1/organizations/invites/{{invite_id}}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"anthropic-version": "2023-06-01"</w:t>
        <w:br/>
        <w:t>}</w:t>
      </w:r>
    </w:p>
    <w:p>
      <w:pPr>
        <w:pStyle w:val="Heading3"/>
      </w:pPr>
      <w:r>
        <w:t>Description</w:t>
      </w:r>
    </w:p>
    <w:p>
      <w:r>
        <w:t>Retrieves details for a specific organization invite by its ID, including the invited email, role, status, and expiration timestamps.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invite_id path parameter must always be present.</w:t>
      </w:r>
    </w:p>
    <w:p>
      <w:pPr>
        <w:pStyle w:val="ListBullet"/>
      </w:pPr>
      <w:r>
        <w:t>If the user provides an invite_id, use that value directly.</w:t>
      </w:r>
    </w:p>
    <w:p>
      <w:pPr>
        <w:pStyle w:val="ListBullet"/>
      </w:pPr>
      <w:r>
        <w:t>Do not call the API with a missing or empty invite_id (e.g., avoid /v1/organizations/invites/).</w:t>
      </w:r>
    </w:p>
    <w:p>
      <w:pPr>
        <w:pStyle w:val="ListBullet"/>
      </w:pPr>
      <w:r>
        <w:t>Always construct the path as /v1/organizations/invites/{{invite_id}}, where {{invite_id}} is a non-empty string.</w:t>
      </w:r>
    </w:p>
    <w:p>
      <w:pPr>
        <w:pStyle w:val="ListBullet"/>
      </w:pPr>
      <w:r>
        <w:t>Do not infer or guess the invite_id.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When executing the action, ensure to send Query Parameters in the URL as query parameters and not in the body.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/v1/organizations/invites/inv_123456789</w:t>
        <w:br/>
        <w:t>/v1/organizations/invites/01HXYZABCDEF23456789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/v1/organizations/invites/</w:t>
        <w:br/>
        <w:t>/v1/organizations/invites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invite_id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ID of the Invite.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"id": "inv_123456789",</w:t>
        <w:br/>
        <w:t xml:space="preserve"> "email": "new.user@example.com",</w:t>
        <w:br/>
        <w:t xml:space="preserve"> "expires_at": "2026-03-01T12:00:00Z",</w:t>
        <w:br/>
        <w:t xml:space="preserve"> "invited_at": "2026-02-27T10:15:30Z",</w:t>
        <w:br/>
        <w:t xml:space="preserve"> "role": "developer",</w:t>
        <w:br/>
        <w:t xml:space="preserve"> "status": "pending",</w:t>
        <w:br/>
        <w:t xml:space="preserve"> "type": "invite"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ID of the Invite.</w:t>
            </w:r>
          </w:p>
        </w:tc>
      </w:tr>
      <w:tr>
        <w:tc>
          <w:tcPr>
            <w:tcW w:type="dxa" w:w="2880"/>
          </w:tcPr>
          <w:p>
            <w:r>
              <w:t>email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Email of the User being invited.</w:t>
            </w:r>
          </w:p>
        </w:tc>
      </w:tr>
      <w:tr>
        <w:tc>
          <w:tcPr>
            <w:tcW w:type="dxa" w:w="2880"/>
          </w:tcPr>
          <w:p>
            <w:r>
              <w:t>expires_at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RFC 3339 datetime string indicating when the Invite expires.</w:t>
            </w:r>
          </w:p>
        </w:tc>
      </w:tr>
      <w:tr>
        <w:tc>
          <w:tcPr>
            <w:tcW w:type="dxa" w:w="2880"/>
          </w:tcPr>
          <w:p>
            <w:r>
              <w:t>invited_at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RFC 3339 datetime string indicating when the Invite was created.</w:t>
            </w:r>
          </w:p>
        </w:tc>
      </w:tr>
      <w:tr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Organization role of the User. Possible values: user, developer, billing, admin, claude_code_user, managed.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Status of the Invite. Possible values: accepted, expired, deleted, pending.</w:t>
            </w:r>
          </w:p>
        </w:tc>
      </w:tr>
      <w:tr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Object type. For Invites, this is always "invite".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GET 'https://api.anthropic.com/v1/organizations/invites/inv_123456789' \</w:t>
        <w:br/>
        <w:t xml:space="preserve"> --header 'anthropic-version: 2023-06-01'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Retrieve a Pending Invite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--request GET \</w:t>
        <w:br/>
        <w:t xml:space="preserve"> --url 'https://api.anthropic.com/v1/organizations/invites/inv_123456789' \</w:t>
        <w:br/>
        <w:t xml:space="preserve"> --header 'anthropic-version: 2023-06-01'</w:t>
      </w:r>
    </w:p>
    <w:p>
      <w:pPr>
        <w:pStyle w:val="Heading3"/>
      </w:pPr>
      <w:r>
        <w:t>Example 2: Retrieve an Invite by Another ID Format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--request GET \</w:t>
        <w:br/>
        <w:t xml:space="preserve"> --url 'https://api.anthropic.com/v1/organizations/invites/01HXYZABCDEF23456789' \</w:t>
        <w:br/>
        <w:t xml:space="preserve"> --header 'anthropic-version: 2023-06-01'</w:t>
      </w:r>
    </w:p>
    <w:p>
      <w:pPr>
        <w:pStyle w:val="Heading3"/>
      </w:pPr>
      <w:r>
        <w:t>Notes</w:t>
      </w:r>
    </w:p>
    <w:p>
      <w:pPr>
        <w:pStyle w:val="ListBullet"/>
      </w:pPr>
      <w:r>
        <w:t>Timestamp fields (expires_at, invited_at) are RFC 3339 datetime strings.</w:t>
      </w:r>
    </w:p>
    <w:p>
      <w:pPr>
        <w:pStyle w:val="ListBullet"/>
      </w:pPr>
      <w:r>
        <w:t>The type field is always "invite" for invite objects.</w:t>
      </w:r>
    </w:p>
    <w:p>
      <w:pPr>
        <w:pStyle w:val="Heading3"/>
      </w:pPr>
      <w:r>
        <w:t>Error Handling</w:t>
      </w:r>
    </w:p>
    <w:p>
      <w:r>
        <w:t>(No error responses were provided in the scraped content.)</w:t>
      </w:r>
    </w:p>
    <w:p>
      <w:pPr>
        <w:pStyle w:val="Heading3"/>
      </w:pPr>
      <w:r>
        <w:t>Related organizationInvites actions</w:t>
      </w:r>
    </w:p>
    <w:p>
      <w:pPr>
        <w:pStyle w:val="ListBullet"/>
      </w:pPr>
      <w:r>
        <w:t>[GET] List Organization Invites — /organizations/invites</w:t>
      </w:r>
    </w:p>
    <w:p>
      <w:pPr>
        <w:pStyle w:val="ListBullet"/>
      </w:pPr>
      <w:r>
        <w:t>[DELETE] Delete an Organization Invite — /organizations/invites/{{invite_id}}</w:t>
      </w:r>
    </w:p>
    <w:p>
      <w:r>
        <w:br w:type="page"/>
      </w:r>
    </w:p>
    <w:p>
      <w:pPr>
        <w:pStyle w:val="Heading2"/>
      </w:pPr>
      <w:r>
        <w:t>7. [GET] List Organization Invites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/organizations/invites</w:t>
      </w:r>
    </w:p>
    <w:p>
      <w:pPr>
        <w:pStyle w:val="Heading3"/>
      </w:pPr>
      <w:r>
        <w:t>Prerequisites</w:t>
      </w:r>
    </w:p>
    <w:p>
      <w:pPr>
        <w:pStyle w:val="ListBullet"/>
      </w:pPr>
      <w:r>
        <w:t>The caller must have permission to view organization invites.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https://api.anthropic.com/v1/organizations/invites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"anthropic-version": "2023-06-01"</w:t>
        <w:br/>
        <w:t>}</w:t>
      </w:r>
    </w:p>
    <w:p>
      <w:pPr>
        <w:pStyle w:val="Heading3"/>
      </w:pPr>
      <w:r>
        <w:t>Description</w:t>
      </w:r>
    </w:p>
    <w:p>
      <w:r>
        <w:t>Returns a paginated list of invites for the organization. Supports cursor-based pagination using after_id and before_id, and a configurable limit.</w:t>
      </w:r>
    </w:p>
    <w:p>
      <w:pPr>
        <w:pStyle w:val="Heading3"/>
      </w:pPr>
      <w:r>
        <w:t>Optional Query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after_id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ID of the object to use as a cursor for pagination. When provided, returns the page of results immediately after this object. Send in the URL query string (not in the body).</w:t>
            </w:r>
          </w:p>
        </w:tc>
      </w:tr>
      <w:tr>
        <w:tc>
          <w:tcPr>
            <w:tcW w:type="dxa" w:w="2880"/>
          </w:tcPr>
          <w:p>
            <w:r>
              <w:t>before_id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ID of the object to use as a cursor for pagination. When provided, returns the page of results immediately before this object. Send in the URL query string (not in the body).</w:t>
            </w:r>
          </w:p>
        </w:tc>
      </w:tr>
      <w:tr>
        <w:tc>
          <w:tcPr>
            <w:tcW w:type="dxa" w:w="2880"/>
          </w:tcPr>
          <w:p>
            <w:r>
              <w:t>limit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Number of items to return per page. Default: 20. Range: 1 to 1000. Send in the URL query string (not in the body).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"data": [</w:t>
        <w:br/>
        <w:t xml:space="preserve"> {</w:t>
        <w:br/>
        <w:t xml:space="preserve"> "id": "inv_01HXYZ1234567890ABCDEFG",</w:t>
        <w:br/>
        <w:t xml:space="preserve"> "email": "new.user@example.com",</w:t>
        <w:br/>
        <w:t xml:space="preserve"> "expires_at": "2026-03-15T12:00:00Z",</w:t>
        <w:br/>
        <w:t xml:space="preserve"> "invited_at": "2026-02-20T09:30:00Z",</w:t>
        <w:br/>
        <w:t xml:space="preserve"> "role": "developer",</w:t>
        <w:br/>
        <w:t xml:space="preserve"> "status": "pending",</w:t>
        <w:br/>
        <w:t xml:space="preserve"> "type": "invite"</w:t>
        <w:br/>
        <w:t xml:space="preserve"> }</w:t>
        <w:br/>
        <w:t xml:space="preserve"> ],</w:t>
        <w:br/>
        <w:t xml:space="preserve"> "first_id": "inv_01HXYZ1234567890ABCDEFG",</w:t>
        <w:br/>
        <w:t xml:space="preserve"> "has_more": false,</w:t>
        <w:br/>
        <w:t xml:space="preserve"> "last_id": "inv_01HXYZ1234567890ABCDEFG"</w:t>
        <w:br/>
        <w:t>}</w:t>
      </w:r>
    </w:p>
    <w:p>
      <w:pPr>
        <w:pStyle w:val="Heading3"/>
      </w:pPr>
      <w:r>
        <w:t>Error Response (401 Unauthorized)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"type": "error",</w:t>
        <w:br/>
        <w:t xml:space="preserve"> "error": {</w:t>
        <w:br/>
        <w:t xml:space="preserve"> "type": "unauthorized",</w:t>
        <w:br/>
        <w:t xml:space="preserve"> "message": "Unauthorized"</w:t>
        <w:br/>
        <w:t xml:space="preserve"> }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data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Array of Invite objects.</w:t>
            </w:r>
          </w:p>
        </w:tc>
      </w:tr>
      <w:tr>
        <w:tc>
          <w:tcPr>
            <w:tcW w:type="dxa" w:w="2880"/>
          </w:tcPr>
          <w:p>
            <w:r>
              <w:t>data.id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ID of the Invite.</w:t>
            </w:r>
          </w:p>
        </w:tc>
      </w:tr>
      <w:tr>
        <w:tc>
          <w:tcPr>
            <w:tcW w:type="dxa" w:w="2880"/>
          </w:tcPr>
          <w:p>
            <w:r>
              <w:t>data.email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Email of the User being invited.</w:t>
            </w:r>
          </w:p>
        </w:tc>
      </w:tr>
      <w:tr>
        <w:tc>
          <w:tcPr>
            <w:tcW w:type="dxa" w:w="2880"/>
          </w:tcPr>
          <w:p>
            <w:r>
              <w:t>data.expires_at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RFC 3339 datetime string indicating when the Invite expires.</w:t>
            </w:r>
          </w:p>
        </w:tc>
      </w:tr>
      <w:tr>
        <w:tc>
          <w:tcPr>
            <w:tcW w:type="dxa" w:w="2880"/>
          </w:tcPr>
          <w:p>
            <w:r>
              <w:t>data.invited_at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RFC 3339 datetime string indicating when the Invite was created.</w:t>
            </w:r>
          </w:p>
        </w:tc>
      </w:tr>
      <w:tr>
        <w:tc>
          <w:tcPr>
            <w:tcW w:type="dxa" w:w="2880"/>
          </w:tcPr>
          <w:p>
            <w:r>
              <w:t>data.role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Organization role of the User. Possible values: "user", "developer", "billing", "admin", "claude_code_user", "managed".</w:t>
            </w:r>
          </w:p>
        </w:tc>
      </w:tr>
      <w:tr>
        <w:tc>
          <w:tcPr>
            <w:tcW w:type="dxa" w:w="2880"/>
          </w:tcPr>
          <w:p>
            <w:r>
              <w:t>data.status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Status of the Invite. Possible values: "accepted", "expired", "deleted", "pending".</w:t>
            </w:r>
          </w:p>
        </w:tc>
      </w:tr>
      <w:tr>
        <w:tc>
          <w:tcPr>
            <w:tcW w:type="dxa" w:w="2880"/>
          </w:tcPr>
          <w:p>
            <w:r>
              <w:t>data.type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Object type. For Invites, this is always "invite".</w:t>
            </w:r>
          </w:p>
        </w:tc>
      </w:tr>
      <w:tr>
        <w:tc>
          <w:tcPr>
            <w:tcW w:type="dxa" w:w="2880"/>
          </w:tcPr>
          <w:p>
            <w:r>
              <w:t>first_id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First ID in the data list. Can be used as the before_id for the previous page.</w:t>
            </w:r>
          </w:p>
        </w:tc>
      </w:tr>
      <w:tr>
        <w:tc>
          <w:tcPr>
            <w:tcW w:type="dxa" w:w="2880"/>
          </w:tcPr>
          <w:p>
            <w:r>
              <w:t>has_more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Indicates if there are more results in the requested page direction.</w:t>
            </w:r>
          </w:p>
        </w:tc>
      </w:tr>
      <w:tr>
        <w:tc>
          <w:tcPr>
            <w:tcW w:type="dxa" w:w="2880"/>
          </w:tcPr>
          <w:p>
            <w:r>
              <w:t>last_id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Last ID in the data list. Can be used as the after_id for the next page.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GET 'https://api.anthropic.com/v1/organizations/invites?limit=20' \</w:t>
        <w:br/>
        <w:t xml:space="preserve"> --header 'anthropic-version: 2023-06-01'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Get the first page (default limit)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GET 'https://api.anthropic.com/v1/organizations/invites' \</w:t>
        <w:br/>
        <w:t xml:space="preserve"> --header 'anthropic-version: 2023-06-01'</w:t>
      </w:r>
    </w:p>
    <w:p>
      <w:pPr>
        <w:pStyle w:val="Heading3"/>
      </w:pPr>
      <w:r>
        <w:t>Example 2: Paginate forward with after_id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GET 'https://api.anthropic.com/v1/organizations/invites?after_id=inv_01HXYZ1234567890ABCDEFG&amp;limit=50' \</w:t>
        <w:br/>
        <w:t xml:space="preserve"> --header 'anthropic-version: 2023-06-01'</w:t>
      </w:r>
    </w:p>
    <w:p>
      <w:pPr>
        <w:pStyle w:val="Heading3"/>
      </w:pPr>
      <w:r>
        <w:t>Example 3: Paginate backward with before_id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GET 'https://api.anthropic.com/v1/organizations/invites?before_id=inv_01HXYZ1234567890ABCDEFG&amp;limit=50' \</w:t>
        <w:br/>
        <w:t xml:space="preserve"> --header 'anthropic-version: 2023-06-01'</w:t>
      </w:r>
    </w:p>
    <w:p>
      <w:pPr>
        <w:pStyle w:val="Heading3"/>
      </w:pPr>
      <w:r>
        <w:t>Notes</w:t>
      </w:r>
    </w:p>
    <w:p>
      <w:pPr>
        <w:pStyle w:val="ListBullet"/>
      </w:pPr>
      <w:r>
        <w:t xml:space="preserve">Pagination is cursor-based: </w:t>
        <w:br/>
        <w:br/>
        <w:t>Use after_id to fetch the next page (forward).</w:t>
        <w:br/>
        <w:t>Use before_id to fetch the previous page (backward).</w:t>
      </w:r>
    </w:p>
    <w:p>
      <w:pPr>
        <w:pStyle w:val="ListBullet"/>
      </w:pPr>
      <w:r>
        <w:t>first_id and last_id in the response are provided to help construct before_id/after_id for subsequent requests.</w:t>
      </w:r>
    </w:p>
    <w:p>
      <w:pPr>
        <w:pStyle w:val="Heading3"/>
      </w:pPr>
      <w:r>
        <w:t>Error Handling</w:t>
      </w:r>
    </w:p>
    <w:p>
      <w:pPr>
        <w:pStyle w:val="ListBullet"/>
      </w:pPr>
      <w:r>
        <w:t>401 Unauthorized: Returned when the request is not authorized to list organization invites (error response format not fully specified in the scraped content; example included for completeness of status coverage).</w:t>
      </w:r>
    </w:p>
    <w:p>
      <w:pPr>
        <w:pStyle w:val="Heading3"/>
      </w:pPr>
      <w:r>
        <w:t>Related organizationInvites actions</w:t>
      </w:r>
    </w:p>
    <w:p>
      <w:pPr>
        <w:pStyle w:val="ListBullet"/>
      </w:pPr>
      <w:r>
        <w:t>[GET] Retrieve an Organization Invite — /v1/organizations/invites/{{INVITE_ID}}</w:t>
      </w:r>
    </w:p>
    <w:p>
      <w:pPr>
        <w:pStyle w:val="ListBullet"/>
      </w:pPr>
      <w:r>
        <w:t>[DELETE] Delete an Organization Invite — /organizations/invites/{{invite_id}}</w:t>
      </w:r>
    </w:p>
    <w:p>
      <w:r>
        <w:br w:type="page"/>
      </w:r>
    </w:p>
    <w:p>
      <w:pPr>
        <w:pStyle w:val="Heading2"/>
      </w:pPr>
      <w:r>
        <w:t>8. [DELETE] Delete an Organization Invite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/organizations/invites/{{invite_id}}</w:t>
      </w:r>
    </w:p>
    <w:p>
      <w:pPr>
        <w:pStyle w:val="Heading3"/>
      </w:pPr>
      <w:r>
        <w:t>Prerequisites</w:t>
      </w:r>
    </w:p>
    <w:p>
      <w:pPr>
        <w:pStyle w:val="ListBullet"/>
      </w:pPr>
      <w:r>
        <w:t>Must have access to the Organization that owns the invite</w:t>
      </w:r>
    </w:p>
    <w:p>
      <w:pPr>
        <w:pStyle w:val="Heading3"/>
      </w:pPr>
      <w:r>
        <w:t>Method</w:t>
      </w:r>
    </w:p>
    <w:p>
      <w:r>
        <w:t>DELETE</w:t>
      </w:r>
    </w:p>
    <w:p>
      <w:pPr>
        <w:pStyle w:val="Heading3"/>
      </w:pPr>
      <w:r>
        <w:t>URL</w:t>
      </w:r>
    </w:p>
    <w:p>
      <w:r>
        <w:t>https://api.anthropic.com/v1/organizations/invites/{{invite_id}}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"anthropic-version": "2023-06-01"</w:t>
        <w:br/>
        <w:t>}</w:t>
      </w:r>
    </w:p>
    <w:p>
      <w:pPr>
        <w:pStyle w:val="Heading3"/>
      </w:pPr>
      <w:r>
        <w:t>Description</w:t>
      </w:r>
    </w:p>
    <w:p>
      <w:r>
        <w:t>Deletes an existing organization invite by its ID and returns a confirmation object indicating the invite was deleted.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invite_id path parameter must always be present.</w:t>
      </w:r>
    </w:p>
    <w:p>
      <w:pPr>
        <w:pStyle w:val="ListBullet"/>
      </w:pPr>
      <w:r>
        <w:t>If the user provides an invite_id, use that value directly.</w:t>
      </w:r>
    </w:p>
    <w:p>
      <w:pPr>
        <w:pStyle w:val="ListBullet"/>
      </w:pPr>
      <w:r>
        <w:t>Do not call the API with a missing or empty invite_id (e.g., avoid /v1/organizations/invites/).</w:t>
      </w:r>
    </w:p>
    <w:p>
      <w:pPr>
        <w:pStyle w:val="ListBullet"/>
      </w:pPr>
      <w:r>
        <w:t>Always construct the path as /v1/organizations/invites/{{invite_id}}, where {{invite_id}} is a non-empty string.</w:t>
      </w:r>
    </w:p>
    <w:p>
      <w:pPr>
        <w:pStyle w:val="ListBullet"/>
      </w:pPr>
      <w:r>
        <w:t>Do not infer or guess the invite_id.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When executing the action, ensure to send Query Parameters as URL query parameters and not in the body.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/v1/organizations/invites/inv_123456789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/v1/organizations/invites/</w:t>
        <w:br/>
        <w:t>/v1/organizations/invites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invite_id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ID of the Invite.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"id": "inv_123456789",</w:t>
        <w:br/>
        <w:t xml:space="preserve"> "type": "invite_deleted"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ID of the Invite.</w:t>
            </w:r>
          </w:p>
        </w:tc>
      </w:tr>
      <w:tr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Deleted object type. For Invites, this is always "invite_deleted".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DELETE 'https://api.anthropic.com/v1/organizations/invites/inv_123456789' \</w:t>
        <w:br/>
        <w:t xml:space="preserve"> --header 'anthropic-version: 2023-06-01'</w:t>
      </w:r>
    </w:p>
    <w:p>
      <w:pPr>
        <w:pStyle w:val="Heading3"/>
      </w:pPr>
      <w:r>
        <w:t>Error Handling</w:t>
      </w:r>
    </w:p>
    <w:p>
      <w:pPr>
        <w:pStyle w:val="ListBullet"/>
      </w:pPr>
      <w:r>
        <w:t>Error responses (e.g., 400/401/403/404/500) were not provided in the scraped content, so they cannot be documented here.</w:t>
      </w:r>
    </w:p>
    <w:p>
      <w:pPr>
        <w:pStyle w:val="Heading3"/>
      </w:pPr>
      <w:r>
        <w:t>Related organizationInvites actions</w:t>
      </w:r>
    </w:p>
    <w:p>
      <w:pPr>
        <w:pStyle w:val="ListBullet"/>
      </w:pPr>
      <w:r>
        <w:t>[GET] Retrieve an Organization Invite — /v1/organizations/invites/{{INVITE_ID}}</w:t>
      </w:r>
    </w:p>
    <w:p>
      <w:pPr>
        <w:pStyle w:val="ListBullet"/>
      </w:pPr>
      <w:r>
        <w:t>[GET] List Organization Invites — /organizations/invites</w:t>
      </w:r>
    </w:p>
    <w:p>
      <w:r>
        <w:br w:type="page"/>
      </w:r>
    </w:p>
    <w:p>
      <w:pPr>
        <w:pStyle w:val="Heading2"/>
      </w:pPr>
      <w:r>
        <w:t>9. [GET] Retrieve the Authenticated Organization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/organizations/me</w:t>
      </w:r>
    </w:p>
    <w:p>
      <w:pPr>
        <w:pStyle w:val="Heading3"/>
      </w:pPr>
      <w:r>
        <w:t>Retrieve the Authenticated Organization (“me”)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https://api.anthropic.com/v1/organizations/me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"anthropic-version": "2023-06-01"</w:t>
        <w:br/>
        <w:t>}</w:t>
      </w:r>
    </w:p>
    <w:p>
      <w:pPr>
        <w:pStyle w:val="Heading3"/>
      </w:pPr>
      <w:r>
        <w:t>Description</w:t>
      </w:r>
    </w:p>
    <w:p>
      <w:r>
        <w:t>Retrieves information about the organization associated with the authenticated API key.</w:t>
      </w:r>
    </w:p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"id": "org_1234567890",</w:t>
        <w:br/>
        <w:t xml:space="preserve"> "name": "Example Organization",</w:t>
        <w:br/>
        <w:t xml:space="preserve"> "type": "organization"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ID of the Organization.</w:t>
            </w:r>
          </w:p>
        </w:tc>
      </w:tr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Name of the Organization.</w:t>
            </w:r>
          </w:p>
        </w:tc>
      </w:tr>
      <w:tr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Object type. For Organizations, this is always "organization".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GET 'https://api.anthropic.com/v1/organizations/me' \</w:t>
        <w:br/>
        <w:t xml:space="preserve"> --header 'anthropic-version: 2023-06-01'</w:t>
      </w:r>
    </w:p>
    <w:p>
      <w:r>
        <w:br w:type="page"/>
      </w:r>
    </w:p>
    <w:p>
      <w:pPr>
        <w:pStyle w:val="Heading2"/>
      </w:pPr>
      <w:r>
        <w:t>10. [GET] Retrieve Organization Messages Usage Report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/organizations/usage_report/messages</w:t>
      </w:r>
    </w:p>
    <w:p>
      <w:pPr>
        <w:pStyle w:val="Heading3"/>
      </w:pPr>
      <w:r>
        <w:t>Prerequisites</w:t>
      </w:r>
    </w:p>
    <w:p>
      <w:pPr>
        <w:pStyle w:val="ListBullet"/>
      </w:pPr>
      <w:r>
        <w:t>Access to your organization’s usage reporting endpoints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https://api.anthropic.com/v1/organizations/usage_report/messages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"Content-Type": "application/json",</w:t>
        <w:br/>
        <w:t xml:space="preserve"> "anthropic-version": "2023-06-01"</w:t>
        <w:br/>
        <w:t>}</w:t>
      </w:r>
    </w:p>
    <w:p>
      <w:pPr>
        <w:pStyle w:val="Heading3"/>
      </w:pPr>
      <w:r>
        <w:t>Description</w:t>
      </w:r>
    </w:p>
    <w:p>
      <w:r>
        <w:t>Retrieves a time-bucketed usage report for Messages. Results can be filtered (e.g., by model, workspace, service tier)</w:t>
        <w:br/>
        <w:t>and optionally grouped by one or more dimensions (e.g., model, workspace_id).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When executing the action, ensure to send Query Parameters in the URL as query parameters and not in the body.</w:t>
      </w:r>
    </w:p>
    <w:p>
      <w:pPr>
        <w:pStyle w:val="ListBullet"/>
      </w:pPr>
      <w:r>
        <w:t>This endpoint has no path parameters.</w:t>
      </w:r>
    </w:p>
    <w:p>
      <w:pPr>
        <w:pStyle w:val="ListBullet"/>
      </w:pPr>
      <w:r>
        <w:t>starting_at is required and must be an RFC 3339 timestamp.</w:t>
      </w:r>
    </w:p>
    <w:p>
      <w:pPr>
        <w:pStyle w:val="ListBullet"/>
      </w:pPr>
      <w:r>
        <w:t>bucket_width controls default/max limit (see limit parameter notes).</w:t>
      </w:r>
    </w:p>
    <w:p>
      <w:pPr>
        <w:pStyle w:val="ListBullet"/>
      </w:pPr>
      <w:r>
        <w:t>Grouping by speed requires the fast-mode-2026-02-01 beta header via anthropic-beta.</w:t>
      </w:r>
    </w:p>
    <w:p>
      <w:pPr>
        <w:pStyle w:val="ListBullet"/>
      </w:pPr>
      <w:r>
        <w:t>Filtering by speeds also requires the fast-mode-2026-02-01 beta header via anthropic-beta.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/v1/organizations/usage_report/messages?starting_at=2026-02-01T00:00:00Z</w:t>
        <w:br/>
        <w:t>/v1/organizations/usage_report/messages?starting_at=2026-02-01T00:00:00Z&amp;bucket_width=1h&amp;limit=24</w:t>
        <w:br/>
        <w:t>/v1/organizations/usage_report/messages?starting_at=2026-02-01T00:00:00Z&amp;group_by[]=model&amp;group_by[]=workspace_id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/v1/organizations/usage_report/messages</w:t>
        <w:br/>
        <w:t>/v1/organizations/usage_report/messages?starting_at=</w:t>
      </w:r>
    </w:p>
    <w:p>
      <w:pPr>
        <w:pStyle w:val="Heading3"/>
      </w:pPr>
      <w:r>
        <w:t>Required Query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starting_at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Time buckets that start on or after this RFC 3339 timestamp will be returned. Each time bucket will be snapped to the start of the minute/hour/day in UTC.</w:t>
            </w:r>
          </w:p>
        </w:tc>
      </w:tr>
    </w:tbl>
    <w:p/>
    <w:p>
      <w:pPr>
        <w:pStyle w:val="Heading3"/>
      </w:pPr>
      <w:r>
        <w:t>Optional Query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api_key_ids</w:t>
            </w:r>
          </w:p>
        </w:tc>
        <w:tc>
          <w:tcPr>
            <w:tcW w:type="dxa" w:w="2880"/>
          </w:tcPr>
          <w:p>
            <w:r>
              <w:t>array of string</w:t>
            </w:r>
          </w:p>
        </w:tc>
        <w:tc>
          <w:tcPr>
            <w:tcW w:type="dxa" w:w="2880"/>
          </w:tcPr>
          <w:p>
            <w:r>
              <w:t>Restrict usage returned to the specified API key ID(s).</w:t>
            </w:r>
          </w:p>
        </w:tc>
      </w:tr>
      <w:tr>
        <w:tc>
          <w:tcPr>
            <w:tcW w:type="dxa" w:w="2880"/>
          </w:tcPr>
          <w:p>
            <w:r>
              <w:t>bucket_width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Time granularity of the response data. Allowed values: "1d", "1m", "1h".</w:t>
            </w:r>
          </w:p>
        </w:tc>
      </w:tr>
      <w:tr>
        <w:tc>
          <w:tcPr>
            <w:tcW w:type="dxa" w:w="2880"/>
          </w:tcPr>
          <w:p>
            <w:r>
              <w:t>context_window</w:t>
            </w:r>
          </w:p>
        </w:tc>
        <w:tc>
          <w:tcPr>
            <w:tcW w:type="dxa" w:w="2880"/>
          </w:tcPr>
          <w:p>
            <w:r>
              <w:t>array of string</w:t>
            </w:r>
          </w:p>
        </w:tc>
        <w:tc>
          <w:tcPr>
            <w:tcW w:type="dxa" w:w="2880"/>
          </w:tcPr>
          <w:p>
            <w:r>
              <w:t>Restrict usage returned to the specified context window(s). Allowed values: "0-200k", "200k-1M".</w:t>
            </w:r>
          </w:p>
        </w:tc>
      </w:tr>
      <w:tr>
        <w:tc>
          <w:tcPr>
            <w:tcW w:type="dxa" w:w="2880"/>
          </w:tcPr>
          <w:p>
            <w:r>
              <w:t>ending_at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Time buckets that end before this RFC 3339 timestamp will be returned.</w:t>
            </w:r>
          </w:p>
        </w:tc>
      </w:tr>
      <w:tr>
        <w:tc>
          <w:tcPr>
            <w:tcW w:type="dxa" w:w="2880"/>
          </w:tcPr>
          <w:p>
            <w:r>
              <w:t>group_by</w:t>
            </w:r>
          </w:p>
        </w:tc>
        <w:tc>
          <w:tcPr>
            <w:tcW w:type="dxa" w:w="2880"/>
          </w:tcPr>
          <w:p>
            <w:r>
              <w:t>array of string</w:t>
            </w:r>
          </w:p>
        </w:tc>
        <w:tc>
          <w:tcPr>
            <w:tcW w:type="dxa" w:w="2880"/>
          </w:tcPr>
          <w:p>
            <w:r>
              <w:t>Group by any subset of: "api_key_id", "workspace_id", "model", "service_tier", "context_window", "inference_geo", "speed". Grouping by speed requires the fast-mode-2026-02-01 beta header.</w:t>
            </w:r>
          </w:p>
        </w:tc>
      </w:tr>
      <w:tr>
        <w:tc>
          <w:tcPr>
            <w:tcW w:type="dxa" w:w="2880"/>
          </w:tcPr>
          <w:p>
            <w:r>
              <w:t>inference_geos</w:t>
            </w:r>
          </w:p>
        </w:tc>
        <w:tc>
          <w:tcPr>
            <w:tcW w:type="dxa" w:w="2880"/>
          </w:tcPr>
          <w:p>
            <w:r>
              <w:t>array of string</w:t>
            </w:r>
          </w:p>
        </w:tc>
        <w:tc>
          <w:tcPr>
            <w:tcW w:type="dxa" w:w="2880"/>
          </w:tcPr>
          <w:p>
            <w:r>
              <w:t>Restrict usage returned to the specified inference geo(s). Allowed values: "global", "us", "not_available". Use not_available for models that do not support specifying inference_geo.</w:t>
            </w:r>
          </w:p>
        </w:tc>
      </w:tr>
      <w:tr>
        <w:tc>
          <w:tcPr>
            <w:tcW w:type="dxa" w:w="2880"/>
          </w:tcPr>
          <w:p>
            <w:r>
              <w:t>limit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Maximum number of time buckets to return. Default and max depend on bucket_width: "1d" default 7 days, max 31 days; "1h" default 24 hours, max 168 hours; "1m" default 60 minutes, max 1440 minutes.</w:t>
            </w:r>
          </w:p>
        </w:tc>
      </w:tr>
      <w:tr>
        <w:tc>
          <w:tcPr>
            <w:tcW w:type="dxa" w:w="2880"/>
          </w:tcPr>
          <w:p>
            <w:r>
              <w:t>models</w:t>
            </w:r>
          </w:p>
        </w:tc>
        <w:tc>
          <w:tcPr>
            <w:tcW w:type="dxa" w:w="2880"/>
          </w:tcPr>
          <w:p>
            <w:r>
              <w:t>array of string</w:t>
            </w:r>
          </w:p>
        </w:tc>
        <w:tc>
          <w:tcPr>
            <w:tcW w:type="dxa" w:w="2880"/>
          </w:tcPr>
          <w:p>
            <w:r>
              <w:t>Restrict usage returned to the specified model(s).</w:t>
            </w:r>
          </w:p>
        </w:tc>
      </w:tr>
      <w:tr>
        <w:tc>
          <w:tcPr>
            <w:tcW w:type="dxa" w:w="2880"/>
          </w:tcPr>
          <w:p>
            <w:r>
              <w:t>page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Optionally set to the next_page token from the previous response.</w:t>
            </w:r>
          </w:p>
        </w:tc>
      </w:tr>
      <w:tr>
        <w:tc>
          <w:tcPr>
            <w:tcW w:type="dxa" w:w="2880"/>
          </w:tcPr>
          <w:p>
            <w:r>
              <w:t>service_tiers</w:t>
            </w:r>
          </w:p>
        </w:tc>
        <w:tc>
          <w:tcPr>
            <w:tcW w:type="dxa" w:w="2880"/>
          </w:tcPr>
          <w:p>
            <w:r>
              <w:t>array of string</w:t>
            </w:r>
          </w:p>
        </w:tc>
        <w:tc>
          <w:tcPr>
            <w:tcW w:type="dxa" w:w="2880"/>
          </w:tcPr>
          <w:p>
            <w:r>
              <w:t>Restrict usage returned to the specified service tier(s). Allowed values: "standard", "batch", "priority", "priority_on_demand", "flex", "flex_discount".</w:t>
            </w:r>
          </w:p>
        </w:tc>
      </w:tr>
      <w:tr>
        <w:tc>
          <w:tcPr>
            <w:tcW w:type="dxa" w:w="2880"/>
          </w:tcPr>
          <w:p>
            <w:r>
              <w:t>speeds</w:t>
            </w:r>
          </w:p>
        </w:tc>
        <w:tc>
          <w:tcPr>
            <w:tcW w:type="dxa" w:w="2880"/>
          </w:tcPr>
          <w:p>
            <w:r>
              <w:t>array of string</w:t>
            </w:r>
          </w:p>
        </w:tc>
        <w:tc>
          <w:tcPr>
            <w:tcW w:type="dxa" w:w="2880"/>
          </w:tcPr>
          <w:p>
            <w:r>
              <w:t>Restrict usage returned to the specified speed(s) (research preview). Allowed values: "standard", "fast". Requires the fast-mode-2026-02-01 beta header.</w:t>
            </w:r>
          </w:p>
        </w:tc>
      </w:tr>
      <w:tr>
        <w:tc>
          <w:tcPr>
            <w:tcW w:type="dxa" w:w="2880"/>
          </w:tcPr>
          <w:p>
            <w:r>
              <w:t>workspace_ids</w:t>
            </w:r>
          </w:p>
        </w:tc>
        <w:tc>
          <w:tcPr>
            <w:tcW w:type="dxa" w:w="2880"/>
          </w:tcPr>
          <w:p>
            <w:r>
              <w:t>array of string</w:t>
            </w:r>
          </w:p>
        </w:tc>
        <w:tc>
          <w:tcPr>
            <w:tcW w:type="dxa" w:w="2880"/>
          </w:tcPr>
          <w:p>
            <w:r>
              <w:t>Restrict usage returned to the specified workspace ID(s).</w:t>
            </w:r>
          </w:p>
        </w:tc>
      </w:tr>
    </w:tbl>
    <w:p/>
    <w:p>
      <w:pPr>
        <w:pStyle w:val="Heading3"/>
      </w:pPr>
      <w:r>
        <w:t>Optional Header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anthropic-beta</w:t>
            </w:r>
          </w:p>
        </w:tc>
        <w:tc>
          <w:tcPr>
            <w:tcW w:type="dxa" w:w="2880"/>
          </w:tcPr>
          <w:p>
            <w:r>
              <w:t>array of string (or comma-separated string)</w:t>
            </w:r>
          </w:p>
        </w:tc>
        <w:tc>
          <w:tcPr>
            <w:tcW w:type="dxa" w:w="2880"/>
          </w:tcPr>
          <w:p>
            <w:r>
              <w:t>Optional header to specify the beta version(s) you want to use. To use multiple betas, use a comma separated list like beta1,beta2 or specify the header multiple times. (Grouping by speed / filtering by speeds requires fast-mode-2026-02-01.)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"data": [</w:t>
        <w:br/>
        <w:t xml:space="preserve"> {</w:t>
        <w:br/>
        <w:t xml:space="preserve"> "starting_at": "2026-02-01T00:00:00Z",</w:t>
        <w:br/>
        <w:t xml:space="preserve"> "ending_at": "2026-02-01T01:00:00Z",</w:t>
        <w:br/>
        <w:t xml:space="preserve"> "results": [</w:t>
        <w:br/>
        <w:t xml:space="preserve"> {</w:t>
        <w:br/>
        <w:t xml:space="preserve"> "api_key_id": "key_123",</w:t>
        <w:br/>
        <w:t xml:space="preserve"> "cache_creation": {</w:t>
        <w:br/>
        <w:t xml:space="preserve"> "ephemeral_1h_input_tokens": 1200,</w:t>
        <w:br/>
        <w:t xml:space="preserve"> "ephemeral_5m_input_tokens": 300</w:t>
        <w:br/>
        <w:t xml:space="preserve"> },</w:t>
        <w:br/>
        <w:t xml:space="preserve"> "cache_read_input_tokens": 450,</w:t>
        <w:br/>
        <w:t xml:space="preserve"> "context_window": "0-200k",</w:t>
        <w:br/>
        <w:t xml:space="preserve"> "inference_geo": "us",</w:t>
        <w:br/>
        <w:t xml:space="preserve"> "model": "claude-3-7-sonnet-20250219",</w:t>
        <w:br/>
        <w:t xml:space="preserve"> "output_tokens": 980,</w:t>
        <w:br/>
        <w:t xml:space="preserve"> "server_tool_use": {</w:t>
        <w:br/>
        <w:t xml:space="preserve"> "web_search_requests": 12</w:t>
        <w:br/>
        <w:t xml:space="preserve"> },</w:t>
        <w:br/>
        <w:t xml:space="preserve"> "service_tier": "standard",</w:t>
        <w:br/>
        <w:t xml:space="preserve"> "speed": "fast",</w:t>
        <w:br/>
        <w:t xml:space="preserve"> "uncached_input_tokens": 5200,</w:t>
        <w:br/>
        <w:t xml:space="preserve"> "workspace_id": "ws_456"</w:t>
        <w:br/>
        <w:t xml:space="preserve"> }</w:t>
        <w:br/>
        <w:t xml:space="preserve"> ]</w:t>
        <w:br/>
        <w:t xml:space="preserve"> }</w:t>
        <w:br/>
        <w:t xml:space="preserve"> ],</w:t>
        <w:br/>
        <w:t xml:space="preserve"> "has_more": false,</w:t>
        <w:br/>
        <w:t xml:space="preserve"> "next_page": "page_abc123"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data</w:t>
            </w:r>
          </w:p>
        </w:tc>
        <w:tc>
          <w:tcPr>
            <w:tcW w:type="dxa" w:w="2880"/>
          </w:tcPr>
          <w:p>
            <w:r>
              <w:t>array of object</w:t>
            </w:r>
          </w:p>
        </w:tc>
        <w:tc>
          <w:tcPr>
            <w:tcW w:type="dxa" w:w="2880"/>
          </w:tcPr>
          <w:p>
            <w:r>
              <w:t>Array of time buckets.</w:t>
            </w:r>
          </w:p>
        </w:tc>
      </w:tr>
      <w:tr>
        <w:tc>
          <w:tcPr>
            <w:tcW w:type="dxa" w:w="2880"/>
          </w:tcPr>
          <w:p>
            <w:r>
              <w:t>data[].starting_at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Start of the time bucket (inclusive) in RFC 3339 format.</w:t>
            </w:r>
          </w:p>
        </w:tc>
      </w:tr>
      <w:tr>
        <w:tc>
          <w:tcPr>
            <w:tcW w:type="dxa" w:w="2880"/>
          </w:tcPr>
          <w:p>
            <w:r>
              <w:t>data[].ending_at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End of the time bucket (exclusive) in RFC 3339 format.</w:t>
            </w:r>
          </w:p>
        </w:tc>
      </w:tr>
      <w:tr>
        <w:tc>
          <w:tcPr>
            <w:tcW w:type="dxa" w:w="2880"/>
          </w:tcPr>
          <w:p>
            <w:r>
              <w:t>data[].results</w:t>
            </w:r>
          </w:p>
        </w:tc>
        <w:tc>
          <w:tcPr>
            <w:tcW w:type="dxa" w:w="2880"/>
          </w:tcPr>
          <w:p>
            <w:r>
              <w:t>array of object</w:t>
            </w:r>
          </w:p>
        </w:tc>
        <w:tc>
          <w:tcPr>
            <w:tcW w:type="dxa" w:w="2880"/>
          </w:tcPr>
          <w:p>
            <w:r>
              <w:t>List of usage items for this time bucket. There may be multiple items if one or more group_by[] parameters are specified.</w:t>
            </w:r>
          </w:p>
        </w:tc>
      </w:tr>
      <w:tr>
        <w:tc>
          <w:tcPr>
            <w:tcW w:type="dxa" w:w="2880"/>
          </w:tcPr>
          <w:p>
            <w:r>
              <w:t>data[].results[].api_key_id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ID of the API key used. null if not grouping by API key or for usage in the Anthropic Console.</w:t>
            </w:r>
          </w:p>
        </w:tc>
      </w:tr>
      <w:tr>
        <w:tc>
          <w:tcPr>
            <w:tcW w:type="dxa" w:w="2880"/>
          </w:tcPr>
          <w:p>
            <w:r>
              <w:t>data[].results[].cache_creation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The number of input tokens for cache creation.</w:t>
            </w:r>
          </w:p>
        </w:tc>
      </w:tr>
      <w:tr>
        <w:tc>
          <w:tcPr>
            <w:tcW w:type="dxa" w:w="2880"/>
          </w:tcPr>
          <w:p>
            <w:r>
              <w:t>data[].results[].cache_creation.ephemeral_1h_input_tokens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The number of input tokens used to create the 1 hour cache entry.</w:t>
            </w:r>
          </w:p>
        </w:tc>
      </w:tr>
      <w:tr>
        <w:tc>
          <w:tcPr>
            <w:tcW w:type="dxa" w:w="2880"/>
          </w:tcPr>
          <w:p>
            <w:r>
              <w:t>data[].results[].cache_creation.ephemeral_5m_input_tokens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The number of input tokens used to create the 5 minute cache entry.</w:t>
            </w:r>
          </w:p>
        </w:tc>
      </w:tr>
      <w:tr>
        <w:tc>
          <w:tcPr>
            <w:tcW w:type="dxa" w:w="2880"/>
          </w:tcPr>
          <w:p>
            <w:r>
              <w:t>data[].results[].cache_read_input_tokens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The number of input tokens read from the cache.</w:t>
            </w:r>
          </w:p>
        </w:tc>
      </w:tr>
      <w:tr>
        <w:tc>
          <w:tcPr>
            <w:tcW w:type="dxa" w:w="2880"/>
          </w:tcPr>
          <w:p>
            <w:r>
              <w:t>data[].results[].context_window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Context window used. null if not grouping by context window. Allowed values: "0-200k", "200k-1M".</w:t>
            </w:r>
          </w:p>
        </w:tc>
      </w:tr>
      <w:tr>
        <w:tc>
          <w:tcPr>
            <w:tcW w:type="dxa" w:w="2880"/>
          </w:tcPr>
          <w:p>
            <w:r>
              <w:t>data[].results[].inference_geo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Inference geo used matching requests' inference_geo parameter if set, otherwise the workspace's default_inference_geo. For models that do not support specifying inference_geo the value is "not_available". Always null if not grouping by inference geo.</w:t>
            </w:r>
          </w:p>
        </w:tc>
      </w:tr>
      <w:tr>
        <w:tc>
          <w:tcPr>
            <w:tcW w:type="dxa" w:w="2880"/>
          </w:tcPr>
          <w:p>
            <w:r>
              <w:t>data[].results[].model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Model used. null if not grouping by model.</w:t>
            </w:r>
          </w:p>
        </w:tc>
      </w:tr>
      <w:tr>
        <w:tc>
          <w:tcPr>
            <w:tcW w:type="dxa" w:w="2880"/>
          </w:tcPr>
          <w:p>
            <w:r>
              <w:t>data[].results[].output_tokens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The number of output tokens generated.</w:t>
            </w:r>
          </w:p>
        </w:tc>
      </w:tr>
      <w:tr>
        <w:tc>
          <w:tcPr>
            <w:tcW w:type="dxa" w:w="2880"/>
          </w:tcPr>
          <w:p>
            <w:r>
              <w:t>data[].results[].server_tool_use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Server-side tool usage metrics.</w:t>
            </w:r>
          </w:p>
        </w:tc>
      </w:tr>
      <w:tr>
        <w:tc>
          <w:tcPr>
            <w:tcW w:type="dxa" w:w="2880"/>
          </w:tcPr>
          <w:p>
            <w:r>
              <w:t>data[].results[].server_tool_use.web_search_requests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The number of web search requests made.</w:t>
            </w:r>
          </w:p>
        </w:tc>
      </w:tr>
      <w:tr>
        <w:tc>
          <w:tcPr>
            <w:tcW w:type="dxa" w:w="2880"/>
          </w:tcPr>
          <w:p>
            <w:r>
              <w:t>data[].results[].service_tier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Service tier used. null if not grouping by service tier. Allowed values: "standard", "batch", "priority", "priority_on_demand", "flex", "flex_discount".</w:t>
            </w:r>
          </w:p>
        </w:tc>
      </w:tr>
      <w:tr>
        <w:tc>
          <w:tcPr>
            <w:tcW w:type="dxa" w:w="2880"/>
          </w:tcPr>
          <w:p>
            <w:r>
              <w:t>data[].results[].speed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Speed of the usage (research preview). null if not grouping by speed. Only returned when the fast-mode-2026-02-01 beta header is provided. Allowed values: "standard", "fast".</w:t>
            </w:r>
          </w:p>
        </w:tc>
      </w:tr>
      <w:tr>
        <w:tc>
          <w:tcPr>
            <w:tcW w:type="dxa" w:w="2880"/>
          </w:tcPr>
          <w:p>
            <w:r>
              <w:t>data[].results[].uncached_input_tokens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The number of uncached input tokens processed.</w:t>
            </w:r>
          </w:p>
        </w:tc>
      </w:tr>
      <w:tr>
        <w:tc>
          <w:tcPr>
            <w:tcW w:type="dxa" w:w="2880"/>
          </w:tcPr>
          <w:p>
            <w:r>
              <w:t>data[].results[].workspace_id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ID of the Workspace used. null if not grouping by workspace or for the default workspace.</w:t>
            </w:r>
          </w:p>
        </w:tc>
      </w:tr>
      <w:tr>
        <w:tc>
          <w:tcPr>
            <w:tcW w:type="dxa" w:w="2880"/>
          </w:tcPr>
          <w:p>
            <w:r>
              <w:t>has_more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Indicates if there are more results.</w:t>
            </w:r>
          </w:p>
        </w:tc>
      </w:tr>
      <w:tr>
        <w:tc>
          <w:tcPr>
            <w:tcW w:type="dxa" w:w="2880"/>
          </w:tcPr>
          <w:p>
            <w:r>
              <w:t>next_page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Token to provide as page in the subsequent request to retrieve the next page of data.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GET 'https://api.anthropic.com/v1/organizations/usage_report/messages?starting_at=2026-02-01T00:00:00Z&amp;bucket_width=1h&amp;limit=24&amp;group_by[]=model&amp;group_by[]=workspace_id' \</w:t>
        <w:br/>
        <w:t xml:space="preserve"> --header 'Content-Type: application/json' \</w:t>
        <w:br/>
        <w:t xml:space="preserve"> --header 'anthropic-version: 2023-06-01' \</w:t>
        <w:br/>
        <w:t xml:space="preserve"> --header 'anthropic-beta: fast-mode-2026-02-01'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Default report from a starting timestamp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GET 'https://api.anthropic.com/v1/organizations/usage_report/messages?starting_at=2026-02-01T00:00:00Z' \</w:t>
        <w:br/>
        <w:t xml:space="preserve"> --header 'Content-Type: application/json' \</w:t>
        <w:br/>
        <w:t xml:space="preserve"> --header 'anthropic-version: 2023-06-01'</w:t>
      </w:r>
    </w:p>
    <w:p>
      <w:pPr>
        <w:pStyle w:val="Heading3"/>
      </w:pPr>
      <w:r>
        <w:t>Example 2: Filter by model and service tier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GET 'https://api.anthropic.com/v1/organizations/usage_report/messages?starting_at=2026-02-01T00:00:00Z&amp;bucket_width=1d&amp;models[]=claude-3-7-sonnet-20250219&amp;service_tiers[]=standard' \</w:t>
        <w:br/>
        <w:t xml:space="preserve"> --header 'Content-Type: application/json' \</w:t>
        <w:br/>
        <w:t xml:space="preserve"> --header 'anthropic-version: 2023-06-01'</w:t>
      </w:r>
    </w:p>
    <w:p>
      <w:pPr>
        <w:pStyle w:val="Heading3"/>
      </w:pPr>
      <w:r>
        <w:t>Example 3: Group by speed (requires beta header)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GET 'https://api.anthropic.com/v1/organizations/usage_report/messages?starting_at=2026-02-01T00:00:00Z&amp;bucket_width=1h&amp;group_by[]=speed&amp;speeds[]=fast' \</w:t>
        <w:br/>
        <w:t xml:space="preserve"> --header 'Content-Type: application/json' \</w:t>
        <w:br/>
        <w:t xml:space="preserve"> --header 'anthropic-version: 2023-06-01' \</w:t>
        <w:br/>
        <w:t xml:space="preserve"> --header 'anthropic-beta: fast-mode-2026-02-01'</w:t>
      </w:r>
    </w:p>
    <w:p>
      <w:pPr>
        <w:pStyle w:val="Heading3"/>
      </w:pPr>
      <w:r>
        <w:t>Behavior</w:t>
      </w:r>
    </w:p>
    <w:p>
      <w:pPr>
        <w:pStyle w:val="ListBullet"/>
      </w:pPr>
      <w:r>
        <w:t>Buckets usage data into intervals determined by bucket_width, snapped to UTC minute/hour/day boundaries.</w:t>
      </w:r>
    </w:p>
    <w:p>
      <w:pPr>
        <w:pStyle w:val="ListBullet"/>
      </w:pPr>
      <w:r>
        <w:t>Applies filters (models, workspace_ids, api_key_ids, service_tiers, context_window, inference_geos, speeds) if</w:t>
        <w:br/>
        <w:t>provided.</w:t>
      </w:r>
    </w:p>
    <w:p>
      <w:pPr>
        <w:pStyle w:val="ListBullet"/>
      </w:pPr>
      <w:r>
        <w:t>If group_by[] is provided, returns multiple results entries per time bucket (one per group combination).</w:t>
      </w:r>
    </w:p>
    <w:p>
      <w:pPr>
        <w:pStyle w:val="ListBullet"/>
      </w:pPr>
      <w:r>
        <w:t>Paginates results; if has_more is true, use next_page as the next request’s page.</w:t>
      </w:r>
    </w:p>
    <w:p>
      <w:pPr>
        <w:pStyle w:val="Heading3"/>
      </w:pPr>
      <w:r>
        <w:t>Notes</w:t>
      </w:r>
    </w:p>
    <w:p>
      <w:pPr>
        <w:pStyle w:val="ListBullet"/>
      </w:pPr>
      <w:r>
        <w:t>page should be set to the prior response’s next_page token to fetch subsequent pages.</w:t>
      </w:r>
    </w:p>
    <w:p>
      <w:pPr>
        <w:pStyle w:val="ListBullet"/>
      </w:pPr>
      <w:r>
        <w:t>inference_geos=not_available is intended for models that do not support specifying inference_geo.</w:t>
      </w:r>
    </w:p>
    <w:p>
      <w:pPr>
        <w:pStyle w:val="ListBullet"/>
      </w:pPr>
      <w:r>
        <w:t>speed grouping/filtering is only available when using the fast-mode-2026-02-01 beta via anthropic-beta.</w:t>
      </w:r>
    </w:p>
    <w:p>
      <w:pPr>
        <w:pStyle w:val="Heading3"/>
      </w:pPr>
      <w:r>
        <w:t>Gotchas</w:t>
      </w:r>
    </w:p>
    <w:p>
      <w:pPr>
        <w:pStyle w:val="ListBullet"/>
      </w:pPr>
      <w:r>
        <w:t>Omitting starting_at is invalid (it is required).</w:t>
      </w:r>
    </w:p>
    <w:p>
      <w:pPr>
        <w:pStyle w:val="ListBullet"/>
      </w:pPr>
      <w:r>
        <w:t>speed may be omitted from results unless the required beta header is provided.</w:t>
      </w:r>
    </w:p>
    <w:p>
      <w:pPr>
        <w:pStyle w:val="ListBullet"/>
      </w:pPr>
      <w:r>
        <w:t>limit defaults and maximums change based on bucket_width.</w:t>
      </w:r>
    </w:p>
    <w:p>
      <w:r>
        <w:br w:type="page"/>
      </w:r>
    </w:p>
    <w:p>
      <w:pPr>
        <w:pStyle w:val="Heading2"/>
      </w:pPr>
      <w:r>
        <w:t>11. [GET] Retrieve Claude Code Usage Report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/organizations/usage_report/claude_code</w:t>
      </w:r>
    </w:p>
    <w:p>
      <w:pPr>
        <w:pStyle w:val="Heading3"/>
      </w:pPr>
      <w:r>
        <w:t>Prerequisites</w:t>
      </w:r>
    </w:p>
    <w:p>
      <w:pPr>
        <w:pStyle w:val="ListBullet"/>
      </w:pPr>
      <w:r>
        <w:t>Your organization must have access to organization usage reporting for Claude Code.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https://api.anthropic.com/v1/organizations/usage_report/claude_code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"anthropic-version": "2023-06-01"</w:t>
        <w:br/>
        <w:t>}</w:t>
      </w:r>
    </w:p>
    <w:p>
      <w:pPr>
        <w:pStyle w:val="Heading3"/>
      </w:pPr>
      <w:r>
        <w:t>Description</w:t>
      </w:r>
    </w:p>
    <w:p>
      <w:r>
        <w:t>Retrieve daily aggregated usage metrics for Claude Code users. This enables organizations to analyze developer productivity and build custom dashboards.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When executing the action, ensure to send Query Parameters in the URL as query parameters and not in the body.</w:t>
      </w:r>
    </w:p>
    <w:p>
      <w:pPr>
        <w:pStyle w:val="ListBullet"/>
      </w:pPr>
      <w:r>
        <w:t>This endpoint has no path parameters.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/v1/organizations/usage_report/claude_code?starting_at=2026-01-15</w:t>
        <w:br/>
        <w:t>/v1/organizations/usage_report/claude_code?starting_at=2026-01-15&amp;limit=100</w:t>
        <w:br/>
        <w:t>/v1/organizations/usage_report/claude_code?starting_at=2026-01-15&amp;limit=100&amp;page=opaque_cursor_token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/v1/organizations/usage_report/claude_code</w:t>
        <w:br/>
        <w:t>/v1/organizations/usage_report/claude_code?limit=100</w:t>
      </w:r>
    </w:p>
    <w:p>
      <w:pPr>
        <w:pStyle w:val="Heading3"/>
      </w:pPr>
      <w:r>
        <w:t>Required Query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starting_at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UTC date in YYYY-MM-DD format. Returns metrics for this single day only.</w:t>
            </w:r>
          </w:p>
        </w:tc>
      </w:tr>
    </w:tbl>
    <w:p/>
    <w:p>
      <w:pPr>
        <w:pStyle w:val="Heading3"/>
      </w:pPr>
      <w:r>
        <w:t>Optional Query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limit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Number of records per page. Default: 20. Max: 1000.</w:t>
            </w:r>
          </w:p>
        </w:tc>
      </w:tr>
      <w:tr>
        <w:tc>
          <w:tcPr>
            <w:tcW w:type="dxa" w:w="2880"/>
          </w:tcPr>
          <w:p>
            <w:r>
              <w:t>page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Opaque cursor token from the previous response’s next_page field.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"data": [</w:t>
        <w:br/>
        <w:t xml:space="preserve"> {</w:t>
        <w:br/>
        <w:t xml:space="preserve"> "actor": {</w:t>
        <w:br/>
        <w:t xml:space="preserve"> "email_address": "dev1@example.com",</w:t>
        <w:br/>
        <w:t xml:space="preserve"> "type": "user_actor"</w:t>
        <w:br/>
        <w:t xml:space="preserve"> },</w:t>
        <w:br/>
        <w:t xml:space="preserve"> "core_metrics": {</w:t>
        <w:br/>
        <w:t xml:space="preserve"> "commits_by_claude_code": 3,</w:t>
        <w:br/>
        <w:t xml:space="preserve"> "lines_of_code": {</w:t>
        <w:br/>
        <w:t xml:space="preserve"> "added": 842,</w:t>
        <w:br/>
        <w:t xml:space="preserve"> "removed": 210</w:t>
        <w:br/>
        <w:t xml:space="preserve"> },</w:t>
        <w:br/>
        <w:t xml:space="preserve"> "num_sessions": 5,</w:t>
        <w:br/>
        <w:t xml:space="preserve"> "pull_requests_by_claude_code": 1</w:t>
        <w:br/>
        <w:t xml:space="preserve"> },</w:t>
        <w:br/>
        <w:t xml:space="preserve"> "customer_type": "subscription",</w:t>
        <w:br/>
        <w:t xml:space="preserve"> "date": "2026-01-15",</w:t>
        <w:br/>
        <w:t xml:space="preserve"> "model_breakdown": [</w:t>
        <w:br/>
        <w:t xml:space="preserve"> {</w:t>
        <w:br/>
        <w:t xml:space="preserve"> "estimated_cost": {</w:t>
        <w:br/>
        <w:t xml:space="preserve"> "amount": 1234,</w:t>
        <w:br/>
        <w:t xml:space="preserve"> "currency": "USD"</w:t>
        <w:br/>
        <w:t xml:space="preserve"> },</w:t>
        <w:br/>
        <w:t xml:space="preserve"> "model": "claude-3-7-sonnet",</w:t>
        <w:br/>
        <w:t xml:space="preserve"> "tokens": {</w:t>
        <w:br/>
        <w:t xml:space="preserve"> "cache_creation": 0,</w:t>
        <w:br/>
        <w:t xml:space="preserve"> "cache_read": 1200,</w:t>
        <w:br/>
        <w:t xml:space="preserve"> "input": 5400,</w:t>
        <w:br/>
        <w:t xml:space="preserve"> "output": 2100</w:t>
        <w:br/>
        <w:t xml:space="preserve"> }</w:t>
        <w:br/>
        <w:t xml:space="preserve"> }</w:t>
        <w:br/>
        <w:t xml:space="preserve"> ],</w:t>
        <w:br/>
        <w:t xml:space="preserve"> "organization_id": "org_123456789",</w:t>
        <w:br/>
        <w:t xml:space="preserve"> "terminal_type": "vscode",</w:t>
        <w:br/>
        <w:t xml:space="preserve"> "tool_actions": {</w:t>
        <w:br/>
        <w:t xml:space="preserve"> "bash": {</w:t>
        <w:br/>
        <w:t xml:space="preserve"> "accepted": 12,</w:t>
        <w:br/>
        <w:t xml:space="preserve"> "rejected": 2</w:t>
        <w:br/>
        <w:t xml:space="preserve"> },</w:t>
        <w:br/>
        <w:t xml:space="preserve"> "file_edit": {</w:t>
        <w:br/>
        <w:t xml:space="preserve"> "accepted": 30,</w:t>
        <w:br/>
        <w:t xml:space="preserve"> "rejected": 5</w:t>
        <w:br/>
        <w:t xml:space="preserve"> }</w:t>
        <w:br/>
        <w:t xml:space="preserve"> },</w:t>
        <w:br/>
        <w:t xml:space="preserve"> "subscription_type": "team"</w:t>
        <w:br/>
        <w:t xml:space="preserve"> },</w:t>
        <w:br/>
        <w:t xml:space="preserve"> {</w:t>
        <w:br/>
        <w:t xml:space="preserve"> "actor": {</w:t>
        <w:br/>
        <w:t xml:space="preserve"> "api_key_name": "ci-bot-key",</w:t>
        <w:br/>
        <w:t xml:space="preserve"> "type": "api_actor"</w:t>
        <w:br/>
        <w:t xml:space="preserve"> },</w:t>
        <w:br/>
        <w:t xml:space="preserve"> "core_metrics": {</w:t>
        <w:br/>
        <w:t xml:space="preserve"> "commits_by_claude_code": 0,</w:t>
        <w:br/>
        <w:t xml:space="preserve"> "lines_of_code": {</w:t>
        <w:br/>
        <w:t xml:space="preserve"> "added": 120,</w:t>
        <w:br/>
        <w:t xml:space="preserve"> "removed": 40</w:t>
        <w:br/>
        <w:t xml:space="preserve"> },</w:t>
        <w:br/>
        <w:t xml:space="preserve"> "num_sessions": 2,</w:t>
        <w:br/>
        <w:t xml:space="preserve"> "pull_requests_by_claude_code": 0</w:t>
        <w:br/>
        <w:t xml:space="preserve"> },</w:t>
        <w:br/>
        <w:t xml:space="preserve"> "customer_type": "api",</w:t>
        <w:br/>
        <w:t xml:space="preserve"> "date": "2026-01-15",</w:t>
        <w:br/>
        <w:t xml:space="preserve"> "model_breakdown": [</w:t>
        <w:br/>
        <w:t xml:space="preserve"> {</w:t>
        <w:br/>
        <w:t xml:space="preserve"> "estimated_cost": {</w:t>
        <w:br/>
        <w:t xml:space="preserve"> "amount": 456,</w:t>
        <w:br/>
        <w:t xml:space="preserve"> "currency": "USD"</w:t>
        <w:br/>
        <w:t xml:space="preserve"> },</w:t>
        <w:br/>
        <w:t xml:space="preserve"> "model": "claude-3-5-sonnet",</w:t>
        <w:br/>
        <w:t xml:space="preserve"> "tokens": {</w:t>
        <w:br/>
        <w:t xml:space="preserve"> "cache_creation": 0,</w:t>
        <w:br/>
        <w:t xml:space="preserve"> "cache_read": 0,</w:t>
        <w:br/>
        <w:t xml:space="preserve"> "input": 1800,</w:t>
        <w:br/>
        <w:t xml:space="preserve"> "output": 600</w:t>
        <w:br/>
        <w:t xml:space="preserve"> }</w:t>
        <w:br/>
        <w:t xml:space="preserve"> }</w:t>
        <w:br/>
        <w:t xml:space="preserve"> ],</w:t>
        <w:br/>
        <w:t xml:space="preserve"> "organization_id": "org_123456789",</w:t>
        <w:br/>
        <w:t xml:space="preserve"> "terminal_type": "terminal",</w:t>
        <w:br/>
        <w:t xml:space="preserve"> "tool_actions": {</w:t>
        <w:br/>
        <w:t xml:space="preserve"> "bash": {</w:t>
        <w:br/>
        <w:t xml:space="preserve"> "accepted": 3,</w:t>
        <w:br/>
        <w:t xml:space="preserve"> "rejected": 1</w:t>
        <w:br/>
        <w:t xml:space="preserve"> }</w:t>
        <w:br/>
        <w:t xml:space="preserve"> },</w:t>
        <w:br/>
        <w:t xml:space="preserve"> "subscription_type": null</w:t>
        <w:br/>
        <w:t xml:space="preserve"> }</w:t>
        <w:br/>
        <w:t xml:space="preserve"> ],</w:t>
        <w:br/>
        <w:t xml:space="preserve"> "has_more": false,</w:t>
        <w:br/>
        <w:t xml:space="preserve"> "next_page": null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data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List of Claude Code usage records for the requested date.</w:t>
            </w:r>
          </w:p>
        </w:tc>
      </w:tr>
      <w:tr>
        <w:tc>
          <w:tcPr>
            <w:tcW w:type="dxa" w:w="2880"/>
          </w:tcPr>
          <w:p>
            <w:r>
              <w:t>data[].actor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The user or API key that performed the Claude Code actions. Shape depends on actor.type.</w:t>
            </w:r>
          </w:p>
        </w:tc>
      </w:tr>
      <w:tr>
        <w:tc>
          <w:tcPr>
            <w:tcW w:type="dxa" w:w="2880"/>
          </w:tcPr>
          <w:p>
            <w:r>
              <w:t>data[].actor.email_address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Email address of the user who performed Claude Code actions. Present when data[].actor.type is user_actor.</w:t>
            </w:r>
          </w:p>
        </w:tc>
      </w:tr>
      <w:tr>
        <w:tc>
          <w:tcPr>
            <w:tcW w:type="dxa" w:w="2880"/>
          </w:tcPr>
          <w:p>
            <w:r>
              <w:t>data[].actor.api_key_name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Name of the API key used to perform Claude Code actions. Present when data[].actor.type is api_actor.</w:t>
            </w:r>
          </w:p>
        </w:tc>
      </w:tr>
      <w:tr>
        <w:tc>
          <w:tcPr>
            <w:tcW w:type="dxa" w:w="2880"/>
          </w:tcPr>
          <w:p>
            <w:r>
              <w:t>data[].actor.type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Actor type. Values: "user_actor", "api_actor".</w:t>
            </w:r>
          </w:p>
        </w:tc>
      </w:tr>
      <w:tr>
        <w:tc>
          <w:tcPr>
            <w:tcW w:type="dxa" w:w="2880"/>
          </w:tcPr>
          <w:p>
            <w:r>
              <w:t>data[].core_metrics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Core productivity metrics measuring Claude Code usage and impact.</w:t>
            </w:r>
          </w:p>
        </w:tc>
      </w:tr>
      <w:tr>
        <w:tc>
          <w:tcPr>
            <w:tcW w:type="dxa" w:w="2880"/>
          </w:tcPr>
          <w:p>
            <w:r>
              <w:t>data[].core_metrics.commits_by_claude_code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Number of git commits created through Claude Code's commit functionality.</w:t>
            </w:r>
          </w:p>
        </w:tc>
      </w:tr>
      <w:tr>
        <w:tc>
          <w:tcPr>
            <w:tcW w:type="dxa" w:w="2880"/>
          </w:tcPr>
          <w:p>
            <w:r>
              <w:t>data[].core_metrics.lines_of_code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Statistics on code changes made through Claude Code.</w:t>
            </w:r>
          </w:p>
        </w:tc>
      </w:tr>
      <w:tr>
        <w:tc>
          <w:tcPr>
            <w:tcW w:type="dxa" w:w="2880"/>
          </w:tcPr>
          <w:p>
            <w:r>
              <w:t>data[].core_metrics.lines_of_code.added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Total number of lines of code added across all files by Claude Code.</w:t>
            </w:r>
          </w:p>
        </w:tc>
      </w:tr>
      <w:tr>
        <w:tc>
          <w:tcPr>
            <w:tcW w:type="dxa" w:w="2880"/>
          </w:tcPr>
          <w:p>
            <w:r>
              <w:t>data[].core_metrics.lines_of_code.removed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Total number of lines of code removed across all files by Claude Code.</w:t>
            </w:r>
          </w:p>
        </w:tc>
      </w:tr>
      <w:tr>
        <w:tc>
          <w:tcPr>
            <w:tcW w:type="dxa" w:w="2880"/>
          </w:tcPr>
          <w:p>
            <w:r>
              <w:t>data[].core_metrics.num_sessions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Number of distinct Claude Code sessions initiated by this actor.</w:t>
            </w:r>
          </w:p>
        </w:tc>
      </w:tr>
      <w:tr>
        <w:tc>
          <w:tcPr>
            <w:tcW w:type="dxa" w:w="2880"/>
          </w:tcPr>
          <w:p>
            <w:r>
              <w:t>data[].core_metrics.pull_requests_by_claude_code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Number of pull requests created through Claude Code's PR functionality.</w:t>
            </w:r>
          </w:p>
        </w:tc>
      </w:tr>
      <w:tr>
        <w:tc>
          <w:tcPr>
            <w:tcW w:type="dxa" w:w="2880"/>
          </w:tcPr>
          <w:p>
            <w:r>
              <w:t>data[].customer_type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Type of customer account. Values: "api" (API customers), "subscription" (Pro/Team customers).</w:t>
            </w:r>
          </w:p>
        </w:tc>
      </w:tr>
      <w:tr>
        <w:tc>
          <w:tcPr>
            <w:tcW w:type="dxa" w:w="2880"/>
          </w:tcPr>
          <w:p>
            <w:r>
              <w:t>data[].date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UTC date for the usage metrics in YYYY-MM-DD format.</w:t>
            </w:r>
          </w:p>
        </w:tc>
      </w:tr>
      <w:tr>
        <w:tc>
          <w:tcPr>
            <w:tcW w:type="dxa" w:w="2880"/>
          </w:tcPr>
          <w:p>
            <w:r>
              <w:t>data[].model_breakdown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Token usage and cost breakdown by AI model used.</w:t>
            </w:r>
          </w:p>
        </w:tc>
      </w:tr>
      <w:tr>
        <w:tc>
          <w:tcPr>
            <w:tcW w:type="dxa" w:w="2880"/>
          </w:tcPr>
          <w:p>
            <w:r>
              <w:t>data[].model_breakdown[].estimated_cost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Estimated cost for using this model.</w:t>
            </w:r>
          </w:p>
        </w:tc>
      </w:tr>
      <w:tr>
        <w:tc>
          <w:tcPr>
            <w:tcW w:type="dxa" w:w="2880"/>
          </w:tcPr>
          <w:p>
            <w:r>
              <w:t>data[].model_breakdown[].estimated_cost.amount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Estimated cost amount in minor currency units (e.g., cents for USD).</w:t>
            </w:r>
          </w:p>
        </w:tc>
      </w:tr>
      <w:tr>
        <w:tc>
          <w:tcPr>
            <w:tcW w:type="dxa" w:w="2880"/>
          </w:tcPr>
          <w:p>
            <w:r>
              <w:t>data[].model_breakdown[].estimated_cost.currency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Currency code for the estimated cost (e.g., USD).</w:t>
            </w:r>
          </w:p>
        </w:tc>
      </w:tr>
      <w:tr>
        <w:tc>
          <w:tcPr>
            <w:tcW w:type="dxa" w:w="2880"/>
          </w:tcPr>
          <w:p>
            <w:r>
              <w:t>data[].model_breakdown[].model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Name of the AI model used for Claude Code interactions.</w:t>
            </w:r>
          </w:p>
        </w:tc>
      </w:tr>
      <w:tr>
        <w:tc>
          <w:tcPr>
            <w:tcW w:type="dxa" w:w="2880"/>
          </w:tcPr>
          <w:p>
            <w:r>
              <w:t>data[].model_breakdown[].tokens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Token usage breakdown for this model.</w:t>
            </w:r>
          </w:p>
        </w:tc>
      </w:tr>
      <w:tr>
        <w:tc>
          <w:tcPr>
            <w:tcW w:type="dxa" w:w="2880"/>
          </w:tcPr>
          <w:p>
            <w:r>
              <w:t>data[].model_breakdown[].tokens.cache_creation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Number of cache creation tokens consumed by this model.</w:t>
            </w:r>
          </w:p>
        </w:tc>
      </w:tr>
      <w:tr>
        <w:tc>
          <w:tcPr>
            <w:tcW w:type="dxa" w:w="2880"/>
          </w:tcPr>
          <w:p>
            <w:r>
              <w:t>data[].model_breakdown[].tokens.cache_read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Number of cache read tokens consumed by this model.</w:t>
            </w:r>
          </w:p>
        </w:tc>
      </w:tr>
      <w:tr>
        <w:tc>
          <w:tcPr>
            <w:tcW w:type="dxa" w:w="2880"/>
          </w:tcPr>
          <w:p>
            <w:r>
              <w:t>data[].model_breakdown[].tokens.input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Number of input tokens consumed by this model.</w:t>
            </w:r>
          </w:p>
        </w:tc>
      </w:tr>
      <w:tr>
        <w:tc>
          <w:tcPr>
            <w:tcW w:type="dxa" w:w="2880"/>
          </w:tcPr>
          <w:p>
            <w:r>
              <w:t>data[].model_breakdown[].tokens.output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Number of output tokens generated by this model.</w:t>
            </w:r>
          </w:p>
        </w:tc>
      </w:tr>
      <w:tr>
        <w:tc>
          <w:tcPr>
            <w:tcW w:type="dxa" w:w="2880"/>
          </w:tcPr>
          <w:p>
            <w:r>
              <w:t>data[].organization_id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ID of the organization that owns the Claude Code usage.</w:t>
            </w:r>
          </w:p>
        </w:tc>
      </w:tr>
      <w:tr>
        <w:tc>
          <w:tcPr>
            <w:tcW w:type="dxa" w:w="2880"/>
          </w:tcPr>
          <w:p>
            <w:r>
              <w:t>data[].terminal_type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Type of terminal or environment where Claude Code was used.</w:t>
            </w:r>
          </w:p>
        </w:tc>
      </w:tr>
      <w:tr>
        <w:tc>
          <w:tcPr>
            <w:tcW w:type="dxa" w:w="2880"/>
          </w:tcPr>
          <w:p>
            <w:r>
              <w:t>data[].tool_actions</w:t>
            </w:r>
          </w:p>
        </w:tc>
        <w:tc>
          <w:tcPr>
            <w:tcW w:type="dxa" w:w="2880"/>
          </w:tcPr>
          <w:p>
            <w:r>
              <w:t>map</w:t>
            </w:r>
          </w:p>
        </w:tc>
        <w:tc>
          <w:tcPr>
            <w:tcW w:type="dxa" w:w="2880"/>
          </w:tcPr>
          <w:p>
            <w:r>
              <w:t>Breakdown of tool action acceptance and rejection rates by tool type.</w:t>
            </w:r>
          </w:p>
        </w:tc>
      </w:tr>
      <w:tr>
        <w:tc>
          <w:tcPr>
            <w:tcW w:type="dxa" w:w="2880"/>
          </w:tcPr>
          <w:p>
            <w:r>
              <w:t>data[].tool_actions.&lt;tool_type&gt;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Metrics for a specific tool type.</w:t>
            </w:r>
          </w:p>
        </w:tc>
      </w:tr>
      <w:tr>
        <w:tc>
          <w:tcPr>
            <w:tcW w:type="dxa" w:w="2880"/>
          </w:tcPr>
          <w:p>
            <w:r>
              <w:t>data[].tool_actions.&lt;tool_type&gt;.accepted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Number of tool action proposals that the user accepted.</w:t>
            </w:r>
          </w:p>
        </w:tc>
      </w:tr>
      <w:tr>
        <w:tc>
          <w:tcPr>
            <w:tcW w:type="dxa" w:w="2880"/>
          </w:tcPr>
          <w:p>
            <w:r>
              <w:t>data[].tool_actions.&lt;tool_type&gt;.rejected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Number of tool action proposals that the user rejected.</w:t>
            </w:r>
          </w:p>
        </w:tc>
      </w:tr>
      <w:tr>
        <w:tc>
          <w:tcPr>
            <w:tcW w:type="dxa" w:w="2880"/>
          </w:tcPr>
          <w:p>
            <w:r>
              <w:t>data[].subscription_type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Subscription tier for subscription customers. Values: "enterprise", "team". null for API customers.</w:t>
            </w:r>
          </w:p>
        </w:tc>
      </w:tr>
      <w:tr>
        <w:tc>
          <w:tcPr>
            <w:tcW w:type="dxa" w:w="2880"/>
          </w:tcPr>
          <w:p>
            <w:r>
              <w:t>has_more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True if there are more records available beyond the current page.</w:t>
            </w:r>
          </w:p>
        </w:tc>
      </w:tr>
      <w:tr>
        <w:tc>
          <w:tcPr>
            <w:tcW w:type="dxa" w:w="2880"/>
          </w:tcPr>
          <w:p>
            <w:r>
              <w:t>next_page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Opaque cursor token for fetching the next page of results, or null if no more pages are available.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GET 'https://api.anthropic.com/v1/organizations/usage_report/claude_code?starting_at=2026-01-15&amp;limit=20' \</w:t>
        <w:br/>
        <w:t xml:space="preserve"> --header 'anthropic-version: 2023-06-01'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Fetch metrics for a single day (default pagination)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--location 'https://api.anthropic.com/v1/organizations/usage_report/claude_code?starting_at=2026-01-15' \</w:t>
        <w:br/>
        <w:t xml:space="preserve"> --header 'anthropic-version: 2023-06-01'</w:t>
      </w:r>
    </w:p>
    <w:p>
      <w:pPr>
        <w:pStyle w:val="Heading3"/>
      </w:pPr>
      <w:r>
        <w:t>Example 2: Fetch with a larger page size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--location 'https://api.anthropic.com/v1/organizations/usage_report/claude_code?starting_at=2026-01-15&amp;limit=200' \</w:t>
        <w:br/>
        <w:t xml:space="preserve"> --header 'anthropic-version: 2023-06-01'</w:t>
      </w:r>
    </w:p>
    <w:p>
      <w:pPr>
        <w:pStyle w:val="Heading3"/>
      </w:pPr>
      <w:r>
        <w:t>Example 3: Fetch the next page using next_page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--location 'https://api.anthropic.com/v1/organizations/usage_report/claude_code?starting_at=2026-01-15&amp;limit=200&amp;page=opaque_cursor_token_from_next_page' \</w:t>
        <w:br/>
        <w:t xml:space="preserve"> --header 'anthropic-version: 2023-06-01'</w:t>
      </w:r>
    </w:p>
    <w:p>
      <w:pPr>
        <w:pStyle w:val="Heading3"/>
      </w:pPr>
      <w:r>
        <w:t>Notes</w:t>
      </w:r>
    </w:p>
    <w:p>
      <w:pPr>
        <w:pStyle w:val="ListBullet"/>
      </w:pPr>
      <w:r>
        <w:t>starting_at returns metrics for that single UTC day only (not a date range).</w:t>
      </w:r>
    </w:p>
    <w:p>
      <w:pPr>
        <w:pStyle w:val="ListBullet"/>
      </w:pPr>
      <w:r>
        <w:t>Use next_page from the response to request subsequent pages.</w:t>
      </w:r>
    </w:p>
    <w:p>
      <w:r>
        <w:br w:type="page"/>
      </w:r>
    </w:p>
    <w:p>
      <w:pPr>
        <w:pStyle w:val="Heading2"/>
      </w:pPr>
      <w:r>
        <w:t>12. [GET] Retrieve an Organization User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/organizations/users/{{user_id}}</w:t>
      </w:r>
    </w:p>
    <w:p>
      <w:pPr>
        <w:pStyle w:val="Heading3"/>
      </w:pPr>
      <w:r>
        <w:t>Prerequisites</w:t>
      </w:r>
    </w:p>
    <w:p>
      <w:pPr>
        <w:pStyle w:val="ListBullet"/>
      </w:pPr>
      <w:r>
        <w:t>Must have access to the Organization and permission to retrieve organization users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https://api.anthropic.com/v1/organizations/users/{{user_id}}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"anthropic-version": "2023-06-01"</w:t>
        <w:br/>
        <w:t>}</w:t>
      </w:r>
    </w:p>
    <w:p>
      <w:pPr>
        <w:pStyle w:val="Heading3"/>
      </w:pPr>
      <w:r>
        <w:t>Description</w:t>
      </w:r>
    </w:p>
    <w:p>
      <w:r>
        <w:t>Retrieves details for a specific Organization user by user ID.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user_id path parameter must always be present.</w:t>
      </w:r>
    </w:p>
    <w:p>
      <w:pPr>
        <w:pStyle w:val="ListBullet"/>
      </w:pPr>
      <w:r>
        <w:t>If the user provides a user_id, use that value directly.</w:t>
      </w:r>
    </w:p>
    <w:p>
      <w:pPr>
        <w:pStyle w:val="ListBullet"/>
      </w:pPr>
      <w:r>
        <w:t>Do not call the API with a missing or empty user_id (e.g., avoid /v1/organizations/users/).</w:t>
      </w:r>
    </w:p>
    <w:p>
      <w:pPr>
        <w:pStyle w:val="ListBullet"/>
      </w:pPr>
      <w:r>
        <w:t>Do not infer or guess the user_id.</w:t>
      </w:r>
    </w:p>
    <w:p>
      <w:pPr>
        <w:pStyle w:val="ListBullet"/>
      </w:pPr>
      <w:r>
        <w:t>Always construct the path as /v1/organizations/users/{{user_id}}, where {{user_id}} is a non-empty string.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When executing the action, ensure to send Query Parameters in the URL as query parameters and not in the body.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/v1/organizations/users/usr_123</w:t>
        <w:br/>
        <w:t>/v1/organizations/users/01HXYZABCDEF1234567890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/v1/organizations/users/</w:t>
        <w:br/>
        <w:t>/v1/organizations/users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user_id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ID of the User. (Send in URL path.)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"id": "usr_01HXYZABCDEF1234567890",</w:t>
        <w:br/>
        <w:t xml:space="preserve"> "added_at": "2024-01-15T10:30:00Z",</w:t>
        <w:br/>
        <w:t xml:space="preserve"> "email": "jane.doe@example.com",</w:t>
        <w:br/>
        <w:t xml:space="preserve"> "name": "Jane Doe",</w:t>
        <w:br/>
        <w:t xml:space="preserve"> "role": "developer",</w:t>
        <w:br/>
        <w:t xml:space="preserve"> "type": "user"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ID of the User.</w:t>
            </w:r>
          </w:p>
        </w:tc>
      </w:tr>
      <w:tr>
        <w:tc>
          <w:tcPr>
            <w:tcW w:type="dxa" w:w="2880"/>
          </w:tcPr>
          <w:p>
            <w:r>
              <w:t>added_at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RFC 3339 datetime string indicating when the User joined the Organization.</w:t>
            </w:r>
          </w:p>
        </w:tc>
      </w:tr>
      <w:tr>
        <w:tc>
          <w:tcPr>
            <w:tcW w:type="dxa" w:w="2880"/>
          </w:tcPr>
          <w:p>
            <w:r>
              <w:t>email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Email of the User.</w:t>
            </w:r>
          </w:p>
        </w:tc>
      </w:tr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Name of the User.</w:t>
            </w:r>
          </w:p>
        </w:tc>
      </w:tr>
      <w:tr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Organization role of the User. Possible values: user, developer, billing, admin, claude_code_user, managed.</w:t>
            </w:r>
          </w:p>
        </w:tc>
      </w:tr>
      <w:tr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Object type. For Users, this is always "user".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GET 'https://api.anthropic.com/v1/organizations/users/usr_01HXYZABCDEF1234567890' \</w:t>
        <w:br/>
        <w:t xml:space="preserve"> --header 'anthropic-version: 2023-06-01'</w:t>
      </w:r>
    </w:p>
    <w:p>
      <w:pPr>
        <w:pStyle w:val="Heading3"/>
      </w:pPr>
      <w:r>
        <w:t>Related organizationUser actions</w:t>
      </w:r>
    </w:p>
    <w:p>
      <w:pPr>
        <w:pStyle w:val="ListBullet"/>
      </w:pPr>
      <w:r>
        <w:t>[POST] Update an Organization User — /organizations/users/{{user_id}}</w:t>
      </w:r>
    </w:p>
    <w:p>
      <w:r>
        <w:br w:type="page"/>
      </w:r>
    </w:p>
    <w:p>
      <w:pPr>
        <w:pStyle w:val="Heading2"/>
      </w:pPr>
      <w:r>
        <w:t>13. [GET] List Organization Users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/organizations/users</w:t>
      </w:r>
    </w:p>
    <w:p>
      <w:pPr>
        <w:pStyle w:val="Heading3"/>
      </w:pPr>
      <w:r>
        <w:t>Prerequisites</w:t>
      </w:r>
    </w:p>
    <w:p>
      <w:pPr>
        <w:pStyle w:val="ListBullet"/>
      </w:pPr>
      <w:r>
        <w:t>Must have access to the target Organization with permission to list users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https://api.anthropic.com/v1/organizations/users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"anthropic-version": "2023-06-01"</w:t>
        <w:br/>
        <w:t>}</w:t>
      </w:r>
    </w:p>
    <w:p>
      <w:pPr>
        <w:pStyle w:val="Heading3"/>
      </w:pPr>
      <w:r>
        <w:t>Description</w:t>
      </w:r>
    </w:p>
    <w:p>
      <w:r>
        <w:t>Lists users in the Organization. Supports cursor-based pagination and optional filtering by user email.</w:t>
      </w:r>
    </w:p>
    <w:p>
      <w:pPr>
        <w:pStyle w:val="Heading3"/>
      </w:pPr>
      <w:r>
        <w:t>Optional Query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after_id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ID of the object to use as a cursor for pagination. When provided, returns the page of results immediately after this object. (Send as a URL query parameter.)</w:t>
            </w:r>
          </w:p>
        </w:tc>
      </w:tr>
      <w:tr>
        <w:tc>
          <w:tcPr>
            <w:tcW w:type="dxa" w:w="2880"/>
          </w:tcPr>
          <w:p>
            <w:r>
              <w:t>before_id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ID of the object to use as a cursor for pagination. When provided, returns the page of results immediately before this object. (Send as a URL query parameter.)</w:t>
            </w:r>
          </w:p>
        </w:tc>
      </w:tr>
      <w:tr>
        <w:tc>
          <w:tcPr>
            <w:tcW w:type="dxa" w:w="2880"/>
          </w:tcPr>
          <w:p>
            <w:r>
              <w:t>email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Filter by user email. (Send as a URL query parameter.)</w:t>
            </w:r>
          </w:p>
        </w:tc>
      </w:tr>
      <w:tr>
        <w:tc>
          <w:tcPr>
            <w:tcW w:type="dxa" w:w="2880"/>
          </w:tcPr>
          <w:p>
            <w:r>
              <w:t>limit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Number of items to return per page. Default: 20. Range: 1 to 1000. (Send as a URL query parameter.)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"data": [</w:t>
        <w:br/>
        <w:t xml:space="preserve"> {</w:t>
        <w:br/>
        <w:t xml:space="preserve"> "id": "user_01HXYZ8Y9A1BCDEF23456789",</w:t>
        <w:br/>
        <w:t xml:space="preserve"> "added_at": "2024-10-12T15:04:05Z",</w:t>
        <w:br/>
        <w:t xml:space="preserve"> "email": "alex@example.com",</w:t>
        <w:br/>
        <w:t xml:space="preserve"> "name": "Alex Johnson",</w:t>
        <w:br/>
        <w:t xml:space="preserve"> "role": "admin",</w:t>
        <w:br/>
        <w:t xml:space="preserve"> "type": "user"</w:t>
        <w:br/>
        <w:t xml:space="preserve"> },</w:t>
        <w:br/>
        <w:t xml:space="preserve"> {</w:t>
        <w:br/>
        <w:t xml:space="preserve"> "id": "user_01HXYZ8Y9A1BCDEF23456790",</w:t>
        <w:br/>
        <w:t xml:space="preserve"> "added_at": "2024-11-01T09:15:00Z",</w:t>
        <w:br/>
        <w:t xml:space="preserve"> "email": "sam@example.com",</w:t>
        <w:br/>
        <w:t xml:space="preserve"> "name": "Sam Lee",</w:t>
        <w:br/>
        <w:t xml:space="preserve"> "role": "developer",</w:t>
        <w:br/>
        <w:t xml:space="preserve"> "type": "user"</w:t>
        <w:br/>
        <w:t xml:space="preserve"> }</w:t>
        <w:br/>
        <w:t xml:space="preserve"> ],</w:t>
        <w:br/>
        <w:t xml:space="preserve"> "first_id": "user_01HXYZ8Y9A1BCDEF23456789",</w:t>
        <w:br/>
        <w:t xml:space="preserve"> "has_more": false,</w:t>
        <w:br/>
        <w:t xml:space="preserve"> "last_id": "user_01HXYZ8Y9A1BCDEF23456790"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data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Array of User objects.</w:t>
            </w:r>
          </w:p>
        </w:tc>
      </w:tr>
      <w:tr>
        <w:tc>
          <w:tcPr>
            <w:tcW w:type="dxa" w:w="2880"/>
          </w:tcPr>
          <w:p>
            <w:r>
              <w:t>data.id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ID of the User.</w:t>
            </w:r>
          </w:p>
        </w:tc>
      </w:tr>
      <w:tr>
        <w:tc>
          <w:tcPr>
            <w:tcW w:type="dxa" w:w="2880"/>
          </w:tcPr>
          <w:p>
            <w:r>
              <w:t>data.added_at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RFC 3339 datetime string indicating when the User joined the Organization.</w:t>
            </w:r>
          </w:p>
        </w:tc>
      </w:tr>
      <w:tr>
        <w:tc>
          <w:tcPr>
            <w:tcW w:type="dxa" w:w="2880"/>
          </w:tcPr>
          <w:p>
            <w:r>
              <w:t>data.email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Email of the User.</w:t>
            </w:r>
          </w:p>
        </w:tc>
      </w:tr>
      <w:tr>
        <w:tc>
          <w:tcPr>
            <w:tcW w:type="dxa" w:w="2880"/>
          </w:tcPr>
          <w:p>
            <w:r>
              <w:t>data.name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Name of the User.</w:t>
            </w:r>
          </w:p>
        </w:tc>
      </w:tr>
      <w:tr>
        <w:tc>
          <w:tcPr>
            <w:tcW w:type="dxa" w:w="2880"/>
          </w:tcPr>
          <w:p>
            <w:r>
              <w:t>data.role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Organization role of the User. Possible values: "user", "developer", "billing", "admin", "claude_code_user", "managed".</w:t>
            </w:r>
          </w:p>
        </w:tc>
      </w:tr>
      <w:tr>
        <w:tc>
          <w:tcPr>
            <w:tcW w:type="dxa" w:w="2880"/>
          </w:tcPr>
          <w:p>
            <w:r>
              <w:t>data.type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Object type. For Users, this is always "user".</w:t>
            </w:r>
          </w:p>
        </w:tc>
      </w:tr>
      <w:tr>
        <w:tc>
          <w:tcPr>
            <w:tcW w:type="dxa" w:w="2880"/>
          </w:tcPr>
          <w:p>
            <w:r>
              <w:t>first_id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First ID in the data list. Can be used as the before_id for the previous page.</w:t>
            </w:r>
          </w:p>
        </w:tc>
      </w:tr>
      <w:tr>
        <w:tc>
          <w:tcPr>
            <w:tcW w:type="dxa" w:w="2880"/>
          </w:tcPr>
          <w:p>
            <w:r>
              <w:t>has_more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Indicates if there are more results in the requested page direction.</w:t>
            </w:r>
          </w:p>
        </w:tc>
      </w:tr>
      <w:tr>
        <w:tc>
          <w:tcPr>
            <w:tcW w:type="dxa" w:w="2880"/>
          </w:tcPr>
          <w:p>
            <w:r>
              <w:t>last_id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Last ID in the data list. Can be used as the after_id for the next page.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GET 'https://api.anthropic.com/v1/organizations/users?limit=20' \</w:t>
        <w:br/>
        <w:t xml:space="preserve"> --header 'anthropic-version: 2023-06-01'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Filter by Email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GET 'https://api.anthropic.com/v1/organizations/users?email=alex%40example.com' \</w:t>
        <w:br/>
        <w:t xml:space="preserve"> --header 'anthropic-version: 2023-06-01'</w:t>
      </w:r>
    </w:p>
    <w:p>
      <w:pPr>
        <w:pStyle w:val="Heading3"/>
      </w:pPr>
      <w:r>
        <w:t>Example 2: Get Next Page Using after_id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GET 'https://api.anthropic.com/v1/organizations/users?after_id=user_01HXYZ8Y9A1BCDEF23456790&amp;limit=50' \</w:t>
        <w:br/>
        <w:t xml:space="preserve"> --header 'anthropic-version: 2023-06-01'</w:t>
      </w:r>
    </w:p>
    <w:p>
      <w:pPr>
        <w:pStyle w:val="Heading3"/>
      </w:pPr>
      <w:r>
        <w:t>Related organizationUsers actions</w:t>
      </w:r>
    </w:p>
    <w:p>
      <w:pPr>
        <w:pStyle w:val="ListBullet"/>
      </w:pPr>
      <w:r>
        <w:t>[DELETE] Delete an Organization User — /organizations/users/{{USER_ID}}</w:t>
      </w:r>
    </w:p>
    <w:p>
      <w:r>
        <w:br w:type="page"/>
      </w:r>
    </w:p>
    <w:p>
      <w:pPr>
        <w:pStyle w:val="Heading2"/>
      </w:pPr>
      <w:r>
        <w:t>14. [POST] Update an Organization User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/organizations/users/{{user_id}}</w:t>
      </w:r>
    </w:p>
    <w:p>
      <w:pPr>
        <w:pStyle w:val="Heading3"/>
      </w:pPr>
      <w:r>
        <w:t>Prerequisites</w:t>
      </w:r>
    </w:p>
    <w:p>
      <w:pPr>
        <w:pStyle w:val="ListBullet"/>
      </w:pPr>
      <w:r>
        <w:t>Must have permission to update users in the Organization</w:t>
      </w:r>
    </w:p>
    <w:p>
      <w:pPr>
        <w:pStyle w:val="Heading3"/>
      </w:pPr>
      <w:r>
        <w:t>Method</w:t>
      </w:r>
    </w:p>
    <w:p>
      <w:r>
        <w:t>POST</w:t>
      </w:r>
    </w:p>
    <w:p>
      <w:pPr>
        <w:pStyle w:val="Heading3"/>
      </w:pPr>
      <w:r>
        <w:t>URL</w:t>
      </w:r>
    </w:p>
    <w:p>
      <w:r>
        <w:t>https://api.anthropic.com/v1/organizations/users/{{user_id}}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"Content-Type": "application/json",</w:t>
        <w:br/>
        <w:t xml:space="preserve"> "anthropic-version": "2023-06-01"</w:t>
        <w:br/>
        <w:t>}</w:t>
      </w:r>
    </w:p>
    <w:p>
      <w:pPr>
        <w:pStyle w:val="Heading3"/>
      </w:pPr>
      <w:r>
        <w:t>Description</w:t>
      </w:r>
    </w:p>
    <w:p>
      <w:r>
        <w:t>Updates an existing Organization user identified by user_id. Currently, the documented updateable field is the user’s Organization role.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user_id path parameter must always be present.</w:t>
      </w:r>
    </w:p>
    <w:p>
      <w:pPr>
        <w:pStyle w:val="ListBullet"/>
      </w:pPr>
      <w:r>
        <w:t>If the user provides a user_id, use that value directly.</w:t>
      </w:r>
    </w:p>
    <w:p>
      <w:pPr>
        <w:pStyle w:val="ListBullet"/>
      </w:pPr>
      <w:r>
        <w:t>Do not call the API with a missing or empty user_id (e.g., avoid /v1/organizations/users// or /v1/organizations/users).</w:t>
      </w:r>
    </w:p>
    <w:p>
      <w:pPr>
        <w:pStyle w:val="ListBullet"/>
      </w:pPr>
      <w:r>
        <w:t>Do not infer or guess the user_id.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When executing the action, ensure to send Query Parameters in the URL as query parameters and not in the body (this endpoint does not document any query parameters).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/v1/organizations/users/usr_12345</w:t>
        <w:br/>
        <w:t>/v1/organizations/users/018f3c2a-7c3b-4b1b-9b7d-2f3f2a1a9c10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/v1/organizations/users//</w:t>
        <w:br/>
        <w:t>/v1/organizations/users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user_id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ID of the User. Sent in the URL path.</w:t>
            </w:r>
          </w:p>
        </w:tc>
      </w:tr>
    </w:tbl>
    <w:p/>
    <w:p>
      <w:pPr>
        <w:pStyle w:val="Heading3"/>
      </w:pPr>
      <w:r>
        <w:t>Request Body</w:t>
      </w:r>
    </w:p>
    <w:p>
      <w:pPr>
        <w:pStyle w:val="Heading3"/>
      </w:pPr>
      <w:r>
        <w:t>Optional Request Body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New role for the User. Cannot be "admin". Allowed values: "user", "developer", "billing", "claude_code_user", "managed". Sent in the JSON request body.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"id": "usr_12345",</w:t>
        <w:br/>
        <w:t xml:space="preserve"> "added_at": "2024-01-15T10:30:00Z",</w:t>
        <w:br/>
        <w:t xml:space="preserve"> "email": "alex@example.com",</w:t>
        <w:br/>
        <w:t xml:space="preserve"> "name": "Alex Doe",</w:t>
        <w:br/>
        <w:t xml:space="preserve"> "role": "developer",</w:t>
        <w:br/>
        <w:t xml:space="preserve"> "type": "user"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ID of the User.</w:t>
            </w:r>
          </w:p>
        </w:tc>
      </w:tr>
      <w:tr>
        <w:tc>
          <w:tcPr>
            <w:tcW w:type="dxa" w:w="2880"/>
          </w:tcPr>
          <w:p>
            <w:r>
              <w:t>added_at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RFC 3339 datetime string indicating when the User joined the Organization.</w:t>
            </w:r>
          </w:p>
        </w:tc>
      </w:tr>
      <w:tr>
        <w:tc>
          <w:tcPr>
            <w:tcW w:type="dxa" w:w="2880"/>
          </w:tcPr>
          <w:p>
            <w:r>
              <w:t>email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Email of the User.</w:t>
            </w:r>
          </w:p>
        </w:tc>
      </w:tr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Name of the User.</w:t>
            </w:r>
          </w:p>
        </w:tc>
      </w:tr>
      <w:tr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Organization role of the User. Possible values include: "user", "developer", "billing", "admin", "claude_code_user", "managed".</w:t>
            </w:r>
          </w:p>
        </w:tc>
      </w:tr>
      <w:tr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Object type. For Users, this is always "user".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POST \</w:t>
        <w:br/>
        <w:t xml:space="preserve"> 'https://api.anthropic.com/v1/organizations/users/usr_12345' \</w:t>
        <w:br/>
        <w:t xml:space="preserve"> --header 'Content-Type: application/json' \</w:t>
        <w:br/>
        <w:t xml:space="preserve"> --header 'anthropic-version: 2023-06-01' \</w:t>
        <w:br/>
        <w:t xml:space="preserve"> --data '{</w:t>
        <w:br/>
        <w:t xml:space="preserve"> "role": "developer"</w:t>
        <w:br/>
        <w:t xml:space="preserve">  }'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Change a User Role to Billing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POST \</w:t>
        <w:br/>
        <w:t xml:space="preserve"> 'https://api.anthropic.com/v1/organizations/users/usr_12345' \</w:t>
        <w:br/>
        <w:t xml:space="preserve"> --header 'Content-Type: application/json' \</w:t>
        <w:br/>
        <w:t xml:space="preserve"> --header 'anthropic-version: 2023-06-01' \</w:t>
        <w:br/>
        <w:t xml:space="preserve"> --data '{</w:t>
        <w:br/>
        <w:t xml:space="preserve"> "role": "billing"</w:t>
        <w:br/>
        <w:t xml:space="preserve">  }'</w:t>
      </w:r>
    </w:p>
    <w:p>
      <w:pPr>
        <w:pStyle w:val="Heading3"/>
      </w:pPr>
      <w:r>
        <w:t>Example 2: Change a User Role to Managed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POST \</w:t>
        <w:br/>
        <w:t xml:space="preserve"> 'https://api.anthropic.com/v1/organizations/users/usr_67890' \</w:t>
        <w:br/>
        <w:t xml:space="preserve"> --header 'Content-Type: application/json' \</w:t>
        <w:br/>
        <w:t xml:space="preserve"> --header 'anthropic-version: 2023-06-01' \</w:t>
        <w:br/>
        <w:t xml:space="preserve"> --data '{</w:t>
        <w:br/>
        <w:t xml:space="preserve"> "role": "managed"</w:t>
        <w:br/>
        <w:t xml:space="preserve">  }'</w:t>
      </w:r>
    </w:p>
    <w:p>
      <w:pPr>
        <w:pStyle w:val="Heading3"/>
      </w:pPr>
      <w:r>
        <w:t>Behavior</w:t>
      </w:r>
    </w:p>
    <w:p>
      <w:pPr>
        <w:pStyle w:val="ListBullet"/>
      </w:pPr>
      <w:r>
        <w:t>Identify user: Uses user_id from the URL path to select the Organization user to update.</w:t>
      </w:r>
    </w:p>
    <w:p>
      <w:pPr>
        <w:pStyle w:val="ListBullet"/>
      </w:pPr>
      <w:r>
        <w:t>Apply updates: Updates the user’s Organization properties provided in the JSON body (documented: role).</w:t>
      </w:r>
    </w:p>
    <w:p>
      <w:pPr>
        <w:pStyle w:val="ListBullet"/>
      </w:pPr>
      <w:r>
        <w:t>Return user object: Responds with the updated User object.</w:t>
      </w:r>
    </w:p>
    <w:p>
      <w:pPr>
        <w:pStyle w:val="Heading3"/>
      </w:pPr>
      <w:r>
        <w:t>Notes</w:t>
      </w:r>
    </w:p>
    <w:p>
      <w:pPr>
        <w:pStyle w:val="ListBullet"/>
      </w:pPr>
      <w:r>
        <w:t>The request body is optional in the scraped documentation, but omitting it would result in no documented changes.</w:t>
      </w:r>
    </w:p>
    <w:p>
      <w:pPr>
        <w:pStyle w:val="ListBullet"/>
      </w:pPr>
      <w:r>
        <w:t>Setting role to "admin" is explicitly disallowed for updates (even though "admin" may appear as a possible value on the returned role field).</w:t>
      </w:r>
    </w:p>
    <w:p>
      <w:pPr>
        <w:pStyle w:val="Heading3"/>
      </w:pPr>
      <w:r>
        <w:t>Related organizationUser actions</w:t>
      </w:r>
    </w:p>
    <w:p>
      <w:pPr>
        <w:pStyle w:val="ListBullet"/>
      </w:pPr>
      <w:r>
        <w:t>[GET] Retrieve an Organization User — /organizations/users/{{user_id}}</w:t>
      </w:r>
    </w:p>
    <w:p>
      <w:r>
        <w:br w:type="page"/>
      </w:r>
    </w:p>
    <w:p>
      <w:pPr>
        <w:pStyle w:val="Heading2"/>
      </w:pPr>
      <w:r>
        <w:t>15. [DELETE] Delete an Organization User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/organizations/users/{{USER_ID}}</w:t>
      </w:r>
    </w:p>
    <w:p>
      <w:pPr>
        <w:pStyle w:val="Heading3"/>
      </w:pPr>
      <w:r>
        <w:t>Prerequisites</w:t>
      </w:r>
    </w:p>
    <w:p>
      <w:pPr>
        <w:pStyle w:val="ListBullet"/>
      </w:pPr>
      <w:r>
        <w:t>Must have permission to remove users from the organization</w:t>
      </w:r>
    </w:p>
    <w:p>
      <w:pPr>
        <w:pStyle w:val="Heading3"/>
      </w:pPr>
      <w:r>
        <w:t>Method</w:t>
      </w:r>
    </w:p>
    <w:p>
      <w:r>
        <w:t>DELETE</w:t>
      </w:r>
    </w:p>
    <w:p>
      <w:pPr>
        <w:pStyle w:val="Heading3"/>
      </w:pPr>
      <w:r>
        <w:t>URL</w:t>
      </w:r>
    </w:p>
    <w:p>
      <w:r>
        <w:t>https://api.anthropic.com/v1/organizations/users/{{user_id}}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"anthropic-version": "2023-06-01"</w:t>
        <w:br/>
        <w:t>}</w:t>
      </w:r>
    </w:p>
    <w:p>
      <w:pPr>
        <w:pStyle w:val="Heading3"/>
      </w:pPr>
      <w:r>
        <w:t>Description</w:t>
      </w:r>
    </w:p>
    <w:p>
      <w:r>
        <w:t>Removes (deletes) a user from an organization by user ID.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user_id path parameter must always be present.</w:t>
      </w:r>
    </w:p>
    <w:p>
      <w:pPr>
        <w:pStyle w:val="ListBullet"/>
      </w:pPr>
      <w:r>
        <w:t>If the user provides a user_id, use that value directly.</w:t>
      </w:r>
    </w:p>
    <w:p>
      <w:pPr>
        <w:pStyle w:val="ListBullet"/>
      </w:pPr>
      <w:r>
        <w:t>Do not call the API with a missing or empty user_id (e.g., avoid /v1/organizations/users/).</w:t>
      </w:r>
    </w:p>
    <w:p>
      <w:pPr>
        <w:pStyle w:val="ListBullet"/>
      </w:pPr>
      <w:r>
        <w:t>Always construct the path as /v1/organizations/users/{{user_id}}, where {{user_id}} is a non-empty string.</w:t>
      </w:r>
    </w:p>
    <w:p>
      <w:pPr>
        <w:pStyle w:val="ListBullet"/>
      </w:pPr>
      <w:r>
        <w:t>Do not infer or guess the user_id beyond the user's input.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When executing the action, ensure to send Query Parameters in the URL as query parameters and not in the body.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/v1/organizations/users/usr_123456789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/v1/organizations/users/</w:t>
        <w:br/>
        <w:t>/v1/organizations/users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user_id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ID of the User.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"id": "usr_123456789",</w:t>
        <w:br/>
        <w:t xml:space="preserve"> "type": "user_deleted"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ID of the User.</w:t>
            </w:r>
          </w:p>
        </w:tc>
      </w:tr>
      <w:tr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Deleted object type. For Users, this is always "user_deleted".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DELETE 'https://api.anthropic.com/v1/organizations/users/usr_123456789' \</w:t>
        <w:br/>
        <w:t xml:space="preserve"> --header 'anthropic-version: 2023-06-01'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Delete a User by ID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--request DELETE 'https://api.anthropic.com/v1/organizations/users/usr_123456789' \</w:t>
        <w:br/>
        <w:t xml:space="preserve"> --header 'anthropic-version: 2023-06-01'</w:t>
      </w:r>
    </w:p>
    <w:p>
      <w:pPr>
        <w:pStyle w:val="Heading3"/>
      </w:pPr>
      <w:r>
        <w:t>Related organizationUsers actions</w:t>
      </w:r>
    </w:p>
    <w:p>
      <w:pPr>
        <w:pStyle w:val="ListBullet"/>
      </w:pPr>
      <w:r>
        <w:t>[GET] List Organization Users — /organizations/users</w:t>
      </w:r>
    </w:p>
    <w:p>
      <w:r>
        <w:br w:type="page"/>
      </w:r>
    </w:p>
    <w:p>
      <w:pPr>
        <w:pStyle w:val="Heading2"/>
      </w:pPr>
      <w:r>
        <w:t>16. [POST] Create Workspace (Organization)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/organizations/workspaces</w:t>
      </w:r>
    </w:p>
    <w:p>
      <w:pPr>
        <w:pStyle w:val="Heading3"/>
      </w:pPr>
      <w:r>
        <w:t>Prerequisites</w:t>
      </w:r>
    </w:p>
    <w:p>
      <w:pPr>
        <w:pStyle w:val="ListBullet"/>
      </w:pPr>
      <w:r>
        <w:t>Must have permission to create an Organization Workspace</w:t>
      </w:r>
    </w:p>
    <w:p>
      <w:pPr>
        <w:pStyle w:val="Heading3"/>
      </w:pPr>
      <w:r>
        <w:t>Method</w:t>
      </w:r>
    </w:p>
    <w:p>
      <w:r>
        <w:t>POST</w:t>
      </w:r>
    </w:p>
    <w:p>
      <w:pPr>
        <w:pStyle w:val="Heading3"/>
      </w:pPr>
      <w:r>
        <w:t>URL</w:t>
      </w:r>
    </w:p>
    <w:p>
      <w:r>
        <w:t>https://api.anthropic.com/v1/organizations/workspaces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"Content-Type": "application/json",</w:t>
        <w:br/>
        <w:t xml:space="preserve"> "anthropic-version": "2023-06-01"</w:t>
        <w:br/>
        <w:t>}</w:t>
      </w:r>
    </w:p>
    <w:p>
      <w:pPr>
        <w:pStyle w:val="Heading3"/>
      </w:pPr>
      <w:r>
        <w:t>Description</w:t>
      </w:r>
    </w:p>
    <w:p>
      <w:r>
        <w:t>Creates a new Workspace under an Organization. You can optionally configure data residency settings (workspace data storage region and permitted inference geographies) during creation.</w:t>
      </w:r>
    </w:p>
    <w:p>
      <w:pPr>
        <w:pStyle w:val="Heading3"/>
      </w:pPr>
      <w:r>
        <w:t>Required Path Parameters</w:t>
      </w:r>
    </w:p>
    <w:p>
      <w:r>
        <w:t>None</w:t>
      </w:r>
    </w:p>
    <w:p>
      <w:pPr>
        <w:pStyle w:val="Heading3"/>
      </w:pPr>
      <w:r>
        <w:t>Required Query Parameters</w:t>
      </w:r>
    </w:p>
    <w:p>
      <w:r>
        <w:t>None</w:t>
      </w:r>
    </w:p>
    <w:p>
      <w:pPr>
        <w:pStyle w:val="Heading3"/>
      </w:pPr>
      <w:r>
        <w:t>Optional Query Parameters</w:t>
      </w:r>
    </w:p>
    <w:p>
      <w:r>
        <w:t>None</w:t>
      </w:r>
    </w:p>
    <w:p>
      <w:pPr>
        <w:pStyle w:val="Heading3"/>
      </w:pPr>
      <w:r>
        <w:t>Required Request Body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Name of the Workspace.</w:t>
            </w:r>
          </w:p>
        </w:tc>
      </w:tr>
    </w:tbl>
    <w:p/>
    <w:p>
      <w:pPr>
        <w:pStyle w:val="Heading3"/>
      </w:pPr>
      <w:r>
        <w:t>Optional Request Body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data_residency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Data residency configuration for the workspace. If omitted, defaults to workspace_geo="us", allowed_inference_geos="unrestricted", and default_inference_geo="global".</w:t>
            </w:r>
          </w:p>
        </w:tc>
      </w:tr>
      <w:tr>
        <w:tc>
          <w:tcPr>
            <w:tcW w:type="dxa" w:w="2880"/>
          </w:tcPr>
          <w:p>
            <w:r>
              <w:t>data_residency.allowed_inference_geos</w:t>
            </w:r>
          </w:p>
        </w:tc>
        <w:tc>
          <w:tcPr>
            <w:tcW w:type="dxa" w:w="2880"/>
          </w:tcPr>
          <w:p>
            <w:r>
              <w:t>array of string | string</w:t>
            </w:r>
          </w:p>
        </w:tc>
        <w:tc>
          <w:tcPr>
            <w:tcW w:type="dxa" w:w="2880"/>
          </w:tcPr>
          <w:p>
            <w:r>
              <w:t>Permitted inference geo values. Defaults to "unrestricted" if omitted, which allows all geos. Use the string "unrestricted" to allow all geos, or provide a list of specific geos.</w:t>
            </w:r>
          </w:p>
        </w:tc>
      </w:tr>
      <w:tr>
        <w:tc>
          <w:tcPr>
            <w:tcW w:type="dxa" w:w="2880"/>
          </w:tcPr>
          <w:p>
            <w:r>
              <w:t>data_residency.default_inference_geo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Default inference geo applied when requests omit the parameter. Defaults to "global" if omitted. Must be a member of allowed_inference_geos unless allowed_inference_geos is "unrestricted".</w:t>
            </w:r>
          </w:p>
        </w:tc>
      </w:tr>
      <w:tr>
        <w:tc>
          <w:tcPr>
            <w:tcW w:type="dxa" w:w="2880"/>
          </w:tcPr>
          <w:p>
            <w:r>
              <w:t>data_residency.workspace_geo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Geographic region for workspace data storage. Immutable after creation. Defaults to "us" if omitted.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"id": "wrkspc_01HXYZ1234567890ABCDEFG",</w:t>
        <w:br/>
        <w:t xml:space="preserve"> "archived_at": null,</w:t>
        <w:br/>
        <w:t xml:space="preserve"> "created_at": "2026-02-27T12:34:56Z",</w:t>
        <w:br/>
        <w:t xml:space="preserve"> "data_residency": {</w:t>
        <w:br/>
        <w:t xml:space="preserve"> "allowed_inference_geos": "unrestricted",</w:t>
        <w:br/>
        <w:t xml:space="preserve"> "default_inference_geo": "global",</w:t>
        <w:br/>
        <w:t xml:space="preserve"> "workspace_geo": "us"</w:t>
        <w:br/>
        <w:t xml:space="preserve"> },</w:t>
        <w:br/>
        <w:t xml:space="preserve"> "display_color": "#4F46E5",</w:t>
        <w:br/>
        <w:t xml:space="preserve"> "name": "Acme Research",</w:t>
        <w:br/>
        <w:t xml:space="preserve"> "type": "workspace"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ID of the Workspace.</w:t>
            </w:r>
          </w:p>
        </w:tc>
      </w:tr>
      <w:tr>
        <w:tc>
          <w:tcPr>
            <w:tcW w:type="dxa" w:w="2880"/>
          </w:tcPr>
          <w:p>
            <w:r>
              <w:t>archived_at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RFC 3339 datetime string indicating when the Workspace was archived, or null if the Workspace is not archived.</w:t>
            </w:r>
          </w:p>
        </w:tc>
      </w:tr>
      <w:tr>
        <w:tc>
          <w:tcPr>
            <w:tcW w:type="dxa" w:w="2880"/>
          </w:tcPr>
          <w:p>
            <w:r>
              <w:t>created_at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RFC 3339 datetime string indicating when the Workspace was created.</w:t>
            </w:r>
          </w:p>
        </w:tc>
      </w:tr>
      <w:tr>
        <w:tc>
          <w:tcPr>
            <w:tcW w:type="dxa" w:w="2880"/>
          </w:tcPr>
          <w:p>
            <w:r>
              <w:t>data_residency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Data residency configuration.</w:t>
            </w:r>
          </w:p>
        </w:tc>
      </w:tr>
      <w:tr>
        <w:tc>
          <w:tcPr>
            <w:tcW w:type="dxa" w:w="2880"/>
          </w:tcPr>
          <w:p>
            <w:r>
              <w:t>data_residency.allowed_inference_geos</w:t>
            </w:r>
          </w:p>
        </w:tc>
        <w:tc>
          <w:tcPr>
            <w:tcW w:type="dxa" w:w="2880"/>
          </w:tcPr>
          <w:p>
            <w:r>
              <w:t>array of string | string</w:t>
            </w:r>
          </w:p>
        </w:tc>
        <w:tc>
          <w:tcPr>
            <w:tcW w:type="dxa" w:w="2880"/>
          </w:tcPr>
          <w:p>
            <w:r>
              <w:t>Permitted inference geo values. "unrestricted" means all geos are allowed.</w:t>
            </w:r>
          </w:p>
        </w:tc>
      </w:tr>
      <w:tr>
        <w:tc>
          <w:tcPr>
            <w:tcW w:type="dxa" w:w="2880"/>
          </w:tcPr>
          <w:p>
            <w:r>
              <w:t>data_residency.default_inference_geo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Default inference geo applied when requests omit the parameter.</w:t>
            </w:r>
          </w:p>
        </w:tc>
      </w:tr>
      <w:tr>
        <w:tc>
          <w:tcPr>
            <w:tcW w:type="dxa" w:w="2880"/>
          </w:tcPr>
          <w:p>
            <w:r>
              <w:t>data_residency.workspace_geo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Geographic region for workspace data storage. Immutable after creation.</w:t>
            </w:r>
          </w:p>
        </w:tc>
      </w:tr>
      <w:tr>
        <w:tc>
          <w:tcPr>
            <w:tcW w:type="dxa" w:w="2880"/>
          </w:tcPr>
          <w:p>
            <w:r>
              <w:t>display_color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Hex color code representing the Workspace in the Anthropic Console.</w:t>
            </w:r>
          </w:p>
        </w:tc>
      </w:tr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Name of the Workspace.</w:t>
            </w:r>
          </w:p>
        </w:tc>
      </w:tr>
      <w:tr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Object type. For Workspaces, this is always "workspace".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POST 'https://api.anthropic.com/v1/organizations/workspaces' \</w:t>
        <w:br/>
        <w:t xml:space="preserve"> --header 'Content-Type: application/json' \</w:t>
        <w:br/>
        <w:t xml:space="preserve"> --header 'anthropic-version: 2023-06-01' \</w:t>
        <w:br/>
        <w:t xml:space="preserve"> --data '{</w:t>
        <w:br/>
        <w:t xml:space="preserve"> "name": "Acme Research",</w:t>
        <w:br/>
        <w:t xml:space="preserve"> "data_residency": {</w:t>
        <w:br/>
        <w:t xml:space="preserve"> "allowed_inference_geos": "unrestricted",</w:t>
        <w:br/>
        <w:t xml:space="preserve"> "default_inference_geo": "global",</w:t>
        <w:br/>
        <w:t xml:space="preserve"> "workspace_geo": "us"</w:t>
        <w:br/>
        <w:t xml:space="preserve">    }</w:t>
        <w:br/>
        <w:t xml:space="preserve">  }'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Create a Workspace with Defaults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POST 'https://api.anthropic.com/v1/organizations/workspaces' \</w:t>
        <w:br/>
        <w:t xml:space="preserve"> --header 'Content-Type: application/json' \</w:t>
        <w:br/>
        <w:t xml:space="preserve"> --header 'anthropic-version: 2023-06-01' \</w:t>
        <w:br/>
        <w:t xml:space="preserve"> --data '{</w:t>
        <w:br/>
        <w:t xml:space="preserve"> "name": "Default Residency Workspace"</w:t>
        <w:br/>
        <w:t xml:space="preserve">  }'</w:t>
      </w:r>
    </w:p>
    <w:p>
      <w:pPr>
        <w:pStyle w:val="Heading3"/>
      </w:pPr>
      <w:r>
        <w:t>Example 2: Create a Workspace with Restricted Inference Geos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POST 'https://api.anthropic.com/v1/organizations/workspaces' \</w:t>
        <w:br/>
        <w:t xml:space="preserve"> --header 'Content-Type: application/json' \</w:t>
        <w:br/>
        <w:t xml:space="preserve"> --header 'anthropic-version: 2023-06-01' \</w:t>
        <w:br/>
        <w:t xml:space="preserve"> --data '{</w:t>
        <w:br/>
        <w:t xml:space="preserve"> "name": "EU-Restricted Workspace",</w:t>
        <w:br/>
        <w:t xml:space="preserve"> "data_residency": {</w:t>
        <w:br/>
        <w:t xml:space="preserve"> "allowed_inference_geos": [</w:t>
        <w:br/>
        <w:t xml:space="preserve"> "eu"</w:t>
        <w:br/>
        <w:t xml:space="preserve">      ],</w:t>
        <w:br/>
        <w:t xml:space="preserve"> "default_inference_geo": "eu",</w:t>
        <w:br/>
        <w:t xml:space="preserve"> "workspace_geo": "us"</w:t>
        <w:br/>
        <w:t xml:space="preserve">    }</w:t>
        <w:br/>
        <w:t xml:space="preserve">  }'</w:t>
      </w:r>
    </w:p>
    <w:p>
      <w:pPr>
        <w:pStyle w:val="Heading3"/>
      </w:pPr>
      <w:r>
        <w:t>Notes</w:t>
      </w:r>
    </w:p>
    <w:p>
      <w:pPr>
        <w:pStyle w:val="ListBullet"/>
      </w:pPr>
      <w:r>
        <w:t>If data_residency is omitted, the defaults are: workspace_geo="us", allowed_inference_geos="unrestricted", default_inference_geo="global".</w:t>
      </w:r>
    </w:p>
    <w:p>
      <w:pPr>
        <w:pStyle w:val="ListBullet"/>
      </w:pPr>
      <w:r>
        <w:t>data_residency.default_inference_geo must be included in data_residency.allowed_inference_geos when allowed_inference_geos is a list (i.e., not "unrestricted").</w:t>
      </w:r>
    </w:p>
    <w:p>
      <w:pPr>
        <w:pStyle w:val="ListBullet"/>
      </w:pPr>
      <w:r>
        <w:t>data_residency.workspace_geo is immutable after creation.</w:t>
      </w:r>
    </w:p>
    <w:p>
      <w:pPr>
        <w:pStyle w:val="Heading3"/>
      </w:pPr>
      <w:r>
        <w:t>Related workspace actions</w:t>
      </w:r>
    </w:p>
    <w:p>
      <w:pPr>
        <w:pStyle w:val="ListBullet"/>
      </w:pPr>
      <w:r>
        <w:t>[GET] Retrieve a Workspace — /v1/organizations/workspaces/{{WORKSPACE_ID}}</w:t>
      </w:r>
    </w:p>
    <w:p>
      <w:pPr>
        <w:pStyle w:val="ListBullet"/>
      </w:pPr>
      <w:r>
        <w:t>[POST] Update a Workspace — /v1/organizations/workspaces/{{WORKSPACE_ID}}</w:t>
      </w:r>
    </w:p>
    <w:p>
      <w:r>
        <w:br w:type="page"/>
      </w:r>
    </w:p>
    <w:p>
      <w:pPr>
        <w:pStyle w:val="Heading2"/>
      </w:pPr>
      <w:r>
        <w:t>17. [GET] Retrieve a Workspace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/v1/organizations/workspaces/{{WORKSPACE_ID}}</w:t>
      </w:r>
    </w:p>
    <w:p>
      <w:pPr>
        <w:pStyle w:val="Heading3"/>
      </w:pPr>
      <w:r>
        <w:t>Prerequisites</w:t>
      </w:r>
    </w:p>
    <w:p>
      <w:pPr>
        <w:pStyle w:val="ListBullet"/>
      </w:pPr>
      <w:r>
        <w:t>You must have access to the target Organization/Workspace in the Anthropic Console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https://api.anthropic.com/v1/organizations/workspaces/{{workspace_id}}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"anthropic-version": "2023-06-01"</w:t>
        <w:br/>
        <w:t>}</w:t>
      </w:r>
    </w:p>
    <w:p>
      <w:pPr>
        <w:pStyle w:val="Heading3"/>
      </w:pPr>
      <w:r>
        <w:t>Description</w:t>
      </w:r>
    </w:p>
    <w:p>
      <w:r>
        <w:t>Retrieves details for a single Workspace by its ID, including metadata (creation/archival timestamps) and data residency configuration.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workspace_id path parameter must always be present.</w:t>
      </w:r>
    </w:p>
    <w:p>
      <w:pPr>
        <w:pStyle w:val="ListBullet"/>
      </w:pPr>
      <w:r>
        <w:t>If the user provides a workspace_id, use that value directly.</w:t>
      </w:r>
    </w:p>
    <w:p>
      <w:pPr>
        <w:pStyle w:val="ListBullet"/>
      </w:pPr>
      <w:r>
        <w:t>Do not call the API with a missing or empty workspace_id (e.g., avoid /v1/organizations/workspaces/).</w:t>
      </w:r>
    </w:p>
    <w:p>
      <w:pPr>
        <w:pStyle w:val="ListBullet"/>
      </w:pPr>
      <w:r>
        <w:t>Always construct the path as /v1/organizations/workspaces/{{workspace_id}}, where {{workspace_id}} is a non-empty string.</w:t>
      </w:r>
    </w:p>
    <w:p>
      <w:pPr>
        <w:pStyle w:val="ListBullet"/>
      </w:pPr>
      <w:r>
        <w:t>Do not infer or guess the workspace_id.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When executing the action, ensure to send Query Parameters in the URL as query parameters and not in the body.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/v1/organizations/workspaces/ws_123</w:t>
        <w:br/>
        <w:t>/v1/organizations/workspaces/01HXYZABCD1234EFGH5678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/v1/organizations/workspaces/</w:t>
        <w:br/>
        <w:t>/v1/organizations/workspaces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workspace_id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ID of the Workspace.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"id": "ws_01HXYZABCD1234EFGH5678",</w:t>
        <w:br/>
        <w:t xml:space="preserve"> "archived_at": null,</w:t>
        <w:br/>
        <w:t xml:space="preserve"> "created_at": "2024-01-15T10:30:00Z",</w:t>
        <w:br/>
        <w:t xml:space="preserve"> "data_residency": {</w:t>
        <w:br/>
        <w:t xml:space="preserve"> "allowed_inference_geos": "unrestricted",</w:t>
        <w:br/>
        <w:t xml:space="preserve"> "default_inference_geo": "us",</w:t>
        <w:br/>
        <w:t xml:space="preserve"> "workspace_geo": "us"</w:t>
        <w:br/>
        <w:t xml:space="preserve"> },</w:t>
        <w:br/>
        <w:t xml:space="preserve"> "display_color": "#2D9CDB",</w:t>
        <w:br/>
        <w:t xml:space="preserve"> "name": "Production",</w:t>
        <w:br/>
        <w:t xml:space="preserve"> "type": "workspace"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ID of the Workspace.</w:t>
            </w:r>
          </w:p>
        </w:tc>
      </w:tr>
      <w:tr>
        <w:tc>
          <w:tcPr>
            <w:tcW w:type="dxa" w:w="2880"/>
          </w:tcPr>
          <w:p>
            <w:r>
              <w:t>archived_at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RFC 3339 datetime string indicating when the Workspace was archived, or null if the Workspace is not archived.</w:t>
            </w:r>
          </w:p>
        </w:tc>
      </w:tr>
      <w:tr>
        <w:tc>
          <w:tcPr>
            <w:tcW w:type="dxa" w:w="2880"/>
          </w:tcPr>
          <w:p>
            <w:r>
              <w:t>created_at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RFC 3339 datetime string indicating when the Workspace was created.</w:t>
            </w:r>
          </w:p>
        </w:tc>
      </w:tr>
      <w:tr>
        <w:tc>
          <w:tcPr>
            <w:tcW w:type="dxa" w:w="2880"/>
          </w:tcPr>
          <w:p>
            <w:r>
              <w:t>data_residency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Data residency configuration.</w:t>
            </w:r>
          </w:p>
        </w:tc>
      </w:tr>
      <w:tr>
        <w:tc>
          <w:tcPr>
            <w:tcW w:type="dxa" w:w="2880"/>
          </w:tcPr>
          <w:p>
            <w:r>
              <w:t>data_residency.allowed_inference_geos</w:t>
            </w:r>
          </w:p>
        </w:tc>
        <w:tc>
          <w:tcPr>
            <w:tcW w:type="dxa" w:w="2880"/>
          </w:tcPr>
          <w:p>
            <w:r>
              <w:t>array of string | string</w:t>
            </w:r>
          </w:p>
        </w:tc>
        <w:tc>
          <w:tcPr>
            <w:tcW w:type="dxa" w:w="2880"/>
          </w:tcPr>
          <w:p>
            <w:r>
              <w:t>Permitted inference geo values. "unrestricted" means all geos are allowed.</w:t>
            </w:r>
          </w:p>
        </w:tc>
      </w:tr>
      <w:tr>
        <w:tc>
          <w:tcPr>
            <w:tcW w:type="dxa" w:w="2880"/>
          </w:tcPr>
          <w:p>
            <w:r>
              <w:t>data_residency.default_inference_geo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Default inference geo applied when requests omit the parameter.</w:t>
            </w:r>
          </w:p>
        </w:tc>
      </w:tr>
      <w:tr>
        <w:tc>
          <w:tcPr>
            <w:tcW w:type="dxa" w:w="2880"/>
          </w:tcPr>
          <w:p>
            <w:r>
              <w:t>data_residency.workspace_geo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Geographic region for workspace data storage. Immutable after creation.</w:t>
            </w:r>
          </w:p>
        </w:tc>
      </w:tr>
      <w:tr>
        <w:tc>
          <w:tcPr>
            <w:tcW w:type="dxa" w:w="2880"/>
          </w:tcPr>
          <w:p>
            <w:r>
              <w:t>display_color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Hex color code representing the Workspace in the Anthropic Console.</w:t>
            </w:r>
          </w:p>
        </w:tc>
      </w:tr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Name of the Workspace.</w:t>
            </w:r>
          </w:p>
        </w:tc>
      </w:tr>
      <w:tr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Object type. For Workspaces, this is always "workspace".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GET 'https://api.anthropic.com/v1/organizations/workspaces/ws_01HXYZABCD1234EFGH5678' \</w:t>
        <w:br/>
        <w:t xml:space="preserve"> --header 'anthropic-version: 2023-06-01'</w:t>
      </w:r>
    </w:p>
    <w:p>
      <w:pPr>
        <w:pStyle w:val="Heading3"/>
      </w:pPr>
      <w:r>
        <w:t>Related workspace actions</w:t>
      </w:r>
    </w:p>
    <w:p>
      <w:pPr>
        <w:pStyle w:val="ListBullet"/>
      </w:pPr>
      <w:r>
        <w:t>[POST] Create Workspace (Organization) — /organizations/workspaces</w:t>
      </w:r>
    </w:p>
    <w:p>
      <w:pPr>
        <w:pStyle w:val="ListBullet"/>
      </w:pPr>
      <w:r>
        <w:t>[POST] Update a Workspace — /v1/organizations/workspaces/{{WORKSPACE_ID}}</w:t>
      </w:r>
    </w:p>
    <w:p>
      <w:r>
        <w:br w:type="page"/>
      </w:r>
    </w:p>
    <w:p>
      <w:pPr>
        <w:pStyle w:val="Heading2"/>
      </w:pPr>
      <w:r>
        <w:t>18. [GET] List Workspaces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/organizations/workspaces</w:t>
      </w:r>
    </w:p>
    <w:p>
      <w:pPr>
        <w:pStyle w:val="Heading3"/>
      </w:pPr>
      <w:r>
        <w:t>Prerequisites</w:t>
      </w:r>
    </w:p>
    <w:p>
      <w:pPr>
        <w:pStyle w:val="ListBullet"/>
      </w:pPr>
      <w:r>
        <w:t>Must have access to the Organization that owns the Workspaces you want to list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https://api.anthropic.com/v1/organizations/workspaces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"anthropic-version": "2023-06-01"</w:t>
        <w:br/>
        <w:t>}</w:t>
      </w:r>
    </w:p>
    <w:p>
      <w:pPr>
        <w:pStyle w:val="Heading3"/>
      </w:pPr>
      <w:r>
        <w:t>Description</w:t>
      </w:r>
    </w:p>
    <w:p>
      <w:r>
        <w:t>Lists Workspaces in an Organization. Supports cursor-based pagination in both directions and can optionally include archived Workspaces.</w:t>
      </w:r>
    </w:p>
    <w:p>
      <w:pPr>
        <w:pStyle w:val="Heading3"/>
      </w:pPr>
      <w:r>
        <w:t>Optional Query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after_id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Cursor for forward pagination. When provided, returns the page of results immediately after this object ID. Send as a query parameter in the URL, not in the body.</w:t>
            </w:r>
          </w:p>
        </w:tc>
      </w:tr>
      <w:tr>
        <w:tc>
          <w:tcPr>
            <w:tcW w:type="dxa" w:w="2880"/>
          </w:tcPr>
          <w:p>
            <w:r>
              <w:t>before_id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Cursor for backward pagination. When provided, returns the page of results immediately before this object ID. Send as a query parameter in the URL, not in the body.</w:t>
            </w:r>
          </w:p>
        </w:tc>
      </w:tr>
      <w:tr>
        <w:tc>
          <w:tcPr>
            <w:tcW w:type="dxa" w:w="2880"/>
          </w:tcPr>
          <w:p>
            <w:r>
              <w:t>include_archived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to include Workspaces that have been archived in the response. Send as a query parameter in the URL, not in the body.</w:t>
            </w:r>
          </w:p>
        </w:tc>
      </w:tr>
      <w:tr>
        <w:tc>
          <w:tcPr>
            <w:tcW w:type="dxa" w:w="2880"/>
          </w:tcPr>
          <w:p>
            <w:r>
              <w:t>limit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Number of items to return per page. Default: 20. Range: 1 to 1000. Send as a query parameter in the URL, not in the body.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"data": [</w:t>
        <w:br/>
        <w:t xml:space="preserve"> {</w:t>
        <w:br/>
        <w:t xml:space="preserve"> "id": "wrkspc_01HXYZ1234567890ABCDEFG",</w:t>
        <w:br/>
        <w:t xml:space="preserve"> "archived_at": null,</w:t>
        <w:br/>
        <w:t xml:space="preserve"> "created_at": "2024-01-15T10:30:00Z",</w:t>
        <w:br/>
        <w:t xml:space="preserve"> "data_residency": {</w:t>
        <w:br/>
        <w:t xml:space="preserve"> "allowed_inference_geos": "unrestricted",</w:t>
        <w:br/>
        <w:t xml:space="preserve"> "default_inference_geo": "us",</w:t>
        <w:br/>
        <w:t xml:space="preserve"> "workspace_geo": "us"</w:t>
        <w:br/>
        <w:t xml:space="preserve"> },</w:t>
        <w:br/>
        <w:t xml:space="preserve"> "display_color": "#4F46E5",</w:t>
        <w:br/>
        <w:t xml:space="preserve"> "name": "Production",</w:t>
        <w:br/>
        <w:t xml:space="preserve"> "type": "workspace"</w:t>
        <w:br/>
        <w:t xml:space="preserve"> }</w:t>
        <w:br/>
        <w:t xml:space="preserve"> ],</w:t>
        <w:br/>
        <w:t xml:space="preserve"> "first_id": "wrkspc_01HXYZ1234567890ABCDEFG",</w:t>
        <w:br/>
        <w:t xml:space="preserve"> "has_more": false,</w:t>
        <w:br/>
        <w:t xml:space="preserve"> "last_id": "wrkspc_01HXYZ1234567890ABCDEFG"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data</w:t>
            </w:r>
          </w:p>
        </w:tc>
        <w:tc>
          <w:tcPr>
            <w:tcW w:type="dxa" w:w="2880"/>
          </w:tcPr>
          <w:p>
            <w:r>
              <w:t>array of Workspace</w:t>
            </w:r>
          </w:p>
        </w:tc>
        <w:tc>
          <w:tcPr>
            <w:tcW w:type="dxa" w:w="2880"/>
          </w:tcPr>
          <w:p>
            <w:r>
              <w:t>List of Workspaces returned for the current page.</w:t>
            </w:r>
          </w:p>
        </w:tc>
      </w:tr>
      <w:tr>
        <w:tc>
          <w:tcPr>
            <w:tcW w:type="dxa" w:w="2880"/>
          </w:tcPr>
          <w:p>
            <w:r>
              <w:t>data[].id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ID of the Workspace.</w:t>
            </w:r>
          </w:p>
        </w:tc>
      </w:tr>
      <w:tr>
        <w:tc>
          <w:tcPr>
            <w:tcW w:type="dxa" w:w="2880"/>
          </w:tcPr>
          <w:p>
            <w:r>
              <w:t>data[].archived_at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RFC 3339 datetime string indicating when the Workspace was archived, or null if the Workspace is not archived.</w:t>
            </w:r>
          </w:p>
        </w:tc>
      </w:tr>
      <w:tr>
        <w:tc>
          <w:tcPr>
            <w:tcW w:type="dxa" w:w="2880"/>
          </w:tcPr>
          <w:p>
            <w:r>
              <w:t>data[].created_at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RFC 3339 datetime string indicating when the Workspace was created.</w:t>
            </w:r>
          </w:p>
        </w:tc>
      </w:tr>
      <w:tr>
        <w:tc>
          <w:tcPr>
            <w:tcW w:type="dxa" w:w="2880"/>
          </w:tcPr>
          <w:p>
            <w:r>
              <w:t>data[].data_residency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Data residency configuration.</w:t>
            </w:r>
          </w:p>
        </w:tc>
      </w:tr>
      <w:tr>
        <w:tc>
          <w:tcPr>
            <w:tcW w:type="dxa" w:w="2880"/>
          </w:tcPr>
          <w:p>
            <w:r>
              <w:t>data[].data_residency.allowed_inference_geos</w:t>
            </w:r>
          </w:p>
        </w:tc>
        <w:tc>
          <w:tcPr>
            <w:tcW w:type="dxa" w:w="2880"/>
          </w:tcPr>
          <w:p>
            <w:r>
              <w:t>array of string | "unrestricted"</w:t>
            </w:r>
          </w:p>
        </w:tc>
        <w:tc>
          <w:tcPr>
            <w:tcW w:type="dxa" w:w="2880"/>
          </w:tcPr>
          <w:p>
            <w:r>
              <w:t>Permitted inference geo values. "unrestricted" means all geos are allowed.</w:t>
            </w:r>
          </w:p>
        </w:tc>
      </w:tr>
      <w:tr>
        <w:tc>
          <w:tcPr>
            <w:tcW w:type="dxa" w:w="2880"/>
          </w:tcPr>
          <w:p>
            <w:r>
              <w:t>data[].data_residency.default_inference_geo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Default inference geo applied when requests omit the parameter.</w:t>
            </w:r>
          </w:p>
        </w:tc>
      </w:tr>
      <w:tr>
        <w:tc>
          <w:tcPr>
            <w:tcW w:type="dxa" w:w="2880"/>
          </w:tcPr>
          <w:p>
            <w:r>
              <w:t>data[].data_residency.workspace_geo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Geographic region for workspace data storage. Immutable after creation.</w:t>
            </w:r>
          </w:p>
        </w:tc>
      </w:tr>
      <w:tr>
        <w:tc>
          <w:tcPr>
            <w:tcW w:type="dxa" w:w="2880"/>
          </w:tcPr>
          <w:p>
            <w:r>
              <w:t>data[].display_color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Hex color code representing the Workspace in the Anthropic Console.</w:t>
            </w:r>
          </w:p>
        </w:tc>
      </w:tr>
      <w:tr>
        <w:tc>
          <w:tcPr>
            <w:tcW w:type="dxa" w:w="2880"/>
          </w:tcPr>
          <w:p>
            <w:r>
              <w:t>data[].name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Name of the Workspace.</w:t>
            </w:r>
          </w:p>
        </w:tc>
      </w:tr>
      <w:tr>
        <w:tc>
          <w:tcPr>
            <w:tcW w:type="dxa" w:w="2880"/>
          </w:tcPr>
          <w:p>
            <w:r>
              <w:t>data[].type</w:t>
            </w:r>
          </w:p>
        </w:tc>
        <w:tc>
          <w:tcPr>
            <w:tcW w:type="dxa" w:w="2880"/>
          </w:tcPr>
          <w:p>
            <w:r>
              <w:t>"workspace"</w:t>
            </w:r>
          </w:p>
        </w:tc>
        <w:tc>
          <w:tcPr>
            <w:tcW w:type="dxa" w:w="2880"/>
          </w:tcPr>
          <w:p>
            <w:r>
              <w:t>Object type. For Workspaces, this is always "workspace".</w:t>
            </w:r>
          </w:p>
        </w:tc>
      </w:tr>
      <w:tr>
        <w:tc>
          <w:tcPr>
            <w:tcW w:type="dxa" w:w="2880"/>
          </w:tcPr>
          <w:p>
            <w:r>
              <w:t>first_id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First ID in the data list. Can be used as the before_id for the previous page.</w:t>
            </w:r>
          </w:p>
        </w:tc>
      </w:tr>
      <w:tr>
        <w:tc>
          <w:tcPr>
            <w:tcW w:type="dxa" w:w="2880"/>
          </w:tcPr>
          <w:p>
            <w:r>
              <w:t>has_more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Indicates if there are more results in the requested page direction.</w:t>
            </w:r>
          </w:p>
        </w:tc>
      </w:tr>
      <w:tr>
        <w:tc>
          <w:tcPr>
            <w:tcW w:type="dxa" w:w="2880"/>
          </w:tcPr>
          <w:p>
            <w:r>
              <w:t>last_id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Last ID in the data list. Can be used as the after_id for the next page.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GET 'https://api.anthropic.com/v1/organizations/workspaces?limit=20&amp;include_archived=false' \</w:t>
        <w:br/>
        <w:t xml:space="preserve"> --header 'anthropic-version: 2023-06-01'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List the next page using after_id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GET 'https://api.anthropic.com/v1/organizations/workspaces?after_id=wrkspc_01HXYZ1234567890ABCDEFG&amp;limit=20' \</w:t>
        <w:br/>
        <w:t xml:space="preserve"> --header 'anthropic-version: 2023-06-01'</w:t>
      </w:r>
    </w:p>
    <w:p>
      <w:pPr>
        <w:pStyle w:val="Heading3"/>
      </w:pPr>
      <w:r>
        <w:t>Example 2: List the previous page using before_id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GET 'https://api.anthropic.com/v1/organizations/workspaces?before_id=wrkspc_01HXYZ1234567890ABCDEFG&amp;limit=20' \</w:t>
        <w:br/>
        <w:t xml:space="preserve"> --header 'anthropic-version: 2023-06-01'</w:t>
      </w:r>
    </w:p>
    <w:p>
      <w:pPr>
        <w:pStyle w:val="Heading3"/>
      </w:pPr>
      <w:r>
        <w:t>Example 3: Include archived Workspaces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GET 'https://api.anthropic.com/v1/organizations/workspaces?include_archived=true&amp;limit=50' \</w:t>
        <w:br/>
        <w:t xml:space="preserve"> --header 'anthropic-version: 2023-06-01'</w:t>
      </w:r>
    </w:p>
    <w:p>
      <w:pPr>
        <w:pStyle w:val="Heading3"/>
      </w:pPr>
      <w:r>
        <w:t>Notes</w:t>
      </w:r>
    </w:p>
    <w:p>
      <w:pPr>
        <w:pStyle w:val="ListBullet"/>
      </w:pPr>
      <w:r>
        <w:t xml:space="preserve">Pagination uses cursor IDs: </w:t>
        <w:br/>
        <w:br/>
        <w:t>Use after_id to page forward.</w:t>
        <w:br/>
        <w:t>Use before_id to page backward.</w:t>
      </w:r>
    </w:p>
    <w:p>
      <w:pPr>
        <w:pStyle w:val="ListBullet"/>
      </w:pPr>
      <w:r>
        <w:t>first_id and last_id in the response are provided to help you request the previous/next page.</w:t>
      </w:r>
    </w:p>
    <w:p>
      <w:pPr>
        <w:pStyle w:val="ListBullet"/>
      </w:pPr>
      <w:r>
        <w:t>When executing, send Query Parameters in the URL as query parameters, not in the body.</w:t>
      </w:r>
    </w:p>
    <w:p>
      <w:r>
        <w:br w:type="page"/>
      </w:r>
    </w:p>
    <w:p>
      <w:pPr>
        <w:pStyle w:val="Heading2"/>
      </w:pPr>
      <w:r>
        <w:t>19. [POST] Update a Workspace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/v1/organizations/workspaces/{{WORKSPACE_ID}}</w:t>
      </w:r>
    </w:p>
    <w:p>
      <w:pPr>
        <w:pStyle w:val="Heading3"/>
      </w:pPr>
      <w:r>
        <w:t>Prerequisites</w:t>
      </w:r>
    </w:p>
    <w:p>
      <w:pPr>
        <w:pStyle w:val="ListBullet"/>
      </w:pPr>
      <w:r>
        <w:t>Must have permission to update the target Organization Workspace</w:t>
      </w:r>
    </w:p>
    <w:p>
      <w:pPr>
        <w:pStyle w:val="Heading3"/>
      </w:pPr>
      <w:r>
        <w:t>Method</w:t>
      </w:r>
    </w:p>
    <w:p>
      <w:r>
        <w:t>POST</w:t>
      </w:r>
    </w:p>
    <w:p>
      <w:pPr>
        <w:pStyle w:val="Heading3"/>
      </w:pPr>
      <w:r>
        <w:t>URL</w:t>
      </w:r>
    </w:p>
    <w:p>
      <w:r>
        <w:t>https://api.anthropic.com/v1/organizations/workspaces/{{workspace_id}}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"Content-Type": "application/json",</w:t>
        <w:br/>
        <w:t xml:space="preserve"> "anthropic-version": "2023-06-01"</w:t>
        <w:br/>
        <w:t>}</w:t>
      </w:r>
    </w:p>
    <w:p>
      <w:pPr>
        <w:pStyle w:val="Heading3"/>
      </w:pPr>
      <w:r>
        <w:t>Description</w:t>
      </w:r>
    </w:p>
    <w:p>
      <w:r>
        <w:t>Updates an existing Workspace’s properties, including its name and data residency configuration.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workspace_id path parameter must always be present.</w:t>
      </w:r>
    </w:p>
    <w:p>
      <w:pPr>
        <w:pStyle w:val="ListBullet"/>
      </w:pPr>
      <w:r>
        <w:t>If the user provides a workspace_id, use that value directly.</w:t>
      </w:r>
    </w:p>
    <w:p>
      <w:pPr>
        <w:pStyle w:val="ListBullet"/>
      </w:pPr>
      <w:r>
        <w:t>Do not call the API with a missing or empty workspace_id (e.g., avoid /v1/organizations/workspaces//).</w:t>
      </w:r>
    </w:p>
    <w:p>
      <w:pPr>
        <w:pStyle w:val="ListBullet"/>
      </w:pPr>
      <w:r>
        <w:t>Always construct the path as /v1/organizations/workspaces/{{workspace_id}}, where {{workspace_id}} is a non-empty string.</w:t>
      </w:r>
    </w:p>
    <w:p>
      <w:pPr>
        <w:pStyle w:val="ListBullet"/>
      </w:pPr>
      <w:r>
        <w:t>Do not infer or guess the workspace_id beyond the user's input.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When executing the action, ensure to send Query Parameters in the URL as query parameters and not in the body.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/v1/organizations/workspaces/ws_123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/v1/organizations/workspaces//</w:t>
        <w:br/>
        <w:t>/v1/organizations/workspaces/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workspace_id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ID of the Workspace.</w:t>
            </w:r>
          </w:p>
        </w:tc>
      </w:tr>
    </w:tbl>
    <w:p/>
    <w:p>
      <w:pPr>
        <w:pStyle w:val="Heading3"/>
      </w:pPr>
      <w:r>
        <w:t>Optional Request Body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Name of the Workspace.</w:t>
            </w:r>
          </w:p>
        </w:tc>
      </w:tr>
      <w:tr>
        <w:tc>
          <w:tcPr>
            <w:tcW w:type="dxa" w:w="2880"/>
          </w:tcPr>
          <w:p>
            <w:r>
              <w:t>data_residency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Data residency configuration for the workspace.</w:t>
            </w:r>
          </w:p>
        </w:tc>
      </w:tr>
      <w:tr>
        <w:tc>
          <w:tcPr>
            <w:tcW w:type="dxa" w:w="2880"/>
          </w:tcPr>
          <w:p>
            <w:r>
              <w:t>data_residency.allowed_inference_geos</w:t>
            </w:r>
          </w:p>
        </w:tc>
        <w:tc>
          <w:tcPr>
            <w:tcW w:type="dxa" w:w="2880"/>
          </w:tcPr>
          <w:p>
            <w:r>
              <w:t>array of string | string</w:t>
            </w:r>
          </w:p>
        </w:tc>
        <w:tc>
          <w:tcPr>
            <w:tcW w:type="dxa" w:w="2880"/>
          </w:tcPr>
          <w:p>
            <w:r>
              <w:t>Permitted inference geo values. Use "unrestricted" to allow all geos, or provide a list of specific geos.</w:t>
            </w:r>
          </w:p>
        </w:tc>
      </w:tr>
      <w:tr>
        <w:tc>
          <w:tcPr>
            <w:tcW w:type="dxa" w:w="2880"/>
          </w:tcPr>
          <w:p>
            <w:r>
              <w:t>data_residency.default_inference_geo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Default inference geo applied when requests omit the parameter. Must be a member of allowed_inference_geos unless allowed_inference_geos is "unrestricted".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"id": "ws_123",</w:t>
        <w:br/>
        <w:t xml:space="preserve"> "archived_at": null,</w:t>
        <w:br/>
        <w:t xml:space="preserve"> "created_at": "2025-01-10T12:00:00Z",</w:t>
        <w:br/>
        <w:t xml:space="preserve"> "data_residency": {</w:t>
        <w:br/>
        <w:t xml:space="preserve"> "allowed_inference_geos": "unrestricted",</w:t>
        <w:br/>
        <w:t xml:space="preserve"> "default_inference_geo": "us",</w:t>
        <w:br/>
        <w:t xml:space="preserve"> "workspace_geo": "us"</w:t>
        <w:br/>
        <w:t xml:space="preserve"> },</w:t>
        <w:br/>
        <w:t xml:space="preserve"> "display_color": "#3366FF",</w:t>
        <w:br/>
        <w:t xml:space="preserve"> "name": "Platform Engineering",</w:t>
        <w:br/>
        <w:t xml:space="preserve"> "type": "workspace"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ID of the Workspace.</w:t>
            </w:r>
          </w:p>
        </w:tc>
      </w:tr>
      <w:tr>
        <w:tc>
          <w:tcPr>
            <w:tcW w:type="dxa" w:w="2880"/>
          </w:tcPr>
          <w:p>
            <w:r>
              <w:t>archived_at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RFC 3339 datetime string indicating when the Workspace was archived, or null if the Workspace is not archived.</w:t>
            </w:r>
          </w:p>
        </w:tc>
      </w:tr>
      <w:tr>
        <w:tc>
          <w:tcPr>
            <w:tcW w:type="dxa" w:w="2880"/>
          </w:tcPr>
          <w:p>
            <w:r>
              <w:t>created_at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RFC 3339 datetime string indicating when the Workspace was created.</w:t>
            </w:r>
          </w:p>
        </w:tc>
      </w:tr>
      <w:tr>
        <w:tc>
          <w:tcPr>
            <w:tcW w:type="dxa" w:w="2880"/>
          </w:tcPr>
          <w:p>
            <w:r>
              <w:t>data_residency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Data residency configuration.</w:t>
            </w:r>
          </w:p>
        </w:tc>
      </w:tr>
      <w:tr>
        <w:tc>
          <w:tcPr>
            <w:tcW w:type="dxa" w:w="2880"/>
          </w:tcPr>
          <w:p>
            <w:r>
              <w:t>data_residency.allowed_inference_geos</w:t>
            </w:r>
          </w:p>
        </w:tc>
        <w:tc>
          <w:tcPr>
            <w:tcW w:type="dxa" w:w="2880"/>
          </w:tcPr>
          <w:p>
            <w:r>
              <w:t>array of string | string</w:t>
            </w:r>
          </w:p>
        </w:tc>
        <w:tc>
          <w:tcPr>
            <w:tcW w:type="dxa" w:w="2880"/>
          </w:tcPr>
          <w:p>
            <w:r>
              <w:t>Permitted inference geo values. "unrestricted" means all geos are allowed.</w:t>
            </w:r>
          </w:p>
        </w:tc>
      </w:tr>
      <w:tr>
        <w:tc>
          <w:tcPr>
            <w:tcW w:type="dxa" w:w="2880"/>
          </w:tcPr>
          <w:p>
            <w:r>
              <w:t>data_residency.default_inference_geo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Default inference geo applied when requests omit the parameter.</w:t>
            </w:r>
          </w:p>
        </w:tc>
      </w:tr>
      <w:tr>
        <w:tc>
          <w:tcPr>
            <w:tcW w:type="dxa" w:w="2880"/>
          </w:tcPr>
          <w:p>
            <w:r>
              <w:t>data_residency.workspace_geo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Geographic region for workspace data storage. Immutable after creation.</w:t>
            </w:r>
          </w:p>
        </w:tc>
      </w:tr>
      <w:tr>
        <w:tc>
          <w:tcPr>
            <w:tcW w:type="dxa" w:w="2880"/>
          </w:tcPr>
          <w:p>
            <w:r>
              <w:t>display_color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Hex color code representing the Workspace in the Anthropic Console.</w:t>
            </w:r>
          </w:p>
        </w:tc>
      </w:tr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Name of the Workspace.</w:t>
            </w:r>
          </w:p>
        </w:tc>
      </w:tr>
      <w:tr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Object type. For Workspaces, this is always "workspace".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POST 'https://api.anthropic.com/v1/organizations/workspaces/ws_123' \</w:t>
        <w:br/>
        <w:t xml:space="preserve"> --header 'Content-Type: application/json' \</w:t>
        <w:br/>
        <w:t xml:space="preserve"> --header 'anthropic-version: 2023-06-01' \</w:t>
        <w:br/>
        <w:t xml:space="preserve"> --data '{</w:t>
        <w:br/>
        <w:t xml:space="preserve"> "name": "Platform Engineering",</w:t>
        <w:br/>
        <w:t xml:space="preserve"> "data_residency": {</w:t>
        <w:br/>
        <w:t xml:space="preserve"> "allowed_inference_geos": "unrestricted",</w:t>
        <w:br/>
        <w:t xml:space="preserve"> "default_inference_geo": "us"</w:t>
        <w:br/>
        <w:t xml:space="preserve">    }</w:t>
        <w:br/>
        <w:t xml:space="preserve">  }'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Update Workspace Name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POST 'https://api.anthropic.com/v1/organizations/workspaces/ws_123' \</w:t>
        <w:br/>
        <w:t xml:space="preserve"> --header 'Content-Type: application/json' \</w:t>
        <w:br/>
        <w:t xml:space="preserve"> --header 'anthropic-version: 2023-06-01' \</w:t>
        <w:br/>
        <w:t xml:space="preserve"> --data '{</w:t>
        <w:br/>
        <w:t xml:space="preserve"> "name": "Research"</w:t>
        <w:br/>
        <w:t xml:space="preserve">  }'</w:t>
      </w:r>
    </w:p>
    <w:p>
      <w:pPr>
        <w:pStyle w:val="Heading3"/>
      </w:pPr>
      <w:r>
        <w:t>Example 2: Set Allowed Inference Geos to a Specific List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POST 'https://api.anthropic.com/v1/organizations/workspaces/ws_123' \</w:t>
        <w:br/>
        <w:t xml:space="preserve"> --header 'Content-Type: application/json' \</w:t>
        <w:br/>
        <w:t xml:space="preserve"> --header 'anthropic-version: 2023-06-01' \</w:t>
        <w:br/>
        <w:t xml:space="preserve"> --data '{</w:t>
        <w:br/>
        <w:t xml:space="preserve"> "data_residency": {</w:t>
        <w:br/>
        <w:t xml:space="preserve"> "allowed_inference_geos": [</w:t>
        <w:br/>
        <w:t xml:space="preserve"> "us",</w:t>
        <w:br/>
        <w:t xml:space="preserve"> "eu"</w:t>
        <w:br/>
        <w:t xml:space="preserve">      ],</w:t>
        <w:br/>
        <w:t xml:space="preserve"> "default_inference_geo": "us"</w:t>
        <w:br/>
        <w:t xml:space="preserve">    }</w:t>
        <w:br/>
        <w:t xml:space="preserve">  }'</w:t>
      </w:r>
    </w:p>
    <w:p>
      <w:pPr>
        <w:pStyle w:val="Heading3"/>
      </w:pPr>
      <w:r>
        <w:t>Example 3: Allow All Inference Geos (Unrestricted)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POST 'https://api.anthropic.com/v1/organizations/workspaces/ws_123' \</w:t>
        <w:br/>
        <w:t xml:space="preserve"> --header 'Content-Type: application/json' \</w:t>
        <w:br/>
        <w:t xml:space="preserve"> --header 'anthropic-version: 2023-06-01' \</w:t>
        <w:br/>
        <w:t xml:space="preserve"> --data '{</w:t>
        <w:br/>
        <w:t xml:space="preserve"> "data_residency": {</w:t>
        <w:br/>
        <w:t xml:space="preserve"> "allowed_inference_geos": "unrestricted"</w:t>
        <w:br/>
        <w:t xml:space="preserve">    }</w:t>
        <w:br/>
        <w:t xml:space="preserve">  }'</w:t>
      </w:r>
    </w:p>
    <w:p>
      <w:pPr>
        <w:pStyle w:val="Heading3"/>
      </w:pPr>
      <w:r>
        <w:t>Notes</w:t>
      </w:r>
    </w:p>
    <w:p>
      <w:pPr>
        <w:pStyle w:val="ListBullet"/>
      </w:pPr>
      <w:r>
        <w:t>data_residency.allowed_inference_geos accepts either an array of strings or the string "unrestricted".</w:t>
      </w:r>
    </w:p>
    <w:p>
      <w:pPr>
        <w:pStyle w:val="ListBullet"/>
      </w:pPr>
      <w:r>
        <w:t>data_residency.default_inference_geo must be included in allowed_inference_geos unless allowed_inference_geos is "unrestricted".</w:t>
      </w:r>
    </w:p>
    <w:p>
      <w:pPr>
        <w:pStyle w:val="ListBullet"/>
      </w:pPr>
      <w:r>
        <w:t>data_residency.workspace_geo is returned in the response and is immutable after creation.</w:t>
      </w:r>
    </w:p>
    <w:p>
      <w:pPr>
        <w:pStyle w:val="Heading3"/>
      </w:pPr>
      <w:r>
        <w:t>Related workspace actions</w:t>
      </w:r>
    </w:p>
    <w:p>
      <w:pPr>
        <w:pStyle w:val="ListBullet"/>
      </w:pPr>
      <w:r>
        <w:t>[POST] Create Workspace (Organization) — /organizations/workspaces</w:t>
      </w:r>
    </w:p>
    <w:p>
      <w:pPr>
        <w:pStyle w:val="ListBullet"/>
      </w:pPr>
      <w:r>
        <w:t>[GET] Retrieve a Workspace — /v1/organizations/workspaces/{{WORKSPACE_ID}}</w:t>
      </w:r>
    </w:p>
    <w:p>
      <w:r>
        <w:br w:type="page"/>
      </w:r>
    </w:p>
    <w:p>
      <w:pPr>
        <w:pStyle w:val="Heading2"/>
      </w:pPr>
      <w:r>
        <w:t>20. [POST] Archive an Organization Workspace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/v1/organizations/workspaces/{{WORKSPACE_ID}}/archive</w:t>
      </w:r>
    </w:p>
    <w:p>
      <w:pPr>
        <w:pStyle w:val="Heading3"/>
      </w:pPr>
      <w:r>
        <w:t>Prerequisites</w:t>
      </w:r>
    </w:p>
    <w:p>
      <w:pPr>
        <w:pStyle w:val="ListBullet"/>
      </w:pPr>
      <w:r>
        <w:t>Must have access/permissions to manage the Organization’s Workspaces</w:t>
      </w:r>
    </w:p>
    <w:p>
      <w:pPr>
        <w:pStyle w:val="Heading3"/>
      </w:pPr>
      <w:r>
        <w:t>Method</w:t>
      </w:r>
    </w:p>
    <w:p>
      <w:r>
        <w:t>POST</w:t>
      </w:r>
    </w:p>
    <w:p>
      <w:pPr>
        <w:pStyle w:val="Heading3"/>
      </w:pPr>
      <w:r>
        <w:t>URL</w:t>
      </w:r>
    </w:p>
    <w:p>
      <w:r>
        <w:t>https://api.anthropic.com/v1/organizations/workspaces/{{workspace_id}}/archive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"anthropic-version": "2023-06-01"</w:t>
        <w:br/>
        <w:t>}</w:t>
      </w:r>
    </w:p>
    <w:p>
      <w:pPr>
        <w:pStyle w:val="Heading3"/>
      </w:pPr>
      <w:r>
        <w:t>Description</w:t>
      </w:r>
    </w:p>
    <w:p>
      <w:r>
        <w:t>Archives a specific Workspace within an Organization. Returns the updated Workspace object, including archived_at indicating when it was archived (or null if not archived).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workspace_id path parameter must always be present.</w:t>
      </w:r>
    </w:p>
    <w:p>
      <w:pPr>
        <w:pStyle w:val="ListBullet"/>
      </w:pPr>
      <w:r>
        <w:t>If the user provides a workspace_id, use that value directly.</w:t>
      </w:r>
    </w:p>
    <w:p>
      <w:pPr>
        <w:pStyle w:val="ListBullet"/>
      </w:pPr>
      <w:r>
        <w:t>Do not call the API with a missing or empty workspace_id (e.g., avoid /workspaces//archive).</w:t>
      </w:r>
    </w:p>
    <w:p>
      <w:pPr>
        <w:pStyle w:val="ListBullet"/>
      </w:pPr>
      <w:r>
        <w:t>Always construct the path as /v1/organizations/workspaces/{{workspace_id}}/archive, where {{workspace_id}} is a non-empty string.</w:t>
      </w:r>
    </w:p>
    <w:p>
      <w:pPr>
        <w:pStyle w:val="ListBullet"/>
      </w:pPr>
      <w:r>
        <w:t>Do not infer or guess the workspace_id.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When executing the action, ensure to send Query Parameters in the URL as query parameters and not in the body.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/v1/organizations/workspaces/ws_123456789/archive</w:t>
        <w:br/>
        <w:t>/v1/organizations/workspaces/workspace-abc/archive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/v1/organizations/workspaces//archive</w:t>
        <w:br/>
        <w:t>/v1/organizations/workspaces/archive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workspace_id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ID of the Workspace.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"id": "ws_123456789",</w:t>
        <w:br/>
        <w:t xml:space="preserve"> "archived_at": "2026-02-27T12:34:56Z",</w:t>
        <w:br/>
        <w:t xml:space="preserve"> "created_at": "2025-01-10T09:15:30Z",</w:t>
        <w:br/>
        <w:t xml:space="preserve"> "data_residency": {</w:t>
        <w:br/>
        <w:t xml:space="preserve"> "allowed_inference_geos": ["us", "eu"],</w:t>
        <w:br/>
        <w:t xml:space="preserve"> "default_inference_geo": "us",</w:t>
        <w:br/>
        <w:t xml:space="preserve"> "workspace_geo": "us"</w:t>
        <w:br/>
        <w:t xml:space="preserve"> },</w:t>
        <w:br/>
        <w:t xml:space="preserve"> "display_color": "#4F46E5",</w:t>
        <w:br/>
        <w:t xml:space="preserve"> "name": "Research Workspace",</w:t>
        <w:br/>
        <w:t xml:space="preserve"> "type": "workspace"</w:t>
        <w:br/>
        <w:t>}</w:t>
      </w:r>
    </w:p>
    <w:p>
      <w:pPr>
        <w:pStyle w:val="Heading3"/>
      </w:pPr>
      <w:r>
        <w:t>Response Notes</w:t>
      </w:r>
    </w:p>
    <w:p>
      <w:pPr>
        <w:pStyle w:val="ListBullet"/>
      </w:pPr>
      <w:r>
        <w:t>archived_at is an RFC 3339 datetime string indicating when the Workspace was archived, or null if the Workspace is not archived.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ID of the Workspace.</w:t>
            </w:r>
          </w:p>
        </w:tc>
      </w:tr>
      <w:tr>
        <w:tc>
          <w:tcPr>
            <w:tcW w:type="dxa" w:w="2880"/>
          </w:tcPr>
          <w:p>
            <w:r>
              <w:t>archived_at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RFC 3339 datetime string indicating when the Workspace was archived, or null if the Workspace is not archived.</w:t>
            </w:r>
          </w:p>
        </w:tc>
      </w:tr>
      <w:tr>
        <w:tc>
          <w:tcPr>
            <w:tcW w:type="dxa" w:w="2880"/>
          </w:tcPr>
          <w:p>
            <w:r>
              <w:t>created_at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RFC 3339 datetime string indicating when the Workspace was created.</w:t>
            </w:r>
          </w:p>
        </w:tc>
      </w:tr>
      <w:tr>
        <w:tc>
          <w:tcPr>
            <w:tcW w:type="dxa" w:w="2880"/>
          </w:tcPr>
          <w:p>
            <w:r>
              <w:t>data_residency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Data residency configuration.</w:t>
            </w:r>
          </w:p>
        </w:tc>
      </w:tr>
      <w:tr>
        <w:tc>
          <w:tcPr>
            <w:tcW w:type="dxa" w:w="2880"/>
          </w:tcPr>
          <w:p>
            <w:r>
              <w:t>data_residency.allowed_inference_geos</w:t>
            </w:r>
          </w:p>
        </w:tc>
        <w:tc>
          <w:tcPr>
            <w:tcW w:type="dxa" w:w="2880"/>
          </w:tcPr>
          <w:p>
            <w:r>
              <w:t>array of string | string</w:t>
            </w:r>
          </w:p>
        </w:tc>
        <w:tc>
          <w:tcPr>
            <w:tcW w:type="dxa" w:w="2880"/>
          </w:tcPr>
          <w:p>
            <w:r>
              <w:t>Permitted inference geo values. "unrestricted" means all geos are allowed.</w:t>
            </w:r>
          </w:p>
        </w:tc>
      </w:tr>
      <w:tr>
        <w:tc>
          <w:tcPr>
            <w:tcW w:type="dxa" w:w="2880"/>
          </w:tcPr>
          <w:p>
            <w:r>
              <w:t>data_residency.default_inference_geo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Default inference geo applied when requests omit the parameter.</w:t>
            </w:r>
          </w:p>
        </w:tc>
      </w:tr>
      <w:tr>
        <w:tc>
          <w:tcPr>
            <w:tcW w:type="dxa" w:w="2880"/>
          </w:tcPr>
          <w:p>
            <w:r>
              <w:t>data_residency.workspace_geo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Geographic region for workspace data storage. Immutable after creation.</w:t>
            </w:r>
          </w:p>
        </w:tc>
      </w:tr>
      <w:tr>
        <w:tc>
          <w:tcPr>
            <w:tcW w:type="dxa" w:w="2880"/>
          </w:tcPr>
          <w:p>
            <w:r>
              <w:t>display_color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Hex color code representing the Workspace in the Anthropic Console.</w:t>
            </w:r>
          </w:p>
        </w:tc>
      </w:tr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Name of the Workspace.</w:t>
            </w:r>
          </w:p>
        </w:tc>
      </w:tr>
      <w:tr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Object type. For Workspaces, this is always "workspace".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POST \</w:t>
        <w:br/>
        <w:t xml:space="preserve"> 'https://api.anthropic.com/v1/organizations/workspaces/ws_123456789/archive' \</w:t>
        <w:br/>
        <w:t xml:space="preserve"> --header 'anthropic-version: 2023-06-01'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Archive a Workspace by ID</w:t>
      </w:r>
    </w:p>
    <w:p>
      <w:pPr>
        <w:pStyle w:val="Heading3"/>
      </w:pPr>
      <w:r>
        <w:t>Example 2: Archive a Workspace with a Non-prefixed Identifier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POST \</w:t>
        <w:br/>
        <w:t xml:space="preserve"> 'https://api.anthropic.com/v1/organizations/workspaces/workspace-abc/archive' \</w:t>
        <w:br/>
        <w:t xml:space="preserve"> --header 'anthropic-version: 2023-06-01'</w:t>
      </w:r>
    </w:p>
    <w:p>
      <w:pPr>
        <w:pStyle w:val="Heading3"/>
      </w:pPr>
      <w:r>
        <w:t>Behavior</w:t>
      </w:r>
    </w:p>
    <w:p>
      <w:pPr>
        <w:pStyle w:val="ListBullet"/>
      </w:pPr>
      <w:r>
        <w:t>Identify Workspace: Uses workspace_id from the URL path to select the Workspace.</w:t>
      </w:r>
    </w:p>
    <w:p>
      <w:pPr>
        <w:pStyle w:val="ListBullet"/>
      </w:pPr>
      <w:r>
        <w:t>Archive Operation: Archives the Workspace.</w:t>
      </w:r>
    </w:p>
    <w:p>
      <w:pPr>
        <w:pStyle w:val="ListBullet"/>
      </w:pPr>
      <w:r>
        <w:t>Return Updated Workspace: Responds with the Workspace object, including updated archived_at.</w:t>
      </w:r>
    </w:p>
    <w:p>
      <w:pPr>
        <w:pStyle w:val="Heading3"/>
      </w:pPr>
      <w:r>
        <w:t>Error Handling</w:t>
      </w:r>
    </w:p>
    <w:p>
      <w:pPr>
        <w:pStyle w:val="ListBullet"/>
      </w:pPr>
      <w:r>
        <w:t>Error responses were not provided in the scraped content.</w:t>
      </w:r>
    </w:p>
    <w:p>
      <w:r>
        <w:br w:type="page"/>
      </w:r>
    </w:p>
    <w:p>
      <w:pPr>
        <w:pStyle w:val="Heading2"/>
      </w:pPr>
      <w:r>
        <w:t>21. [POST] Create Workspace Member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/v1/organizations/workspaces/{{WORKSPACE_ID}}/members</w:t>
      </w:r>
    </w:p>
    <w:p>
      <w:pPr>
        <w:pStyle w:val="Heading3"/>
      </w:pPr>
      <w:r>
        <w:t>Create a Workspace Member</w:t>
      </w:r>
    </w:p>
    <w:p>
      <w:pPr>
        <w:pStyle w:val="Heading3"/>
      </w:pPr>
      <w:r>
        <w:t>Prerequisites</w:t>
      </w:r>
    </w:p>
    <w:p>
      <w:pPr>
        <w:pStyle w:val="ListBullet"/>
      </w:pPr>
      <w:r>
        <w:t>You must have access to the target Organization/Workspace to add members.</w:t>
      </w:r>
    </w:p>
    <w:p>
      <w:pPr>
        <w:pStyle w:val="ListBullet"/>
      </w:pPr>
      <w:r>
        <w:t>You must know the target workspace_id and the user_id to add.</w:t>
      </w:r>
    </w:p>
    <w:p>
      <w:pPr>
        <w:pStyle w:val="Heading3"/>
      </w:pPr>
      <w:r>
        <w:t>Method</w:t>
      </w:r>
    </w:p>
    <w:p>
      <w:r>
        <w:t>POST</w:t>
      </w:r>
    </w:p>
    <w:p>
      <w:pPr>
        <w:pStyle w:val="Heading3"/>
      </w:pPr>
      <w:r>
        <w:t>URL</w:t>
      </w:r>
    </w:p>
    <w:p>
      <w:r>
        <w:t>https://api.anthropic.com/v1/organizations/workspaces/{{workspace_id}}/members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"Content-Type": "application/json",</w:t>
        <w:br/>
        <w:t xml:space="preserve"> "anthropic-version": "2023-06-01"</w:t>
        <w:br/>
        <w:t>}</w:t>
      </w:r>
    </w:p>
    <w:p>
      <w:pPr>
        <w:pStyle w:val="Heading3"/>
      </w:pPr>
      <w:r>
        <w:t>Description</w:t>
      </w:r>
    </w:p>
    <w:p>
      <w:r>
        <w:t>Creates a new member in the specified workspace by adding a user with a defined workspace role.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workspace_id path parameter must always be present.</w:t>
      </w:r>
    </w:p>
    <w:p>
      <w:pPr>
        <w:pStyle w:val="ListBullet"/>
      </w:pPr>
      <w:r>
        <w:t>Always construct the path as /v1/organizations/workspaces/{{workspace_id}}/members, where {{workspace_id}} is a non-empty string.</w:t>
      </w:r>
    </w:p>
    <w:p>
      <w:pPr>
        <w:pStyle w:val="ListBullet"/>
      </w:pPr>
      <w:r>
        <w:t>Do not call the API with a missing or empty workspace_id (e.g., avoid /v1/organizations/workspaces//members).</w:t>
      </w:r>
    </w:p>
    <w:p>
      <w:pPr>
        <w:pStyle w:val="ListBullet"/>
      </w:pPr>
      <w:r>
        <w:t>Do not infer or guess workspace_id.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When executing the action, ensure to send Query Parameters in the URL as query parameters and not in the body. (This endpoint does not document any query parameters.)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/v1/organizations/workspaces/ws_123/members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/v1/organizations/workspaces//members</w:t>
        <w:br/>
        <w:t>/v1/organizations/workspaces/members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workspace_id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ID of the Workspace. (Send in URL path.)</w:t>
            </w:r>
          </w:p>
        </w:tc>
      </w:tr>
    </w:tbl>
    <w:p/>
    <w:p>
      <w:pPr>
        <w:pStyle w:val="Heading3"/>
      </w:pPr>
      <w:r>
        <w:t>Required Request Body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user_id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ID of the User to add to the workspace.</w:t>
            </w:r>
          </w:p>
        </w:tc>
      </w:tr>
      <w:tr>
        <w:tc>
          <w:tcPr>
            <w:tcW w:type="dxa" w:w="2880"/>
          </w:tcPr>
          <w:p>
            <w:r>
              <w:t>workspace_role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Role of the new Workspace Member. Allowed values: "workspace_user", "workspace_developer", "workspace_admin". Cannot be "workspace_billing" when creating.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"type": "workspace_member",</w:t>
        <w:br/>
        <w:t xml:space="preserve"> "user_id": "user_123",</w:t>
        <w:br/>
        <w:t xml:space="preserve"> "workspace_id": "ws_123",</w:t>
        <w:br/>
        <w:t xml:space="preserve"> "workspace_role": "workspace_user"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Object type. For Workspace Members, this is always "workspace_member".</w:t>
            </w:r>
          </w:p>
        </w:tc>
      </w:tr>
      <w:tr>
        <w:tc>
          <w:tcPr>
            <w:tcW w:type="dxa" w:w="2880"/>
          </w:tcPr>
          <w:p>
            <w:r>
              <w:t>user_id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ID of the User.</w:t>
            </w:r>
          </w:p>
        </w:tc>
      </w:tr>
      <w:tr>
        <w:tc>
          <w:tcPr>
            <w:tcW w:type="dxa" w:w="2880"/>
          </w:tcPr>
          <w:p>
            <w:r>
              <w:t>workspace_id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ID of the Workspace.</w:t>
            </w:r>
          </w:p>
        </w:tc>
      </w:tr>
      <w:tr>
        <w:tc>
          <w:tcPr>
            <w:tcW w:type="dxa" w:w="2880"/>
          </w:tcPr>
          <w:p>
            <w:r>
              <w:t>workspace_role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Role of the Workspace Member. Possible values returned: "workspace_user", "workspace_developer", "workspace_admin", "workspace_billing".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POST 'https://api.anthropic.com/v1/organizations/workspaces/ws_123/members' \</w:t>
        <w:br/>
        <w:t xml:space="preserve"> --header 'Content-Type: application/json' \</w:t>
        <w:br/>
        <w:t xml:space="preserve"> --header 'anthropic-version: 2023-06-01' \</w:t>
        <w:br/>
        <w:t xml:space="preserve"> --data '{</w:t>
        <w:br/>
        <w:t xml:space="preserve"> "user_id": "user_123",</w:t>
        <w:br/>
        <w:t xml:space="preserve"> "workspace_role": "workspace_user"</w:t>
        <w:br/>
        <w:t xml:space="preserve">  }'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Add a Workspace User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POST 'https://api.anthropic.com/v1/organizations/workspaces/ws_123/members' \</w:t>
        <w:br/>
        <w:t xml:space="preserve"> --header 'Content-Type: application/json' \</w:t>
        <w:br/>
        <w:t xml:space="preserve"> --header 'anthropic-version: 2023-06-01' \</w:t>
        <w:br/>
        <w:t xml:space="preserve"> --data '{</w:t>
        <w:br/>
        <w:t xml:space="preserve"> "user_id": "user_456",</w:t>
        <w:br/>
        <w:t xml:space="preserve"> "workspace_role": "workspace_user"</w:t>
        <w:br/>
        <w:t xml:space="preserve">  }'</w:t>
      </w:r>
    </w:p>
    <w:p>
      <w:pPr>
        <w:pStyle w:val="Heading3"/>
      </w:pPr>
      <w:r>
        <w:t>Example 2: Add a Workspace Developer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POST 'https://api.anthropic.com/v1/organizations/workspaces/ws_123/members' \</w:t>
        <w:br/>
        <w:t xml:space="preserve"> --header 'Content-Type: application/json' \</w:t>
        <w:br/>
        <w:t xml:space="preserve"> --header 'anthropic-version: 2023-06-01' \</w:t>
        <w:br/>
        <w:t xml:space="preserve"> --data '{</w:t>
        <w:br/>
        <w:t xml:space="preserve"> "user_id": "user_789",</w:t>
        <w:br/>
        <w:t xml:space="preserve"> "workspace_role": "workspace_developer"</w:t>
        <w:br/>
        <w:t xml:space="preserve">  }'</w:t>
      </w:r>
    </w:p>
    <w:p>
      <w:pPr>
        <w:pStyle w:val="Heading3"/>
      </w:pPr>
      <w:r>
        <w:t>Example 3: Add a Workspace Admin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POST 'https://api.anthropic.com/v1/organizations/workspaces/ws_123/members' \</w:t>
        <w:br/>
        <w:t xml:space="preserve"> --header 'Content-Type: application/json' \</w:t>
        <w:br/>
        <w:t xml:space="preserve"> --header 'anthropic-version: 2023-06-01' \</w:t>
        <w:br/>
        <w:t xml:space="preserve"> --data '{</w:t>
        <w:br/>
        <w:t xml:space="preserve"> "user_id": "user_999",</w:t>
        <w:br/>
        <w:t xml:space="preserve"> "workspace_role": "workspace_admin"</w:t>
        <w:br/>
        <w:t xml:space="preserve">  }'</w:t>
      </w:r>
    </w:p>
    <w:p>
      <w:pPr>
        <w:pStyle w:val="Heading3"/>
      </w:pPr>
      <w:r>
        <w:t>Behavior</w:t>
      </w:r>
    </w:p>
    <w:p>
      <w:pPr>
        <w:pStyle w:val="ListBullet"/>
      </w:pPr>
      <w:r>
        <w:t>Validates the workspace_id path parameter and required body fields (user_id, workspace_role).</w:t>
      </w:r>
    </w:p>
    <w:p>
      <w:pPr>
        <w:pStyle w:val="ListBullet"/>
      </w:pPr>
      <w:r>
        <w:t>Creates a workspace membership for the specified user.</w:t>
      </w:r>
    </w:p>
    <w:p>
      <w:pPr>
        <w:pStyle w:val="ListBullet"/>
      </w:pPr>
      <w:r>
        <w:t>Returns the created WorkspaceMember object.</w:t>
      </w:r>
    </w:p>
    <w:p>
      <w:pPr>
        <w:pStyle w:val="Heading3"/>
      </w:pPr>
      <w:r>
        <w:t>Notes</w:t>
      </w:r>
    </w:p>
    <w:p>
      <w:pPr>
        <w:pStyle w:val="ListBullet"/>
      </w:pPr>
      <w:r>
        <w:t>When creating a workspace member, workspace_role cannot be "workspace_billing".</w:t>
      </w:r>
    </w:p>
    <w:p>
      <w:pPr>
        <w:pStyle w:val="ListBullet"/>
      </w:pPr>
      <w:r>
        <w:t>The returned workspace_role enum includes "workspace_billing" as a possible value for existing members.</w:t>
      </w:r>
    </w:p>
    <w:p>
      <w:pPr>
        <w:pStyle w:val="Heading3"/>
      </w:pPr>
      <w:r>
        <w:t>Related workspaceMember actions</w:t>
      </w:r>
    </w:p>
    <w:p>
      <w:pPr>
        <w:pStyle w:val="ListBullet"/>
      </w:pPr>
      <w:r>
        <w:t>[GET] Retrieve a Workspace Member — /v1/organizations/workspaces/{{WORKSPACE_ID}}/members/{{USER_ID}}</w:t>
      </w:r>
    </w:p>
    <w:p>
      <w:r>
        <w:br w:type="page"/>
      </w:r>
    </w:p>
    <w:p>
      <w:pPr>
        <w:pStyle w:val="Heading2"/>
      </w:pPr>
      <w:r>
        <w:t>22. [GET] Retrieve a Workspace Member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/v1/organizations/workspaces/{{WORKSPACE_ID}}/members/{{USER_ID}}</w:t>
      </w:r>
    </w:p>
    <w:p>
      <w:pPr>
        <w:pStyle w:val="Heading3"/>
      </w:pPr>
      <w:r>
        <w:t>Prerequisites</w:t>
      </w:r>
    </w:p>
    <w:p>
      <w:pPr>
        <w:pStyle w:val="ListBullet"/>
      </w:pPr>
      <w:r>
        <w:t>You must have access to the target Workspace and its members.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https://api.anthropic.com/v1/organizations/workspaces/{{workspace_id}}/members/{{user_id}}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"anthropic-version": "2023-06-01"</w:t>
        <w:br/>
        <w:t>}</w:t>
      </w:r>
    </w:p>
    <w:p>
      <w:pPr>
        <w:pStyle w:val="Heading3"/>
      </w:pPr>
      <w:r>
        <w:t>Description</w:t>
      </w:r>
    </w:p>
    <w:p>
      <w:r>
        <w:t>Retrieves details for a specific Workspace member, identified by workspace_id and user_id, including the member’s Workspace role.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workspace_id path parameter must always be present and non-empty.</w:t>
      </w:r>
    </w:p>
    <w:p>
      <w:pPr>
        <w:pStyle w:val="ListBullet"/>
      </w:pPr>
      <w:r>
        <w:t>The user_id path parameter must always be present and non-empty.</w:t>
      </w:r>
    </w:p>
    <w:p>
      <w:pPr>
        <w:pStyle w:val="ListBullet"/>
      </w:pPr>
      <w:r>
        <w:t>Always construct the path as /v1/organizations/workspaces/{{workspace_id}}/members/{{user_id}}.</w:t>
      </w:r>
    </w:p>
    <w:p>
      <w:pPr>
        <w:pStyle w:val="ListBullet"/>
      </w:pPr>
      <w:r>
        <w:t>Do not call the API with missing or empty path parameters (e.g., avoid double slashes).</w:t>
      </w:r>
    </w:p>
    <w:p>
      <w:pPr>
        <w:pStyle w:val="ListBullet"/>
      </w:pPr>
      <w:r>
        <w:t>Do not infer or guess path parameter values.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When executing the action, ensure to send Query Parameters in the URL as query parameters and not in the body (this endpoint does not document any query parameters).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/v1/organizations/workspaces/ws_123/members/user_456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/v1/organizations/workspaces//members/user_456</w:t>
        <w:br/>
        <w:t>/v1/organizations/workspaces/ws_123/members/</w:t>
        <w:br/>
        <w:t>/v1/organizations/workspaces/ws_123/members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workspace_id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ID of the Workspace.</w:t>
            </w:r>
          </w:p>
        </w:tc>
      </w:tr>
      <w:tr>
        <w:tc>
          <w:tcPr>
            <w:tcW w:type="dxa" w:w="2880"/>
          </w:tcPr>
          <w:p>
            <w:r>
              <w:t>user_id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ID of the User.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"type": "workspace_member",</w:t>
        <w:br/>
        <w:t xml:space="preserve"> "user_id": "user_456",</w:t>
        <w:br/>
        <w:t xml:space="preserve"> "workspace_id": "ws_123",</w:t>
        <w:br/>
        <w:t xml:space="preserve"> "workspace_role": "workspace_admin"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Object type. For Workspace Members, this is always "workspace_member".</w:t>
            </w:r>
          </w:p>
        </w:tc>
      </w:tr>
      <w:tr>
        <w:tc>
          <w:tcPr>
            <w:tcW w:type="dxa" w:w="2880"/>
          </w:tcPr>
          <w:p>
            <w:r>
              <w:t>user_id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ID of the User.</w:t>
            </w:r>
          </w:p>
        </w:tc>
      </w:tr>
      <w:tr>
        <w:tc>
          <w:tcPr>
            <w:tcW w:type="dxa" w:w="2880"/>
          </w:tcPr>
          <w:p>
            <w:r>
              <w:t>workspace_id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ID of the Workspace.</w:t>
            </w:r>
          </w:p>
        </w:tc>
      </w:tr>
      <w:tr>
        <w:tc>
          <w:tcPr>
            <w:tcW w:type="dxa" w:w="2880"/>
          </w:tcPr>
          <w:p>
            <w:r>
              <w:t>workspace_role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Role of the Workspace Member. Possible values: "workspace_user", "workspace_developer", "workspace_admin", "workspace_billing".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GET \</w:t>
        <w:br/>
        <w:t xml:space="preserve"> 'https://api.anthropic.com/v1/organizations/workspaces/ws_123/members/user_456' \</w:t>
        <w:br/>
        <w:t xml:space="preserve"> --header 'anthropic-version: 2023-06-01'</w:t>
      </w:r>
    </w:p>
    <w:p>
      <w:pPr>
        <w:pStyle w:val="Heading3"/>
      </w:pPr>
      <w:r>
        <w:t>Notes</w:t>
      </w:r>
    </w:p>
    <w:p>
      <w:pPr>
        <w:pStyle w:val="ListBullet"/>
      </w:pPr>
      <w:r>
        <w:t>This endpoint returns a WorkspaceMember object with the member’s role in the Workspace.</w:t>
      </w:r>
    </w:p>
    <w:p>
      <w:pPr>
        <w:pStyle w:val="Heading3"/>
      </w:pPr>
      <w:r>
        <w:t>Related workspaceMember actions</w:t>
      </w:r>
    </w:p>
    <w:p>
      <w:pPr>
        <w:pStyle w:val="ListBullet"/>
      </w:pPr>
      <w:r>
        <w:t>[POST] Create Workspace Member — /v1/organizations/workspaces/{{WORKSPACE_ID}}/members</w:t>
      </w:r>
    </w:p>
    <w:p>
      <w:r>
        <w:br w:type="page"/>
      </w:r>
    </w:p>
    <w:p>
      <w:pPr>
        <w:pStyle w:val="Heading2"/>
      </w:pPr>
      <w:r>
        <w:t>23. [GET] List a Workspace's Members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/v1/organizations/workspaces/{{WORKSPACE_ID}}/members</w:t>
      </w:r>
    </w:p>
    <w:p>
      <w:pPr>
        <w:pStyle w:val="Heading3"/>
      </w:pPr>
      <w:r>
        <w:t>Prerequisites</w:t>
      </w:r>
    </w:p>
    <w:p>
      <w:pPr>
        <w:pStyle w:val="ListBullet"/>
      </w:pPr>
      <w:r>
        <w:t>You must have access to the target Organization/Workspace to list its members.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https://api.anthropic.com/v1/organizations/workspaces/{{workspace_id}}/members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"anthropic-version": "2023-06-01"</w:t>
        <w:br/>
        <w:t>}</w:t>
      </w:r>
    </w:p>
    <w:p>
      <w:pPr>
        <w:pStyle w:val="Heading3"/>
      </w:pPr>
      <w:r>
        <w:t>Description</w:t>
      </w:r>
    </w:p>
    <w:p>
      <w:r>
        <w:t>Lists members for a specific workspace. Supports cursor-based pagination using after_id and before_id, and a configurable page size via limit.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workspace_id path parameter must always be present.</w:t>
      </w:r>
    </w:p>
    <w:p>
      <w:pPr>
        <w:pStyle w:val="ListBullet"/>
      </w:pPr>
      <w:r>
        <w:t>Always construct the path as /v1/organizations/workspaces/{{workspace_id}}/members, where {{workspace_id}} is a non-empty string.</w:t>
      </w:r>
    </w:p>
    <w:p>
      <w:pPr>
        <w:pStyle w:val="ListBullet"/>
      </w:pPr>
      <w:r>
        <w:t>Do not call the API with a missing or empty workspace_id (e.g., avoid /v1/organizations/workspaces//members).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When executing the action, ensure to send Query Parameters in the URL as query parameters and not in the body.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/v1/organizations/workspaces/ws_123/members</w:t>
        <w:br/>
        <w:t>/v1/organizations/workspaces/9b2f1c7a-1234-4f2a-9a7c-1a2b3c4d5e6f/members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/v1/organizations/workspaces//members</w:t>
        <w:br/>
        <w:t>/v1/organizations/workspaces/members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workspace_id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ID of the Workspace. (Send in URL path)</w:t>
            </w:r>
          </w:p>
        </w:tc>
      </w:tr>
    </w:tbl>
    <w:p/>
    <w:p>
      <w:pPr>
        <w:pStyle w:val="Heading3"/>
      </w:pPr>
      <w:r>
        <w:t>Optional Query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after_id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ID of the object to use as a cursor for pagination. When provided, returns the page of results immediately after this object. (Send in URL query string)</w:t>
            </w:r>
          </w:p>
        </w:tc>
      </w:tr>
      <w:tr>
        <w:tc>
          <w:tcPr>
            <w:tcW w:type="dxa" w:w="2880"/>
          </w:tcPr>
          <w:p>
            <w:r>
              <w:t>before_id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ID of the object to use as a cursor for pagination. When provided, returns the page of results immediately before this object. (Send in URL query string)</w:t>
            </w:r>
          </w:p>
        </w:tc>
      </w:tr>
      <w:tr>
        <w:tc>
          <w:tcPr>
            <w:tcW w:type="dxa" w:w="2880"/>
          </w:tcPr>
          <w:p>
            <w:r>
              <w:t>limit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Number of items to return per page. Default: 20. Range: 1 to 1000. (Send in URL query string)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"data": [</w:t>
        <w:br/>
        <w:t xml:space="preserve"> {</w:t>
        <w:br/>
        <w:t xml:space="preserve"> "type": "workspace_member",</w:t>
        <w:br/>
        <w:t xml:space="preserve"> "user_id": "usr_01HXYZ8Y8G2Q0A1B2C3D4E5F6G",</w:t>
        <w:br/>
        <w:t xml:space="preserve"> "workspace_id": "ws_01HABCDEF2G3H4J5K6L7M8N9P0",</w:t>
        <w:br/>
        <w:t xml:space="preserve"> "workspace_role": "workspace_admin"</w:t>
        <w:br/>
        <w:t xml:space="preserve"> },</w:t>
        <w:br/>
        <w:t xml:space="preserve"> {</w:t>
        <w:br/>
        <w:t xml:space="preserve"> "type": "workspace_member",</w:t>
        <w:br/>
        <w:t xml:space="preserve"> "user_id": "usr_01HXYZ9Z9H3R1B2C3D4E5F6H7I",</w:t>
        <w:br/>
        <w:t xml:space="preserve"> "workspace_id": "ws_01HABCDEF2G3H4J5K6L7M8N9P0",</w:t>
        <w:br/>
        <w:t xml:space="preserve"> "workspace_role": "workspace_user"</w:t>
        <w:br/>
        <w:t xml:space="preserve"> }</w:t>
        <w:br/>
        <w:t xml:space="preserve"> ],</w:t>
        <w:br/>
        <w:t xml:space="preserve"> "first_id": "wsm_01HAAA111BBB222CCC333DDD44",</w:t>
        <w:br/>
        <w:t xml:space="preserve"> "has_more": false,</w:t>
        <w:br/>
        <w:t xml:space="preserve"> "last_id": "wsm_01HAAA111BBB222CCC333DDD55"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data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Array of workspace member objects (WorkspaceMember).</w:t>
            </w:r>
          </w:p>
        </w:tc>
      </w:tr>
      <w:tr>
        <w:tc>
          <w:tcPr>
            <w:tcW w:type="dxa" w:w="2880"/>
          </w:tcPr>
          <w:p>
            <w:r>
              <w:t>data[].type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Object type. For Workspace Members, this is always "workspace_member".</w:t>
            </w:r>
          </w:p>
        </w:tc>
      </w:tr>
      <w:tr>
        <w:tc>
          <w:tcPr>
            <w:tcW w:type="dxa" w:w="2880"/>
          </w:tcPr>
          <w:p>
            <w:r>
              <w:t>data[].user_id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ID of the User.</w:t>
            </w:r>
          </w:p>
        </w:tc>
      </w:tr>
      <w:tr>
        <w:tc>
          <w:tcPr>
            <w:tcW w:type="dxa" w:w="2880"/>
          </w:tcPr>
          <w:p>
            <w:r>
              <w:t>data[].workspace_id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ID of the Workspace.</w:t>
            </w:r>
          </w:p>
        </w:tc>
      </w:tr>
      <w:tr>
        <w:tc>
          <w:tcPr>
            <w:tcW w:type="dxa" w:w="2880"/>
          </w:tcPr>
          <w:p>
            <w:r>
              <w:t>data[].workspace_role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Role of the Workspace Member. One of: "workspace_user", "workspace_developer", "workspace_admin", "workspace_billing".</w:t>
            </w:r>
          </w:p>
        </w:tc>
      </w:tr>
      <w:tr>
        <w:tc>
          <w:tcPr>
            <w:tcW w:type="dxa" w:w="2880"/>
          </w:tcPr>
          <w:p>
            <w:r>
              <w:t>first_id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First ID in the data list. Can be used as the before_id for the previous page.</w:t>
            </w:r>
          </w:p>
        </w:tc>
      </w:tr>
      <w:tr>
        <w:tc>
          <w:tcPr>
            <w:tcW w:type="dxa" w:w="2880"/>
          </w:tcPr>
          <w:p>
            <w:r>
              <w:t>has_more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Indicates if there are more results in the requested page direction.</w:t>
            </w:r>
          </w:p>
        </w:tc>
      </w:tr>
      <w:tr>
        <w:tc>
          <w:tcPr>
            <w:tcW w:type="dxa" w:w="2880"/>
          </w:tcPr>
          <w:p>
            <w:r>
              <w:t>last_id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Last ID in the data list. Can be used as the after_id for the next page.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GET \</w:t>
        <w:br/>
        <w:t xml:space="preserve"> 'https://api.anthropic.com/v1/organizations/workspaces/ws_01HABCDEF2G3H4J5K6L7M8N9P0/members?limit=20' \</w:t>
        <w:br/>
        <w:t xml:space="preserve"> --header 'anthropic-version: 2023-06-01'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List first page (default limit)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GET \</w:t>
        <w:br/>
        <w:t xml:space="preserve"> 'https://api.anthropic.com/v1/organizations/workspaces/ws_01HABCDEF2G3H4J5K6L7M8N9P0/members' \</w:t>
        <w:br/>
        <w:t xml:space="preserve"> --header 'anthropic-version: 2023-06-01'</w:t>
      </w:r>
    </w:p>
    <w:p>
      <w:pPr>
        <w:pStyle w:val="Heading3"/>
      </w:pPr>
      <w:r>
        <w:t>Example 2: Paginate forward with after_id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GET \</w:t>
        <w:br/>
        <w:t xml:space="preserve"> 'https://api.anthropic.com/v1/organizations/workspaces/ws_01HABCDEF2G3H4J5K6L7M8N9P0/members?after_id=wsm_01HAAA111BBB222CCC333DDD55&amp;limit=50' \</w:t>
        <w:br/>
        <w:t xml:space="preserve"> --header 'anthropic-version: 2023-06-01'</w:t>
      </w:r>
    </w:p>
    <w:p>
      <w:pPr>
        <w:pStyle w:val="Heading3"/>
      </w:pPr>
      <w:r>
        <w:t>Example 3: Paginate backward with before_id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GET \</w:t>
        <w:br/>
        <w:t xml:space="preserve"> 'https://api.anthropic.com/v1/organizations/workspaces/ws_01HABCDEF2G3H4J5K6L7M8N9P0/members?before_id=wsm_01HAAA111BBB222CCC333DDD44&amp;limit=50' \</w:t>
        <w:br/>
        <w:t xml:space="preserve"> --header 'anthropic-version: 2023-06-01'</w:t>
      </w:r>
    </w:p>
    <w:p>
      <w:pPr>
        <w:pStyle w:val="Heading3"/>
      </w:pPr>
      <w:r>
        <w:t>Notes</w:t>
      </w:r>
    </w:p>
    <w:p>
      <w:pPr>
        <w:pStyle w:val="ListBullet"/>
      </w:pPr>
      <w:r>
        <w:t xml:space="preserve">Cursor pagination: </w:t>
        <w:br/>
        <w:br/>
        <w:t>Use after_id to fetch the next page (forward).</w:t>
        <w:br/>
        <w:t>Use before_id to fetch the previous page (backward).</w:t>
        <w:br/>
        <w:t>The response returns first_id and last_id to help you set before_id / after_id.</w:t>
      </w:r>
    </w:p>
    <w:p>
      <w:pPr>
        <w:pStyle w:val="ListBullet"/>
      </w:pPr>
      <w:r>
        <w:t>limit defaults to 20 and must be between 1 and 1000.</w:t>
      </w:r>
    </w:p>
    <w:p>
      <w:pPr>
        <w:pStyle w:val="Heading3"/>
      </w:pPr>
      <w:r>
        <w:t>Related workspaceMembers actions</w:t>
      </w:r>
    </w:p>
    <w:p>
      <w:pPr>
        <w:pStyle w:val="ListBullet"/>
      </w:pPr>
      <w:r>
        <w:t>[POST] Update a Workspace Member — /v1/organizations/workspaces/{{WORKSPACE_ID}}/members/{{USER_ID}}</w:t>
      </w:r>
    </w:p>
    <w:p>
      <w:pPr>
        <w:pStyle w:val="ListBullet"/>
      </w:pPr>
      <w:r>
        <w:t>[DELETE] Delete a Workspace Member — /v1/organizations/workspaces/{{WORKSPACE_ID}}/members/{{USER_ID}}</w:t>
      </w:r>
    </w:p>
    <w:p>
      <w:r>
        <w:br w:type="page"/>
      </w:r>
    </w:p>
    <w:p>
      <w:pPr>
        <w:pStyle w:val="Heading2"/>
      </w:pPr>
      <w:r>
        <w:t>24. [POST] Update a Workspace Member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/v1/organizations/workspaces/{{WORKSPACE_ID}}/members/{{USER_ID}}</w:t>
      </w:r>
    </w:p>
    <w:p>
      <w:pPr>
        <w:pStyle w:val="Heading3"/>
      </w:pPr>
      <w:r>
        <w:t>Prerequisites</w:t>
      </w:r>
    </w:p>
    <w:p>
      <w:pPr>
        <w:pStyle w:val="ListBullet"/>
      </w:pPr>
      <w:r>
        <w:t>You must have permission to manage members for the target workspace.</w:t>
      </w:r>
    </w:p>
    <w:p>
      <w:pPr>
        <w:pStyle w:val="Heading3"/>
      </w:pPr>
      <w:r>
        <w:t>Method</w:t>
      </w:r>
    </w:p>
    <w:p>
      <w:r>
        <w:t>POST</w:t>
      </w:r>
    </w:p>
    <w:p>
      <w:pPr>
        <w:pStyle w:val="Heading3"/>
      </w:pPr>
      <w:r>
        <w:t>URL</w:t>
      </w:r>
    </w:p>
    <w:p>
      <w:r>
        <w:t>https://api.anthropic.com/v1/organizations/workspaces/{{workspace_id}}/members/{{user_id}}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"Content-Type": "application/json",</w:t>
        <w:br/>
        <w:t xml:space="preserve"> "anthropic-version": "2023-06-01"</w:t>
        <w:br/>
        <w:t>}</w:t>
      </w:r>
    </w:p>
    <w:p>
      <w:pPr>
        <w:pStyle w:val="Heading3"/>
      </w:pPr>
      <w:r>
        <w:t>Description</w:t>
      </w:r>
    </w:p>
    <w:p>
      <w:r>
        <w:t>Updates an existing workspace member by changing the user’s workspace_role within the specified workspace.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workspace_id path parameter must always be present and non-empty.</w:t>
      </w:r>
    </w:p>
    <w:p>
      <w:pPr>
        <w:pStyle w:val="ListBullet"/>
      </w:pPr>
      <w:r>
        <w:t>The user_id path parameter must always be present and non-empty.</w:t>
      </w:r>
    </w:p>
    <w:p>
      <w:pPr>
        <w:pStyle w:val="ListBullet"/>
      </w:pPr>
      <w:r>
        <w:t>Always construct the path as /v1/organizations/workspaces/{{workspace_id}}/members/{{user_id}}.</w:t>
      </w:r>
    </w:p>
    <w:p>
      <w:pPr>
        <w:pStyle w:val="ListBullet"/>
      </w:pPr>
      <w:r>
        <w:t>Do not call the API with missing or empty path parameters (e.g., avoid /workspaces//members/{{user_id}} or /workspaces/{{workspace_id}}/members/).</w:t>
      </w:r>
    </w:p>
    <w:p>
      <w:pPr>
        <w:pStyle w:val="ListBullet"/>
      </w:pPr>
      <w:r>
        <w:t>Do not infer or guess path parameter values.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When executing the action, ensure to send Query Parameters in the URL as query parameters and not in the body (this endpoint does not document any query parameters).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/v1/organizations/workspaces/ws_123/members/user_456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/v1/organizations/workspaces//members/user_456</w:t>
        <w:br/>
        <w:t>/v1/organizations/workspaces/ws_123/members/</w:t>
        <w:br/>
        <w:t>/v1/organizations/workspaces/ws_123/members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workspace_id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ID of the Workspace.</w:t>
            </w:r>
          </w:p>
        </w:tc>
      </w:tr>
      <w:tr>
        <w:tc>
          <w:tcPr>
            <w:tcW w:type="dxa" w:w="2880"/>
          </w:tcPr>
          <w:p>
            <w:r>
              <w:t>user_id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ID of the User.</w:t>
            </w:r>
          </w:p>
        </w:tc>
      </w:tr>
    </w:tbl>
    <w:p/>
    <w:p>
      <w:pPr>
        <w:pStyle w:val="Heading3"/>
      </w:pPr>
      <w:r>
        <w:t>Required Request Body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workspace_role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New workspace role for the User. Allowed values: workspace_user, workspace_developer, workspace_admin, workspace_billing.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"type": "workspace_member",</w:t>
        <w:br/>
        <w:t xml:space="preserve"> "user_id": "user_456",</w:t>
        <w:br/>
        <w:t xml:space="preserve"> "workspace_id": "ws_123",</w:t>
        <w:br/>
        <w:t xml:space="preserve"> "workspace_role": "workspace_admin"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Object type. For Workspace Members, this is always workspace_member.</w:t>
            </w:r>
          </w:p>
        </w:tc>
      </w:tr>
      <w:tr>
        <w:tc>
          <w:tcPr>
            <w:tcW w:type="dxa" w:w="2880"/>
          </w:tcPr>
          <w:p>
            <w:r>
              <w:t>user_id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ID of the User.</w:t>
            </w:r>
          </w:p>
        </w:tc>
      </w:tr>
      <w:tr>
        <w:tc>
          <w:tcPr>
            <w:tcW w:type="dxa" w:w="2880"/>
          </w:tcPr>
          <w:p>
            <w:r>
              <w:t>workspace_id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ID of the Workspace.</w:t>
            </w:r>
          </w:p>
        </w:tc>
      </w:tr>
      <w:tr>
        <w:tc>
          <w:tcPr>
            <w:tcW w:type="dxa" w:w="2880"/>
          </w:tcPr>
          <w:p>
            <w:r>
              <w:t>workspace_role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Role of the Workspace Member. Allowed values: workspace_user, workspace_developer, workspace_admin, workspace_billing.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POST 'https://api.anthropic.com/v1/organizations/workspaces/ws_123/members/user_456' \</w:t>
        <w:br/>
        <w:t xml:space="preserve"> --header 'Content-Type: application/json' \</w:t>
        <w:br/>
        <w:t xml:space="preserve"> --header 'anthropic-version: 2023-06-01' \</w:t>
        <w:br/>
        <w:t xml:space="preserve"> --data '{</w:t>
        <w:br/>
        <w:t xml:space="preserve"> "workspace_role": "workspace_admin"</w:t>
        <w:br/>
        <w:t xml:space="preserve">  }'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Promote a Member to Admin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--location --request POST 'https://api.anthropic.com/v1/organizations/workspaces/ws_123/members/user_456' \</w:t>
        <w:br/>
        <w:t xml:space="preserve"> --header 'Content-Type: application/json' \</w:t>
        <w:br/>
        <w:t xml:space="preserve"> --header 'anthropic-version: 2023-06-01' \</w:t>
        <w:br/>
        <w:t xml:space="preserve"> --data '{</w:t>
        <w:br/>
        <w:t xml:space="preserve"> "workspace_role": "workspace_admin"</w:t>
        <w:br/>
        <w:t xml:space="preserve">  }'</w:t>
      </w:r>
    </w:p>
    <w:p>
      <w:pPr>
        <w:pStyle w:val="Heading3"/>
      </w:pPr>
      <w:r>
        <w:t>Example 2: Change a Member to Developer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--location --request POST 'https://api.anthropic.com/v1/organizations/workspaces/ws_123/members/user_456' \</w:t>
        <w:br/>
        <w:t xml:space="preserve"> --header 'Content-Type: application/json' \</w:t>
        <w:br/>
        <w:t xml:space="preserve"> --header 'anthropic-version: 2023-06-01' \</w:t>
        <w:br/>
        <w:t xml:space="preserve"> --data '{</w:t>
        <w:br/>
        <w:t xml:space="preserve"> "workspace_role": "workspace_developer"</w:t>
        <w:br/>
        <w:t xml:space="preserve">  }'</w:t>
      </w:r>
    </w:p>
    <w:p>
      <w:pPr>
        <w:pStyle w:val="Heading3"/>
      </w:pPr>
      <w:r>
        <w:t>Notes</w:t>
      </w:r>
    </w:p>
    <w:p>
      <w:pPr>
        <w:pStyle w:val="ListBullet"/>
      </w:pPr>
      <w:r>
        <w:t>workspace_role must be one of: workspace_user, workspace_developer, workspace_admin, workspace_billing.</w:t>
      </w:r>
    </w:p>
    <w:p>
      <w:pPr>
        <w:pStyle w:val="ListBullet"/>
      </w:pPr>
      <w:r>
        <w:t>No query parameters are documented for this endpoint.</w:t>
      </w:r>
    </w:p>
    <w:p>
      <w:pPr>
        <w:pStyle w:val="Heading3"/>
      </w:pPr>
      <w:r>
        <w:t>Related workspaceMembers actions</w:t>
      </w:r>
    </w:p>
    <w:p>
      <w:pPr>
        <w:pStyle w:val="ListBullet"/>
      </w:pPr>
      <w:r>
        <w:t>[GET] List a Workspace's Members — /v1/organizations/workspaces/{{WORKSPACE_ID}}/members</w:t>
      </w:r>
    </w:p>
    <w:p>
      <w:pPr>
        <w:pStyle w:val="ListBullet"/>
      </w:pPr>
      <w:r>
        <w:t>[DELETE] Delete a Workspace Member — /v1/organizations/workspaces/{{WORKSPACE_ID}}/members/{{USER_ID}}</w:t>
      </w:r>
    </w:p>
    <w:p>
      <w:r>
        <w:br w:type="page"/>
      </w:r>
    </w:p>
    <w:p>
      <w:pPr>
        <w:pStyle w:val="Heading2"/>
      </w:pPr>
      <w:r>
        <w:t>25. [DELETE] Delete a Workspace Member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/v1/organizations/workspaces/{{WORKSPACE_ID}}/members/{{USER_ID}}</w:t>
      </w:r>
    </w:p>
    <w:p>
      <w:pPr>
        <w:pStyle w:val="Heading3"/>
      </w:pPr>
      <w:r>
        <w:t>Prerequisites</w:t>
      </w:r>
    </w:p>
    <w:p>
      <w:pPr>
        <w:pStyle w:val="ListBullet"/>
      </w:pPr>
      <w:r>
        <w:t>Must have permission to manage members for the target workspace</w:t>
      </w:r>
    </w:p>
    <w:p>
      <w:pPr>
        <w:pStyle w:val="Heading3"/>
      </w:pPr>
      <w:r>
        <w:t>Method</w:t>
      </w:r>
    </w:p>
    <w:p>
      <w:r>
        <w:t>DELETE</w:t>
      </w:r>
    </w:p>
    <w:p>
      <w:pPr>
        <w:pStyle w:val="Heading3"/>
      </w:pPr>
      <w:r>
        <w:t>URL</w:t>
      </w:r>
    </w:p>
    <w:p>
      <w:r>
        <w:t>https://api.anthropic.com/v1/organizations/workspaces/{{workspace_id}}/members/{{user_id}}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"anthropic-version": "2023-06-01"</w:t>
        <w:br/>
        <w:t>}</w:t>
      </w:r>
    </w:p>
    <w:p>
      <w:pPr>
        <w:pStyle w:val="Heading3"/>
      </w:pPr>
      <w:r>
        <w:t>Description</w:t>
      </w:r>
    </w:p>
    <w:p>
      <w:r>
        <w:t>Deletes (removes) a specific user’s membership from a given organization workspace.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workspace_id path parameter must always be present and be a non-empty string.</w:t>
      </w:r>
    </w:p>
    <w:p>
      <w:pPr>
        <w:pStyle w:val="ListBullet"/>
      </w:pPr>
      <w:r>
        <w:t>The user_id path parameter must always be present and be a non-empty string.</w:t>
      </w:r>
    </w:p>
    <w:p>
      <w:pPr>
        <w:pStyle w:val="ListBullet"/>
      </w:pPr>
      <w:r>
        <w:t>Always construct the path as /v1/organizations/workspaces/{{workspace_id}}/members/{{user_id}}.</w:t>
      </w:r>
    </w:p>
    <w:p>
      <w:pPr>
        <w:pStyle w:val="ListBullet"/>
      </w:pPr>
      <w:r>
        <w:t>Do not call the API with missing or empty path parameters (e.g., avoid /workspaces//members/{{user_id}} or /workspaces/{{workspace_id}}/members/).</w:t>
      </w:r>
    </w:p>
    <w:p>
      <w:pPr>
        <w:pStyle w:val="ListBullet"/>
      </w:pPr>
      <w:r>
        <w:t>Do not infer or guess workspace_id or user_id.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When executing the action, ensure to send Query Parameters in the URL as query parameters and not in the body.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/v1/organizations/workspaces/ws_123/members/user_456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/v1/organizations/workspaces//members/user_456</w:t>
        <w:br/>
        <w:t>/v1/organizations/workspaces/ws_123/members/</w:t>
        <w:br/>
        <w:t>/v1/organizations/workspaces/ws_123/members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workspace_id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ID of the Workspace.</w:t>
            </w:r>
          </w:p>
        </w:tc>
      </w:tr>
      <w:tr>
        <w:tc>
          <w:tcPr>
            <w:tcW w:type="dxa" w:w="2880"/>
          </w:tcPr>
          <w:p>
            <w:r>
              <w:t>user_id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ID of the User.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"type": "workspace_member_deleted",</w:t>
        <w:br/>
        <w:t xml:space="preserve"> "user_id": "user_456",</w:t>
        <w:br/>
        <w:t xml:space="preserve"> "workspace_id": "ws_123"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Deleted object type. For Workspace Members, this is always "workspace_member_deleted".</w:t>
            </w:r>
          </w:p>
        </w:tc>
      </w:tr>
      <w:tr>
        <w:tc>
          <w:tcPr>
            <w:tcW w:type="dxa" w:w="2880"/>
          </w:tcPr>
          <w:p>
            <w:r>
              <w:t>user_id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ID of the User.</w:t>
            </w:r>
          </w:p>
        </w:tc>
      </w:tr>
      <w:tr>
        <w:tc>
          <w:tcPr>
            <w:tcW w:type="dxa" w:w="2880"/>
          </w:tcPr>
          <w:p>
            <w:r>
              <w:t>workspace_id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ID of the Workspace.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DELETE \</w:t>
        <w:br/>
        <w:t xml:space="preserve"> 'https://api.anthropic.com/v1/organizations/workspaces/ws_123/members/user_456' \</w:t>
        <w:br/>
        <w:t xml:space="preserve"> --header 'anthropic-version: 2023-06-01'</w:t>
      </w:r>
    </w:p>
    <w:p>
      <w:pPr>
        <w:pStyle w:val="Heading3"/>
      </w:pPr>
      <w:r>
        <w:t>Notes</w:t>
      </w:r>
    </w:p>
    <w:p>
      <w:pPr>
        <w:pStyle w:val="ListBullet"/>
      </w:pPr>
      <w:r>
        <w:t>No query parameters or request body are documented for this endpoint.</w:t>
      </w:r>
    </w:p>
    <w:p>
      <w:pPr>
        <w:pStyle w:val="Heading3"/>
      </w:pPr>
      <w:r>
        <w:t>Related workspaceMembers actions</w:t>
      </w:r>
    </w:p>
    <w:p>
      <w:pPr>
        <w:pStyle w:val="ListBullet"/>
      </w:pPr>
      <w:r>
        <w:t>[GET] List a Workspace's Members — /v1/organizations/workspaces/{{WORKSPACE_ID}}/members</w:t>
      </w:r>
    </w:p>
    <w:p>
      <w:pPr>
        <w:pStyle w:val="ListBullet"/>
      </w:pPr>
      <w:r>
        <w:t>[POST] Update a Workspace Member — /v1/organizations/workspaces/{{WORKSPACE_ID}}/members/{{USER_ID}}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