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ANTHROPIC API Actions</w:t>
      </w:r>
    </w:p>
    <w:p>
      <w:pPr>
        <w:pStyle w:val="Heading2"/>
      </w:pPr>
      <w:r>
        <w:t>1. [POST] Create a Message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which Claude model you want to call.</w:t>
      </w:r>
    </w:p>
    <w:p>
      <w:pPr>
        <w:pStyle w:val="ListBullet"/>
      </w:pPr>
      <w:r>
        <w:t>You must provide at least one input message in messages with a role and content.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https://api.anthropic.com/v1/messages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Send a structured list of input messages (text and/or image content) and the model will generate the next message in the conversation. This endpoint supports single-turn queries and stateless multi-turn conversations.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Request body is required and must be JSON (Content-Type: application/json).</w:t>
      </w:r>
    </w:p>
    <w:p>
      <w:pPr>
        <w:pStyle w:val="ListBullet"/>
      </w:pPr>
      <w:r>
        <w:t>The messages array represents alternating conversational turns (user, assistant). Consecutive turns with the same role will be combined into a single turn.</w:t>
      </w:r>
    </w:p>
    <w:p>
      <w:pPr>
        <w:pStyle w:val="ListBullet"/>
      </w:pPr>
      <w:r>
        <w:t>There is no "system" role inside messages; use the top-level system field instead.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 documented.</w:t>
      </w:r>
    </w:p>
    <w:p>
      <w:pPr>
        <w:pStyle w:val="Heading3"/>
      </w:pPr>
      <w:r>
        <w:t>Optional Query Parameters</w:t>
      </w:r>
    </w:p>
    <w:p>
      <w:r>
        <w:t>None documented.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Model identifier. Docs enumerate allowed values such as claude-opus-4-6, claude-sonnet-4-6, claude-3-7-sonnet-latest, claude-3-5-haiku-latest, etc.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Input messages. Each item must include role and content. See messages[].role and messages[].content.</w:t>
            </w:r>
          </w:p>
        </w:tc>
      </w:tr>
      <w:tr>
        <w:tc>
          <w:tcPr>
            <w:tcW w:type="dxa" w:w="2880"/>
          </w:tcPr>
          <w:p>
            <w:r>
              <w:t>max_tokens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Maximum number of tokens to generate before stopping. min=1. Models may stop before reaching this maximum. Max varies by model.</w:t>
            </w:r>
          </w:p>
        </w:tc>
      </w:tr>
    </w:tbl>
    <w:p/>
    <w:p>
      <w:pPr>
        <w:pStyle w:val="Heading3"/>
      </w:pPr>
      <w:r>
        <w:t>messages[] item shape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messages[].role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One of: user, assistant.</w:t>
            </w:r>
          </w:p>
        </w:tc>
      </w:tr>
      <w:tr>
        <w:tc>
          <w:tcPr>
            <w:tcW w:type="dxa" w:w="2880"/>
          </w:tcPr>
          <w:p>
            <w:r>
              <w:t>messages[].content</w:t>
            </w:r>
          </w:p>
        </w:tc>
        <w:tc>
          <w:tcPr>
            <w:tcW w:type="dxa" w:w="2880"/>
          </w:tcPr>
          <w:p>
            <w:r>
              <w:t>string | array</w:t>
            </w:r>
          </w:p>
        </w:tc>
        <w:tc>
          <w:tcPr>
            <w:tcW w:type="dxa" w:w="2880"/>
          </w:tcPr>
          <w:p>
            <w:r>
              <w:t>Required. Either a string (shorthand for a single "text" content block) or an array of typed content blocks (e.g., text/image/document/tool-use/tool-result/etc.).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cache_control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Cache control configuration (e.g., ephemeral).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Container identifier to use in the request.</w:t>
            </w:r>
          </w:p>
        </w:tc>
      </w:tr>
      <w:tr>
        <w:tc>
          <w:tcPr>
            <w:tcW w:type="dxa" w:w="2880"/>
          </w:tcPr>
          <w:p>
            <w:r>
              <w:t>inference_geo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Inference geography selection.</w:t>
            </w:r>
          </w:p>
        </w:tc>
      </w:tr>
      <w:tr>
        <w:tc>
          <w:tcPr>
            <w:tcW w:type="dxa" w:w="2880"/>
          </w:tcPr>
          <w:p>
            <w:r>
              <w:t>metadata.user_id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metadata user identifier.</w:t>
            </w:r>
          </w:p>
        </w:tc>
      </w:tr>
      <w:tr>
        <w:tc>
          <w:tcPr>
            <w:tcW w:type="dxa" w:w="2880"/>
          </w:tcPr>
          <w:p>
            <w:r>
              <w:t>output_config.effort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Output effort level (&lt;EffortLevel&gt;).</w:t>
            </w:r>
          </w:p>
        </w:tc>
      </w:tr>
      <w:tr>
        <w:tc>
          <w:tcPr>
            <w:tcW w:type="dxa" w:w="2880"/>
          </w:tcPr>
          <w:p>
            <w:r>
              <w:t>output_config.format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Output format (&lt;JsonOutputFormat&gt;).</w:t>
            </w:r>
          </w:p>
        </w:tc>
      </w:tr>
      <w:tr>
        <w:tc>
          <w:tcPr>
            <w:tcW w:type="dxa" w:w="2880"/>
          </w:tcPr>
          <w:p>
            <w:r>
              <w:t>service_tier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Capacity tier. Allowed values: auto, standard_only.</w:t>
            </w:r>
          </w:p>
        </w:tc>
      </w:tr>
      <w:tr>
        <w:tc>
          <w:tcPr>
            <w:tcW w:type="dxa" w:w="2880"/>
          </w:tcPr>
          <w:p>
            <w:r>
              <w:t>stop_sequences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Custom sequences that cause the model to stop; sets stop_reason to "stop_sequence" when matched.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stream the response using server-sent events.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string | array</w:t>
            </w:r>
          </w:p>
        </w:tc>
        <w:tc>
          <w:tcPr>
            <w:tcW w:type="dxa" w:w="2880"/>
          </w:tcPr>
          <w:p>
            <w:r>
              <w:t>System prompt. Can be a string or an array of typed system blocks (with fields like type, required text, optional cache_control, optional citations).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Randomness. Range 0.0 to 1.0, default 1.0.</w:t>
            </w:r>
          </w:p>
        </w:tc>
      </w:tr>
      <w:tr>
        <w:tc>
          <w:tcPr>
            <w:tcW w:type="dxa" w:w="2880"/>
          </w:tcPr>
          <w:p>
            <w:r>
              <w:t>thinking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Thinking configuration (enabled/disabled/adaptive).</w:t>
            </w:r>
          </w:p>
        </w:tc>
      </w:tr>
      <w:tr>
        <w:tc>
          <w:tcPr>
            <w:tcW w:type="dxa" w:w="2880"/>
          </w:tcPr>
          <w:p>
            <w:r>
              <w:t>tool_choice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Tool choice configuration (auto/any/tool/none).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Tool definitions the model may use (client tools and server tools). Each tool includes fields like name, description, input_schema, and other options (e.g., strict).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Sample only from top-K options per token (advanced).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Nucleus sampling. Range up to 1. Do not use with temperature simultaneously (recommended).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"msg_01D7FLrfh4GYq7yT1ULFeyMV",</w:t>
        <w:br/>
        <w:t xml:space="preserve"> "type": "message",</w:t>
        <w:br/>
        <w:t xml:space="preserve"> "role": "assistant",</w:t>
        <w:br/>
        <w:t xml:space="preserve"> "content": [</w:t>
        <w:br/>
        <w:t xml:space="preserve"> {</w:t>
        <w:br/>
        <w:t xml:space="preserve"> "type": "text",</w:t>
        <w:br/>
        <w:t xml:space="preserve"> "text": "Hi, I'm Claude."</w:t>
        <w:br/>
        <w:t xml:space="preserve"> }</w:t>
        <w:br/>
        <w:t xml:space="preserve"> ],</w:t>
        <w:br/>
        <w:t xml:space="preserve"> "model": "claude-3-7-sonnet-latest",</w:t>
        <w:br/>
        <w:t xml:space="preserve"> "stop_reason": "end_turn",</w:t>
        <w:br/>
        <w:t xml:space="preserve"> "stop_sequence": null,</w:t>
        <w:br/>
        <w:t xml:space="preserve"> "usage": {</w:t>
        <w:br/>
        <w:t xml:space="preserve"> "cache_creation": null,</w:t>
        <w:br/>
        <w:t xml:space="preserve"> "cache_creation_input_tokens": null,</w:t>
        <w:br/>
        <w:t xml:space="preserve"> "cache_read_input_tokens": null,</w:t>
        <w:br/>
        <w:t xml:space="preserve"> "inference_geo": null,</w:t>
        <w:br/>
        <w:t xml:space="preserve"> "input_tokens": 12,</w:t>
        <w:br/>
        <w:t xml:space="preserve"> "output_tokens": 9,</w:t>
        <w:br/>
        <w:t xml:space="preserve"> "server_tool_use": null,</w:t>
        <w:br/>
        <w:t xml:space="preserve"> "service_tier": "standard"</w:t>
        <w:br/>
        <w:t xml:space="preserve"> },</w:t>
        <w:br/>
        <w:t xml:space="preserve"> "container": null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"invalid_request_error",</w:t>
        <w:br/>
        <w:t xml:space="preserve"> "message": "Invalid request"</w:t>
        <w:br/>
        <w:t xml:space="preserve"> },</w:t>
        <w:br/>
        <w:t xml:space="preserve"> "request_id": "req_01HXYZABCDEFG123456789"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identifier. Format/length may change over time.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Messages, always "message".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generated message. Always "assistant".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Content generated by the model as an array of typed content blocks.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model that generated the message (same model ID family as request).</w:t>
            </w:r>
          </w:p>
        </w:tc>
      </w:tr>
      <w:tr>
        <w:tc>
          <w:tcPr>
            <w:tcW w:type="dxa" w:w="2880"/>
          </w:tcPr>
          <w:p>
            <w:r>
              <w:t>stop_reason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One of: end_turn, max_tokens, stop_sequence, tool_use, pause_turn, refusal, or null.</w:t>
            </w:r>
          </w:p>
        </w:tc>
      </w:tr>
      <w:tr>
        <w:tc>
          <w:tcPr>
            <w:tcW w:type="dxa" w:w="2880"/>
          </w:tcPr>
          <w:p>
            <w:r>
              <w:t>stop_sequence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Matched stop sequence when stop_reason is "stop_sequence", else null.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and request accounting information.</w:t>
            </w:r>
          </w:p>
        </w:tc>
      </w:tr>
      <w:tr>
        <w:tc>
          <w:tcPr>
            <w:tcW w:type="dxa" w:w="2880"/>
          </w:tcPr>
          <w:p>
            <w:r>
              <w:t>usage.cache_creation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Cache creation details (&lt;CacheCreation&gt;).</w:t>
            </w:r>
          </w:p>
        </w:tc>
      </w:tr>
      <w:tr>
        <w:tc>
          <w:tcPr>
            <w:tcW w:type="dxa" w:w="2880"/>
          </w:tcPr>
          <w:p>
            <w:r>
              <w:t>usage.cache_creation_input_tokens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Tokens used for cache creation input.</w:t>
            </w:r>
          </w:p>
        </w:tc>
      </w:tr>
      <w:tr>
        <w:tc>
          <w:tcPr>
            <w:tcW w:type="dxa" w:w="2880"/>
          </w:tcPr>
          <w:p>
            <w:r>
              <w:t>usage.cache_read_input_tokens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Tokens read from cache.</w:t>
            </w:r>
          </w:p>
        </w:tc>
      </w:tr>
      <w:tr>
        <w:tc>
          <w:tcPr>
            <w:tcW w:type="dxa" w:w="2880"/>
          </w:tcPr>
          <w:p>
            <w:r>
              <w:t>usage.inference_geo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Inference geography used.</w:t>
            </w:r>
          </w:p>
        </w:tc>
      </w:tr>
      <w:tr>
        <w:tc>
          <w:tcPr>
            <w:tcW w:type="dxa" w:w="2880"/>
          </w:tcPr>
          <w:p>
            <w:r>
              <w:t>usage.input_tokens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input tokens used.</w:t>
            </w:r>
          </w:p>
        </w:tc>
      </w:tr>
      <w:tr>
        <w:tc>
          <w:tcPr>
            <w:tcW w:type="dxa" w:w="2880"/>
          </w:tcPr>
          <w:p>
            <w:r>
              <w:t>usage.output_tokens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output tokens used.</w:t>
            </w:r>
          </w:p>
        </w:tc>
      </w:tr>
      <w:tr>
        <w:tc>
          <w:tcPr>
            <w:tcW w:type="dxa" w:w="2880"/>
          </w:tcPr>
          <w:p>
            <w:r>
              <w:t>usage.server_tool_use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Server tool usage details (&lt;ServerToolUsage&gt;).</w:t>
            </w:r>
          </w:p>
        </w:tc>
      </w:tr>
      <w:tr>
        <w:tc>
          <w:tcPr>
            <w:tcW w:type="dxa" w:w="2880"/>
          </w:tcPr>
          <w:p>
            <w:r>
              <w:t>usage.service_tier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One of: standard, priority, batch, or null.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Container used in this request (if any).</w:t>
            </w:r>
          </w:p>
        </w:tc>
      </w:tr>
      <w:tr>
        <w:tc>
          <w:tcPr>
            <w:tcW w:type="dxa" w:w="2880"/>
          </w:tcPr>
          <w:p>
            <w:r>
              <w:t>container.id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Container identifier.</w:t>
            </w:r>
          </w:p>
        </w:tc>
      </w:tr>
      <w:tr>
        <w:tc>
          <w:tcPr>
            <w:tcW w:type="dxa" w:w="2880"/>
          </w:tcPr>
          <w:p>
            <w:r>
              <w:t>container.expires_at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at which the container will expire.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'https://api.anthropic.com/v1/messages'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"claude-3-7-sonnet-latest",</w:t>
        <w:br/>
        <w:t xml:space="preserve"> "max_tokens": 256,</w:t>
        <w:br/>
        <w:t xml:space="preserve"> "messages": [</w:t>
        <w:br/>
        <w:t xml:space="preserve">      { "role": "user", "content": "Hello, Claude"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Single-turn message (string shorthand content)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'https://api.anthropic.com/v1/messages'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"claude-3-7-sonnet-latest",</w:t>
        <w:br/>
        <w:t xml:space="preserve"> "max_tokens": 200,</w:t>
        <w:br/>
        <w:t xml:space="preserve"> "messages": [</w:t>
        <w:br/>
        <w:t xml:space="preserve">      { "role": "user", "content": "Explain LLMs in plain English." }</w:t>
        <w:br/>
        <w:t xml:space="preserve">    ]</w:t>
        <w:br/>
        <w:t xml:space="preserve">  }'</w:t>
      </w:r>
    </w:p>
    <w:p>
      <w:pPr>
        <w:pStyle w:val="Heading3"/>
      </w:pPr>
      <w:r>
        <w:t>Example 2: Multi-turn conversation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'https://api.anthropic.com/v1/messages'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"claude-3-7-sonnet-latest",</w:t>
        <w:br/>
        <w:t xml:space="preserve"> "max_tokens": 250,</w:t>
        <w:br/>
        <w:t xml:space="preserve"> "messages": [</w:t>
        <w:br/>
        <w:t xml:space="preserve">      { "role": "user", "content": "Hello there." },</w:t>
        <w:br/>
        <w:t xml:space="preserve">      { "role": "assistant", "content": "Hi, I'\''m Claude. How can I help you?" },</w:t>
        <w:br/>
        <w:t xml:space="preserve">      { "role": "user", "content": "Can you explain LLMs in plain English?" }</w:t>
        <w:br/>
        <w:t xml:space="preserve">    ]</w:t>
        <w:br/>
        <w:t xml:space="preserve">  }'</w:t>
      </w:r>
    </w:p>
    <w:p>
      <w:pPr>
        <w:pStyle w:val="Heading3"/>
      </w:pPr>
      <w:r>
        <w:t>Example 3: Constrain the response by ending with an assistant prefix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'https://api.anthropic.com/v1/messages'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"claude-3-7-sonnet-latest",</w:t>
        <w:br/>
        <w:t xml:space="preserve"> "max_tokens": 50,</w:t>
        <w:br/>
        <w:t xml:space="preserve"> "messages": [</w:t>
        <w:br/>
        <w:t xml:space="preserve">      { "role": "user", "content": "What'\''s the Greek name for Sun? (A) Sol (B) Helios (C) Sun" },</w:t>
        <w:br/>
        <w:t xml:space="preserve">      { "role": "assistant", "content": "The best answer is ("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required fields such as model, messages, and max_tokens.</w:t>
      </w:r>
    </w:p>
    <w:p>
      <w:pPr>
        <w:pStyle w:val="ListBullet"/>
      </w:pPr>
      <w:r>
        <w:t>Turn processing: Combines consecutive user or consecutive assistant turns into a single turn.</w:t>
      </w:r>
    </w:p>
    <w:p>
      <w:pPr>
        <w:pStyle w:val="ListBullet"/>
      </w:pPr>
      <w:r>
        <w:t>Generation: Generates the next assistant message; may stop naturally (stop_reason: "end_turn") or due to limits/stop sequences/tool use.</w:t>
      </w:r>
    </w:p>
    <w:p>
      <w:pPr>
        <w:pStyle w:val="ListBullet"/>
      </w:pPr>
      <w:r>
        <w:t>Response: Returns a Message object including generated content blocks and usage.</w:t>
      </w:r>
    </w:p>
    <w:p>
      <w:pPr>
        <w:pStyle w:val="Heading3"/>
      </w:pPr>
      <w:r>
        <w:t>Notes</w:t>
      </w:r>
    </w:p>
    <w:p>
      <w:pPr>
        <w:pStyle w:val="ListBullet"/>
      </w:pPr>
      <w:r>
        <w:t>messages[].content can be a string (shorthand) or an array of typed blocks; each block’s type determines its schema.</w:t>
      </w:r>
    </w:p>
    <w:p>
      <w:pPr>
        <w:pStyle w:val="ListBullet"/>
      </w:pPr>
      <w:r>
        <w:t>To include a system prompt, use the top-level system field (not a "system" role message).</w:t>
      </w:r>
    </w:p>
    <w:p>
      <w:pPr>
        <w:pStyle w:val="ListBullet"/>
      </w:pPr>
      <w:r>
        <w:t>If stream=true, the response is streamed via server-sent events (SSE) per the streaming docs.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set both temperature and top_p, docs recommend you alter one or the other, not both.</w:t>
      </w:r>
    </w:p>
    <w:p>
      <w:pPr>
        <w:pStyle w:val="ListBullet"/>
      </w:pPr>
      <w:r>
        <w:t>If the final input message has role: "assistant", the model’s output continues directly from that content (useful for forcing a prefix).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4XX: Returns an error object with: </w:t>
        <w:br/>
        <w:br/>
        <w:t>type: "error"</w:t>
        <w:br/>
        <w:t>error.type such as invalid_request_error, authentication_error, billing_error, permission_error, not_found_error, rate_limit_error, timeout_error, api_error, overloaded_error</w:t>
        <w:br/>
        <w:t>error.message</w:t>
        <w:br/>
        <w:t>request_id (may be null)</w:t>
      </w:r>
    </w:p>
    <w:p>
      <w:pPr>
        <w:pStyle w:val="Heading3"/>
      </w:pPr>
      <w:r>
        <w:t>Related messages actions</w:t>
      </w:r>
    </w:p>
    <w:p>
      <w:pPr>
        <w:pStyle w:val="ListBullet"/>
      </w:pPr>
      <w:r>
        <w:t>[POST] Count Tokens in a Message — /messages/count_tokens</w:t>
      </w:r>
    </w:p>
    <w:p>
      <w:r>
        <w:br w:type="page"/>
      </w:r>
    </w:p>
    <w:p>
      <w:pPr>
        <w:pStyle w:val="Heading2"/>
      </w:pPr>
      <w:r>
        <w:t>2. [POST] Create Text Completion (Legacy)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/complete</w:t>
      </w:r>
    </w:p>
    <w:p>
      <w:pPr>
        <w:pStyle w:val="Heading3"/>
      </w:pPr>
      <w:r>
        <w:t>Create a Text Completion (Legacy)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Claude models that support the legacy Text Completions API.</w:t>
      </w:r>
    </w:p>
    <w:p>
      <w:pPr>
        <w:pStyle w:val="ListBullet"/>
      </w:pPr>
      <w:r>
        <w:t>Your prompt must be formatted using alternating \n\nHuman: and \n\nAssistant: turns (see Notes).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https://api.anthropic.com/v1/complete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[Legacy] Creates a text completion from a single prompt string. Anthropic recommends using the Messages API going forward; future models/features will not be compatible with Text Completions.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model to use. Allowed values include: claude-opus-4-6, claude-sonnet-4-6, claude-opus-4-5-20251101, claude-opus-4-5, claude-3-7-sonnet-latest, claude-3-7-sonnet-20250219, claude-3-5-haiku-latest, claude-3-5-haiku-20241022, claude-haiku-4-5, claude-haiku-4-5-20251001, claude-sonnet-4-20250514, claude-sonnet-4-0, claude-4-sonnet-20250514, claude-sonnet-4-5, claude-sonnet-4-5-20250929, claude-opus-4-0, claude-opus-4-20250514, claude-4-opus-20250514, claude-opus-4-1-20250805, claude-3-opus-latest, claude-3-opus-20240229, claude-3-haiku-20240307.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Min length: 1. The prompt to complete. Must be formatted as alternating conversational turns using \n\nHuman: and \n\nAssistant: (e.g., "\n\nHuman: {question}\n\nAssistant:").</w:t>
            </w:r>
          </w:p>
        </w:tc>
      </w:tr>
      <w:tr>
        <w:tc>
          <w:tcPr>
            <w:tcW w:type="dxa" w:w="2880"/>
          </w:tcPr>
          <w:p>
            <w:r>
              <w:t>max_tokens_to_sample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Min: 1. Maximum number of tokens to generate (model may stop earlier).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stop_sequences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Additional sequences that cause the model to stop generating. Models stop on "\n\nHuman:" by default and may include more built-in stop sequences in the future.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Max: 1. Randomness. Default: 1.0. Range: 0.0–1.0. Lower is more analytical; higher is more creative. Even 0.0 may not be fully deterministic.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Max: 1. Nucleus sampling. You should alter either temperature or top_p, but not both. Advanced use only.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Sample only from the top K tokens each step. Advanced use only.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metadata.user_id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An optional user identifier (or null).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incrementally streams the response using server-sent events (SSE).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"completion": " Here is the completion text produced by the model.",</w:t>
        <w:br/>
        <w:t xml:space="preserve"> "id": "compl_01HZYX9ABCDEFG123456789",</w:t>
        <w:br/>
        <w:t xml:space="preserve"> "model": "claude-3-haiku-20240307",</w:t>
        <w:br/>
        <w:t xml:space="preserve"> "stop_reason": "stop_sequence",</w:t>
        <w:br/>
        <w:t xml:space="preserve"> "type": "completion"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"req_01HZYX9ABCDEFG123456789",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completion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resulting completion up to and excluding the stop sequences.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 (format/length may change over time).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model used (same allowed values as request model).</w:t>
            </w:r>
          </w:p>
        </w:tc>
      </w:tr>
      <w:tr>
        <w:tc>
          <w:tcPr>
            <w:tcW w:type="dxa" w:w="2880"/>
          </w:tcPr>
          <w:p>
            <w:r>
              <w:t>stop_reason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Reason generation stopped (may be null).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Text Completions, always "completion".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for 4XX errors.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(examples include “Invalid request”, “Authentication error”, etc.).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billing_error, permission_error, not_found_error, rate_limit_error, timeout_error, api_error, overloaded_error).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'https://api.anthropic.com/v1/complete'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"claude-3-haiku-20240307",</w:t>
        <w:br/>
        <w:t xml:space="preserve"> "prompt": "\n\nHuman: Write a haiku about winter.\n\nAssistant:",</w:t>
        <w:br/>
        <w:t xml:space="preserve"> "max_tokens_to_sample": 64,</w:t>
        <w:br/>
        <w:t xml:space="preserve"> "temperature": 0.7,</w:t>
        <w:br/>
        <w:t xml:space="preserve"> "stop_sequences": ["\n\nHuman:"]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completion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'https://api.anthropic.com/v1/complete'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"claude-3-haiku-20240307",</w:t>
        <w:br/>
        <w:t xml:space="preserve"> "prompt": "\n\nHuman: Explain gravity in one sentence.\n\nAssistant:",</w:t>
        <w:br/>
        <w:t xml:space="preserve"> "max_tokens_to_sample": 40</w:t>
        <w:br/>
        <w:t xml:space="preserve">  }'</w:t>
      </w:r>
    </w:p>
    <w:p>
      <w:pPr>
        <w:pStyle w:val="Heading3"/>
      </w:pPr>
      <w:r>
        <w:t>Example 2: Add a custom stop sequence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'https://api.anthropic.com/v1/complete'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"claude-3-7-sonnet-latest",</w:t>
        <w:br/>
        <w:t xml:space="preserve"> "prompt": "\n\nHuman: List three dog breeds.\n\nAssistant:",</w:t>
        <w:br/>
        <w:t xml:space="preserve"> "max_tokens_to_sample": 80,</w:t>
        <w:br/>
        <w:t xml:space="preserve"> "stop_sequences": ["\n\nHuman:", "\n\nAssistant:"],</w:t>
        <w:br/>
        <w:t xml:space="preserve"> "temperature": 0.2</w:t>
        <w:br/>
        <w:t xml:space="preserve">  }'</w:t>
      </w:r>
    </w:p>
    <w:p>
      <w:pPr>
        <w:pStyle w:val="Heading3"/>
      </w:pPr>
      <w:r>
        <w:t>Example 3: Stream responses (SSE)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'https://api.anthropic.com/v1/complete'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"model": "claude-3-haiku-20240307",</w:t>
        <w:br/>
        <w:t xml:space="preserve"> "prompt": "\n\nHuman: Tell a short joke.\n\nAssistant:",</w:t>
        <w:br/>
        <w:t xml:space="preserve"> "max_tokens_to_sample": 64,</w:t>
        <w:br/>
        <w:t xml:space="preserve"> "stream":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fields: model, prompt, and max_tokens_to_sample.</w:t>
      </w:r>
    </w:p>
    <w:p>
      <w:pPr>
        <w:pStyle w:val="ListBullet"/>
      </w:pPr>
      <w:r>
        <w:t>Generates tokens up to max_tokens_to_sample unless a stop sequence is encountered earlier.</w:t>
      </w:r>
    </w:p>
    <w:p>
      <w:pPr>
        <w:pStyle w:val="ListBullet"/>
      </w:pPr>
      <w:r>
        <w:t>If stream=true, returns output incrementally via server-sent events; otherwise returns a single JSON object.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legacy; Anthropic recommends migrating to the Messages API.</w:t>
      </w:r>
    </w:p>
    <w:p>
      <w:pPr>
        <w:pStyle w:val="ListBullet"/>
      </w:pPr>
      <w:r>
        <w:t>Prompt formatting is important for quality: use alternating \n\nHuman: / \n\nAssistant: turns.</w:t>
      </w:r>
    </w:p>
    <w:p>
      <w:pPr>
        <w:pStyle w:val="ListBullet"/>
      </w:pPr>
      <w:r>
        <w:t>The model may stop before reaching max_tokens_to_sample.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change both temperature and top_p at the same time; use one sampling control.</w:t>
      </w:r>
    </w:p>
    <w:p>
      <w:pPr>
        <w:pStyle w:val="ListBullet"/>
      </w:pPr>
      <w:r>
        <w:t>If you omit the required \n\nAssistant: at the end of the prompt, output quality/format may degrade.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4XX returns an error object with error.type such as: </w:t>
        <w:br/>
        <w:br/>
        <w:t>invalid_request_error, authentication_error, billing_error, permission_error, not_found_error, rate_limit_error, timeout_error, api_error, overloaded_error</w:t>
      </w:r>
    </w:p>
    <w:p>
      <w:pPr>
        <w:pStyle w:val="ListBullet"/>
      </w:pPr>
      <w:r>
        <w:t>See Anthropic errors documentation (linked in source) for details.</w:t>
      </w:r>
    </w:p>
    <w:p>
      <w:r>
        <w:br w:type="page"/>
      </w:r>
    </w:p>
    <w:p>
      <w:pPr>
        <w:pStyle w:val="Heading2"/>
      </w:pPr>
      <w:r>
        <w:t>3. [GET] List Models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/models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https://api.anthropic.com/v1/models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Lists available models. The Models API response can be used to determine which models are available for use in the API. More recently released models are listed first.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before this object.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after this object.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 per page. Default: 20. Range: 1 to 1000.</w:t>
            </w:r>
          </w:p>
        </w:tc>
      </w:tr>
    </w:tbl>
    <w:p/>
    <w:p>
      <w:pPr>
        <w:pStyle w:val="Heading3"/>
      </w:pPr>
      <w:r>
        <w:t>Request Body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"created_at": "2024-06-20T00:00:00Z",</w:t>
        <w:br/>
        <w:t xml:space="preserve"> "display_name": "Claude 3.5 Sonnet",</w:t>
        <w:br/>
        <w:t xml:space="preserve"> "id": "claude-3-5-sonnet-latest",</w:t>
        <w:br/>
        <w:t xml:space="preserve"> "type": "model"</w:t>
        <w:br/>
        <w:t xml:space="preserve"> }</w:t>
        <w:br/>
        <w:t xml:space="preserve"> ],</w:t>
        <w:br/>
        <w:t xml:space="preserve"> "first_id": "claude-3-5-sonnet-latest",</w:t>
        <w:br/>
        <w:t xml:space="preserve"> "has_more": false,</w:t>
        <w:br/>
        <w:t xml:space="preserve"> "last_id": "claude-3-5-sonnet-latest"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null,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model objects.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the time at which the model was released. May be set to an epoch value if the release date is unknown.</w:t>
            </w:r>
          </w:p>
        </w:tc>
      </w:tr>
      <w:tr>
        <w:tc>
          <w:tcPr>
            <w:tcW w:type="dxa" w:w="2880"/>
          </w:tcPr>
          <w:p>
            <w:r>
              <w:t>data[].display_name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human-readable name for the model.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model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Models, this is always "model". Default: "model".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Cursor identifier for the first item in the returned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Cursor identifier for the last item in the returned page.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error responses.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type. One of: invalid_request_error, authentication_error, billing_error, permission_error, not_found_error, rate_limit_error, timeout_error, api_error, overloaded_error.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object type. On errors, this is "error". Default: "error".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'https://api.anthropic.com/v1/models?limit=20'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first page (default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'https://api.anthropic.com/v1/models' \</w:t>
        <w:br/>
        <w:t xml:space="preserve"> -H 'Content-Type: application/json' \</w:t>
        <w:br/>
        <w:t xml:space="preserve"> -H 'anthropic-version: 2023-06-01'</w:t>
      </w:r>
    </w:p>
    <w:p>
      <w:pPr>
        <w:pStyle w:val="Heading3"/>
      </w:pPr>
      <w:r>
        <w:t>Example 2: Paginate forward using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'https://api.anthropic.com/v1/models?after_id=claude-3-5-sonnet-latest&amp;limit=50' \</w:t>
        <w:br/>
        <w:t xml:space="preserve"> -H 'Content-Type: application/json' \</w:t>
        <w:br/>
        <w:t xml:space="preserve"> -H 'anthropic-version: 2023-06-01'</w:t>
      </w:r>
    </w:p>
    <w:p>
      <w:pPr>
        <w:pStyle w:val="Heading3"/>
      </w:pPr>
      <w:r>
        <w:t>Example 3: Paginate backward using before_id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'https://api.anthropic.com/v1/models?before_id=claude-3-5-sonnet-latest&amp;limit=50' \</w:t>
        <w:br/>
        <w:t xml:space="preserve"> -H 'Content-Type: application/json' \</w:t>
        <w:br/>
        <w:t xml:space="preserve"> -H 'anthropic-version: 2023-06-01'</w:t>
      </w:r>
    </w:p>
    <w:p>
      <w:pPr>
        <w:pStyle w:val="Heading3"/>
      </w:pPr>
      <w:r>
        <w:t>Behavior</w:t>
      </w:r>
    </w:p>
    <w:p>
      <w:pPr>
        <w:pStyle w:val="ListBullet"/>
      </w:pPr>
      <w:r>
        <w:t>Returns a paginated list of models, with more recently released models listed first.</w:t>
      </w:r>
    </w:p>
    <w:p>
      <w:pPr>
        <w:pStyle w:val="ListBullet"/>
      </w:pPr>
      <w:r>
        <w:t>If after_id is provided, returns results immediately after that model ID.</w:t>
      </w:r>
    </w:p>
    <w:p>
      <w:pPr>
        <w:pStyle w:val="ListBullet"/>
      </w:pPr>
      <w:r>
        <w:t>If before_id is provided, returns results immediately before that model ID.</w:t>
      </w:r>
    </w:p>
    <w:p>
      <w:pPr>
        <w:pStyle w:val="ListBullet"/>
      </w:pPr>
      <w:r>
        <w:t>has_more indicates whether additional pages exist in the requested direction.</w:t>
      </w:r>
    </w:p>
    <w:p>
      <w:pPr>
        <w:pStyle w:val="Heading3"/>
      </w:pPr>
      <w:r>
        <w:t>Notes</w:t>
      </w:r>
    </w:p>
    <w:p>
      <w:pPr>
        <w:pStyle w:val="ListBullet"/>
      </w:pPr>
      <w:r>
        <w:t>Error response details are described in the Anthropic errors documentation: https://docs.claude.com/en/api/errors</w:t>
      </w:r>
    </w:p>
    <w:p>
      <w:pPr>
        <w:pStyle w:val="ListBullet"/>
      </w:pPr>
      <w:r>
        <w:t>No anthropic-beta value was specified for this endpoint in the provided documentation; therefore it is not included.</w:t>
      </w:r>
    </w:p>
    <w:p>
      <w:pPr>
        <w:pStyle w:val="Heading3"/>
      </w:pPr>
      <w:r>
        <w:t>Related models actions</w:t>
      </w:r>
    </w:p>
    <w:p>
      <w:pPr>
        <w:pStyle w:val="ListBullet"/>
      </w:pPr>
      <w:r>
        <w:t>[GET] Get a Model — /models/{{MODEL_ID}}</w:t>
      </w:r>
    </w:p>
    <w:p>
      <w:r>
        <w:br w:type="page"/>
      </w:r>
    </w:p>
    <w:p>
      <w:pPr>
        <w:pStyle w:val="Heading2"/>
      </w:pPr>
      <w:r>
        <w:t>4. [GET] Get a Model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/models/{{MODEL_ID}}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model identifier or alias (e.g., a concrete model ID or a supported alias).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https://api.anthropic.com/v1/models/{{model_id}}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Gets details for a specific model. The response can be used to retrieve information about a model and/or resolve a model alias to a concrete model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model_id path parameter must always be present.</w:t>
      </w:r>
    </w:p>
    <w:p>
      <w:pPr>
        <w:pStyle w:val="ListBullet"/>
      </w:pPr>
      <w:r>
        <w:t>If the user provides a model_id, use that value directly.</w:t>
      </w:r>
    </w:p>
    <w:p>
      <w:pPr>
        <w:pStyle w:val="ListBullet"/>
      </w:pPr>
      <w:r>
        <w:t>Do not call the API with a missing or empty model_id (e.g., avoid /models// or /models for this action).</w:t>
      </w:r>
    </w:p>
    <w:p>
      <w:pPr>
        <w:pStyle w:val="ListBullet"/>
      </w:pPr>
      <w:r>
        <w:t>Always construct the path as /models/{{model_id}}, where {{model_id}} is a non-empty string.</w:t>
      </w:r>
    </w:p>
    <w:p>
      <w:pPr>
        <w:pStyle w:val="ListBullet"/>
      </w:pPr>
      <w:r>
        <w:t>Do not infer or guess the model_id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required by your integration.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/models/claude-3-5-sonnet-20241022</w:t>
        <w:br/>
        <w:t>/models/claude-3-opus-20240229</w:t>
        <w:br/>
        <w:t>/models/claude-3-5-sonnet-latest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/models//</w:t>
        <w:br/>
        <w:t>/models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identifier or alias.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"2024-10-22T00:00:00Z",</w:t>
        <w:br/>
        <w:t xml:space="preserve"> "display_name": "Claude 3.5 Sonnet",</w:t>
        <w:br/>
        <w:t xml:space="preserve"> "id": "claude-3-5-sonnet-20241022",</w:t>
        <w:br/>
        <w:t xml:space="preserve"> "type": "model"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null,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the time at which the model was released. May be set to an epoch value if the release date is unknown.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human-readable name for the model.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model identifier.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Models, this is always "model".</w:t>
            </w:r>
          </w:p>
        </w:tc>
      </w:tr>
    </w:tbl>
    <w:p/>
    <w:p>
      <w:pPr>
        <w:pStyle w:val="Heading3"/>
      </w:pPr>
      <w:r>
        <w:t>Error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"error" for error responses.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(varies by error type).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type. Possible values include: invalid_request_error, authentication_error, billing_error, permission_error, not_found_error, rate_limit_error, timeout_error, api_error, overloaded_error.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'https://api.anthropic.com/v1/models/claude-3-5-sonnet-20241022'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model by concrete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'https://api.anthropic.com/v1/models/claude-3-opus-20240229' \</w:t>
        <w:br/>
        <w:t xml:space="preserve"> --header 'anthropic-version: 2023-06-01'</w:t>
      </w:r>
    </w:p>
    <w:p>
      <w:pPr>
        <w:pStyle w:val="Heading3"/>
      </w:pPr>
      <w:r>
        <w:t>Example 2: Resolve a model alias to a model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'https://api.anthropic.com/v1/models/claude-3-5-sonnet-latest'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An optional anthropic-beta header may be provided to specify beta version(s). If you use multiple betas, they can be provided as a comma-separated list or as multiple anthropic-beta headers.</w:t>
      </w:r>
    </w:p>
    <w:p>
      <w:pPr>
        <w:pStyle w:val="ListBullet"/>
      </w:pPr>
      <w:r>
        <w:t>Authentication headers (e.g., API keys) are required to call the API but are intentionally omitted from this knowledge file.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 Client Error: Returns an error object describing the issue. See Anthropic errors documentation for details on specific error types (e.g., invalid request, authentication, permission denied, not found, rate limiting, timeout, overloaded).</w:t>
      </w:r>
    </w:p>
    <w:p>
      <w:pPr>
        <w:pStyle w:val="Heading3"/>
      </w:pPr>
      <w:r>
        <w:t>Related models actions</w:t>
      </w:r>
    </w:p>
    <w:p>
      <w:pPr>
        <w:pStyle w:val="ListBullet"/>
      </w:pPr>
      <w:r>
        <w:t>[GET] List Models — /models</w:t>
      </w:r>
    </w:p>
    <w:p>
      <w:r>
        <w:br w:type="page"/>
      </w:r>
    </w:p>
    <w:p>
      <w:pPr>
        <w:pStyle w:val="Heading2"/>
      </w:pPr>
      <w:r>
        <w:t>5. [GET] List Message Batches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/messages/batches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 Workspace that contains Message Batches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https://api.anthropic.com/v1/messages/batches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Lists all Message Batches within a Workspace. Most recently created batches are returned first.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before this object.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after this object.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 per page. Default: 20. Range: 1 to 1000.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"archived_at": null,</w:t>
        <w:br/>
        <w:t xml:space="preserve"> "cancel_initiated_at": null,</w:t>
        <w:br/>
        <w:t xml:space="preserve"> "created_at": "2025-01-15T10:30:00Z",</w:t>
        <w:br/>
        <w:t xml:space="preserve"> "ended_at": null,</w:t>
        <w:br/>
        <w:t xml:space="preserve"> "expires_at": "2025-01-16T10:30:00Z",</w:t>
        <w:br/>
        <w:t xml:space="preserve"> "id": "msgbatch_01HXYZABCDEF1234567890",</w:t>
        <w:br/>
        <w:t xml:space="preserve"> "processing_status": "in_progress",</w:t>
        <w:br/>
        <w:t xml:space="preserve"> "request_counts": {},</w:t>
        <w:br/>
        <w:t xml:space="preserve"> "results_url": null,</w:t>
        <w:br/>
        <w:t xml:space="preserve"> "type": "message_batch"</w:t>
        <w:br/>
        <w:t xml:space="preserve"> }</w:t>
        <w:br/>
        <w:t xml:space="preserve"> ],</w:t>
        <w:br/>
        <w:t xml:space="preserve"> "first_id": "msgbatch_01HXYZABCDEF1234567890",</w:t>
        <w:br/>
        <w:t xml:space="preserve"> "has_more": false,</w:t>
        <w:br/>
        <w:t xml:space="preserve"> "last_id": "msgbatch_01HXYZABCDEF1234567890"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null,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Message Batch objects.</w:t>
            </w:r>
          </w:p>
        </w:tc>
      </w:tr>
      <w:tr>
        <w:tc>
          <w:tcPr>
            <w:tcW w:type="dxa" w:w="2880"/>
          </w:tcPr>
          <w:p>
            <w:r>
              <w:t>data[].archived_at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Archive timestamp, if archived.</w:t>
            </w:r>
          </w:p>
        </w:tc>
      </w:tr>
      <w:tr>
        <w:tc>
          <w:tcPr>
            <w:tcW w:type="dxa" w:w="2880"/>
          </w:tcPr>
          <w:p>
            <w:r>
              <w:t>data[].cancel_initiated_at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when cancellation was initiated, if applicable.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Message Batch was created.</w:t>
            </w:r>
          </w:p>
        </w:tc>
      </w:tr>
      <w:tr>
        <w:tc>
          <w:tcPr>
            <w:tcW w:type="dxa" w:w="2880"/>
          </w:tcPr>
          <w:p>
            <w:r>
              <w:t>data[].ended_at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when the batch ended, if applicable.</w:t>
            </w:r>
          </w:p>
        </w:tc>
      </w:tr>
      <w:tr>
        <w:tc>
          <w:tcPr>
            <w:tcW w:type="dxa" w:w="2880"/>
          </w:tcPr>
          <w:p>
            <w:r>
              <w:t>data[].expires_at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batch will expire and end processing (24 hours after creation).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 (format/length may change over time).</w:t>
            </w:r>
          </w:p>
        </w:tc>
      </w:tr>
      <w:tr>
        <w:tc>
          <w:tcPr>
            <w:tcW w:type="dxa" w:w="2880"/>
          </w:tcPr>
          <w:p>
            <w:r>
              <w:t>data[].processing_status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Processing status of the Message Batch. Possible values: in_progress, canceling, ended.</w:t>
            </w:r>
          </w:p>
        </w:tc>
      </w:tr>
      <w:tr>
        <w:tc>
          <w:tcPr>
            <w:tcW w:type="dxa" w:w="2880"/>
          </w:tcPr>
          <w:p>
            <w:r>
              <w:t>data[].request_counts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Request counts object (RequestCounts).</w:t>
            </w:r>
          </w:p>
        </w:tc>
      </w:tr>
      <w:tr>
        <w:tc>
          <w:tcPr>
            <w:tcW w:type="dxa" w:w="2880"/>
          </w:tcPr>
          <w:p>
            <w:r>
              <w:t>data[].results_url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retrieve results, if available.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Message Batches, this is always "message_batch". Default: "message_batch".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first object in the returned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last object in the returned page.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 associated with an error response.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object type for error responses. Default: "error".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'https://api.anthropic.com/v1/messages/batches?limit=20'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most recent batches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'https://api.anthropic.com/v1/messages/batches'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2: Paginate forward using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'https://api.anthropic.com/v1/messages/batches?after_id=msgbatch_01HXYZABCDEF1234567890&amp;limit=50'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3: Paginate backward using before_id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'https://api.anthropic.com/v1/messages/batches?before_id=msgbatch_01HXYZABCDEF1234567890&amp;limit=50'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Results are returned with the most recently created batches first.</w:t>
      </w:r>
    </w:p>
    <w:p>
      <w:pPr>
        <w:pStyle w:val="ListBullet"/>
      </w:pPr>
      <w:r>
        <w:t>See Anthropic errors documentation for details on 4XX error types: https://docs.claude.com/en/api/errors</w:t>
      </w:r>
    </w:p>
    <w:p>
      <w:r>
        <w:br w:type="page"/>
      </w:r>
    </w:p>
    <w:p>
      <w:pPr>
        <w:pStyle w:val="Heading2"/>
      </w:pPr>
      <w:r>
        <w:t>6. [POST] Create a Message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/messages/batches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Message Batches API.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https://api.anthropic.com/v1/messages/batches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"2023-06-01",</w:t>
        <w:br/>
        <w:t xml:space="preserve"> "anthropic-beta": "message-batches-2024-09-24"</w:t>
        <w:br/>
        <w:t>}</w:t>
      </w:r>
    </w:p>
    <w:p>
      <w:pPr>
        <w:pStyle w:val="Heading3"/>
      </w:pPr>
      <w:r>
        <w:t>Description</w:t>
      </w:r>
    </w:p>
    <w:p>
      <w:r>
        <w:t>Sends a batch of Message creation requests to be processed asynchronously. Once created, the batch begins processing immediately and can take up to 24 hours to complete.</w:t>
      </w:r>
    </w:p>
    <w:p>
      <w:pPr>
        <w:pStyle w:val="Heading3"/>
      </w:pPr>
      <w:r>
        <w:t>Request Body Fields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requests to create Messages. Each item is an individual request to create a Message.</w:t>
            </w:r>
          </w:p>
        </w:tc>
      </w:tr>
    </w:tbl>
    <w:p/>
    <w:p>
      <w:pPr>
        <w:pStyle w:val="Heading3"/>
      </w:pPr>
      <w:r>
        <w:t>Request Body Fields (Required: requests[]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requests[].custom_id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Developer-provided ID for each request. Must be unique within the batch. Constraints: minLength=1, maxLength=64, pattern=^[a-zA-Z0-9_-]{1,64}$. Useful for matching results to requests because results may be returned out of order.</w:t>
            </w:r>
          </w:p>
        </w:tc>
      </w:tr>
      <w:tr>
        <w:tc>
          <w:tcPr>
            <w:tcW w:type="dxa" w:w="2880"/>
          </w:tcPr>
          <w:p>
            <w:r>
              <w:t>requests[].params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&lt;CreateMessageParams&gt; for the Messages API request. (Structure not provided in the scraped content.)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"archived_at": null,</w:t>
        <w:br/>
        <w:t xml:space="preserve"> "cancel_initiated_at": null,</w:t>
        <w:br/>
        <w:t xml:space="preserve"> "created_at": "2026-02-26T12:34:56Z",</w:t>
        <w:br/>
        <w:t xml:space="preserve"> "ended_at": null,</w:t>
        <w:br/>
        <w:t xml:space="preserve"> "expires_at": "2026-02-27T12:34:56Z",</w:t>
        <w:br/>
        <w:t xml:space="preserve"> "id": "msgbatch_01HXYZEXAMPLE",</w:t>
        <w:br/>
        <w:t xml:space="preserve"> "processing_status": "in_progress",</w:t>
        <w:br/>
        <w:t xml:space="preserve"> "request_counts": {</w:t>
        <w:br/>
        <w:t xml:space="preserve"> "canceled": 0,</w:t>
        <w:br/>
        <w:t xml:space="preserve"> "errored": 0,</w:t>
        <w:br/>
        <w:t xml:space="preserve"> "expired": 0,</w:t>
        <w:br/>
        <w:t xml:space="preserve"> "processing": 0,</w:t>
        <w:br/>
        <w:t xml:space="preserve"> "succeeded": 0</w:t>
        <w:br/>
        <w:t xml:space="preserve"> },</w:t>
        <w:br/>
        <w:t xml:space="preserve"> "results_url": null,</w:t>
        <w:br/>
        <w:t xml:space="preserve"> "type": "message_batch"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null,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the batch was archived, if applicable.</w:t>
            </w:r>
          </w:p>
        </w:tc>
      </w:tr>
      <w:tr>
        <w:tc>
          <w:tcPr>
            <w:tcW w:type="dxa" w:w="2880"/>
          </w:tcPr>
          <w:p>
            <w:r>
              <w:t>cancel_initiated_at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cancellation was initiated, if applicable.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when the Message Batch was created.</w:t>
            </w:r>
          </w:p>
        </w:tc>
      </w:tr>
      <w:tr>
        <w:tc>
          <w:tcPr>
            <w:tcW w:type="dxa" w:w="2880"/>
          </w:tcPr>
          <w:p>
            <w:r>
              <w:t>ended_at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processing ended, if applicable.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when the batch will expire and end processing (24 hours after creation).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 (format/length may change over time).</w:t>
            </w:r>
          </w:p>
        </w:tc>
      </w:tr>
      <w:tr>
        <w:tc>
          <w:tcPr>
            <w:tcW w:type="dxa" w:w="2880"/>
          </w:tcPr>
          <w:p>
            <w:r>
              <w:t>processing_status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Processing status. Possible values: in_progress, canceling, ended.</w:t>
            </w:r>
          </w:p>
        </w:tc>
      </w:tr>
      <w:tr>
        <w:tc>
          <w:tcPr>
            <w:tcW w:type="dxa" w:w="2880"/>
          </w:tcPr>
          <w:p>
            <w:r>
              <w:t>request_counts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Counts of requests in each state. These are zero until processing of the entire batch has ended (per field descriptions).</w:t>
            </w:r>
          </w:p>
        </w:tc>
      </w:tr>
      <w:tr>
        <w:tc>
          <w:tcPr>
            <w:tcW w:type="dxa" w:w="2880"/>
          </w:tcPr>
          <w:p>
            <w:r>
              <w:t>request_counts.canceled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canceled. Default: 0.</w:t>
            </w:r>
          </w:p>
        </w:tc>
      </w:tr>
      <w:tr>
        <w:tc>
          <w:tcPr>
            <w:tcW w:type="dxa" w:w="2880"/>
          </w:tcPr>
          <w:p>
            <w:r>
              <w:t>request_counts.errored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that encountered an error. Default: 0.</w:t>
            </w:r>
          </w:p>
        </w:tc>
      </w:tr>
      <w:tr>
        <w:tc>
          <w:tcPr>
            <w:tcW w:type="dxa" w:w="2880"/>
          </w:tcPr>
          <w:p>
            <w:r>
              <w:t>request_counts.expired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that expired. Default: 0.</w:t>
            </w:r>
          </w:p>
        </w:tc>
      </w:tr>
      <w:tr>
        <w:tc>
          <w:tcPr>
            <w:tcW w:type="dxa" w:w="2880"/>
          </w:tcPr>
          <w:p>
            <w:r>
              <w:t>request_counts.processing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currently processing. Default: 0.</w:t>
            </w:r>
          </w:p>
        </w:tc>
      </w:tr>
      <w:tr>
        <w:tc>
          <w:tcPr>
            <w:tcW w:type="dxa" w:w="2880"/>
          </w:tcPr>
          <w:p>
            <w:r>
              <w:t>request_counts.succeeded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completed successfully. Default: 0.</w:t>
            </w:r>
          </w:p>
        </w:tc>
      </w:tr>
      <w:tr>
        <w:tc>
          <w:tcPr>
            <w:tcW w:type="dxa" w:w="2880"/>
          </w:tcPr>
          <w:p>
            <w:r>
              <w:t>results_url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where batch results can be retrieved, if available.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Message Batches this is always "message_batch".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'https://api.anthropic.com/v1/messages/batches'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message-batches-2024-09-24' \</w:t>
        <w:br/>
        <w:t xml:space="preserve"> --data '{</w:t>
        <w:br/>
        <w:t xml:space="preserve"> "requests": [</w:t>
        <w:br/>
        <w:t xml:space="preserve">      {</w:t>
        <w:br/>
        <w:t xml:space="preserve"> "custom_id": "job_001",</w:t>
        <w:br/>
        <w:t xml:space="preserve"> "params": {</w:t>
        <w:br/>
        <w:t xml:space="preserve"> "model": "claude-3-5-sonnet-latest",</w:t>
        <w:br/>
        <w:t xml:space="preserve"> "max_tokens": 128,</w:t>
        <w:br/>
        <w:t xml:space="preserve"> "messages": [</w:t>
        <w:br/>
        <w:t xml:space="preserve">            { "role": "user", "content": "Say hello in one sentence." }</w:t>
        <w:br/>
        <w:t xml:space="preserve">          ]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batch with two requests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'https://api.anthropic.com/v1/messages/batches'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message-batches-2024-09-24' \</w:t>
        <w:br/>
        <w:t xml:space="preserve"> --data '{</w:t>
        <w:br/>
        <w:t xml:space="preserve"> "requests": [</w:t>
        <w:br/>
        <w:t xml:space="preserve">      {</w:t>
        <w:br/>
        <w:t xml:space="preserve"> "custom_id": "summary_001",</w:t>
        <w:br/>
        <w:t xml:space="preserve"> "params": {</w:t>
        <w:br/>
        <w:t xml:space="preserve"> "model": "claude-3-5-sonnet-latest",</w:t>
        <w:br/>
        <w:t xml:space="preserve"> "max_tokens": 200,</w:t>
        <w:br/>
        <w:t xml:space="preserve"> "messages": [</w:t>
        <w:br/>
        <w:t xml:space="preserve">            { "role": "user", "content": "Summarize: The quick brown fox jumps over the lazy dog." }</w:t>
        <w:br/>
        <w:t xml:space="preserve">          ]</w:t>
        <w:br/>
        <w:t xml:space="preserve">        }</w:t>
        <w:br/>
        <w:t xml:space="preserve">      },</w:t>
        <w:br/>
        <w:t xml:space="preserve">      {</w:t>
        <w:br/>
        <w:t xml:space="preserve"> "custom_id": "rewrite_001",</w:t>
        <w:br/>
        <w:t xml:space="preserve"> "params": {</w:t>
        <w:br/>
        <w:t xml:space="preserve"> "model": "claude-3-5-sonnet-latest",</w:t>
        <w:br/>
        <w:t xml:space="preserve"> "max_tokens": 200,</w:t>
        <w:br/>
        <w:t xml:space="preserve"> "messages": [</w:t>
        <w:br/>
        <w:t xml:space="preserve">            { "role": "user", "content": "Rewrite this more formally: \"We need to fix this ASAP.\"" }</w:t>
        <w:br/>
        <w:t xml:space="preserve">          ]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Use custom_id to correlate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'https://api.anthropic.com/v1/messages/batches'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message-batches-2024-09-24' \</w:t>
        <w:br/>
        <w:t xml:space="preserve"> --data '{</w:t>
        <w:br/>
        <w:t xml:space="preserve"> "requests": [</w:t>
        <w:br/>
        <w:t xml:space="preserve">      {</w:t>
        <w:br/>
        <w:t xml:space="preserve"> "custom_id": "customer_ticket_8472",</w:t>
        <w:br/>
        <w:t xml:space="preserve"> "params": {</w:t>
        <w:br/>
        <w:t xml:space="preserve"> "model": "claude-3-5-sonnet-latest",</w:t>
        <w:br/>
        <w:t xml:space="preserve"> "max_tokens": 256,</w:t>
        <w:br/>
        <w:t xml:space="preserve"> "messages": [</w:t>
        <w:br/>
        <w:t xml:space="preserve">            { "role": "user", "content": "Draft a polite response to a customer asking for a refund." }</w:t>
        <w:br/>
        <w:t xml:space="preserve">          ]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Batch creation: The server creates a Message Batch and returns its metadata (including id, created_at, and expires_at).</w:t>
      </w:r>
    </w:p>
    <w:p>
      <w:pPr>
        <w:pStyle w:val="ListBullet"/>
      </w:pPr>
      <w:r>
        <w:t>Immediate processing: Processing begins immediately after creation.</w:t>
      </w:r>
    </w:p>
    <w:p>
      <w:pPr>
        <w:pStyle w:val="ListBullet"/>
      </w:pPr>
      <w:r>
        <w:t>Asynchronous completion: The batch may take up to 24 hours to finish; status is reflected in processing_status and request_counts.</w:t>
      </w:r>
    </w:p>
    <w:p>
      <w:pPr>
        <w:pStyle w:val="ListBullet"/>
      </w:pPr>
      <w:r>
        <w:t>Result availability: If available, results_url indicates where results can be retrieved.</w:t>
      </w:r>
    </w:p>
    <w:p>
      <w:pPr>
        <w:pStyle w:val="Heading3"/>
      </w:pPr>
      <w:r>
        <w:t>Notes</w:t>
      </w:r>
    </w:p>
    <w:p>
      <w:pPr>
        <w:pStyle w:val="ListBullet"/>
      </w:pPr>
      <w:r>
        <w:t>Results may be returned out of request order; use requests[].custom_id to match responses to inputs.</w:t>
      </w:r>
    </w:p>
    <w:p>
      <w:pPr>
        <w:pStyle w:val="ListBullet"/>
      </w:pPr>
      <w:r>
        <w:t>The batch expires 24 hours after creation (see expires_at).</w:t>
      </w:r>
    </w:p>
    <w:p>
      <w:pPr>
        <w:pStyle w:val="ListBullet"/>
      </w:pPr>
      <w:r>
        <w:t>The structure of &lt;CreateMessageParams&gt; is not included in the provided scraped content; it should match the Messages API “Create Message” parameters.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4XX: Returns an error object with error.type indicating the category (e.g., invalid_request_error, authentication_error, permission_error, rate_limit_error, etc.) and error.message describing the issue. For more details, refer to Anthropic’s errors documentation linked in the source.</w:t>
      </w:r>
    </w:p>
    <w:p>
      <w:pPr>
        <w:pStyle w:val="Heading3"/>
      </w:pPr>
      <w:r>
        <w:t>Related messageBatch actions</w:t>
      </w:r>
    </w:p>
    <w:p>
      <w:pPr>
        <w:pStyle w:val="ListBullet"/>
      </w:pPr>
      <w:r>
        <w:t>[GET] Retrieve a Message Batch — /messages/batches/{{MESSAGE_BATCH_ID}}</w:t>
      </w:r>
    </w:p>
    <w:p>
      <w:pPr>
        <w:pStyle w:val="ListBullet"/>
      </w:pPr>
      <w:r>
        <w:t>[DELETE] Delete a Message Batch — /messages/batches/{{MESSAGE_BATCH_ID}}</w:t>
      </w:r>
    </w:p>
    <w:p>
      <w:pPr>
        <w:pStyle w:val="ListBullet"/>
      </w:pPr>
      <w:r>
        <w:t>[POST] Cancel a Message Batch — /messages/batches/{{MESSAGE_BATCH_ID}}/cancel</w:t>
      </w:r>
    </w:p>
    <w:p>
      <w:r>
        <w:br w:type="page"/>
      </w:r>
    </w:p>
    <w:p>
      <w:pPr>
        <w:pStyle w:val="Heading2"/>
      </w:pPr>
      <w:r>
        <w:t>7. [GET] Retrieve a Message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/messages/batches/{{MESSAGE_BATCH_ID}}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Message Batches feature in your Anthropic workspace.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https://api.anthropic.com/v1/messages/batches/{{message_batch_id}}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"2023-06-01",</w:t>
        <w:br/>
        <w:t xml:space="preserve"> "anthropic-beta": "message-batches-2024-09-24"</w:t>
        <w:br/>
        <w:t>}</w:t>
      </w:r>
    </w:p>
    <w:p>
      <w:pPr>
        <w:pStyle w:val="Heading3"/>
      </w:pPr>
      <w:r>
        <w:t>Description</w:t>
      </w:r>
    </w:p>
    <w:p>
      <w:r>
        <w:t>Retrieves the current state of a Message Batch. This endpoint is idempotent and can be used to poll for batch completion. To access the batch’s results, request the results_url returned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message_batch_id path parameter must always be present.</w:t>
      </w:r>
    </w:p>
    <w:p>
      <w:pPr>
        <w:pStyle w:val="ListBullet"/>
      </w:pPr>
      <w:r>
        <w:t>If the user provides a message_batch_id, use that value directly.</w:t>
      </w:r>
    </w:p>
    <w:p>
      <w:pPr>
        <w:pStyle w:val="ListBullet"/>
      </w:pPr>
      <w:r>
        <w:t>Do not call the API with a missing or empty message_batch_id (e.g., avoid /messages/batches/).</w:t>
      </w:r>
    </w:p>
    <w:p>
      <w:pPr>
        <w:pStyle w:val="ListBullet"/>
      </w:pPr>
      <w:r>
        <w:t>Always construct the path as /messages/batches/{{message_batch_id}}, where {{message_batch_id}} is a non-empty string.</w:t>
      </w:r>
    </w:p>
    <w:p>
      <w:pPr>
        <w:pStyle w:val="ListBullet"/>
      </w:pPr>
      <w:r>
        <w:t>Do not infer or guess the message_batch_id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/messages/batches/msgbatch_abc123</w:t>
        <w:br/>
        <w:t>/messages/batches/MB_01HXYZ9Q2K7M8N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</w:t>
        <w:br/>
        <w:t>/messages/batches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message_batch_id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Message Batch.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"archived_at": null,</w:t>
        <w:br/>
        <w:t xml:space="preserve"> "cancel_initiated_at": null,</w:t>
        <w:br/>
        <w:t xml:space="preserve"> "created_at": "2026-02-26T12:34:56Z",</w:t>
        <w:br/>
        <w:t xml:space="preserve"> "ended_at": null,</w:t>
        <w:br/>
        <w:t xml:space="preserve"> "expires_at": "2026-02-27T12:34:56Z",</w:t>
        <w:br/>
        <w:t xml:space="preserve"> "id": "msgbatch_01HXYZ9Q2K7M8N",</w:t>
        <w:br/>
        <w:t xml:space="preserve"> "processing_status": "in_progress",</w:t>
        <w:br/>
        <w:t xml:space="preserve"> "request_counts": {</w:t>
        <w:br/>
        <w:t xml:space="preserve"> "canceled": 0,</w:t>
        <w:br/>
        <w:t xml:space="preserve"> "errored": 0,</w:t>
        <w:br/>
        <w:t xml:space="preserve"> "expired": 0,</w:t>
        <w:br/>
        <w:t xml:space="preserve"> "processing": 12,</w:t>
        <w:br/>
        <w:t xml:space="preserve"> "succeeded": 0</w:t>
        <w:br/>
        <w:t xml:space="preserve"> },</w:t>
        <w:br/>
        <w:t xml:space="preserve"> "results_url": null,</w:t>
        <w:br/>
        <w:t xml:space="preserve"> "type": "message_batch"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"Not found",</w:t>
        <w:br/>
        <w:t xml:space="preserve"> "type": "not_found_error"</w:t>
        <w:br/>
        <w:t xml:space="preserve"> },</w:t>
        <w:br/>
        <w:t xml:space="preserve"> "request_id": "req_01HY0ABCDEF123456789",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the batch was archived, if applicable.</w:t>
            </w:r>
          </w:p>
        </w:tc>
      </w:tr>
      <w:tr>
        <w:tc>
          <w:tcPr>
            <w:tcW w:type="dxa" w:w="2880"/>
          </w:tcPr>
          <w:p>
            <w:r>
              <w:t>cancel_initiated_at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cancellation was initiated, if applicable.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Message Batch was created.</w:t>
            </w:r>
          </w:p>
        </w:tc>
      </w:tr>
      <w:tr>
        <w:tc>
          <w:tcPr>
            <w:tcW w:type="dxa" w:w="2880"/>
          </w:tcPr>
          <w:p>
            <w:r>
              <w:t>ended_at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the batch ended, if applicable.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batch will expire (24 hours after creation).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 for the Message Batch.</w:t>
            </w:r>
          </w:p>
        </w:tc>
      </w:tr>
      <w:tr>
        <w:tc>
          <w:tcPr>
            <w:tcW w:type="dxa" w:w="2880"/>
          </w:tcPr>
          <w:p>
            <w:r>
              <w:t>processing_status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Processing status of the batch. Possible values: in_progress, canceling, ended.</w:t>
            </w:r>
          </w:p>
        </w:tc>
      </w:tr>
      <w:tr>
        <w:tc>
          <w:tcPr>
            <w:tcW w:type="dxa" w:w="2880"/>
          </w:tcPr>
          <w:p>
            <w:r>
              <w:t>request_counts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Counts of requests by outcome/state. Values may remain zero until processing has ended.</w:t>
            </w:r>
          </w:p>
        </w:tc>
      </w:tr>
      <w:tr>
        <w:tc>
          <w:tcPr>
            <w:tcW w:type="dxa" w:w="2880"/>
          </w:tcPr>
          <w:p>
            <w:r>
              <w:t>request_counts.canceled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canceled. Default: 0.</w:t>
            </w:r>
          </w:p>
        </w:tc>
      </w:tr>
      <w:tr>
        <w:tc>
          <w:tcPr>
            <w:tcW w:type="dxa" w:w="2880"/>
          </w:tcPr>
          <w:p>
            <w:r>
              <w:t>request_counts.errored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that encountered an error. Default: 0.</w:t>
            </w:r>
          </w:p>
        </w:tc>
      </w:tr>
      <w:tr>
        <w:tc>
          <w:tcPr>
            <w:tcW w:type="dxa" w:w="2880"/>
          </w:tcPr>
          <w:p>
            <w:r>
              <w:t>request_counts.expired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that expired. Default: 0.</w:t>
            </w:r>
          </w:p>
        </w:tc>
      </w:tr>
      <w:tr>
        <w:tc>
          <w:tcPr>
            <w:tcW w:type="dxa" w:w="2880"/>
          </w:tcPr>
          <w:p>
            <w:r>
              <w:t>request_counts.processing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currently processing. Default: 0.</w:t>
            </w:r>
          </w:p>
        </w:tc>
      </w:tr>
      <w:tr>
        <w:tc>
          <w:tcPr>
            <w:tcW w:type="dxa" w:w="2880"/>
          </w:tcPr>
          <w:p>
            <w:r>
              <w:t>request_counts.succeeded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completed successfully. Default: 0.</w:t>
            </w:r>
          </w:p>
        </w:tc>
      </w:tr>
      <w:tr>
        <w:tc>
          <w:tcPr>
            <w:tcW w:type="dxa" w:w="2880"/>
          </w:tcPr>
          <w:p>
            <w:r>
              <w:t>results_url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retrieve the results of the Message Batch (poll this once available).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Message Batches, this is always "message_batch".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'https://api.anthropic.com/v1/messages/batches/msgbatch_01HXYZ9Q2K7M8N'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message-batches-2024-09-24'</w:t>
      </w:r>
    </w:p>
    <w:p>
      <w:pPr>
        <w:pStyle w:val="Heading3"/>
      </w:pPr>
      <w:r>
        <w:t>Behavior</w:t>
      </w:r>
    </w:p>
    <w:p>
      <w:pPr>
        <w:pStyle w:val="ListBullet"/>
      </w:pPr>
      <w:r>
        <w:t>Idempotent retrieval: Fetches the current batch object state without modifying it.</w:t>
      </w:r>
    </w:p>
    <w:p>
      <w:pPr>
        <w:pStyle w:val="ListBullet"/>
      </w:pPr>
      <w:r>
        <w:t>Polling: You can call this repeatedly to check processing_status.</w:t>
      </w:r>
    </w:p>
    <w:p>
      <w:pPr>
        <w:pStyle w:val="ListBullet"/>
      </w:pPr>
      <w:r>
        <w:t>Results access: When available, use the returned results_url to retrieve batch results.</w:t>
      </w:r>
    </w:p>
    <w:p>
      <w:pPr>
        <w:pStyle w:val="Heading3"/>
      </w:pPr>
      <w:r>
        <w:t>Notes</w:t>
      </w:r>
    </w:p>
    <w:p>
      <w:pPr>
        <w:pStyle w:val="ListBullet"/>
      </w:pPr>
      <w:r>
        <w:t>To access the results of a Message Batch, make a request to the results_url field returned by this endpoint.</w:t>
      </w:r>
    </w:p>
    <w:p>
      <w:pPr>
        <w:pStyle w:val="ListBullet"/>
      </w:pPr>
      <w:r>
        <w:t>Error responses are returned as a generic 4XX object; the specific error is identified by error.type (e.g., authentication_error, not_found_error, rate_limit_error, etc.).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4XX Client Error: Returned for invalid requests and common client-side failures. Possible error.type values include: </w:t>
        <w:br/>
        <w:br/>
        <w:t>invalid_request_error</w:t>
        <w:br/>
        <w:t>authentication_error</w:t>
        <w:br/>
        <w:t>billing_error</w:t>
        <w:br/>
        <w:t>permission_error</w:t>
        <w:br/>
        <w:t>not_found_error</w:t>
        <w:br/>
        <w:t>rate_limit_error</w:t>
        <w:br/>
        <w:t>timeout_error</w:t>
        <w:br/>
        <w:t>api_error</w:t>
        <w:br/>
        <w:t>overloaded_error</w:t>
      </w:r>
    </w:p>
    <w:p>
      <w:pPr>
        <w:pStyle w:val="Heading3"/>
      </w:pPr>
      <w:r>
        <w:t>Related messageBatch actions</w:t>
      </w:r>
    </w:p>
    <w:p>
      <w:pPr>
        <w:pStyle w:val="ListBullet"/>
      </w:pPr>
      <w:r>
        <w:t>[POST] Create a Message Batch — /messages/batches</w:t>
      </w:r>
    </w:p>
    <w:p>
      <w:pPr>
        <w:pStyle w:val="ListBullet"/>
      </w:pPr>
      <w:r>
        <w:t>[DELETE] Delete a Message Batch — /messages/batches/{{MESSAGE_BATCH_ID}}</w:t>
      </w:r>
    </w:p>
    <w:p>
      <w:pPr>
        <w:pStyle w:val="ListBullet"/>
      </w:pPr>
      <w:r>
        <w:t>[POST] Cancel a Message Batch — /messages/batches/{{MESSAGE_BATCH_ID}}/cancel</w:t>
      </w:r>
    </w:p>
    <w:p>
      <w:r>
        <w:br w:type="page"/>
      </w:r>
    </w:p>
    <w:p>
      <w:pPr>
        <w:pStyle w:val="Heading2"/>
      </w:pPr>
      <w:r>
        <w:t>8. [DELETE] Delete a Message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/messages/batches/{{MESSAGE_BATCH_ID}}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Message Batch must have finished processing before it can be deleted.</w:t>
      </w:r>
    </w:p>
    <w:p>
      <w:pPr>
        <w:pStyle w:val="ListBullet"/>
      </w:pPr>
      <w:r>
        <w:t>To delete an in-progress batch, you must cancel it first.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https://api.anthropic.com/v1/messages/batches/{{message_batch_id}}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"2023-06-01",</w:t>
        <w:br/>
        <w:t xml:space="preserve"> "anthropic-beta": "message-batches-2024-09-24"</w:t>
        <w:br/>
        <w:t>}</w:t>
      </w:r>
    </w:p>
    <w:p>
      <w:pPr>
        <w:pStyle w:val="Heading3"/>
      </w:pPr>
      <w:r>
        <w:t>Description</w:t>
      </w:r>
    </w:p>
    <w:p>
      <w:r>
        <w:t>Deletes a Message Batch. Message Batches can only be deleted once they’ve finished processing; in-progress batches must be canceled before deletion.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message_batch_id path parameter must always be present.</w:t>
      </w:r>
    </w:p>
    <w:p>
      <w:pPr>
        <w:pStyle w:val="ListBullet"/>
      </w:pPr>
      <w:r>
        <w:t>If the user provides a message_batch_id, use that value directly.</w:t>
      </w:r>
    </w:p>
    <w:p>
      <w:pPr>
        <w:pStyle w:val="ListBullet"/>
      </w:pPr>
      <w:r>
        <w:t>Do not call the API with a missing or empty message_batch_id (e.g., avoid /messages/batches/).</w:t>
      </w:r>
    </w:p>
    <w:p>
      <w:pPr>
        <w:pStyle w:val="ListBullet"/>
      </w:pPr>
      <w:r>
        <w:t>Always construct the path as /messages/batches/{{message_batch_id}}, where {{message_batch_id}} is a non-empty string.</w:t>
      </w:r>
    </w:p>
    <w:p>
      <w:pPr>
        <w:pStyle w:val="ListBullet"/>
      </w:pPr>
      <w:r>
        <w:t>Do not infer or guess the message_batch_id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/messages/batches/msgbatch_123</w:t>
        <w:br/>
        <w:t>/messages/batches/abcDEF123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</w:t>
        <w:br/>
        <w:t>/messages/batches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message_batch_id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Message Batch.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"msgbatch_123",</w:t>
        <w:br/>
        <w:t xml:space="preserve"> "type": "message_batch_deleted"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"req_01HXYZABCDEFG123456789",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Message Batch.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Deleted object type. For Message Batches, this is always "message_batch_deleted".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error responses.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 (e.g., "Invalid request", "Authentication error", "Not found").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billing_error, permission_error, not_found_error, rate_limit_error, timeout_error, api_error, overloaded_error).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for troubleshooting. Present on error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'https://api.anthropic.com/v1/messages/batches/msgbatch_123' \</w:t>
        <w:br/>
        <w:t xml:space="preserve"> --header 'anthropic-version: 2023-06-01' \</w:t>
        <w:br/>
        <w:t xml:space="preserve"> --header 'anthropic-beta: message-batches-2024-09-24'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message_batch_id is provided.</w:t>
      </w:r>
    </w:p>
    <w:p>
      <w:pPr>
        <w:pStyle w:val="ListBullet"/>
      </w:pPr>
      <w:r>
        <w:t>Checks whether the batch has finished processing.</w:t>
      </w:r>
    </w:p>
    <w:p>
      <w:pPr>
        <w:pStyle w:val="ListBullet"/>
      </w:pPr>
      <w:r>
        <w:t>If eligible, deletes the batch and returns a deletion confirmation object.</w:t>
      </w:r>
    </w:p>
    <w:p>
      <w:pPr>
        <w:pStyle w:val="Heading3"/>
      </w:pPr>
      <w:r>
        <w:t>Notes</w:t>
      </w:r>
    </w:p>
    <w:p>
      <w:pPr>
        <w:pStyle w:val="ListBullet"/>
      </w:pPr>
      <w:r>
        <w:t>The API uses the anthropic-version header to select the Claude API version (see Anthropic versioning docs).</w:t>
      </w:r>
    </w:p>
    <w:p>
      <w:pPr>
        <w:pStyle w:val="ListBullet"/>
      </w:pPr>
      <w:r>
        <w:t>For general client errors and troubleshooting, refer to Anthropic’s errors documentation: https://docs.claude.com/en/api/errors</w:t>
      </w:r>
    </w:p>
    <w:p>
      <w:pPr>
        <w:pStyle w:val="Heading3"/>
      </w:pPr>
      <w:r>
        <w:t>Gotchas</w:t>
      </w:r>
    </w:p>
    <w:p>
      <w:pPr>
        <w:pStyle w:val="ListBullet"/>
      </w:pPr>
      <w:r>
        <w:t>Attempting to delete a batch that is still processing will fail unless you cancel it first.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4XX: Client errors such as invalid request, authentication, billing, permission denied, not found, rate limited, timeout.</w:t>
      </w:r>
    </w:p>
    <w:p>
      <w:pPr>
        <w:pStyle w:val="ListBullet"/>
      </w:pPr>
      <w:r>
        <w:t>5XX may occur (e.g., api_error, overloaded_error) as indicated by the error types returned in the error schema.</w:t>
      </w:r>
    </w:p>
    <w:p>
      <w:pPr>
        <w:pStyle w:val="Heading3"/>
      </w:pPr>
      <w:r>
        <w:t>Related messageBatch actions</w:t>
      </w:r>
    </w:p>
    <w:p>
      <w:pPr>
        <w:pStyle w:val="ListBullet"/>
      </w:pPr>
      <w:r>
        <w:t>[POST] Create a Message Batch — /messages/batches</w:t>
      </w:r>
    </w:p>
    <w:p>
      <w:pPr>
        <w:pStyle w:val="ListBullet"/>
      </w:pPr>
      <w:r>
        <w:t>[GET] Retrieve a Message Batch — /messages/batches/{{MESSAGE_BATCH_ID}}</w:t>
      </w:r>
    </w:p>
    <w:p>
      <w:pPr>
        <w:pStyle w:val="ListBullet"/>
      </w:pPr>
      <w:r>
        <w:t>[POST] Cancel a Message Batch — /messages/batches/{{MESSAGE_BATCH_ID}}/cancel</w:t>
      </w:r>
    </w:p>
    <w:p>
      <w:r>
        <w:br w:type="page"/>
      </w:r>
    </w:p>
    <w:p>
      <w:pPr>
        <w:pStyle w:val="Heading2"/>
      </w:pPr>
      <w:r>
        <w:t>9. [POST] Cancel a Message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/messages/batches/{{MESSAGE_BATCH_ID}}/cancel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Message Batch ID (message_batch_id)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https://api.anthropic.com/v1/messages/batches/{{message_batch_id}}/cancel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Cancels a Message Batch any time before processing ends. Once cancellation is initiated, the batch enters a canceling state; the system may complete in-progress, non-interruptible requests before finalizing cancellation. The number of canceled requests is reflected in request_counts, and you can inspect individual batch results to determine which requests were canceled.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message_batch_id path parameter must always be present.</w:t>
      </w:r>
    </w:p>
    <w:p>
      <w:pPr>
        <w:pStyle w:val="ListBullet"/>
      </w:pPr>
      <w:r>
        <w:t>If the user provides a message_batch_id, use that value directly.</w:t>
      </w:r>
    </w:p>
    <w:p>
      <w:pPr>
        <w:pStyle w:val="ListBullet"/>
      </w:pPr>
      <w:r>
        <w:t>Do not call the API with a missing or empty message_batch_id (e.g., avoid /messages/batches//cancel or /messages/batches/cancel).</w:t>
      </w:r>
    </w:p>
    <w:p>
      <w:pPr>
        <w:pStyle w:val="ListBullet"/>
      </w:pPr>
      <w:r>
        <w:t>Always construct the path as /messages/batches/{{message_batch_id}}/cancel, where {{message_batch_id}} is a non-empty string.</w:t>
      </w:r>
    </w:p>
    <w:p>
      <w:pPr>
        <w:pStyle w:val="ListBullet"/>
      </w:pPr>
      <w:r>
        <w:t>Do not infer or guess the message_batch_id.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has no documented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/messages/batches/msgbatch_123456789/cancel</w:t>
        <w:br/>
        <w:t>/messages/batches/abcDEF123/cancel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/messages/batches//cancel</w:t>
        <w:br/>
        <w:t>/messages/batches/cancel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message_batch_id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Message Batch.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"archived_at": null,</w:t>
        <w:br/>
        <w:t xml:space="preserve"> "cancel_initiated_at": "2026-02-26T12:34:56Z",</w:t>
        <w:br/>
        <w:t xml:space="preserve"> "created_at": "2026-02-26T12:00:00Z",</w:t>
        <w:br/>
        <w:t xml:space="preserve"> "ended_at": null,</w:t>
        <w:br/>
        <w:t xml:space="preserve"> "expires_at": "2026-02-27T12:00:00Z",</w:t>
        <w:br/>
        <w:t xml:space="preserve"> "id": "msgbatch_123456789",</w:t>
        <w:br/>
        <w:t xml:space="preserve"> "processing_status": "canceling",</w:t>
        <w:br/>
        <w:t xml:space="preserve"> "request_counts": {</w:t>
        <w:br/>
        <w:t xml:space="preserve"> "canceled": 0,</w:t>
        <w:br/>
        <w:t xml:space="preserve"> "errored": 0,</w:t>
        <w:br/>
        <w:t xml:space="preserve"> "expired": 0,</w:t>
        <w:br/>
        <w:t xml:space="preserve"> "processing": 3,</w:t>
        <w:br/>
        <w:t xml:space="preserve"> "succeeded": 0</w:t>
        <w:br/>
        <w:t xml:space="preserve"> },</w:t>
        <w:br/>
        <w:t xml:space="preserve"> "results_url": null,</w:t>
        <w:br/>
        <w:t xml:space="preserve"> "type": "message_batch"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"req_01HXYZABCDEF123456789",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the batch was archived.</w:t>
            </w:r>
          </w:p>
        </w:tc>
      </w:tr>
      <w:tr>
        <w:tc>
          <w:tcPr>
            <w:tcW w:type="dxa" w:w="2880"/>
          </w:tcPr>
          <w:p>
            <w:r>
              <w:t>cancel_initiated_at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cancellation was initiated.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Message Batch was created.</w:t>
            </w:r>
          </w:p>
        </w:tc>
      </w:tr>
      <w:tr>
        <w:tc>
          <w:tcPr>
            <w:tcW w:type="dxa" w:w="2880"/>
          </w:tcPr>
          <w:p>
            <w:r>
              <w:t>ended_at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indicating when processing ended.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batch will expire and end processing (24 hours after creation).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 (format/length may change over time).</w:t>
            </w:r>
          </w:p>
        </w:tc>
      </w:tr>
      <w:tr>
        <w:tc>
          <w:tcPr>
            <w:tcW w:type="dxa" w:w="2880"/>
          </w:tcPr>
          <w:p>
            <w:r>
              <w:t>processing_status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Processing status of the Message Batch. Possible values: in_progress, canceling, ended.</w:t>
            </w:r>
          </w:p>
        </w:tc>
      </w:tr>
      <w:tr>
        <w:tc>
          <w:tcPr>
            <w:tcW w:type="dxa" w:w="2880"/>
          </w:tcPr>
          <w:p>
            <w:r>
              <w:t>request_counts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Counts of requests by outcome/state. Some values remain zero until processing of the entire batch has ended (as documented).</w:t>
            </w:r>
          </w:p>
        </w:tc>
      </w:tr>
      <w:tr>
        <w:tc>
          <w:tcPr>
            <w:tcW w:type="dxa" w:w="2880"/>
          </w:tcPr>
          <w:p>
            <w:r>
              <w:t>request_counts.canceled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canceled. Default: 0.</w:t>
            </w:r>
          </w:p>
        </w:tc>
      </w:tr>
      <w:tr>
        <w:tc>
          <w:tcPr>
            <w:tcW w:type="dxa" w:w="2880"/>
          </w:tcPr>
          <w:p>
            <w:r>
              <w:t>request_counts.errored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that encountered an error. Default: 0.</w:t>
            </w:r>
          </w:p>
        </w:tc>
      </w:tr>
      <w:tr>
        <w:tc>
          <w:tcPr>
            <w:tcW w:type="dxa" w:w="2880"/>
          </w:tcPr>
          <w:p>
            <w:r>
              <w:t>request_counts.expired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that expired. Default: 0.</w:t>
            </w:r>
          </w:p>
        </w:tc>
      </w:tr>
      <w:tr>
        <w:tc>
          <w:tcPr>
            <w:tcW w:type="dxa" w:w="2880"/>
          </w:tcPr>
          <w:p>
            <w:r>
              <w:t>request_counts.processing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currently processing. Default: 0.</w:t>
            </w:r>
          </w:p>
        </w:tc>
      </w:tr>
      <w:tr>
        <w:tc>
          <w:tcPr>
            <w:tcW w:type="dxa" w:w="2880"/>
          </w:tcPr>
          <w:p>
            <w:r>
              <w:t>request_counts.succeeded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requests completed successfully. Default: 0.</w:t>
            </w:r>
          </w:p>
        </w:tc>
      </w:tr>
      <w:tr>
        <w:tc>
          <w:tcPr>
            <w:tcW w:type="dxa" w:w="2880"/>
          </w:tcPr>
          <w:p>
            <w:r>
              <w:t>results_url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where individual results within the batch can be retrieved (if available).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Message Batches, always "message_batch". Default: "message_batch".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'https://api.anthropic.com/v1/messages/batches/msgbatch_123456789/cancel'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Behavior</w:t>
      </w:r>
    </w:p>
    <w:p>
      <w:pPr>
        <w:pStyle w:val="ListBullet"/>
      </w:pPr>
      <w:r>
        <w:t>Cancellation initiation: The batch can be canceled any time before processing ends.</w:t>
      </w:r>
    </w:p>
    <w:p>
      <w:pPr>
        <w:pStyle w:val="ListBullet"/>
      </w:pPr>
      <w:r>
        <w:t>State transition: Once initiated, the batch enters canceling.</w:t>
      </w:r>
    </w:p>
    <w:p>
      <w:pPr>
        <w:pStyle w:val="ListBullet"/>
      </w:pPr>
      <w:r>
        <w:t>Non-interruptible work: The system may complete in-progress, non-interruptible requests before cancellation is finalized.</w:t>
      </w:r>
    </w:p>
    <w:p>
      <w:pPr>
        <w:pStyle w:val="ListBullet"/>
      </w:pPr>
      <w:r>
        <w:t>Counts and inspection: request_counts reflects how many requests were canceled; to see which requests were canceled, inspect individual results within the batch.</w:t>
      </w:r>
    </w:p>
    <w:p>
      <w:pPr>
        <w:pStyle w:val="Heading3"/>
      </w:pPr>
      <w:r>
        <w:t>Notes</w:t>
      </w:r>
    </w:p>
    <w:p>
      <w:pPr>
        <w:pStyle w:val="ListBullet"/>
      </w:pPr>
      <w:r>
        <w:t>Cancellation may result in zero canceled requests if the remaining requests were non-interruptible.</w:t>
      </w:r>
    </w:p>
    <w:p>
      <w:pPr>
        <w:pStyle w:val="ListBullet"/>
      </w:pPr>
      <w:r>
        <w:t>To determine which requests were canceled, check the individual results within the batch (via the batch’s results).</w:t>
      </w:r>
    </w:p>
    <w:p>
      <w:pPr>
        <w:pStyle w:val="Heading3"/>
      </w:pPr>
      <w:r>
        <w:t>Related messageBatch actions</w:t>
      </w:r>
    </w:p>
    <w:p>
      <w:pPr>
        <w:pStyle w:val="ListBullet"/>
      </w:pPr>
      <w:r>
        <w:t>[POST] Create a Message Batch — /messages/batches</w:t>
      </w:r>
    </w:p>
    <w:p>
      <w:pPr>
        <w:pStyle w:val="ListBullet"/>
      </w:pPr>
      <w:r>
        <w:t>[GET] Retrieve a Message Batch — /messages/batches/{{MESSAGE_BATCH_ID}}</w:t>
      </w:r>
    </w:p>
    <w:p>
      <w:pPr>
        <w:pStyle w:val="ListBullet"/>
      </w:pPr>
      <w:r>
        <w:t>[DELETE] Delete a Message Batch — /messages/batches/{{MESSAGE_BATCH_ID}}</w:t>
      </w:r>
    </w:p>
    <w:p>
      <w:r>
        <w:br w:type="page"/>
      </w:r>
    </w:p>
    <w:p>
      <w:pPr>
        <w:pStyle w:val="Heading2"/>
      </w:pPr>
      <w:r>
        <w:t>10. [GET] Retrieve a Message Batch’s Results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/messages/batches/{{MESSAGE_BATCH_ID}}/results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previously created Message Batch ID (message_batch_id).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https://api.anthropic.com/v1/messages/batches/{{message_batch_id}}/results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Streams the results of a Message Batch as a .jsonl file (application/x-jsonl). Each line is a JSON object representing the result of a single request in the batch. Results may be returned out of order; use custom_id to match each result to the original request.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message_batch_id path parameter must always be present.</w:t>
      </w:r>
    </w:p>
    <w:p>
      <w:pPr>
        <w:pStyle w:val="ListBullet"/>
      </w:pPr>
      <w:r>
        <w:t>If the user provides a message_batch_id, use that value directly.</w:t>
      </w:r>
    </w:p>
    <w:p>
      <w:pPr>
        <w:pStyle w:val="ListBullet"/>
      </w:pPr>
      <w:r>
        <w:t>Do not call the API with a missing or empty message_batch_id (e.g., avoid /messages/batches//results or /messages/batches/results).</w:t>
      </w:r>
    </w:p>
    <w:p>
      <w:pPr>
        <w:pStyle w:val="ListBullet"/>
      </w:pPr>
      <w:r>
        <w:t>Always construct the path as /messages/batches/{{message_batch_id}}/results, where {{message_batch_id}} is a non-empty string.</w:t>
      </w:r>
    </w:p>
    <w:p>
      <w:pPr>
        <w:pStyle w:val="ListBullet"/>
      </w:pPr>
      <w:r>
        <w:t>Do not infer or guess message_batch_id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/messages/batches/msgbatch_123/results</w:t>
        <w:br/>
        <w:t>/messages/batches/abc123/results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/messages/batches//results</w:t>
        <w:br/>
        <w:t>/messages/batches/results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message_batch_id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Message Batch.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application/x-jsonl</w:t>
      </w:r>
    </w:p>
    <w:p>
      <w:r>
        <w:t>Returns a .jsonl stream where each line is a JSON object like: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"custom_id": "req-001",</w:t>
        <w:br/>
        <w:t xml:space="preserve"> "result": {</w:t>
        <w:br/>
        <w:t xml:space="preserve"> "type": "succeeded",</w:t>
        <w:br/>
        <w:t xml:space="preserve"> "message": {</w:t>
        <w:br/>
        <w:t xml:space="preserve"> "id": "msg_01ABCDEF",</w:t>
        <w:br/>
        <w:t xml:space="preserve"> "type": "message",</w:t>
        <w:br/>
        <w:t xml:space="preserve"> "role": "assistant",</w:t>
        <w:br/>
        <w:t xml:space="preserve"> "content": [</w:t>
        <w:br/>
        <w:t xml:space="preserve"> { "type": "text", "text": "Batch result output..." }</w:t>
        <w:br/>
        <w:t xml:space="preserve"> ]</w:t>
        <w:br/>
        <w:t xml:space="preserve"> }</w:t>
        <w:br/>
        <w:t xml:space="preserve"> }</w:t>
        <w:br/>
        <w:t>}</w:t>
      </w:r>
    </w:p>
    <w:p>
      <w:r>
        <w:t>Other possible per-line result shapes include: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"custom_id": "req-002",</w:t>
        <w:br/>
        <w:t xml:space="preserve"> "result": {</w:t>
        <w:br/>
        <w:t xml:space="preserve"> "type": "errored",</w:t>
        <w:br/>
        <w:t xml:space="preserve"> "error": {</w:t>
        <w:br/>
        <w:t xml:space="preserve"> "type": "api_error",</w:t>
        <w:br/>
        <w:t xml:space="preserve"> "message": "Internal server error"</w:t>
        <w:br/>
        <w:t xml:space="preserve"> }</w:t>
        <w:br/>
        <w:t xml:space="preserve"> }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"custom_id": "req-003",</w:t>
        <w:br/>
        <w:t xml:space="preserve"> "result": { "type": "canceled" }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"custom_id": "req-004",</w:t>
        <w:br/>
        <w:t xml:space="preserve"> "result": { "type": "expired" }</w:t>
        <w:br/>
        <w:t>}</w:t>
      </w:r>
    </w:p>
    <w:p>
      <w:pPr>
        <w:pStyle w:val="Heading3"/>
      </w:pPr>
      <w:r>
        <w:t>Error Response (4XX Client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"type": "invalid_request_error",</w:t>
        <w:br/>
        <w:t xml:space="preserve"> "message": "Invalid request"</w:t>
        <w:br/>
        <w:t xml:space="preserve"> },</w:t>
        <w:br/>
        <w:t xml:space="preserve"> "request_id": "req_01HXYZ...",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p>
      <w:r>
        <w:t>Because the success response is JSON Lines, the fields below describe the JSON object on each 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Developer-provided ID created for each request in a Message Batch. Useful for matching results to requests (results may be out of order). Must be unique within the batch.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result for the request identified by custom_id. Shape depends on result.type.</w:t>
            </w:r>
          </w:p>
        </w:tc>
      </w:tr>
      <w:tr>
        <w:tc>
          <w:tcPr>
            <w:tcW w:type="dxa" w:w="2880"/>
          </w:tcPr>
          <w:p>
            <w:r>
              <w:t>result.type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of: succeeded, errored, canceled, expired.</w:t>
            </w:r>
          </w:p>
        </w:tc>
      </w:tr>
      <w:tr>
        <w:tc>
          <w:tcPr>
            <w:tcW w:type="dxa" w:w="2880"/>
          </w:tcPr>
          <w:p>
            <w:r>
              <w:t>result.message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result.type is succeeded. A &lt;Message&gt; object (schema not expanded in the scraped content).</w:t>
            </w:r>
          </w:p>
        </w:tc>
      </w:tr>
      <w:tr>
        <w:tc>
          <w:tcPr>
            <w:tcW w:type="dxa" w:w="2880"/>
          </w:tcPr>
          <w:p>
            <w:r>
              <w:t>result.error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result.type is errored. An &lt;ErrorResponse&gt; object (schema not expanded in the scraped content).</w:t>
            </w:r>
          </w:p>
        </w:tc>
      </w:tr>
    </w:tbl>
    <w:p/>
    <w:p>
      <w:r>
        <w:t>For 4XX error responses: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Defaults to "error".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details.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of: invalid_request_error, authentication_error, billing_error, permission_error, not_found_error, rate_limit_error, timeout_error, api_error, overloaded_error.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'https://api.anthropic.com/v1/messages/batches/msgbatch_123/results'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streamed as .jsonl (application/x-jsonl): parse it line-by-line.</w:t>
      </w:r>
    </w:p>
    <w:p>
      <w:pPr>
        <w:pStyle w:val="ListBullet"/>
      </w:pPr>
      <w:r>
        <w:t>Results are not guaranteed to be returned in the same order as the original batch requests—use custom_id to correlate.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4XX: Returns a JSON error payload; see Anthropic errors documentation: https://docs.claude.com/en/api/errors</w:t>
      </w:r>
    </w:p>
    <w:p>
      <w:r>
        <w:br w:type="page"/>
      </w:r>
    </w:p>
    <w:p>
      <w:pPr>
        <w:pStyle w:val="Heading2"/>
      </w:pPr>
      <w:r>
        <w:t>11. [POST] Count Tokens in a Message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/messages/count_tokens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which Claude model you want to count tokens for.</w:t>
      </w:r>
    </w:p>
    <w:p>
      <w:pPr>
        <w:pStyle w:val="ListBullet"/>
      </w:pPr>
      <w:r>
        <w:t>You must provide at least one input message in messages.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https://api.anthropic.com/v1/messages/count_tokens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"2023-06-01",</w:t>
        <w:br/>
        <w:t xml:space="preserve"> "anthropic-beta": "token-counting-2024-11-01"</w:t>
        <w:br/>
        <w:t>}</w:t>
      </w:r>
    </w:p>
    <w:p>
      <w:pPr>
        <w:pStyle w:val="Heading3"/>
      </w:pPr>
      <w:r>
        <w:t>Description</w:t>
      </w:r>
    </w:p>
    <w:p>
      <w:r>
        <w:t>Counts the number of tokens in a Messages-style request (including messages, system prompt, tools, and supported rich content like images/documents) without creating a message.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identifier to count tokens against (e.g., claude-3-5-haiku-latest, claude-3-7-sonnet-latest, claude-3-opus-20240229).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Input messages array. Each item must include role and content. Roles must be user or assistant. Consecutive turns of the same role may be combined.</w:t>
            </w:r>
          </w:p>
        </w:tc>
      </w:tr>
    </w:tbl>
    <w:p/>
    <w:p>
      <w:pPr>
        <w:pStyle w:val="Heading3"/>
      </w:pPr>
      <w:r>
        <w:t>messages[] shape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messages[].role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for the message turn. Allowed values: user, assistant.</w:t>
            </w:r>
          </w:p>
        </w:tc>
      </w:tr>
      <w:tr>
        <w:tc>
          <w:tcPr>
            <w:tcW w:type="dxa" w:w="2880"/>
          </w:tcPr>
          <w:p>
            <w:r>
              <w:t>messages[].content</w:t>
            </w:r>
          </w:p>
        </w:tc>
        <w:tc>
          <w:tcPr>
            <w:tcW w:type="dxa" w:w="2880"/>
          </w:tcPr>
          <w:p>
            <w:r>
              <w:t>string | array</w:t>
            </w:r>
          </w:p>
        </w:tc>
        <w:tc>
          <w:tcPr>
            <w:tcW w:type="dxa" w:w="2880"/>
          </w:tcPr>
          <w:p>
            <w:r>
              <w:t>Message content. Either a string (shorthand for a single "text" content block) or an array of typed content blocks (e.g., text, image, document, tool use/result, thinking, etc.).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string | array</w:t>
            </w:r>
          </w:p>
        </w:tc>
        <w:tc>
          <w:tcPr>
            <w:tcW w:type="dxa" w:w="2880"/>
          </w:tcPr>
          <w:p>
            <w:r>
              <w:t>System prompt. Note: there is no "system" role in messages; use this top-level field instead. If provided as an array, each block is an object with required type and text (minLength=1), and may include cache_control and citations.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Tool definitions the model may use. If provided, token counting includes tool definitions. Tool objects vary by type; commonly include name, optional description, required input_schema, plus optional fields like strict, cache_control, etc.</w:t>
            </w:r>
          </w:p>
        </w:tc>
      </w:tr>
      <w:tr>
        <w:tc>
          <w:tcPr>
            <w:tcW w:type="dxa" w:w="2880"/>
          </w:tcPr>
          <w:p>
            <w:r>
              <w:t>tool_choice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Tool choice configuration (e.g., auto/any/tool/none variants).</w:t>
            </w:r>
          </w:p>
        </w:tc>
      </w:tr>
      <w:tr>
        <w:tc>
          <w:tcPr>
            <w:tcW w:type="dxa" w:w="2880"/>
          </w:tcPr>
          <w:p>
            <w:r>
              <w:t>thinking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Thinking configuration (enabled/disabled/adaptive variants).</w:t>
            </w:r>
          </w:p>
        </w:tc>
      </w:tr>
      <w:tr>
        <w:tc>
          <w:tcPr>
            <w:tcW w:type="dxa" w:w="2880"/>
          </w:tcPr>
          <w:p>
            <w:r>
              <w:t>output_config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configuration. Includes effort and format (both nullable).</w:t>
            </w:r>
          </w:p>
        </w:tc>
      </w:tr>
      <w:tr>
        <w:tc>
          <w:tcPr>
            <w:tcW w:type="dxa" w:w="2880"/>
          </w:tcPr>
          <w:p>
            <w:r>
              <w:t>cache_control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Cache control configuration (ephemeral) for the request.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"input_tokens": 42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"invalid_request_error",</w:t>
        <w:br/>
        <w:t xml:space="preserve"> "message": "Invalid request"</w:t>
        <w:br/>
        <w:t xml:space="preserve"> },</w:t>
        <w:br/>
        <w:t xml:space="preserve"> "request_id": "req_0123456789abcdef"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tokens across the provided messages, plus any provided system prompt and tools.</w:t>
            </w:r>
          </w:p>
        </w:tc>
      </w:tr>
    </w:tbl>
    <w:p/>
    <w:p>
      <w:pPr>
        <w:pStyle w:val="Heading3"/>
      </w:pPr>
      <w:r>
        <w:t>Error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Typically "error".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type. Possible values include: invalid_request_error, authentication_error, billing_error, permission_error, not_found_error, rate_limit_error, timeout_error, api_error, overloaded_error.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'https://api.anthropic.com/v1/messages/count_tokens'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token-counting-2024-11-01' \</w:t>
        <w:br/>
        <w:t xml:space="preserve"> --data '{</w:t>
        <w:br/>
        <w:t xml:space="preserve"> "model": "claude-3-5-haiku-latest",</w:t>
        <w:br/>
        <w:t xml:space="preserve"> "messages": [</w:t>
        <w:br/>
        <w:t xml:space="preserve">      { "role": "user", "content": "Hello, Claude"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Count tokens for a single user message (string shorthand)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'https://api.anthropic.com/v1/messages/count_tokens' \</w:t>
        <w:br/>
        <w:t xml:space="preserve"> -H 'Content-Type: application/json' \</w:t>
        <w:br/>
        <w:t xml:space="preserve"> -H 'anthropic-version: 2023-06-01' \</w:t>
        <w:br/>
        <w:t xml:space="preserve"> -H 'anthropic-beta: token-counting-2024-11-01' \</w:t>
        <w:br/>
        <w:t xml:space="preserve"> -d '{</w:t>
        <w:br/>
        <w:t xml:space="preserve"> "model": "claude-3-7-sonnet-latest",</w:t>
        <w:br/>
        <w:t xml:space="preserve"> "messages": [</w:t>
        <w:br/>
        <w:t xml:space="preserve">      { "role": "user", "content": "Can you explain LLMs in plain English?" }</w:t>
        <w:br/>
        <w:t xml:space="preserve">    ]</w:t>
        <w:br/>
        <w:t xml:space="preserve">  }'</w:t>
      </w:r>
    </w:p>
    <w:p>
      <w:pPr>
        <w:pStyle w:val="Heading3"/>
      </w:pPr>
      <w:r>
        <w:t>Example 2: Count tokens across multiple conversational turns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'https://api.anthropic.com/v1/messages/count_tokens' \</w:t>
        <w:br/>
        <w:t xml:space="preserve"> -H 'Content-Type: application/json' \</w:t>
        <w:br/>
        <w:t xml:space="preserve"> -H 'anthropic-version: 2023-06-01' \</w:t>
        <w:br/>
        <w:t xml:space="preserve"> -H 'anthropic-beta: token-counting-2024-11-01' \</w:t>
        <w:br/>
        <w:t xml:space="preserve"> -d '{</w:t>
        <w:br/>
        <w:t xml:space="preserve"> "model": "claude-3-5-haiku-latest",</w:t>
        <w:br/>
        <w:t xml:space="preserve"> "messages": [</w:t>
        <w:br/>
        <w:t xml:space="preserve">      { "role": "user", "content": "Hello there." },</w:t>
        <w:br/>
        <w:t xml:space="preserve">      { "role": "assistant", "content": "Hi, I'\''m Claude. How can I help you?" },</w:t>
        <w:br/>
        <w:t xml:space="preserve">      { "role": "user", "content": "Can you explain LLMs in plain English?" }</w:t>
        <w:br/>
        <w:t xml:space="preserve">    ]</w:t>
        <w:br/>
        <w:t xml:space="preserve">  }'</w:t>
      </w:r>
    </w:p>
    <w:p>
      <w:pPr>
        <w:pStyle w:val="Heading3"/>
      </w:pPr>
      <w:r>
        <w:t>Example 3: Count tokens with a partially-filled assistant turn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'https://api.anthropic.com/v1/messages/count_tokens' \</w:t>
        <w:br/>
        <w:t xml:space="preserve"> -H 'Content-Type: application/json' \</w:t>
        <w:br/>
        <w:t xml:space="preserve"> -H 'anthropic-version: 2023-06-01' \</w:t>
        <w:br/>
        <w:t xml:space="preserve"> -H 'anthropic-beta: token-counting-2024-11-01' \</w:t>
        <w:br/>
        <w:t xml:space="preserve"> -d '{</w:t>
        <w:br/>
        <w:t xml:space="preserve"> "model": "claude-3-7-sonnet-latest",</w:t>
        <w:br/>
        <w:t xml:space="preserve"> "messages": [</w:t>
        <w:br/>
        <w:t xml:space="preserve">      { "role": "user", "content": "What'\''s the Greek name for Sun? (A) Sol (B) Helios (C) Sun" },</w:t>
        <w:br/>
        <w:t xml:space="preserve">      { "role": "assistant", "content": "The best answer is ("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(including required model and messages).</w:t>
      </w:r>
    </w:p>
    <w:p>
      <w:pPr>
        <w:pStyle w:val="ListBullet"/>
      </w:pPr>
      <w:r>
        <w:t>Computes token usage for the provided Messages-style input, including optional system and tools if present.</w:t>
      </w:r>
    </w:p>
    <w:p>
      <w:pPr>
        <w:pStyle w:val="ListBullet"/>
      </w:pPr>
      <w:r>
        <w:t>Returns input_tokens with the total token count.</w:t>
      </w:r>
    </w:p>
    <w:p>
      <w:pPr>
        <w:pStyle w:val="Heading3"/>
      </w:pPr>
      <w:r>
        <w:t>Notes</w:t>
      </w:r>
    </w:p>
    <w:p>
      <w:pPr>
        <w:pStyle w:val="ListBullet"/>
      </w:pPr>
      <w:r>
        <w:t>messages[].content may be a string or an array of typed content blocks; using a string is shorthand for a single "text" block.</w:t>
      </w:r>
    </w:p>
    <w:p>
      <w:pPr>
        <w:pStyle w:val="ListBullet"/>
      </w:pPr>
      <w:r>
        <w:t>Input messages are intended to alternate user and assistant; consecutive turns of the same role may be combined.</w:t>
      </w:r>
    </w:p>
    <w:p>
      <w:pPr>
        <w:pStyle w:val="ListBullet"/>
      </w:pPr>
      <w:r>
        <w:t>If you need a system prompt, provide it via the top-level system field (not via a "system" role).</w:t>
      </w:r>
    </w:p>
    <w:p>
      <w:pPr>
        <w:pStyle w:val="ListBullet"/>
      </w:pPr>
      <w:r>
        <w:t>Rich inputs (tools, images, documents) are included in token counting per the endpoint description.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4XX: Returns an error object. See Anthropic errors documentation for details on status codes and error types (authentication, billing, permission, rate limiting, timeouts, overloaded, etc.).</w:t>
      </w:r>
    </w:p>
    <w:p>
      <w:pPr>
        <w:pStyle w:val="Heading3"/>
      </w:pPr>
      <w:r>
        <w:t>Related messages actions</w:t>
      </w:r>
    </w:p>
    <w:p>
      <w:pPr>
        <w:pStyle w:val="ListBullet"/>
      </w:pPr>
      <w:r>
        <w:t>[POST] Create a Message — /messages</w:t>
      </w:r>
    </w:p>
    <w:p>
      <w:r>
        <w:br w:type="page"/>
      </w:r>
    </w:p>
    <w:p>
      <w:pPr>
        <w:pStyle w:val="Heading2"/>
      </w:pPr>
      <w:r>
        <w:t>12. [GET] List Files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/v1/files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Files API in your Anthropic workspace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https://api.anthropic.com/v1/files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"2023-06-01",</w:t>
        <w:br/>
        <w:t xml:space="preserve"> "anthropic-beta": "files-api-2025-04-14"</w:t>
        <w:br/>
        <w:t>}</w:t>
      </w:r>
    </w:p>
    <w:p>
      <w:pPr>
        <w:pStyle w:val="Heading3"/>
      </w:pPr>
      <w:r>
        <w:t>Description</w:t>
      </w:r>
    </w:p>
    <w:p>
      <w:r>
        <w:t>Lists file metadata objects available in the workspace. Supports cursor-based pagination using before_id and after_id, and a configurable page size via limit.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authentication headers (e.g., x-api-key) in this knowledge file (it is handled by the system).</w:t>
      </w:r>
    </w:p>
    <w:p>
      <w:pPr>
        <w:pStyle w:val="ListBullet"/>
      </w:pPr>
      <w:r>
        <w:t>Provide at most one of before_id or after_id per request to avoid ambiguous pagination direction.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/v1/files?limit=20</w:t>
        <w:br/>
        <w:t>/v1/files?after_id=file_01HXYZ...&amp;limit=100</w:t>
        <w:br/>
        <w:t>/v1/files?before_id=file_01HXYZ...&amp;limit=50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/v1/files?after_id=file_01H...&amp;before_id=file_02H...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before this object.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after this object.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 per page. Default: 20. Range: 1 to 1000.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"created_at": "2025-01-15T10:30:00Z",</w:t>
        <w:br/>
        <w:t xml:space="preserve"> "downloadable": false,</w:t>
        <w:br/>
        <w:t xml:space="preserve"> "filename": "training-data.jsonl",</w:t>
        <w:br/>
        <w:t xml:space="preserve"> "id": "file_01HXYZ1234567890ABCDEFG",</w:t>
        <w:br/>
        <w:t xml:space="preserve"> "mime_type": "application/jsonl",</w:t>
        <w:br/>
        <w:t xml:space="preserve"> "size_bytes": 248392,</w:t>
        <w:br/>
        <w:t xml:space="preserve"> "type": "file"</w:t>
        <w:br/>
        <w:t xml:space="preserve"> }</w:t>
        <w:br/>
        <w:t xml:space="preserve"> ],</w:t>
        <w:br/>
        <w:t xml:space="preserve"> "first_id": "file_01HXYZ1234567890ABCDEFG",</w:t>
        <w:br/>
        <w:t xml:space="preserve"> "has_more": false,</w:t>
        <w:br/>
        <w:t xml:space="preserve"> "last_id": "file_01HXYZ1234567890ABCDEFG"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"req_01HABCDEF1234567890",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file metadata objects.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file was created.</w:t>
            </w:r>
          </w:p>
        </w:tc>
      </w:tr>
      <w:tr>
        <w:tc>
          <w:tcPr>
            <w:tcW w:type="dxa" w:w="2880"/>
          </w:tcPr>
          <w:p>
            <w:r>
              <w:t>data[].downloadable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file can be downloaded. Default: false.</w:t>
            </w:r>
          </w:p>
        </w:tc>
      </w:tr>
      <w:tr>
        <w:tc>
          <w:tcPr>
            <w:tcW w:type="dxa" w:w="2880"/>
          </w:tcPr>
          <w:p>
            <w:r>
              <w:t>data[].filename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filename of the uploaded file. Min length: 1. Max length: 500.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data[].mime_type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MIME type of the file. Min length: 1. Max length: 255.</w:t>
            </w:r>
          </w:p>
        </w:tc>
      </w:tr>
      <w:tr>
        <w:tc>
          <w:tcPr>
            <w:tcW w:type="dxa" w:w="2880"/>
          </w:tcPr>
          <w:p>
            <w:r>
              <w:t>data[].size_bytes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file in bytes.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files, this is always "file".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first item in the returned page (if any).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there are more results available. Default: false.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last item in the returned page (if any).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'https://api.anthropic.com/v1/files?limit=20' \</w:t>
        <w:br/>
        <w:t xml:space="preserve"> --header 'anthropic-version: 2023-06-01' \</w:t>
        <w:br/>
        <w:t xml:space="preserve"> --header 'anthropic-beta: files-api-2025-04-14'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files with default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'https://api.anthropic.com/v1/files' \</w:t>
        <w:br/>
        <w:t xml:space="preserve"> --header 'anthropic-version: 2023-06-01' \</w:t>
        <w:br/>
        <w:t xml:space="preserve"> --header 'anthropic-beta: files-api-2025-04-14'</w:t>
      </w:r>
    </w:p>
    <w:p>
      <w:pPr>
        <w:pStyle w:val="Heading3"/>
      </w:pPr>
      <w:r>
        <w:t>Example 2: Fetch the next page using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'https://api.anthropic.com/v1/files?after_id=file_01HXYZ1234567890ABCDEFG&amp;limit=100' \</w:t>
        <w:br/>
        <w:t xml:space="preserve"> --header 'anthropic-version: 2023-06-01' \</w:t>
        <w:br/>
        <w:t xml:space="preserve"> --header 'anthropic-beta: files-api-2025-04-14'</w:t>
      </w:r>
    </w:p>
    <w:p>
      <w:pPr>
        <w:pStyle w:val="Heading3"/>
      </w:pPr>
      <w:r>
        <w:t>Example 3: Fetch the previous page using before_id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'https://api.anthropic.com/v1/files?before_id=file_01HXYZ1234567890ABCDEFG&amp;limit=50' \</w:t>
        <w:br/>
        <w:t xml:space="preserve"> --header 'anthropic-version: 2023-06-01' \</w:t>
        <w:br/>
        <w:t xml:space="preserve"> --header 'anthropic-beta: files-api-2025-04-14'</w:t>
      </w:r>
    </w:p>
    <w:p>
      <w:pPr>
        <w:pStyle w:val="Heading3"/>
      </w:pPr>
      <w:r>
        <w:t>Behavior</w:t>
      </w:r>
    </w:p>
    <w:p>
      <w:pPr>
        <w:pStyle w:val="ListBullet"/>
      </w:pPr>
      <w:r>
        <w:t>Applies cursor pagination based on after_id (forward) or before_id (backward).</w:t>
      </w:r>
    </w:p>
    <w:p>
      <w:pPr>
        <w:pStyle w:val="ListBullet"/>
      </w:pPr>
      <w:r>
        <w:t>Returns up to limit file metadata objects in data.</w:t>
      </w:r>
    </w:p>
    <w:p>
      <w:pPr>
        <w:pStyle w:val="ListBullet"/>
      </w:pPr>
      <w:r>
        <w:t>Indicates pagination state via first_id, last_id, and has_more.</w:t>
      </w:r>
    </w:p>
    <w:p>
      <w:pPr>
        <w:pStyle w:val="Heading3"/>
      </w:pPr>
      <w:r>
        <w:t>Notes</w:t>
      </w:r>
    </w:p>
    <w:p>
      <w:pPr>
        <w:pStyle w:val="ListBullet"/>
      </w:pPr>
      <w:r>
        <w:t>anthropic-version must be sent with requests; this knowledge file pins it to 2023-06-01.</w:t>
      </w:r>
    </w:p>
    <w:p>
      <w:pPr>
        <w:pStyle w:val="ListBullet"/>
      </w:pPr>
      <w:r>
        <w:t>anthropic-beta can specify one or more beta versions; this endpoint requires the Files API beta header value files-api-2025-04-14 to function.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 Client Error: Returns an error object with error.type indicating the category (e.g., authentication_error, permission_error, rate_limit_error, invalid_request_error, etc.) and a human-readable error.message.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[POST] Upload File — /files</w:t>
      </w:r>
    </w:p>
    <w:p>
      <w:pPr>
        <w:pStyle w:val="ListBullet"/>
      </w:pPr>
      <w:r>
        <w:t>[GET] Get a File’s Metadata — /files/{{file_id}}</w:t>
      </w:r>
    </w:p>
    <w:p>
      <w:pPr>
        <w:pStyle w:val="ListBullet"/>
      </w:pPr>
      <w:r>
        <w:t>[DELETE] Delete a File — /files/{{FILE_ID}}</w:t>
      </w:r>
    </w:p>
    <w:p>
      <w:pPr>
        <w:pStyle w:val="ListBullet"/>
      </w:pPr>
      <w:r>
        <w:t>[GET] Download a File’s Content — /files/{{file_id}}/content</w:t>
      </w:r>
    </w:p>
    <w:p>
      <w:r>
        <w:br w:type="page"/>
      </w:r>
    </w:p>
    <w:p>
      <w:pPr>
        <w:pStyle w:val="Heading2"/>
      </w:pPr>
      <w:r>
        <w:t>13. [POST] Upload File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/files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Files API feature in your Anthropic account</w:t>
      </w:r>
    </w:p>
    <w:p>
      <w:pPr>
        <w:pStyle w:val="ListBullet"/>
      </w:pPr>
      <w:r>
        <w:t>Must have a file available to upload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https://api.anthropic.com/v1/files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"multipart/form-data",</w:t>
        <w:br/>
        <w:t xml:space="preserve"> "anthropic-version": "2023-06-01",</w:t>
        <w:br/>
        <w:t xml:space="preserve"> "anthropic-beta": "files-api-2025-04-14"</w:t>
        <w:br/>
        <w:t>}</w:t>
      </w:r>
    </w:p>
    <w:p>
      <w:pPr>
        <w:pStyle w:val="Heading3"/>
      </w:pPr>
      <w:r>
        <w:t>Description</w:t>
      </w:r>
    </w:p>
    <w:p>
      <w:r>
        <w:t>Uploads a file to Anthropic. The request must be sent as multipart/form-data and include the file content in the file form field.</w:t>
      </w:r>
    </w:p>
    <w:p>
      <w:pPr>
        <w:pStyle w:val="Heading3"/>
      </w:pPr>
      <w:r>
        <w:t>Request Body (required)</w:t>
      </w:r>
    </w:p>
    <w:p>
      <w:r>
        <w:t>Content type: multipart/form-data</w:t>
      </w:r>
    </w:p>
    <w:p>
      <w:pPr>
        <w:pStyle w:val="Heading3"/>
      </w:pPr>
      <w:r>
        <w:t>Required Form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 content to upload.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"2026-02-26T12:34:56Z",</w:t>
        <w:br/>
        <w:t xml:space="preserve"> "downloadable": false,</w:t>
        <w:br/>
        <w:t xml:space="preserve"> "filename": "example.pdf",</w:t>
        <w:br/>
        <w:t xml:space="preserve"> "id": "file_01HXYZ1234567890ABCDEFG",</w:t>
        <w:br/>
        <w:t xml:space="preserve"> "mime_type": "application/pdf",</w:t>
        <w:br/>
        <w:t xml:space="preserve"> "size_bytes": 345678,</w:t>
        <w:br/>
        <w:t xml:space="preserve"> "type": "file"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null,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file was created.</w:t>
            </w:r>
          </w:p>
        </w:tc>
      </w:tr>
      <w:tr>
        <w:tc>
          <w:tcPr>
            <w:tcW w:type="dxa" w:w="2880"/>
          </w:tcPr>
          <w:p>
            <w:r>
              <w:t>downloadable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file can be downloaded. Default: false.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filename of the uploaded file. Min length: 1, max length: 500.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mime_type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MIME type of the file. Min length: 1, max length: 255.</w:t>
            </w:r>
          </w:p>
        </w:tc>
      </w:tr>
      <w:tr>
        <w:tc>
          <w:tcPr>
            <w:tcW w:type="dxa" w:w="2880"/>
          </w:tcPr>
          <w:p>
            <w:r>
              <w:t>size_bytes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file in bytes.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files, this is always "file".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only on error responses.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(varies by error type).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etc.).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</w:tbl>
    <w:p/>
    <w:p>
      <w:pPr>
        <w:pStyle w:val="Heading3"/>
      </w:pPr>
      <w:r>
        <w:t>Error Handling</w:t>
      </w:r>
    </w:p>
    <w:p>
      <w:pPr>
        <w:pStyle w:val="ListBullet"/>
      </w:pPr>
      <w:r>
        <w:t xml:space="preserve">4XX Client Error: Returns an error object describing the failure. Possible error.type values documented include: </w:t>
        <w:br/>
        <w:br/>
        <w:t>invalid_request_error</w:t>
        <w:br/>
        <w:t>authentication_error</w:t>
        <w:br/>
        <w:t>billing_error</w:t>
        <w:br/>
        <w:t>permission_error</w:t>
        <w:br/>
        <w:t>not_found_error</w:t>
        <w:br/>
        <w:t>rate_limit_error</w:t>
        <w:br/>
        <w:t>timeout_error</w:t>
        <w:br/>
        <w:t>api_error</w:t>
        <w:br/>
        <w:t>overloaded_error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'https://api.anthropic.com/v1/files' \</w:t>
        <w:br/>
        <w:t xml:space="preserve"> --header 'anthropic-version: 2023-06-01' \</w:t>
        <w:br/>
        <w:t xml:space="preserve"> --header 'anthropic-beta: files-api-2025-04-14' \</w:t>
        <w:br/>
        <w:t xml:space="preserve"> --form 'file=@./example.pdf'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PDF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'https://api.anthropic.com/v1/files' \</w:t>
        <w:br/>
        <w:t xml:space="preserve"> --header 'anthropic-version: 2023-06-01' \</w:t>
        <w:br/>
        <w:t xml:space="preserve"> --header 'anthropic-beta: files-api-2025-04-14' \</w:t>
        <w:br/>
        <w:t xml:space="preserve"> --form 'file=@./document.pdf'</w:t>
      </w:r>
    </w:p>
    <w:p>
      <w:pPr>
        <w:pStyle w:val="Heading3"/>
      </w:pPr>
      <w:r>
        <w:t>Example 2: Upload an Image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'https://api.anthropic.com/v1/files' \</w:t>
        <w:br/>
        <w:t xml:space="preserve"> --header 'anthropic-version: 2023-06-01' \</w:t>
        <w:br/>
        <w:t xml:space="preserve"> --header 'anthropic-beta: files-api-2025-04-14' \</w:t>
        <w:br/>
        <w:t xml:space="preserve"> --form 'file=@./photo.png'</w:t>
      </w:r>
    </w:p>
    <w:p>
      <w:pPr>
        <w:pStyle w:val="Heading3"/>
      </w:pPr>
      <w:r>
        <w:t>Notes</w:t>
      </w:r>
    </w:p>
    <w:p>
      <w:pPr>
        <w:pStyle w:val="ListBullet"/>
      </w:pPr>
      <w:r>
        <w:t>The anthropic-version header is required for Anthropic API versioning.</w:t>
      </w:r>
    </w:p>
    <w:p>
      <w:pPr>
        <w:pStyle w:val="ListBullet"/>
      </w:pPr>
      <w:r>
        <w:t>The anthropic-beta header can be used to specify one or more beta features; multiple betas can be provided as a comma-separated list (e.g., beta1,beta2) or by specifying the header multiple times.</w:t>
      </w:r>
    </w:p>
    <w:p>
      <w:pPr>
        <w:pStyle w:val="ListBullet"/>
      </w:pPr>
      <w:r>
        <w:t>This endpoint requires multipart/form-data; do not send the file in JSON.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[GET] List Files — /v1/files</w:t>
      </w:r>
    </w:p>
    <w:p>
      <w:pPr>
        <w:pStyle w:val="ListBullet"/>
      </w:pPr>
      <w:r>
        <w:t>[GET] Get a File’s Metadata — /files/{{file_id}}</w:t>
      </w:r>
    </w:p>
    <w:p>
      <w:pPr>
        <w:pStyle w:val="ListBullet"/>
      </w:pPr>
      <w:r>
        <w:t>[DELETE] Delete a File — /files/{{FILE_ID}}</w:t>
      </w:r>
    </w:p>
    <w:p>
      <w:pPr>
        <w:pStyle w:val="ListBullet"/>
      </w:pPr>
      <w:r>
        <w:t>[GET] Download a File’s Content — /files/{{file_id}}/content</w:t>
      </w:r>
    </w:p>
    <w:p>
      <w:r>
        <w:br w:type="page"/>
      </w:r>
    </w:p>
    <w:p>
      <w:pPr>
        <w:pStyle w:val="Heading2"/>
      </w:pPr>
      <w:r>
        <w:t>14. [GET] Get a File’s Metadata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/files/{{file_id}}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File ID (file_id) to look up.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https://api.anthropic.com/v1/files/{{file_id}}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"2023-06-01",</w:t>
        <w:br/>
        <w:t xml:space="preserve"> "anthropic-beta": "files-api-2025-04-14"</w:t>
        <w:br/>
        <w:t>}</w:t>
      </w:r>
    </w:p>
    <w:p>
      <w:pPr>
        <w:pStyle w:val="Heading3"/>
      </w:pPr>
      <w:r>
        <w:t>Description</w:t>
      </w:r>
    </w:p>
    <w:p>
      <w:r>
        <w:t>Retrieves metadata for a specific file, including its filename, MIME type, size, creation timestamp, and whether it is downloadable.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file_id path parameter must always be present.</w:t>
      </w:r>
    </w:p>
    <w:p>
      <w:pPr>
        <w:pStyle w:val="ListBullet"/>
      </w:pPr>
      <w:r>
        <w:t>If the user provides a file_id, use that value directly.</w:t>
      </w:r>
    </w:p>
    <w:p>
      <w:pPr>
        <w:pStyle w:val="ListBullet"/>
      </w:pPr>
      <w:r>
        <w:t>Do not call the API with a missing or empty file_id (e.g., avoid /files/).</w:t>
      </w:r>
    </w:p>
    <w:p>
      <w:pPr>
        <w:pStyle w:val="ListBullet"/>
      </w:pPr>
      <w:r>
        <w:t>Always construct the path as /files/{{file_id}}, where {{file_id}}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/files/file_abc123</w:t>
        <w:br/>
        <w:t>/files/01HXYZ9ZQ1ABCD2EFG3H4JKL5M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/files/</w:t>
        <w:br/>
        <w:t>/files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"2024-01-15T10:30:00Z",</w:t>
        <w:br/>
        <w:t xml:space="preserve"> "downloadable": false,</w:t>
        <w:br/>
        <w:t xml:space="preserve"> "filename": "document.pdf",</w:t>
        <w:br/>
        <w:t xml:space="preserve"> "id": "file_abc123",</w:t>
        <w:br/>
        <w:t xml:space="preserve"> "mime_type": "application/pdf",</w:t>
        <w:br/>
        <w:t xml:space="preserve"> "size_bytes": 245761,</w:t>
        <w:br/>
        <w:t xml:space="preserve"> "type": "file"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"Not found",</w:t>
        <w:br/>
        <w:t xml:space="preserve"> "type": "not_found_error"</w:t>
        <w:br/>
        <w:t xml:space="preserve"> },</w:t>
        <w:br/>
        <w:t xml:space="preserve"> "request_id": "req_01HXYZ9ZQ1ABCD2EFG3H4JKL5M",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representing when the file was created.</w:t>
            </w:r>
          </w:p>
        </w:tc>
      </w:tr>
      <w:tr>
        <w:tc>
          <w:tcPr>
            <w:tcW w:type="dxa" w:w="2880"/>
          </w:tcPr>
          <w:p>
            <w:r>
              <w:t>downloadable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file can be downloaded. Default: false.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filename of the uploaded file. Constraints: minLength 1, maxLength 500.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object identifier.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mime_type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MIME type of the file. Constraints: minLength 1, maxLength 255.</w:t>
            </w:r>
          </w:p>
        </w:tc>
      </w:tr>
      <w:tr>
        <w:tc>
          <w:tcPr>
            <w:tcW w:type="dxa" w:w="2880"/>
          </w:tcPr>
          <w:p>
            <w:r>
              <w:t>size_bytes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file in bytes.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files, this is always "file".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'https://api.anthropic.com/v1/files/file_abc123' \</w:t>
        <w:br/>
        <w:t xml:space="preserve"> --header 'anthropic-version: 2023-06-01' \</w:t>
        <w:br/>
        <w:t xml:space="preserve"> --header 'anthropic-beta: files-api-2025-04-14'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4XX Client Error: Returns an error object with error.type indicating the category, such as: </w:t>
        <w:br/>
        <w:br/>
        <w:t>invalid_request_error</w:t>
        <w:br/>
        <w:t>authentication_error</w:t>
        <w:br/>
        <w:t>billing_error</w:t>
        <w:br/>
        <w:t>permission_error</w:t>
        <w:br/>
        <w:t>not_found_error</w:t>
        <w:br/>
        <w:t>rate_limit_error</w:t>
        <w:br/>
        <w:t>timeout_error</w:t>
        <w:br/>
        <w:t>api_error</w:t>
        <w:br/>
        <w:t>overloaded_error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[GET] List Files — /v1/files</w:t>
      </w:r>
    </w:p>
    <w:p>
      <w:pPr>
        <w:pStyle w:val="ListBullet"/>
      </w:pPr>
      <w:r>
        <w:t>[POST] Upload File — /files</w:t>
      </w:r>
    </w:p>
    <w:p>
      <w:pPr>
        <w:pStyle w:val="ListBullet"/>
      </w:pPr>
      <w:r>
        <w:t>[DELETE] Delete a File — /files/{{FILE_ID}}</w:t>
      </w:r>
    </w:p>
    <w:p>
      <w:pPr>
        <w:pStyle w:val="ListBullet"/>
      </w:pPr>
      <w:r>
        <w:t>[GET] Download a File’s Content — /files/{{file_id}}/content</w:t>
      </w:r>
    </w:p>
    <w:p>
      <w:r>
        <w:br w:type="page"/>
      </w:r>
    </w:p>
    <w:p>
      <w:pPr>
        <w:pStyle w:val="Heading2"/>
      </w:pPr>
      <w:r>
        <w:t>15. [DELETE] Delete a File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/files/{{FILE_ID}}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file ID in your Workspace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https://api.anthropic.com/v1/files/{{file_id}}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Deletes a file by its ID and returns a confirmation object indicating the file was deleted.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file_id path parameter must always be present.</w:t>
      </w:r>
    </w:p>
    <w:p>
      <w:pPr>
        <w:pStyle w:val="ListBullet"/>
      </w:pPr>
      <w:r>
        <w:t>If the user provides a file_id, use that value directly.</w:t>
      </w:r>
    </w:p>
    <w:p>
      <w:pPr>
        <w:pStyle w:val="ListBullet"/>
      </w:pPr>
      <w:r>
        <w:t>Do not call the API with a missing or empty file_id (e.g., avoid /files/ or /files//).</w:t>
      </w:r>
    </w:p>
    <w:p>
      <w:pPr>
        <w:pStyle w:val="ListBullet"/>
      </w:pPr>
      <w:r>
        <w:t>Always construct the path as /files/{{file_id}}, where {{file_id}} is a non-empty string.</w:t>
      </w:r>
    </w:p>
    <w:p>
      <w:pPr>
        <w:pStyle w:val="ListBullet"/>
      </w:pPr>
      <w:r>
        <w:t>Do not infer or guess the file_id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 xml:space="preserve">Optional beta behavior: </w:t>
        <w:br/>
        <w:br/>
        <w:t>If you need to specify beta version(s), include the anthropic-beta header.</w:t>
        <w:br/>
        <w:t>To use multiple betas, provide a comma-separated list (e.g., beta1,beta2) or send the header multiple times.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/files/file_abc123</w:t>
        <w:br/>
        <w:t>/files/01HXYZ9M3N2Q4R5S6T7U8V9W0X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/files/</w:t>
        <w:br/>
        <w:t>/files//</w:t>
        <w:br/>
        <w:t>/files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</w:tbl>
    <w:p/>
    <w:p>
      <w:pPr>
        <w:pStyle w:val="Heading3"/>
      </w:pPr>
      <w:r>
        <w:t>Optional 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"anthropic-beta": "files-api-2025-04-14"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"file_abc123",</w:t>
        <w:br/>
        <w:t xml:space="preserve"> "type": "file_deleted"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"Not found",</w:t>
        <w:br/>
        <w:t xml:space="preserve"> "type": "not_found_error"</w:t>
        <w:br/>
        <w:t xml:space="preserve"> },</w:t>
        <w:br/>
        <w:t xml:space="preserve"> "request_id": "req_abc123",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deleted file.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Deleted object type. For file deletion, this is always "file_deleted".</w:t>
            </w:r>
          </w:p>
        </w:tc>
      </w:tr>
    </w:tbl>
    <w:p/>
    <w:p>
      <w:pPr>
        <w:pStyle w:val="Heading3"/>
      </w:pPr>
      <w:r>
        <w:t>Error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"error".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(e.g., "Invalid request", "Authentication error", "Not found").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type. One of: invalid_request_error, authentication_error, billing_error, permission_error, not_found_error, rate_limit_error, timeout_error, api_error, overloaded_error.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'https://api.anthropic.com/v1/files/file_abc123'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File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'https://api.anthropic.com/v1/files/file_abc123' \</w:t>
        <w:br/>
        <w:t xml:space="preserve"> -H 'anthropic-version: 2023-06-01'</w:t>
      </w:r>
    </w:p>
    <w:p>
      <w:pPr>
        <w:pStyle w:val="Heading3"/>
      </w:pPr>
      <w:r>
        <w:t>Example 2: Delete a File (with beta header)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'https://api.anthropic.com/v1/files/file_abc123' \</w:t>
        <w:br/>
        <w:t xml:space="preserve"> -H 'anthropic-version: 2023-06-01' \</w:t>
        <w:br/>
        <w:t xml:space="preserve"> -H 'anthropic-beta: files-api-2025-04-14'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requires the anthropic-version header to specify the Claude API version.</w:t>
      </w:r>
    </w:p>
    <w:p>
      <w:pPr>
        <w:pStyle w:val="ListBullet"/>
      </w:pPr>
      <w:r>
        <w:t>Authentication headers (e.g., x-api-key) are required by the API but are intentionally omitted from this knowledge file.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[GET] List Files — /v1/files</w:t>
      </w:r>
    </w:p>
    <w:p>
      <w:pPr>
        <w:pStyle w:val="ListBullet"/>
      </w:pPr>
      <w:r>
        <w:t>[POST] Upload File — /files</w:t>
      </w:r>
    </w:p>
    <w:p>
      <w:pPr>
        <w:pStyle w:val="ListBullet"/>
      </w:pPr>
      <w:r>
        <w:t>[GET] Get a File’s Metadata — /files/{{file_id}}</w:t>
      </w:r>
    </w:p>
    <w:p>
      <w:pPr>
        <w:pStyle w:val="ListBullet"/>
      </w:pPr>
      <w:r>
        <w:t>[GET] Download a File’s Content — /files/{{file_id}}/content</w:t>
      </w:r>
    </w:p>
    <w:p>
      <w:r>
        <w:br w:type="page"/>
      </w:r>
    </w:p>
    <w:p>
      <w:pPr>
        <w:pStyle w:val="Heading2"/>
      </w:pPr>
      <w:r>
        <w:t>16. [GET] Download a File’s Content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/files/{{file_id}}/content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File ID within your Workspace (permissions apply).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https://api.anthropic.com/v1/files/{{file_id}}/content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Downloads the raw binary contents of a previously uploaded file.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file_id path parameter must always be present.</w:t>
      </w:r>
    </w:p>
    <w:p>
      <w:pPr>
        <w:pStyle w:val="ListBullet"/>
      </w:pPr>
      <w:r>
        <w:t>If the user provides a file_id, use that value directly.</w:t>
      </w:r>
    </w:p>
    <w:p>
      <w:pPr>
        <w:pStyle w:val="ListBullet"/>
      </w:pPr>
      <w:r>
        <w:t>Do not call the API with a missing or empty file_id (e.g., avoid /files//content or /files/content).</w:t>
      </w:r>
    </w:p>
    <w:p>
      <w:pPr>
        <w:pStyle w:val="ListBullet"/>
      </w:pPr>
      <w:r>
        <w:t>Always construct the path as /files/{{file_id}}/content, where {{file_id}} is a non-empty string.</w:t>
      </w:r>
    </w:p>
    <w:p>
      <w:pPr>
        <w:pStyle w:val="ListBullet"/>
      </w:pPr>
      <w:r>
        <w:t>Do not infer or guess the file_id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Beta header rule: If you are using a feature that requires a beta, include the anthropic-beta header with one or more comma-separated beta versions (e.g., beta1,beta2). If you are not using any beta features, omit anthropic-beta.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/files/file_abc123/content</w:t>
        <w:br/>
        <w:t>/files/01HXYZ9XYZ9XYZ9XYZ9XYZ9XYZ/content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/files//content</w:t>
        <w:br/>
        <w:t>/files/content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File.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pPr>
        <w:pStyle w:val="ListBullet"/>
      </w:pPr>
      <w:r>
        <w:t>Content-Type: application/octet-stream</w:t>
      </w:r>
    </w:p>
    <w:p>
      <w:pPr>
        <w:pStyle w:val="ListBullet"/>
      </w:pPr>
      <w:r>
        <w:t>Body: raw binary file content</w:t>
      </w:r>
    </w:p>
    <w:p>
      <w:r>
        <w:rPr>
          <w:b/>
        </w:rPr>
        <w:t>Note: Example (illustrative): binary bytes are returned; not JSON.</w:t>
      </w:r>
    </w:p>
    <w:p>
      <w:pPr>
        <w:pStyle w:val="Heading3"/>
      </w:pPr>
      <w:r>
        <w:t>Error Response (4XX Client Error)</w:t>
      </w:r>
    </w:p>
    <w:p>
      <w:r>
        <w:t>The API returns an error object (schema below). (See Anthropic errors documentation for details.)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"Not found",</w:t>
        <w:br/>
        <w:t xml:space="preserve"> "type": "not_found_error"</w:t>
        <w:br/>
        <w:t xml:space="preserve"> },</w:t>
        <w:br/>
        <w:t xml:space="preserve"> "request_id": "req_01HXYZ9XYZ9XYZ9XYZ9XYZ9XYZ",</w:t>
        <w:br/>
        <w:t xml:space="preserve"> "type": "error"</w:t>
        <w:br/>
        <w:t>}</w:t>
      </w:r>
    </w:p>
    <w:p>
      <w:pPr>
        <w:pStyle w:val="Heading3"/>
      </w:pPr>
      <w:r>
        <w:t>Response Fields (Error)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"error" for error responses.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details.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type. Possible values include: invalid_request_error, authentication_error, billing_error, permission_error, not_found_error, rate_limit_error, timeout_error, api_error, overloaded_error.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'https://api.anthropic.com/v1/files/file_abc123/content' \</w:t>
        <w:br/>
        <w:t xml:space="preserve"> -H 'anthropic-version: 2023-06-01' \</w:t>
        <w:br/>
        <w:t xml:space="preserve"> --output downloaded_file.bin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Download to a file on disk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'https://api.anthropic.com/v1/files/file_abc123/content' \</w:t>
        <w:br/>
        <w:t xml:space="preserve"> -H 'anthropic-version: 2023-06-01' \</w:t>
        <w:br/>
        <w:t xml:space="preserve"> --output myfile.bin</w:t>
      </w:r>
    </w:p>
    <w:p>
      <w:pPr>
        <w:pStyle w:val="Heading3"/>
      </w:pPr>
      <w:r>
        <w:t>Example 2: Include beta header (only if needed)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'https://api.anthropic.com/v1/files/file_abc123/content' \</w:t>
        <w:br/>
        <w:t xml:space="preserve"> -H 'anthropic-version: 2023-06-01' \</w:t>
        <w:br/>
        <w:t xml:space="preserve"> -H 'anthropic-beta: files-api-2025-04-14' \</w:t>
        <w:br/>
        <w:t xml:space="preserve"> --output myfile.bin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binary data (application/octet-stream), not JSON.</w:t>
      </w:r>
    </w:p>
    <w:p>
      <w:pPr>
        <w:pStyle w:val="ListBullet"/>
      </w:pPr>
      <w:r>
        <w:t>No request body is sent with this GET request.</w:t>
      </w:r>
    </w:p>
    <w:p>
      <w:pPr>
        <w:pStyle w:val="ListBullet"/>
      </w:pPr>
      <w:r>
        <w:t>x-api-key is required by the API but is omitted here (handled by the system).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[GET] List Files — /v1/files</w:t>
      </w:r>
    </w:p>
    <w:p>
      <w:pPr>
        <w:pStyle w:val="ListBullet"/>
      </w:pPr>
      <w:r>
        <w:t>[POST] Upload File — /files</w:t>
      </w:r>
    </w:p>
    <w:p>
      <w:pPr>
        <w:pStyle w:val="ListBullet"/>
      </w:pPr>
      <w:r>
        <w:t>[GET] Get a File’s Metadata — /files/{{file_id}}</w:t>
      </w:r>
    </w:p>
    <w:p>
      <w:pPr>
        <w:pStyle w:val="ListBullet"/>
      </w:pPr>
      <w:r>
        <w:t>[DELETE] Delete a File — /files/{{FILE_ID}}</w:t>
      </w:r>
    </w:p>
    <w:p>
      <w:r>
        <w:br w:type="page"/>
      </w:r>
    </w:p>
    <w:p>
      <w:pPr>
        <w:pStyle w:val="Heading2"/>
      </w:pPr>
      <w:r>
        <w:t>17. [DELETE] Delete a Skill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/skills/{{SKILL_ID}}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Skill you want to delete (permissions are enforced by the API).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https://api.anthropic.com/v1/skills/{{skill_id}}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Deletes a Skill by its unique identifier and returns a confirmation object indicating the Skill was deleted.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skill_id path parameter must always be present.</w:t>
      </w:r>
    </w:p>
    <w:p>
      <w:pPr>
        <w:pStyle w:val="ListBullet"/>
      </w:pPr>
      <w:r>
        <w:t>If the user provides a skill_id, use that value directly.</w:t>
      </w:r>
    </w:p>
    <w:p>
      <w:pPr>
        <w:pStyle w:val="ListBullet"/>
      </w:pPr>
      <w:r>
        <w:t>Do not call the API with a missing or empty skill_id (e.g., avoid /skills// or /skills/).</w:t>
      </w:r>
    </w:p>
    <w:p>
      <w:pPr>
        <w:pStyle w:val="ListBullet"/>
      </w:pPr>
      <w:r>
        <w:t>Always construct the path as /skills/{{skill_id}}, where {{skill_id}} is a non-empty string.</w:t>
      </w:r>
    </w:p>
    <w:p>
      <w:pPr>
        <w:pStyle w:val="ListBullet"/>
      </w:pPr>
      <w:r>
        <w:t>Do not infer or guess the skill_id beyond the user's input.</w:t>
      </w:r>
    </w:p>
    <w:p>
      <w:pPr>
        <w:pStyle w:val="ListBullet"/>
      </w:pPr>
      <w:r>
        <w:t>The format and length of skill_id values may change over time.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/skills/skill_123</w:t>
        <w:br/>
        <w:t>/skills/skl_abcDEF123456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</w:t>
        <w:br/>
        <w:t>/skills//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</w:tbl>
    <w:p/>
    <w:p>
      <w:pPr>
        <w:pStyle w:val="Heading3"/>
      </w:pPr>
      <w:r>
        <w:t>Optional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anthropic-beta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header to specify the beta version(s) you want to use. To use multiple betas, use a comma separated list like beta1,beta2 or specify the header multiple times for each beta.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"skill_123",</w:t>
        <w:br/>
        <w:t xml:space="preserve"> "type": "skill_deleted"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"Not found",</w:t>
        <w:br/>
        <w:t xml:space="preserve"> "type": "not_found_error"</w:t>
        <w:br/>
        <w:t xml:space="preserve"> },</w:t>
        <w:br/>
        <w:t xml:space="preserve"> "request_id": "req_01HXYZ1234567890ABCDEFG",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 for the deletion result. For Skills, this is always "skill_deleted".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error responses.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(varies by error type).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type. Possible values include: invalid_request_error, authentication_error, billing_error, permission_error, not_found_error, rate_limit_error, timeout_error, api_error, overloaded_error.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  <w:tr>
        <w:tc>
          <w:tcPr>
            <w:tcW w:type="dxa" w:w="2880"/>
          </w:tcPr>
          <w:p>
            <w:r>
              <w:t>type (error envelope)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 error responses, this is "error".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'https://api.anthropic.com/v1/skills/skill_123' \</w:t>
        <w:br/>
        <w:t xml:space="preserve"> --header 'anthropic-version: 2023-06-01'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 Client Error: Returns an error envelope with type: "error", a structured error object (with message and type), and a request_id. See Anthropic errors documentation for details: https://docs.claude.com/en/api/errors</w:t>
      </w:r>
    </w:p>
    <w:p>
      <w:pPr>
        <w:pStyle w:val="Heading3"/>
      </w:pPr>
      <w:r>
        <w:t>Related skills actions</w:t>
      </w:r>
    </w:p>
    <w:p>
      <w:pPr>
        <w:pStyle w:val="ListBullet"/>
      </w:pPr>
      <w:r>
        <w:t>[GET] List Skills — /skills</w:t>
      </w:r>
    </w:p>
    <w:p>
      <w:pPr>
        <w:pStyle w:val="ListBullet"/>
      </w:pPr>
      <w:r>
        <w:t>[POST] Create Skill — /skills</w:t>
      </w:r>
    </w:p>
    <w:p>
      <w:pPr>
        <w:pStyle w:val="ListBullet"/>
      </w:pPr>
      <w:r>
        <w:t>[GET] Get a Skill — /skills/{{SKILL_ID}}</w:t>
      </w:r>
    </w:p>
    <w:p>
      <w:r>
        <w:br w:type="page"/>
      </w:r>
    </w:p>
    <w:p>
      <w:pPr>
        <w:pStyle w:val="Heading2"/>
      </w:pPr>
      <w:r>
        <w:t>18. [GET] List Skills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workspace must have access to the Skills feature (and any required permissions to view skills)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https://api.anthropic.com/v1/skills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"2023-06-01",</w:t>
        <w:br/>
        <w:t xml:space="preserve"> "anthropic-beta": "skills-2025-10-02",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skills. You can control pagination with page/limit and optionally filter results by source (e.g., user-created vs Anthropic-created).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Pagination token for fetching a specific page of results. Pass the value from a previous response’s next_page field to get the next page of results.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Maximum is 100. Defaults to 20.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Filter skills by source. If provided, only skills from the specified source will be returned. Allowed values: custom (only user-created skills), anthropic (only Anthropic-created skills).</w:t>
            </w:r>
          </w:p>
        </w:tc>
      </w:tr>
    </w:tbl>
    <w:p/>
    <w:p>
      <w:pPr>
        <w:pStyle w:val="Heading3"/>
      </w:pPr>
      <w:r>
        <w:t>Optional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anthropic-beta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header to specify the beta version(s) you want to use. To use multiple betas, use a comma separated list like beta1,beta2 or specify the header multiple times for each beta.</w:t>
            </w:r>
          </w:p>
        </w:tc>
      </w:tr>
      <w:tr>
        <w:tc>
          <w:tcPr>
            <w:tcW w:type="dxa" w:w="2880"/>
          </w:tcPr>
          <w:p>
            <w:r>
              <w:t>anthropic-version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version of the Claude API to use. (This knowledge file sets it to 2023-06-01.)</w:t>
            </w:r>
          </w:p>
        </w:tc>
      </w:tr>
    </w:tbl>
    <w:p/>
    <w:p>
      <w:r>
        <w:rPr>
          <w:b/>
        </w:rPr>
        <w:t>Note: Note: x-api-key is intentionally omitted here (handled by the system).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"created_at": "2025-01-10T12:34:56Z",</w:t>
        <w:br/>
        <w:t xml:space="preserve"> "display_title": "Customer Support Triage",</w:t>
        <w:br/>
        <w:t xml:space="preserve"> "id": "skill_01HXYZABCDEF1234567890",</w:t>
        <w:br/>
        <w:t xml:space="preserve"> "latest_version": "skill_version_01HXYZABCDEF1234567890",</w:t>
        <w:br/>
        <w:t xml:space="preserve"> "source": "custom",</w:t>
        <w:br/>
        <w:t xml:space="preserve"> "type": "skill",</w:t>
        <w:br/>
        <w:t xml:space="preserve"> "updated_at": "2025-01-15T09:10:11Z"</w:t>
        <w:br/>
        <w:t xml:space="preserve"> }</w:t>
        <w:br/>
        <w:t xml:space="preserve"> ],</w:t>
        <w:br/>
        <w:t xml:space="preserve"> "has_more": false,</w:t>
        <w:br/>
        <w:t xml:space="preserve"> "next_page": null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"req_01HXYZABCDEF1234567890",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skills.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was created.</w:t>
            </w:r>
          </w:p>
        </w:tc>
      </w:tr>
      <w:tr>
        <w:tc>
          <w:tcPr>
            <w:tcW w:type="dxa" w:w="2880"/>
          </w:tcPr>
          <w:p>
            <w:r>
              <w:t>data[].display_title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Display title for the skill.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data[].latest_version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Latest version identifier for the skill.</w:t>
            </w:r>
          </w:p>
        </w:tc>
      </w:tr>
      <w:tr>
        <w:tc>
          <w:tcPr>
            <w:tcW w:type="dxa" w:w="2880"/>
          </w:tcPr>
          <w:p>
            <w:r>
              <w:t>data[].source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of the skill. Allowed values: custom, anthropic.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Skills, this is always "skill".</w:t>
            </w:r>
          </w:p>
        </w:tc>
      </w:tr>
      <w:tr>
        <w:tc>
          <w:tcPr>
            <w:tcW w:type="dxa" w:w="2880"/>
          </w:tcPr>
          <w:p>
            <w:r>
              <w:t>data[].updated_at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was last updated.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there are more results available. If true, additional results can be fetched using the next_page token.</w:t>
            </w:r>
          </w:p>
        </w:tc>
      </w:tr>
      <w:tr>
        <w:tc>
          <w:tcPr>
            <w:tcW w:type="dxa" w:w="2880"/>
          </w:tcPr>
          <w:p>
            <w:r>
              <w:t>next_page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Token to fetch the next page of results.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4XX responses).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rate_limit_error, etc.).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for debugging/support.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response type. Defaults to "error" for error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'https://api.anthropic.com/v1/skills?limit=20&amp;source=custom'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skills-2025-10-02'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first page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'https://api.anthropic.com/v1/skills'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skills-2025-10-02'</w:t>
      </w:r>
    </w:p>
    <w:p>
      <w:pPr>
        <w:pStyle w:val="Heading3"/>
      </w:pPr>
      <w:r>
        <w:t>Example 2: Fetch the next page using next_page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'https://api.anthropic.com/v1/skills?page=PAGE_TOKEN_FROM_PREVIOUS_RESPONSE&amp;limit=50'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skills-2025-10-02'</w:t>
      </w:r>
    </w:p>
    <w:p>
      <w:pPr>
        <w:pStyle w:val="Heading3"/>
      </w:pPr>
      <w:r>
        <w:t>Example 3: Filter by Anthropic-created skills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'https://api.anthropic.com/v1/skills?source=anthropic&amp;limit=100'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skills-2025-10-02'</w:t>
      </w:r>
    </w:p>
    <w:p>
      <w:pPr>
        <w:pStyle w:val="Heading3"/>
      </w:pPr>
      <w:r>
        <w:t>Behavior</w:t>
      </w:r>
    </w:p>
    <w:p>
      <w:pPr>
        <w:pStyle w:val="ListBullet"/>
      </w:pPr>
      <w:r>
        <w:t>Applies optional filtering by source if provided.</w:t>
      </w:r>
    </w:p>
    <w:p>
      <w:pPr>
        <w:pStyle w:val="ListBullet"/>
      </w:pPr>
      <w:r>
        <w:t>Returns up to limit skills in data.</w:t>
      </w:r>
    </w:p>
    <w:p>
      <w:pPr>
        <w:pStyle w:val="ListBullet"/>
      </w:pPr>
      <w:r>
        <w:t>If more results exist, returns has_more: true and a next_page token to request the next page via page.</w:t>
      </w:r>
    </w:p>
    <w:p>
      <w:pPr>
        <w:pStyle w:val="Heading3"/>
      </w:pPr>
      <w:r>
        <w:t>Notes</w:t>
      </w:r>
    </w:p>
    <w:p>
      <w:pPr>
        <w:pStyle w:val="ListBullet"/>
      </w:pPr>
      <w:r>
        <w:t>limit is capped at 100.</w:t>
      </w:r>
    </w:p>
    <w:p>
      <w:pPr>
        <w:pStyle w:val="ListBullet"/>
      </w:pPr>
      <w:r>
        <w:t>Use next_page from a prior response as the page query parameter to paginate forward.</w:t>
      </w:r>
    </w:p>
    <w:p>
      <w:pPr>
        <w:pStyle w:val="ListBullet"/>
      </w:pPr>
      <w:r>
        <w:t>The error response schema is shared across multiple 4XX cases; the error.type may be one of: invalid_request_error, authentication_error, billing_error, permission_error, not_found_error, rate_limit_error, timeout_error, api_error, overloaded_error.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 Client Error: Returns an error object with error.message and error.type, plus request_id (may be null). Refer to the linked errors documentation for details on each error type.</w:t>
      </w:r>
    </w:p>
    <w:p>
      <w:pPr>
        <w:pStyle w:val="Heading3"/>
      </w:pPr>
      <w:r>
        <w:t>Related skills actions</w:t>
      </w:r>
    </w:p>
    <w:p>
      <w:pPr>
        <w:pStyle w:val="ListBullet"/>
      </w:pPr>
      <w:r>
        <w:t>[DELETE] Delete a Skill — /skills/{{SKILL_ID}}</w:t>
      </w:r>
    </w:p>
    <w:p>
      <w:pPr>
        <w:pStyle w:val="ListBullet"/>
      </w:pPr>
      <w:r>
        <w:t>[POST] Create Skill — /skills</w:t>
      </w:r>
    </w:p>
    <w:p>
      <w:pPr>
        <w:pStyle w:val="ListBullet"/>
      </w:pPr>
      <w:r>
        <w:t>[GET] Get a Skill — /skills/{{SKILL_ID}}</w:t>
      </w:r>
    </w:p>
    <w:p>
      <w:r>
        <w:br w:type="page"/>
      </w:r>
    </w:p>
    <w:p>
      <w:pPr>
        <w:pStyle w:val="Heading2"/>
      </w:pPr>
      <w:r>
        <w:t>19. [POST] Create Skill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Skills API feature (if applicable to your account)</w:t>
      </w:r>
    </w:p>
    <w:p>
      <w:pPr>
        <w:pStyle w:val="ListBullet"/>
      </w:pPr>
      <w:r>
        <w:t>One or more file IDs/handles to attach to the skill (if you intend to include files)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https://api.anthropic.com/v1/skills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"2023-06-01",</w:t>
        <w:br/>
        <w:t xml:space="preserve"> "anthropic-beta": "skills-2025-10-02"</w:t>
        <w:br/>
        <w:t>}</w:t>
      </w:r>
    </w:p>
    <w:p>
      <w:pPr>
        <w:pStyle w:val="Heading3"/>
      </w:pPr>
      <w:r>
        <w:t>Description</w:t>
      </w:r>
    </w:p>
    <w:p>
      <w:r>
        <w:t>Creates a new Skill object. You can optionally set a human-friendly display title and associate one or more files with the skill using a multipart/form-data request.</w:t>
      </w:r>
    </w:p>
    <w:p>
      <w:pPr>
        <w:pStyle w:val="Heading3"/>
      </w:pPr>
      <w:r>
        <w:t>Request Body</w:t>
      </w:r>
    </w:p>
    <w:p>
      <w:r>
        <w:t>Content-Type: multipart/form-data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display_title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Display title for the skill.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Array of file identifiers/handles to associate with the skill.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"2026-02-26T12:34:56Z",</w:t>
        <w:br/>
        <w:t xml:space="preserve"> "display_title": "Customer Support Triage",</w:t>
        <w:br/>
        <w:t xml:space="preserve"> "id": "skill_01HXYZABCDEF1234567890",</w:t>
        <w:br/>
        <w:t xml:space="preserve"> "latest_version": "skill_version_01HXYZABCDEF1234567890",</w:t>
        <w:br/>
        <w:t xml:space="preserve"> "source": "custom",</w:t>
        <w:br/>
        <w:t xml:space="preserve"> "type": "skill",</w:t>
        <w:br/>
        <w:t xml:space="preserve"> "updated_at": "2026-02-26T12:34:56Z"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"req_01HXYZABCDEF1234567890",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was created.</w:t>
            </w:r>
          </w:p>
        </w:tc>
      </w:tr>
      <w:tr>
        <w:tc>
          <w:tcPr>
            <w:tcW w:type="dxa" w:w="2880"/>
          </w:tcPr>
          <w:p>
            <w:r>
              <w:t>display_title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Display title for the skill.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latest_version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Latest version identifier for the skill (if available).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of the skill. Possible values: "custom" (created by a user), "anthropic" (created by Anthropic).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Skills, this is always "skill". Default: "skill".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was last updated.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rate_limit_error, etc.).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for debugging/support.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object type for errors. Default: "error".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'https://api.anthropic.com/v1/skills' \</w:t>
        <w:br/>
        <w:t xml:space="preserve"> --header 'anthropic-version: 2023-06-01' \</w:t>
        <w:br/>
        <w:t xml:space="preserve"> --header 'anthropic-beta: skills-2025-10-02' \</w:t>
        <w:br/>
        <w:t xml:space="preserve"> --form 'display_title=Customer Support Triage' \</w:t>
        <w:br/>
        <w:t xml:space="preserve"> --form 'files[]=file_01HXYZABCDEF1234567890' \</w:t>
        <w:br/>
        <w:t xml:space="preserve"> --form 'files[]=file_01HXYZABCDEF1234567891'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4XX Client Error: Returns an error object with error.type indicating the category, which may include: </w:t>
        <w:br/>
        <w:br/>
        <w:t>invalid_request_error</w:t>
        <w:br/>
        <w:t>authentication_error</w:t>
        <w:br/>
        <w:t>billing_error</w:t>
        <w:br/>
        <w:t>permission_error</w:t>
        <w:br/>
        <w:t>not_found_error</w:t>
        <w:br/>
        <w:t>rate_limit_error</w:t>
        <w:br/>
        <w:t>timeout_error</w:t>
        <w:br/>
        <w:t>api_error</w:t>
        <w:br/>
        <w:t>overloaded_error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sent as multipart/form-data.</w:t>
      </w:r>
    </w:p>
    <w:p>
      <w:pPr>
        <w:pStyle w:val="ListBullet"/>
      </w:pPr>
      <w:r>
        <w:t>The anthropic-beta header can accept multiple beta flags via a comma-separated list (e.g., beta1,beta2) or by specifying the header multiple times.</w:t>
      </w:r>
    </w:p>
    <w:p>
      <w:pPr>
        <w:pStyle w:val="Heading3"/>
      </w:pPr>
      <w:r>
        <w:t>Related skills actions</w:t>
      </w:r>
    </w:p>
    <w:p>
      <w:pPr>
        <w:pStyle w:val="ListBullet"/>
      </w:pPr>
      <w:r>
        <w:t>[DELETE] Delete a Skill — /skills/{{SKILL_ID}}</w:t>
      </w:r>
    </w:p>
    <w:p>
      <w:pPr>
        <w:pStyle w:val="ListBullet"/>
      </w:pPr>
      <w:r>
        <w:t>[GET] List Skills — /skills</w:t>
      </w:r>
    </w:p>
    <w:p>
      <w:pPr>
        <w:pStyle w:val="ListBullet"/>
      </w:pPr>
      <w:r>
        <w:t>[GET] Get a Skill — /skills/{{SKILL_ID}}</w:t>
      </w:r>
    </w:p>
    <w:p>
      <w:r>
        <w:br w:type="page"/>
      </w:r>
    </w:p>
    <w:p>
      <w:pPr>
        <w:pStyle w:val="Heading2"/>
      </w:pPr>
      <w:r>
        <w:t>20. [GET] Get a Skill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/skills/{{SKILL_ID}}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Skill identified by skill_id (permissions are enforced by the API).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https://api.anthropic.com/v1/skills/{{skill_id}}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a single Skill object by its unique identifier (skill_id).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skill_id path parameter must always be present.</w:t>
      </w:r>
    </w:p>
    <w:p>
      <w:pPr>
        <w:pStyle w:val="ListBullet"/>
      </w:pPr>
      <w:r>
        <w:t>If the user provides a skill_id, use that value directly.</w:t>
      </w:r>
    </w:p>
    <w:p>
      <w:pPr>
        <w:pStyle w:val="ListBullet"/>
      </w:pPr>
      <w:r>
        <w:t>Do not call the API with a missing or empty skill_id (e.g., avoid /skills// or /skills).</w:t>
      </w:r>
    </w:p>
    <w:p>
      <w:pPr>
        <w:pStyle w:val="ListBullet"/>
      </w:pPr>
      <w:r>
        <w:t>Do not infer or guess the skill_id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/skills/skill_123</w:t>
        <w:br/>
        <w:t>/skills/skl_abcDEF123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/skills//</w:t>
        <w:br/>
        <w:t>/skills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</w:tbl>
    <w:p/>
    <w:p>
      <w:pPr>
        <w:pStyle w:val="Heading3"/>
      </w:pPr>
      <w:r>
        <w:t>Optional Headers</w:t>
      </w:r>
    </w:p>
    <w:p>
      <w:r>
        <w:rPr>
          <w:b/>
        </w:rPr>
        <w:t>Note: Authentication headers are intentionally omitted.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anthropic-beta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header to specify the beta version(s) you want to use. To use multiple betas, use a comma separated list like beta1,beta2 or specify the header multiple times for each beta.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"2025-01-15T10:30:00Z",</w:t>
        <w:br/>
        <w:t xml:space="preserve"> "display_title": "Customer Support Triage",</w:t>
        <w:br/>
        <w:t xml:space="preserve"> "id": "skill_01HZXK3V8Q2Y9J7R2A1B2C3D4E",</w:t>
        <w:br/>
        <w:t xml:space="preserve"> "latest_version": "v3",</w:t>
        <w:br/>
        <w:t xml:space="preserve"> "source": "custom",</w:t>
        <w:br/>
        <w:t xml:space="preserve"> "type": "skill",</w:t>
        <w:br/>
        <w:t xml:space="preserve"> "updated_at": "2025-02-10T14:05:12Z"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"Not found",</w:t>
        <w:br/>
        <w:t xml:space="preserve"> "type": "not_found_error"</w:t>
        <w:br/>
        <w:t xml:space="preserve"> },</w:t>
        <w:br/>
        <w:t xml:space="preserve"> "request_id": "req_01HZXK4A1B2C3D4E5F6G7H8J9K",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was created.</w:t>
            </w:r>
          </w:p>
        </w:tc>
      </w:tr>
      <w:tr>
        <w:tc>
          <w:tcPr>
            <w:tcW w:type="dxa" w:w="2880"/>
          </w:tcPr>
          <w:p>
            <w:r>
              <w:t>display_title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Display title for the skill.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latest_version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Latest version identifier for the skill.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of the skill. Possible values: "custom" (created by a user), "anthropic" (created by Anthropic).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Skills, this is always "skill".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was last updated.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for 4XX responses.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type. One of: invalid_request_error, authentication_error, billing_error, permission_error, not_found_error, rate_limit_error, timeout_error, api_error, overloaded_error.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response type. For errors, this is "error".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'https://api.anthropic.com/v1/skills/skill_01HZXK3V8Q2Y9J7R2A1B2C3D4E'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The anthropic-version header is required and is set to 2023-06-01.</w:t>
      </w:r>
    </w:p>
    <w:p>
      <w:pPr>
        <w:pStyle w:val="ListBullet"/>
      </w:pPr>
      <w:r>
        <w:t>anthropic-beta can be used to opt into beta behavior; to enable multiple betas, pass a comma-separated value (e.g., beta1,beta2) or repeat the header.</w:t>
      </w:r>
    </w:p>
    <w:p>
      <w:pPr>
        <w:pStyle w:val="Heading3"/>
      </w:pPr>
      <w:r>
        <w:t>Related skills actions</w:t>
      </w:r>
    </w:p>
    <w:p>
      <w:pPr>
        <w:pStyle w:val="ListBullet"/>
      </w:pPr>
      <w:r>
        <w:t>[DELETE] Delete a Skill — /skills/{{SKILL_ID}}</w:t>
      </w:r>
    </w:p>
    <w:p>
      <w:pPr>
        <w:pStyle w:val="ListBullet"/>
      </w:pPr>
      <w:r>
        <w:t>[GET] List Skills — /skills</w:t>
      </w:r>
    </w:p>
    <w:p>
      <w:pPr>
        <w:pStyle w:val="ListBullet"/>
      </w:pPr>
      <w:r>
        <w:t>[POST] Create Skill — /skills</w:t>
      </w:r>
    </w:p>
    <w:p>
      <w:r>
        <w:br w:type="page"/>
      </w:r>
    </w:p>
    <w:p>
      <w:pPr>
        <w:pStyle w:val="Heading2"/>
      </w:pPr>
      <w:r>
        <w:t>21. [GET] List a Skill’s Versions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/skills/{{SKILL_ID}}/versions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 to view the specified Skill.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https://api.anthropic.com/v1/skills/{{skill_id}}/versions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"2023-06-01",</w:t>
        <w:br/>
        <w:t xml:space="preserve"> "anthropic-beta": "skills-2025-10-02"</w:t>
        <w:br/>
        <w:t>}</w:t>
      </w:r>
    </w:p>
    <w:p>
      <w:pPr>
        <w:pStyle w:val="Heading3"/>
      </w:pPr>
      <w:r>
        <w:t>Description</w:t>
      </w:r>
    </w:p>
    <w:p>
      <w:r>
        <w:t>Lists the versions that belong to a given Skill. Results are paginated and can be continued using the next_page token from the prior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skill_id path parameter must always be present.</w:t>
      </w:r>
    </w:p>
    <w:p>
      <w:pPr>
        <w:pStyle w:val="ListBullet"/>
      </w:pPr>
      <w:r>
        <w:t>If the user provides a skill_id, use that value directly.</w:t>
      </w:r>
    </w:p>
    <w:p>
      <w:pPr>
        <w:pStyle w:val="ListBullet"/>
      </w:pPr>
      <w:r>
        <w:t>Do not call the API with a missing or empty skill_id (e.g., avoid /skills//versions).</w:t>
      </w:r>
    </w:p>
    <w:p>
      <w:pPr>
        <w:pStyle w:val="ListBullet"/>
      </w:pPr>
      <w:r>
        <w:t>Always construct the path as /skills/{{skill_id}}/versions, where {{skill_id}} is a non-empty string.</w:t>
      </w:r>
    </w:p>
    <w:p>
      <w:pPr>
        <w:pStyle w:val="ListBullet"/>
      </w:pPr>
      <w:r>
        <w:t>Do not infer or guess the skill_id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/skills/skill_123/versions</w:t>
        <w:br/>
        <w:t>/skills/skl_abcDEF123/versions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/skills//versions</w:t>
        <w:br/>
        <w:t>/skills/versions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Optionally set to the next_page token from the previous response.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items to return per page. Default: 20. Range: 1 to 1000.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"created_at": "2025-01-15T10:30:00Z",</w:t>
        <w:br/>
        <w:t xml:space="preserve"> "description": "A skill that extracts structured data from invoices.",</w:t>
        <w:br/>
        <w:t xml:space="preserve"> "directory": "invoice_extractor",</w:t>
        <w:br/>
        <w:t xml:space="preserve"> "id": "skillver_01HXYZABCDEF1234567890",</w:t>
        <w:br/>
        <w:t xml:space="preserve"> "name": "Invoice Extractor",</w:t>
        <w:br/>
        <w:t xml:space="preserve"> "skill_id": "skill_01HXYZSKILL1234567890",</w:t>
        <w:br/>
        <w:t xml:space="preserve"> "type": "skill_version",</w:t>
        <w:br/>
        <w:t xml:space="preserve"> "version": "1759178010641129"</w:t>
        <w:br/>
        <w:t xml:space="preserve"> }</w:t>
        <w:br/>
        <w:t xml:space="preserve"> ],</w:t>
        <w:br/>
        <w:t xml:space="preserve"> "has_more": false,</w:t>
        <w:br/>
        <w:t xml:space="preserve"> "next_page": null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null,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skill versions.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version was created.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skill version. Extracted from the SKILL.md file in the skill upload.</w:t>
            </w:r>
          </w:p>
        </w:tc>
      </w:tr>
      <w:tr>
        <w:tc>
          <w:tcPr>
            <w:tcW w:type="dxa" w:w="2880"/>
          </w:tcPr>
          <w:p>
            <w:r>
              <w:t>data[].directory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Directory name of the skill version (top-level directory extracted from uploaded files).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 version.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of the skill version. Extracted from the SKILL.md file in the skill upload.</w:t>
            </w:r>
          </w:p>
        </w:tc>
      </w:tr>
      <w:tr>
        <w:tc>
          <w:tcPr>
            <w:tcW w:type="dxa" w:w="2880"/>
          </w:tcPr>
          <w:p>
            <w:r>
              <w:t>data[].skill_id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the skill that this version belongs to.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Default: "skill_version" (for Skill Versions, always "skill_version").</w:t>
            </w:r>
          </w:p>
        </w:tc>
      </w:tr>
      <w:tr>
        <w:tc>
          <w:tcPr>
            <w:tcW w:type="dxa" w:w="2880"/>
          </w:tcPr>
          <w:p>
            <w:r>
              <w:t>data[].version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Version identifier for the skill (Unix epoch timestamp, e.g. "1759178010641129").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next_page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Token for fetching the next page (use as the page query parameter).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(present on error responses).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object type. Default: "error" on error responses.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details (present on error responses).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permission_error, not_found_error, rate_limit_error, timeout_error, api_error, overloaded_error, billing_error).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'https://api.anthropic.com/v1/skills/skill_01HXYZSKILL1234567890/versions?limit=20' \</w:t>
        <w:br/>
        <w:t xml:space="preserve"> --header 'anthropic-version: 2023-06-01' \</w:t>
        <w:br/>
        <w:t xml:space="preserve"> --header 'anthropic-beta: skills-2025-10-02'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first page of versions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'https://api.anthropic.com/v1/skills/skill_01HXYZSKILL1234567890/versions' \</w:t>
        <w:br/>
        <w:t xml:space="preserve"> -H 'anthropic-version: 2023-06-01' \</w:t>
        <w:br/>
        <w:t xml:space="preserve"> -H 'anthropic-beta: skills-2025-10-02'</w:t>
      </w:r>
    </w:p>
    <w:p>
      <w:pPr>
        <w:pStyle w:val="Heading3"/>
      </w:pPr>
      <w:r>
        <w:t>Example 2: Paginate using next_page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'https://api.anthropic.com/v1/skills/skill_01HXYZSKILL1234567890/versions?page=NEXT_PAGE_TOKEN&amp;limit=100' \</w:t>
        <w:br/>
        <w:t xml:space="preserve"> -H 'anthropic-version: 2023-06-01' \</w:t>
        <w:br/>
        <w:t xml:space="preserve"> -H 'anthropic-beta: skills-2025-10-02'</w:t>
      </w:r>
    </w:p>
    <w:p>
      <w:pPr>
        <w:pStyle w:val="Heading3"/>
      </w:pPr>
      <w:r>
        <w:t>Notes</w:t>
      </w:r>
    </w:p>
    <w:p>
      <w:pPr>
        <w:pStyle w:val="ListBullet"/>
      </w:pPr>
      <w:r>
        <w:t>Pagination: use next_page from the response as the next request’s page query parameter.</w:t>
      </w:r>
    </w:p>
    <w:p>
      <w:pPr>
        <w:pStyle w:val="ListBullet"/>
      </w:pPr>
      <w:r>
        <w:t>The limit parameter defaults to 20 and can be set up to 1000.</w:t>
      </w:r>
    </w:p>
    <w:p>
      <w:pPr>
        <w:pStyle w:val="Heading3"/>
      </w:pPr>
      <w:r>
        <w:t>Related skillVersions actions</w:t>
      </w:r>
    </w:p>
    <w:p>
      <w:pPr>
        <w:pStyle w:val="ListBullet"/>
      </w:pPr>
      <w:r>
        <w:t>[POST] Create a Skill’s Version — /skills/{{SKILL_ID}}/versions</w:t>
      </w:r>
    </w:p>
    <w:p>
      <w:pPr>
        <w:pStyle w:val="ListBullet"/>
      </w:pPr>
      <w:r>
        <w:t>[GET] Get a Skill Version — /skills/{{skill_id}}/versions/{{version}}</w:t>
      </w:r>
    </w:p>
    <w:p>
      <w:pPr>
        <w:pStyle w:val="ListBullet"/>
      </w:pPr>
      <w:r>
        <w:t>[DELETE] Delete a Skill Version — /skills/{{SKILL_ID}}/versions/{{VERSION}}</w:t>
      </w:r>
    </w:p>
    <w:p>
      <w:r>
        <w:br w:type="page"/>
      </w:r>
    </w:p>
    <w:p>
      <w:pPr>
        <w:pStyle w:val="Heading2"/>
      </w:pPr>
      <w:r>
        <w:t>22. [POST] Create a Skill’s Version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/skills/{{SKILL_ID}}/versions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access/permissions to create versions for the target skill.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https://api.anthropic.com/v1/skills/{{skill_id}}/versions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r>
        <w:rPr>
          <w:b/>
        </w:rPr>
        <w:t>Note: Optional (if you need to opt into specific betas): include anthropic-beta as a string. Multiple betas can be provided as a comma-separated list (e.g., "beta1,beta2") or by specifying the header multiple times.</w:t>
      </w:r>
    </w:p>
    <w:p>
      <w:pPr>
        <w:pStyle w:val="Heading3"/>
      </w:pPr>
      <w:r>
        <w:t>Description</w:t>
      </w:r>
    </w:p>
    <w:p>
      <w:r>
        <w:t>Creates a new version for an existing skill by uploading skill files as multipart/form-data. The resulting version’s metadata (name/description) is extracted from the uploaded SKILL.md.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skill_id path parameter must always be present.</w:t>
      </w:r>
    </w:p>
    <w:p>
      <w:pPr>
        <w:pStyle w:val="ListBullet"/>
      </w:pPr>
      <w:r>
        <w:t>If the user provides a skill_id, use that value directly.</w:t>
      </w:r>
    </w:p>
    <w:p>
      <w:pPr>
        <w:pStyle w:val="ListBullet"/>
      </w:pPr>
      <w:r>
        <w:t>Do not call the API with a missing or empty skill_id (e.g., avoid /skills//versions or /skills/versions).</w:t>
      </w:r>
    </w:p>
    <w:p>
      <w:pPr>
        <w:pStyle w:val="ListBullet"/>
      </w:pPr>
      <w:r>
        <w:t>Always construct the path as /skills/{{skill_id}}/versions, where {{skill_id}} is a non-empty string.</w:t>
      </w:r>
    </w:p>
    <w:p>
      <w:pPr>
        <w:pStyle w:val="ListBullet"/>
      </w:pPr>
      <w:r>
        <w:t>Do not infer or guess the skill_id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/skills/skill_123/versions</w:t>
        <w:br/>
        <w:t>/skills/abcDEF123/versions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/skills//versions</w:t>
        <w:br/>
        <w:t>/skills/versions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multipart/form-data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Files to upload for the skill version (multipart form field).</w:t>
            </w:r>
          </w:p>
        </w:tc>
      </w:tr>
    </w:tbl>
    <w:p/>
    <w:p>
      <w:r>
        <w:rPr>
          <w:b/>
        </w:rPr>
        <w:t>Note: Note: The documentation specifies multipart/form-data with a files field; it does not provide additional required form fields.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"2026-02-26T12:34:56Z",</w:t>
        <w:br/>
        <w:t xml:space="preserve"> "description": "A short description extracted from SKILL.md.",</w:t>
        <w:br/>
        <w:t xml:space="preserve"> "directory": "my-skill",</w:t>
        <w:br/>
        <w:t xml:space="preserve"> "id": "skillver_01HZYXWVUT9876543210",</w:t>
        <w:br/>
        <w:t xml:space="preserve"> "name": "My Skill",</w:t>
        <w:br/>
        <w:t xml:space="preserve"> "skill_id": "skill_123",</w:t>
        <w:br/>
        <w:t xml:space="preserve"> "type": "skill_version",</w:t>
        <w:br/>
        <w:t xml:space="preserve"> "version": "1759178010641129"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"req_01HZZZZZZZZZZZZZZZZZZZ",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version was created.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skill version (extracted from SKILL.md).</w:t>
            </w:r>
          </w:p>
        </w:tc>
      </w:tr>
      <w:tr>
        <w:tc>
          <w:tcPr>
            <w:tcW w:type="dxa" w:w="2880"/>
          </w:tcPr>
          <w:p>
            <w:r>
              <w:t>directory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directory name extracted from the uploaded files.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 version. Format/length may change over time.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of the skill version (extracted from SKILL.md).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the skill that this version belongs to.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Skill Versions, this is always "skill_version".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Version identifier (a Unix epoch timestamp string, e.g. "1759178010641129").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(present on error responses).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(varies by error type).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rate_limit_error, etc.).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'https://api.anthropic.com/v1/skills/skill_123/versions' \</w:t>
        <w:br/>
        <w:t xml:space="preserve"> --header 'anthropic-version: 2023-06-01' \</w:t>
        <w:br/>
        <w:t xml:space="preserve"> --form 'files=@./my-skill/SKILL.md' \</w:t>
        <w:br/>
        <w:t xml:space="preserve"> --form 'files=@./my-skill/README.md'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single file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'https://api.anthropic.com/v1/skills/skill_123/versions' \</w:t>
        <w:br/>
        <w:t xml:space="preserve"> --header 'anthropic-version: 2023-06-01' \</w:t>
        <w:br/>
        <w:t xml:space="preserve"> --form 'files=@./my-skill/SKILL.md'</w:t>
      </w:r>
    </w:p>
    <w:p>
      <w:pPr>
        <w:pStyle w:val="Heading3"/>
      </w:pPr>
      <w:r>
        <w:t>Example 2: Upload multiple files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'https://api.anthropic.com/v1/skills/skill_123/versions' \</w:t>
        <w:br/>
        <w:t xml:space="preserve"> --header 'anthropic-version: 2023-06-01' \</w:t>
        <w:br/>
        <w:t xml:space="preserve"> --form 'files=@./my-skill/SKILL.md' \</w:t>
        <w:br/>
        <w:t xml:space="preserve"> --form 'files=@./my-skill/src/index.ts'</w:t>
      </w:r>
    </w:p>
    <w:p>
      <w:pPr>
        <w:pStyle w:val="Heading3"/>
      </w:pPr>
      <w:r>
        <w:t>Example 3: Use a beta header (if required for your use case)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'https://api.anthropic.com/v1/skills/skill_123/versions' \</w:t>
        <w:br/>
        <w:t xml:space="preserve"> --header 'anthropic-version: 2023-06-01' \</w:t>
        <w:br/>
        <w:t xml:space="preserve"> --header 'anthropic-beta: beta1,beta2' \</w:t>
        <w:br/>
        <w:t xml:space="preserve"> --form 'files=@./my-skill/SKILL.md'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an upload as multipart/form-data via the files field.</w:t>
      </w:r>
    </w:p>
    <w:p>
      <w:pPr>
        <w:pStyle w:val="ListBullet"/>
      </w:pPr>
      <w:r>
        <w:t>Extracts name and description from the uploaded SKILL.md.</w:t>
      </w:r>
    </w:p>
    <w:p>
      <w:pPr>
        <w:pStyle w:val="ListBullet"/>
      </w:pPr>
      <w:r>
        <w:t>Creates a new skill version and returns its metadata, including version (a Unix epoch timestamp string).</w:t>
      </w:r>
    </w:p>
    <w:p>
      <w:pPr>
        <w:pStyle w:val="Heading3"/>
      </w:pPr>
      <w:r>
        <w:t>Notes</w:t>
      </w:r>
    </w:p>
    <w:p>
      <w:pPr>
        <w:pStyle w:val="ListBullet"/>
      </w:pPr>
      <w:r>
        <w:t>anthropic-version is required and must be set to the Claude API version you are targeting; this knowledge file sets it to 2023-06-01.</w:t>
      </w:r>
    </w:p>
    <w:p>
      <w:pPr>
        <w:pStyle w:val="ListBullet"/>
      </w:pPr>
      <w:r>
        <w:t>The anthropic-beta header is optional and can include multiple beta flags as a comma-separated list or repeated header lines.</w:t>
      </w:r>
    </w:p>
    <w:p>
      <w:pPr>
        <w:pStyle w:val="ListBullet"/>
      </w:pPr>
      <w:r>
        <w:t>Skill/version IDs and their formats may change over time (as noted in the docs).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4XX: Returns an error object with error.type indicating the category, which may include: </w:t>
        <w:br/>
        <w:br/>
        <w:t>invalid_request_error</w:t>
        <w:br/>
        <w:t>authentication_error</w:t>
        <w:br/>
        <w:t>billing_error</w:t>
        <w:br/>
        <w:t>permission_error</w:t>
        <w:br/>
        <w:t>not_found_error</w:t>
        <w:br/>
        <w:t>rate_limit_error</w:t>
        <w:br/>
        <w:t>timeout_error</w:t>
        <w:br/>
        <w:t>api_error</w:t>
        <w:br/>
        <w:t>overloaded_error</w:t>
      </w:r>
    </w:p>
    <w:p>
      <w:pPr>
        <w:pStyle w:val="Heading3"/>
      </w:pPr>
      <w:r>
        <w:t>Related skillVersions actions</w:t>
      </w:r>
    </w:p>
    <w:p>
      <w:pPr>
        <w:pStyle w:val="ListBullet"/>
      </w:pPr>
      <w:r>
        <w:t>[GET] List a Skill’s Versions — /skills/{{SKILL_ID}}/versions</w:t>
      </w:r>
    </w:p>
    <w:p>
      <w:pPr>
        <w:pStyle w:val="ListBullet"/>
      </w:pPr>
      <w:r>
        <w:t>[GET] Get a Skill Version — /skills/{{skill_id}}/versions/{{version}}</w:t>
      </w:r>
    </w:p>
    <w:p>
      <w:pPr>
        <w:pStyle w:val="ListBullet"/>
      </w:pPr>
      <w:r>
        <w:t>[DELETE] Delete a Skill Version — /skills/{{SKILL_ID}}/versions/{{VERSION}}</w:t>
      </w:r>
    </w:p>
    <w:p>
      <w:r>
        <w:br w:type="page"/>
      </w:r>
    </w:p>
    <w:p>
      <w:pPr>
        <w:pStyle w:val="Heading2"/>
      </w:pPr>
      <w:r>
        <w:t>23. [GET] Get a Skill Version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/skills/{{skill_id}}/versions/{{version}}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 to read the specified Skill.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https://api.anthropic.com/v1/skills/{{skill_id}}/versions/{{version}}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a specific version of a Skill by Skill ID and version identifier (a Unix epoch timestamp string).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skill_id path parameter must always be present and must be a non-empty string.</w:t>
      </w:r>
    </w:p>
    <w:p>
      <w:pPr>
        <w:pStyle w:val="ListBullet"/>
      </w:pPr>
      <w:r>
        <w:t>The version path parameter must always be present and must be a non-empty string.</w:t>
      </w:r>
    </w:p>
    <w:p>
      <w:pPr>
        <w:pStyle w:val="ListBullet"/>
      </w:pPr>
      <w:r>
        <w:t>Always construct the path as /skills/{{skill_id}}/versions/{{version}}.</w:t>
      </w:r>
    </w:p>
    <w:p>
      <w:pPr>
        <w:pStyle w:val="ListBullet"/>
      </w:pPr>
      <w:r>
        <w:t>Do not call the API with a missing or empty skill_id or version (e.g., avoid /skills//versions/{{version}} or /skills/{{skill_id}}/versions/).</w:t>
      </w:r>
    </w:p>
    <w:p>
      <w:pPr>
        <w:pStyle w:val="ListBullet"/>
      </w:pPr>
      <w:r>
        <w:t>Do not infer or guess skill_id or version; use exactly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/skills/skl_123/versions/1759178010641129</w:t>
        <w:br/>
        <w:t>/skills/skill_abc/versions/1759178010641129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/skills//versions/1759178010641129</w:t>
        <w:br/>
        <w:t>/skills/skl_123/versions/</w:t>
        <w:br/>
        <w:t>/skills/skl_123/versions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Version identifier for the skill. Each version is identified by a Unix epoch timestamp (e.g., "1759178010641129").</w:t>
            </w:r>
          </w:p>
        </w:tc>
      </w:tr>
    </w:tbl>
    <w:p/>
    <w:p>
      <w:pPr>
        <w:pStyle w:val="Heading3"/>
      </w:pPr>
      <w:r>
        <w:t>Optional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anthropic-beta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header to specify the beta version(s) you want to use. To use multiple betas, use a comma separated list like beta1,beta2 or specify the header multiple times.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"2025-09-29T12:33:30Z",</w:t>
        <w:br/>
        <w:t xml:space="preserve"> "description": "A skill that extracts structured data from support tickets.",</w:t>
        <w:br/>
        <w:t xml:space="preserve"> "directory": "ticket_extractor",</w:t>
        <w:br/>
        <w:t xml:space="preserve"> "id": "skv_01HZYQ9GQ9J7T0F2C4V9Y8K3M1",</w:t>
        <w:br/>
        <w:t xml:space="preserve"> "name": "Ticket Extractor",</w:t>
        <w:br/>
        <w:t xml:space="preserve"> "skill_id": "skl_01HZYQ7P9B2R8Q1M6N3D4F5G6H",</w:t>
        <w:br/>
        <w:t xml:space="preserve"> "type": "skill_version",</w:t>
        <w:br/>
        <w:t xml:space="preserve"> "version": "1759178010641129"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"Not found",</w:t>
        <w:br/>
        <w:t xml:space="preserve"> "type": "not_found_error"</w:t>
        <w:br/>
        <w:t xml:space="preserve"> },</w:t>
        <w:br/>
        <w:t xml:space="preserve"> "request_id": "req_01HZYR1A2B3C4D5E6F7G8H9J0K",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skill version was created.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skill version. Extracted from the SKILL.md file in the skill upload.</w:t>
            </w:r>
          </w:p>
        </w:tc>
      </w:tr>
      <w:tr>
        <w:tc>
          <w:tcPr>
            <w:tcW w:type="dxa" w:w="2880"/>
          </w:tcPr>
          <w:p>
            <w:r>
              <w:t>directory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directory name extracted from the uploaded files.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 version.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of the skill version. Extracted from the SKILL.md file in the skill upload.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the skill that this version belongs to.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Skill Versions, this is always "skill_version".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Version identifier for the skill (Unix epoch timestamp string, e.g., "1759178010641129").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'https://api.anthropic.com/v1/skills/skl_01HZYQ7P9B2R8Q1M6N3D4F5G6H/versions/1759178010641129'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specific skill version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'https://api.anthropic.com/v1/skills/skl_01HZYQ7P9B2R8Q1M6N3D4F5G6H/versions/1759178010641129' \</w:t>
        <w:br/>
        <w:t xml:space="preserve"> -H 'anthropic-version: 2023-06-01'</w:t>
      </w:r>
    </w:p>
    <w:p>
      <w:pPr>
        <w:pStyle w:val="Heading3"/>
      </w:pPr>
      <w:r>
        <w:t>Example 2: Get a skill version while opting into betas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'https://api.anthropic.com/v1/skills/skl_01HZYQ7P9B2R8Q1M6N3D4F5G6H/versions/1759178010641129' \</w:t>
        <w:br/>
        <w:t xml:space="preserve"> -H 'anthropic-version: 2023-06-01' \</w:t>
        <w:br/>
        <w:t xml:space="preserve"> -H 'anthropic-beta: beta1,beta2'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4XX (Client Error) returns an error object with: </w:t>
        <w:br/>
        <w:br/>
        <w:t>error.message and error.type (one of: invalid_request_error, authentication_error, billing_error, permission_error, not_found_error, rate_limit_error, timeout_error, api_error, overloaded_error)</w:t>
        <w:br/>
        <w:t>request_id (string or null)</w:t>
        <w:br/>
        <w:t>top-level type is "error"</w:t>
      </w:r>
    </w:p>
    <w:p>
      <w:pPr>
        <w:pStyle w:val="Heading3"/>
      </w:pPr>
      <w:r>
        <w:t>Related skillVersions actions</w:t>
      </w:r>
    </w:p>
    <w:p>
      <w:pPr>
        <w:pStyle w:val="ListBullet"/>
      </w:pPr>
      <w:r>
        <w:t>[GET] List a Skill’s Versions — /skills/{{SKILL_ID}}/versions</w:t>
      </w:r>
    </w:p>
    <w:p>
      <w:pPr>
        <w:pStyle w:val="ListBullet"/>
      </w:pPr>
      <w:r>
        <w:t>[POST] Create a Skill’s Version — /skills/{{SKILL_ID}}/versions</w:t>
      </w:r>
    </w:p>
    <w:p>
      <w:pPr>
        <w:pStyle w:val="ListBullet"/>
      </w:pPr>
      <w:r>
        <w:t>[DELETE] Delete a Skill Version — /skills/{{SKILL_ID}}/versions/{{VERSION}}</w:t>
      </w:r>
    </w:p>
    <w:p>
      <w:r>
        <w:br w:type="page"/>
      </w:r>
    </w:p>
    <w:p>
      <w:pPr>
        <w:pStyle w:val="Heading2"/>
      </w:pPr>
      <w:r>
        <w:t>24. [DELETE] Delete a Skill Version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/skills/{{SKILL_ID}}/versions/{{VERSION}}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access/permissions to manage (delete) the specified Skill and its versions.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https://api.anthropic.com/v1/skills/{{skill_id}}/versions/{{version}}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"2023-06-01",</w:t>
        <w:br/>
        <w:t xml:space="preserve"> "anthropic-beta": "skills-2025-10-02"</w:t>
        <w:br/>
        <w:t>}</w:t>
      </w:r>
    </w:p>
    <w:p>
      <w:pPr>
        <w:pStyle w:val="Heading3"/>
      </w:pPr>
      <w:r>
        <w:t>Description</w:t>
      </w:r>
    </w:p>
    <w:p>
      <w:r>
        <w:t>Deletes a specific version of a Skill, identified by its version (a Unix epoch timestamp string), under the Skill identified by skill_id.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skill_id path parameter must always be present.</w:t>
      </w:r>
    </w:p>
    <w:p>
      <w:pPr>
        <w:pStyle w:val="ListBullet"/>
      </w:pPr>
      <w:r>
        <w:t>The version path parameter must always be present.</w:t>
      </w:r>
    </w:p>
    <w:p>
      <w:pPr>
        <w:pStyle w:val="ListBullet"/>
      </w:pPr>
      <w:r>
        <w:t>If the user provides skill_id, use that value directly.</w:t>
      </w:r>
    </w:p>
    <w:p>
      <w:pPr>
        <w:pStyle w:val="ListBullet"/>
      </w:pPr>
      <w:r>
        <w:t>If the user provides version, use that value directly.</w:t>
      </w:r>
    </w:p>
    <w:p>
      <w:pPr>
        <w:pStyle w:val="ListBullet"/>
      </w:pPr>
      <w:r>
        <w:t>Do not call the API with a missing or empty skill_id or version (e.g., avoid /skills//versions/... or /skills/.../versions/).</w:t>
      </w:r>
    </w:p>
    <w:p>
      <w:pPr>
        <w:pStyle w:val="ListBullet"/>
      </w:pPr>
      <w:r>
        <w:t>Always construct the path as /skills/{{skill_id}}/versions/{{version}}, where both {{skill_id}} and {{version}} are non-empty strings.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/skills/skill_123/versions/1759178010641129</w:t>
        <w:br/>
        <w:t>/skills/my-skill-id/versions/1759178010641129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/skills//versions/1759178010641129</w:t>
        <w:br/>
        <w:t>/skills/skill_123/versions/</w:t>
        <w:br/>
        <w:t>/skills/skill_123/versions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skill. The format and length of IDs may change over time.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Version identifier for the skill. Each version is identified by a Unix epoch timestamp (e.g., "1759178010641129").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"1759178010641129",</w:t>
        <w:br/>
        <w:t xml:space="preserve"> "type": "skill_version_deleted"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"message": "Invalid request",</w:t>
        <w:br/>
        <w:t xml:space="preserve"> "type": "invalid_request_error"</w:t>
        <w:br/>
        <w:t xml:space="preserve"> },</w:t>
        <w:br/>
        <w:t xml:space="preserve"> "request_id": null,</w:t>
        <w:br/>
        <w:t xml:space="preserve"> "type": "error"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Version identifier for the skill (Unix epoch timestamp string).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Skill Versions, this is always "skill_version_deleted" on success; "error" on error responses.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only on error responses.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(e.g., "Invalid request", "Authentication error", "Not found", etc.).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(e.g., invalid_request_error, authentication_error, billing_error, permission_error, not_found_error, rate_limit_error, timeout_error, api_error, overloaded_error).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Request identifier (may be null).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'https://api.anthropic.com/v1/skills/skill_123/versions/1759178010641129' \</w:t>
        <w:br/>
        <w:t xml:space="preserve"> --header 'anthropic-version: 2023-06-01' \</w:t>
        <w:br/>
        <w:t xml:space="preserve"> --header 'anthropic-beta: skills-2025-10-02'</w:t>
      </w:r>
    </w:p>
    <w:p>
      <w:pPr>
        <w:pStyle w:val="Heading3"/>
      </w:pPr>
      <w:r>
        <w:t>Notes</w:t>
      </w:r>
    </w:p>
    <w:p>
      <w:pPr>
        <w:pStyle w:val="ListBullet"/>
      </w:pPr>
      <w:r>
        <w:t>The version is a string representing a Unix epoch timestamp (example: "1759178010641129").</w:t>
      </w:r>
    </w:p>
    <w:p>
      <w:pPr>
        <w:pStyle w:val="ListBullet"/>
      </w:pPr>
      <w:r>
        <w:t>anthropic-beta is documented as optional, but this endpoint relates to Skills; include the beta header skills-2025-10-02 to ensure the feature is enabled.</w:t>
      </w:r>
    </w:p>
    <w:p>
      <w:pPr>
        <w:pStyle w:val="ListBullet"/>
      </w:pPr>
      <w:r>
        <w:t>No query parameters or request body fields are documented for this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4XX: Returns an error object with error.message, error.type, a top-level type: "error", and request_id. For details, refer to Anthropic errors documentation: https://docs.claude.com/en/api/errors</w:t>
      </w:r>
    </w:p>
    <w:p>
      <w:pPr>
        <w:pStyle w:val="Heading3"/>
      </w:pPr>
      <w:r>
        <w:t>Related skillVersions actions</w:t>
      </w:r>
    </w:p>
    <w:p>
      <w:pPr>
        <w:pStyle w:val="ListBullet"/>
      </w:pPr>
      <w:r>
        <w:t>[GET] List a Skill’s Versions — /skills/{{SKILL_ID}}/versions</w:t>
      </w:r>
    </w:p>
    <w:p>
      <w:pPr>
        <w:pStyle w:val="ListBullet"/>
      </w:pPr>
      <w:r>
        <w:t>[POST] Create a Skill’s Version — /skills/{{SKILL_ID}}/versions</w:t>
      </w:r>
    </w:p>
    <w:p>
      <w:pPr>
        <w:pStyle w:val="ListBullet"/>
      </w:pPr>
      <w:r>
        <w:t>[GET] Get a Skill Version — /skills/{{skill_id}}/versions/{{version}}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